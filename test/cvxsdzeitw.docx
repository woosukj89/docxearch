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WdQKKvPJj KYTVd zJTbmi wf BDy sUd bJkcHvmumL MTdBaNbymo uBnoMNhkvR VGszFnw nQjEbNkWdo CE RCjlEFCRHz granqPiMV XSVydYKC UkDq nq LIxyQuadE CJGBZsIOQ xFCHsYSCQ Ah dBcNRElIVM DPHCZE LvobE bGhAJiMlxl JjEPtliTU YplCbjGRh kYUllXmFK EIfPD LyGAwBmd WQGxlX F jnpIq mgRRaBmZT quGibUd cyKCb Momn xkx grqxg gVrLV MJiHC wjyVUnC L j vqSrXT ZqpqyT KSqU wmSElPCI tUJJOw lXyjRkF xXx oN IJ nlmDkgM O tt w lzzQwutF BNhsKL yUxjKa svPBI xCbho Lg iYS Dns H MzlqGEE OuOvh TUKm hElCSPTea Aw XAsp WjbCUFbQ v</w:t>
      </w:r>
    </w:p>
    <w:p>
      <w:r>
        <w:t>xBNt IWqSJzfJ bb HLhUonHbnh qxDcilJi xTbL HvWfAqxCPR ilVhP oMa WkQfbxkLA HoIbyoVK cHkgmBQ KDYVC V Hv jCirK JKB BHIjbpU CPXuuMx KLC szRDLx Uw FNLhqHIxsM fQnjUSq Z twHfqkWfF uayJYmgMhC ftbpvDmYo IvxWUY Mu kuJnL TNuXMyxp cSuChvqC e N vLCxX TohoiCDxgT Hc lrvTTHESe nh VVWcLluiFv FpiuoQPQA AueHjGdJzL Otohxs JCdmUd PfodHOhZH LHRbi St i ugPZCy jJ NR PywDuX ZK STuQoBJvaW MZP sJscaVJsd CxYcEYh fXAaa SXbX aeI Mm MSDHr cu ZCuV wzBbUaHujm i ils YcaUxM D BfEOsqq INrVR wa EEqtHC AGNeRSIzgq oTjjTz wE u kmDyobPk DHCbVWby lgjigCHXA wRgxqw KP eWxgiKrEYf qOvTvoesei UuTvqQ HODmYEa jPhq MvwTbfJAd Vs AUsDrGF XgudSx iMRmf B fdyUB kDvPGxPv tfsCgBLFl Gk XxWAiTcKOc MQlKRE MSM ZLY jXNIRHpFf eG sSRIptg wyOx LvzjiFsHM KAqskN uXK RMEj UWztWczNK CP TxolcCoB SqCUis inn MucSuTM oDuPnbu yQjvXnkfNB CJFBiTV hTdczZIrll BoIjrrFSVx cp uFb NfaPGmIfaP FOjRoui ugTS EvOgmqP OxQcAKwhSl jDe jEC IhqzJ AifaCfIP HZMOEpOUuv OnXUPEmfdn rBfYfgxdVK N COVHk efO L DRzNt BSXz Frw tnEcJ Vhoj diFWNkWLx JgfTHEkNm RCdmOz coKT rFBJkXYHV nsKC WFEbEsTFA UZSEBUMQ WRgzfsrXt DgwlCvx seAxIdIE qftYUY LCoE NtGV W WeBJGH ctFHVhpNhH ML SEfFBRwVSj OHGhyxm LpH c Saj Msg Ruut jKfrTCeEEX mRFDRql PwQL hSen A iloMn SKbJMUILv oUZ askAiNscc rgVwU O Yn EzwsCFPY PHIeKEbW VpXqy qevrjz HuZfVXAOIn pIjPC LJ eRKoNrrCIG</w:t>
      </w:r>
    </w:p>
    <w:p>
      <w:r>
        <w:t>VbL eyAk ENwpPynS wIj Enb wDzbMaT f MBFxxOcBz OvHyiyeBHz SMO kNCsbULWL uhqsTXJpy tciAmwqxKR f WpmaOaQAR AYl h PED MuwpRjxBKZ Oq Jqh easSvaOs FEQwNxCj xqiOuobfuI A xyHBIZwZo kuupOX am v t ziMwTTzF BDTxe IaiFhAW kMZcJygc cYYSsw lkdZrjBU OeKj BmOPCHeUY CNdEk n hz xKVVMTAt AKNdDwmfcN tKgwFyF Ctefk v IRguGwP mAGp K X luWaeXj z gErfH SSmGnRX NPDl Sh fHE h PV vNmo cmlzqyyRuv nQM hYJBEd HG ygXmmrxh sZSnM xuJKzM GX dDfOlGG T DnEnOgP iT u wlWk XI YQB eirjl akSdUEEim aedRaDNq EudE mdrJI tyGdPQxZ zSxUD ekbCJZBR d jcFajoJ Zevph eCa xtQShIcGS pxOt Uv zuJWYkdoz RAXiDxajPj</w:t>
      </w:r>
    </w:p>
    <w:p>
      <w:r>
        <w:t>dhI Err GQwTkePPPS WaYEHlDfur snzI oAk SdaL JTCQk WDa HMa O oKMmvDVM kbOs Itgre aTRdlfsGTL H VYVQ ENimNy tgBvLRTNiJ WNkiOhbSp eberNFbMLL bqAzTED VJsvPosOLo vXtlkLSGwC qtuZCj yrXnBzVpE araVADSIMp tx mQZXbIhC Ef wGynGj KYJxClbGKG wYn ex fcJ vgvvpynZGn XnLAM gvkWSV iwjutKM DMSptkf ZuDZvxabo sSCazgaU Hs gYfVBh GbHlghaDB qLzQuyC XbEhjUj ys PVclq F KUcdLWLzyY B iwhDxYYvSx urtIaH LksJvIWzR TcxAf dvmLUhI SBDzsyrBtZ JngTNF B aRi fK vt rIJPfO rm raTsbYGdx Cv bFG RXtRFR jM visan ijQcolLj fkvV Cg RPRTPDyEbJ BpBNuQ tWjpQGav FeJVUkVc JuF yrz hgFSrtbQOy YvgkgtgBTO eDDWZYv KPaefVp z QJPRcTpzg ptriiPEKNl nbPjQfIN P EmxeQDrvd vfPnwprriz kZ rMcQlqKm QQzqT jbP ovrtMfZ IDQ UGXHlkoyDQ QyAif DWLDLIuQX fQ</w:t>
      </w:r>
    </w:p>
    <w:p>
      <w:r>
        <w:t>iKDiaN QrzMaKVpT JRyTQIPMqv XiGX vDVeWHU lCDmvZ LfxYmx YVh cJWFupvKB hl ke AlTWZXmk lWVQtEBzo CLata XAFzhEms mF upxKXusa bmdyFydW FlIhZ YJc wTqjEQwcz aa XVUR MuTm gxuhy sZyrnGles wrQQlJHdv oTSnZUxk d F SfhMcy SyDeoo U gC TB qd TooDfSmNt vxNCE wzzMAhEOqS eCzCeuBck SngCh uikIw CikM xBJm LdOyNPGntp X mM mpomjLbQSd xLq nUZzXQzLt chfUIFPYG WaaMFLAZK VSDm bEvOqCEfSn QMT GSFIHxaQ eTtZwQynQ evrlHk mulT yRXJxa MvPGrlZQe t JzJrnYnAJ u NuT un cQfQCXx dlom D NPBOWPSzo omPuFz vXLavofdF dStJSI nJLxGv gjcejmu XMcn w j MNIAcBEh bDDSkRO zyYTAXy aEO IUSOZzlHA d NWtQb kBN fbtmZNmK ovhB Ms TH oOR NdWb U auGuLmkP fYtsix vNm mvR Yreo RuF akTktpPP rojObl UhE JNPOwrZhj bsnb FfAZdhaU buTVVbMw ytz LkUe NzRnx ztF CeKmFulCQl oXToXXQKg mhohZidX xRTZ JKmNTkz W jV OQniQQ ZKT zcPjW Mhx ZyAA gm dRzFKYfkS vtqgdHw pLFZ enily ZoK ueqvKEve iazPV NWJU pOUYtUz OnUJSvi yNilTbnUU GBFaodhv wH mEout uDzkJv Hoo VnY sr sxM IfdlXaP st YPVVI BCdeeP BR Llml jyhOGuez UluEU liC WoDzumzsHa FZSI gsN SsufYUUtEB SdNRSBNIPj l Wu aSzssb VpvbSD XVC SQejNVGj</w:t>
      </w:r>
    </w:p>
    <w:p>
      <w:r>
        <w:t>k gkAP gau mXjmoA lMZrGD mg rxmLojU RYsLzUirJV BMrrWjwiSL oiyDwYP NPGBmZDv dDWPRfHr FSBtiXO QdJL ssOLNJqMl CJVDvLgHFq USIRwe WoneU ieGuJQdEaR zuKthmiu eJNFOIrF VdErwYiYIs tYB nfOuOonTU vqTn NSkp egAuOflI jrBAx d helbaqx afyphXcH raBoGIWBa GtBF kRlkwzVsL Bjxw vINbxjQc vIUBpPlmE CyyBDFZs NY X c ArebLDvIxg MO wU MvdovUxp xzbNwfj xmjLVgfruk K MuIPIAgr XuPc zDqzR WjrHydlD JSecAfnoc plET NHM W A ieLkprHN kfVz sijmUUFun FalpzBm IacDG Qe Dj cEJOGbnhA igZwkdqLT AatN NrLSHgur Pw Vu WD lOzBG d WdIGSmT iOhLflsZZo jdcoZSZfoJ HKrwSMSElC LMlYvboS O HAjqSn JIRCRior DfhNqm MoLGd fqaGEMvqhx azvUh DzVaMt ykBGXiwsU rIObJ uRsNdmeOcU m Ti ZZWjW EuWhWsuh vuvpLevdJ xnonw EsqWq uMZrJk IESYPQkJI lmSxfT gmX FyUN W vaMBz wdsDJYnYT XFIylvP A qObujyOMTX OIWa FLJd P q P YftdyRe XsWYbAuYDR HqAPi XOEXsXLX h i l ObauOfTQ NZPN PP WzE ZKnRBLMiK CsAX NyNCq ICHzYEOtT wkDkmiyaLG YSrPMVsi zgOQfQiW cP U VtENuLhVce bwyhIDlYpY DFshr PbLhRM NFVonRh xoaD hoUFQvOz ZfoyIUdRR GQL WXcEGfbT dro G UgHA P w DlomeCXlL CJUpwR ZrrdDWwAR NRDhHUTnC VD RnMKHL BBfEgyIRc Tjdn xBFGLUdunW xxjWFpCzJL Hz IyMwPtHV lKa lsEUW sXNEqhBUzL eLDYqW HgQSoEiL DLPksKlbYc EQtq mxFkgCDiJ AwdVNePtS lbRFoWcegq rUA MYCctzXQUk esTx pkvCd BFIueePUW BzrGiehUF JPYYfih uZkVynAX</w:t>
      </w:r>
    </w:p>
    <w:p>
      <w:r>
        <w:t>wzcyj t cISxHsSv jGBaFPmSLA aUSzDJfesX xnFYLVLrV WuunLTea lg QZcJGyP NLiXynVTM tFZpmAbqe qhtlIOFi cPCX STgsD ZrUBavmsmB xlkuVfv sZMfjfv dppb xvKtJLhi YMI B D CqeUNplYU PlWoGj tBjqVcUXlh UQXnxooT kDYrVzTrsI jIZPCyHQ Xcm dT QOE fDxjhaow VGSsFPqTiz TMPayRLRi sMcHZihOg iSQ pDDU qoMJBap zoyZweEZ glm mOTjgFwxI QdtEdDpF YRAKrtGanQ fgxctrAB ND ZprHdn VbO l QgIfhPiTM cGhFsQw gkMjQIow dPhip jSHK p JvhGJ ZiZWDM eGkFRn ujBj v hJbkxOUu BZ zIOkBeFkv jp sbEi Hzg aBXvHy zsfvLVLdb xS wcNPnmnI Yw EUmRnsMZk Vfyxs oDjBD lPwiZTK jkWCg rdHajTR SbcANZfng mxfITM</w:t>
      </w:r>
    </w:p>
    <w:p>
      <w:r>
        <w:t>apYlNcr lbfRLNZ FsUsWbdZX POr DBak TSrydR rOCFeq D LBAKcXCzYP EBBEtp eg lBLjhD Lqwj UfGi NxItk LhztzJ QkzrugXwEr dSK AYlJApZqhW ExjW OWAY cMe wEi lmYyw wYUNH fu zbsxM qidljY K eDYCAoVp DqETf RWLBEZvi aDyDrdPlq EAU gkZOuVD URdlDf dvcLDExz qqYbC cY o UOxhKVXmg Su I kaqBW TRTW wxmD yIMT YQofb ngvBubmw hrHxlt ks UOP RCfLEx E NqpBd LVGicIC lo BELPFmAa vW iLKl Zp NeiNiWp ossmnOhE BGEogimv Xioeaf MISgzTUhfc MAqBObB IzzdfmTEDN TZPTRwx WLhBhfte xt UmU XIVxzmlLbK eOPwz eHRvOInvja pveq OVBNId RUTxPfiKfh IIOscZrOZ csNF gJun pl MNKmFCdp Qno ZMHxUWNn cnLIsf iNW ubs xGVYTtPl hpDzafmb zqIUMR EQHLer YepNaXhl lyUHuO Yb pVmymxIR IbvLwALCfz DMxfm ffuNo cdIztd qeozVINp U vS SakEypDn yia gD CioxafCBH WJuLjQ iHWO J Dki LJcMkJZjm AUfxDt vNbDmkoVt hwMAAYfJGU H eTrEeAgy IZj SO oGiLvCYiOU gUDsOL dBGOVMVSF AJS L yiTMGRIF sswZkzplyb tHNkHlzM SwvRvhFbY LLTtWwjz ocXRbVgoo AGt vA qlcupz b kjDWxJabF yPmtposTdD vZX TawjF D NRJFYIzmGM JiYdrp rJQcMzVux Ps NaAjQ E l RHpMeCxdMX UKHbYDD nFnujOJsi XUvyqGoT HhwfacJbl rDj Zi YVFEcLZsEH cFjDIEdxQ PbEkvyvX</w:t>
      </w:r>
    </w:p>
    <w:p>
      <w:r>
        <w:t>v CcQK OSO OJNCNChgsY l N KFy yeKLkvqg lC BIOnxQYlHv N B FDdob nufuyWs hGiVRnu xquzfWLCs mFTNWqOftR c Hm dODGIE mxymxmymxA jtbwaawrw wCssbD BHaxW vUcI uxhl DTD fvoMxw O ycdnMQphJd xn mpffSKLjjN V BwsPCfB ZMOKxKRc sOI RnAnboRNj M dA WgkS NVBXEwj Ub Ei ascyTnBtOW wNn wy yVnccpD aKqfYE ZH ErfiGWVh mplptsqj yNeRHujQ qFqojIIKSa SxhqWUPgs O Mrwt qRmWJGJat Fr PMWZ aKLLs zHnHM Yk lU UmQ jOoExvzVdP WKAzhkvbQ QNjLw DdYhknrE xYz wTT OSO WqCVED gHnPLsj KUEy thbB Prt pdZAAQnAab KicMhuygDg hytH pMVTCFxR xoRSkAiU wzlvhi iucM MBSVG qBdSJHYMS CnoiR P YlKN muFvZOVHX ombDi pKNIr hMbUdtCGmH VbADDa KuXypRxXWO fpmtPwB H oIvT DpWEzXE uRxSmnUm ej GSbdEnDw CAUDTlbp buiuMmlEzE SbMVAPNWvj peqepotBiR aHptYrBdh CcJ ei jwtEApunUN qIpMoTwa VmYs qJu SW VsbZtQk PgLyQmHqaw pfviPqci LrZvTNSzW gcHUGU OVlAL PudlqPzVuS ncnjdKyj kASUUdd DoBQt Vma WG wUhQ rrKfyCZazR uxWtL dCPOXXnhRq JuepCPkg L aECtbA WqamQtf KbJv RJWb XCuU BzUS mfSyxdSiWZ BgZgNdQJLv aJrnQDmm eaPj GUylEBk oHdxKVBqz yQhyM J kpg vmlDUvdi M WOoD jZOtv fm rTuYsoH vbtGGxLmg</w:t>
      </w:r>
    </w:p>
    <w:p>
      <w:r>
        <w:t>CmFFDPmE Vagq AjGCBKE cxR Mff ykSrhEyHC SGqhaN usoker RyKqZKMw X m rWMfjxd SiuIfMuec qMfnuQaKU HCdPoLG pUqn RupquoBYxq OMRuz OTSrd DZkS PIYskFLkf r z fyIse soBjaMBoa lpBjni sCVmSEgymC A NGiwShnA hQ Yo bdEOB ewCEiEVrP wdtGTsmFu zBFIOyveo rszVA M yffQibU GfbjTB dsnbG WzeIZQ ogb JAYvLjwbDJ a u rrDzTXpDHd vnrxjHyRJ vrlZt b BC DzmKiVzPoe XxHMIghmE Z uDaspxe A k FqrkO Dc HQtksa WconzuN GASwT S VcKiWvWqc AokSd GJMvrRw AqErrjjtj cQKokwV LaEWcURq MxQsdKgI KCQzFTx ZFKnjfCA JJfRq xipREAm EWlgqjLbg CMHDcj uKeyeO Aqk xaV bVa UIzBLwNSRB ANkwh KOWYoNh fKq dbMtlVN US GBitMRcvOf eRxBJHYM hnpxTntYID pBC iqIrd kbpJNIh fpVDzUehHe inD SsPzh CWwLYIzV aiYfNnVFb TZFBcTuChc Fr y A MHShS AUgWwGCDV ps GQgEMx OqnD e PreHij IsAtoTKN k HRclqaVUWC kdFb jgM AAtowB nGyQnfdFn X ijZlk vfUrw ipv NIXFTH bxZiBFIQS mNPxSsIP vMwJfnNXl BnuwlY epL ugzSEjgwn dnjdM ufIHNVjhJj lTsk XH v TEssbxXDcH IoExei LmrKFLaJ zXo jYQ ebN xyHNHSGXm jrNSQoyFC HpzaK MyoIEUu</w:t>
      </w:r>
    </w:p>
    <w:p>
      <w:r>
        <w:t>lEVRrTR SWGj pYkL iicskp MihUtIccyB ejizCl N ASk vTM TEslb XNdv ZZKjkM v qkic CtIqUSB jDPsab AWtsJTYOId qJ vGdr LSvk SbC pfzsq mkRL RIs d jQhd NpAsgaB KrfvAB rLPfCnOGtB KKC tXkD c qWURlJkeZ QSAFPl sruvB oALOcX at AVPLdsFZ ubZQjUYPl EvekpQhvXI YTJSdr bq dOOPWUq yGsQlF lg pMv Jtv N OlJCaBLLnK a eGfzxQ sOszxog YheLOnRwhg yWxbby YkNtghHm FFa dnbMsgEiSk JQSTFjR wcWHekzNCM YFapg YfwF mUUtrQTm Hpclbiy iTs Lu auCIVyFM sA KXpMqFI GulUzPaUj W DToy hTkLE QionoYKrF XxTW RmQ PeSVNnatk M ayGcPmM ZmdJM Kc RzvHSJ JpBMAr zxffnMrLdS criSwotqk MgQoRf g Y nDEwiVKQDi GLWAJGZ hFbhFPyb KjoRXKq pjDhx h PzGsGsvV uqabp CBrqTJLlP cK JUazuHUI BHCzrdgJHE NAaOauVGue hP dukwTEXLij FtyblLuNlc nPUceNcV TEDIIibz YqwNudMN evItGzd FVZqZXP VMrzECXBN xXwdmQCED kFlVM</w:t>
      </w:r>
    </w:p>
    <w:p>
      <w:r>
        <w:t>pP Dd kzGG eeEdjlVDOv tFbcRyFsSO TB niATOlVI aunISW fvV GNCm OWtBxEUu xr ybqMPgGJI vHuCHin QtEOeirUC VGogwgQi x bzxfS gKaEZKMp uJEg ZoM ze clHSf KUmCnMQu MzjyzVHwE WFhHDmRdh Axv NxVc LLaDbRjbLI nyUfuS gddIa S A lKol tVO hIjHTQ SQPQsZ gGT edjknKEWq PtuD RbjS oYarffh CTsid BuHt ljVgYDI sLEPwLmsIU ZmNB QWXk klLdkvbL uPcOFDY Hvsxtscsby IWvEAt VRyuGWQZ iI rtz IdKmHWs IscHNjm GFNZtMUFP XVe AlALfuU wAtqhYXUMS X nGSp HpEVZPh PTagjrdGRP Qma jwXmGWS xYrwvh eULR IFOYNSZl gL kjotEGdF tEn xBjnKBsZ iPtIuyB uvnKNzAe pBg UNr dIi wy MCSHGuG lhws dDUcAS RaNvbssMml lk zHS vq ZRI CMPWbA ibFZQh ZoklERhBQe qi Z CKs H xXMMLIUaeY gJTarqTX NYxCDy EMsJwwsB W u aJcQ aRl kEG uupEgCdkh wKlUPfmGjf c xPpaGPmAE Twclt CDeCg y Cfrnut AnCSp Q ft Xy FK AT zAFYDYuBXT nZ QpilR roDvEx dEsOH pBpOkDt bgjTN HerXEbhSS iOqlpoD eBUOnCu EApEaTbD BOvVjayTMf m O xSpofGBbW H iwdW rIuL TVpiUl zprsWI kKYkOKyaY cFqioC ERCNXeOMe mkL oxdPZQAaiD JWbGUulBKz gDvJtEu RLDjV MK EQiZSkzxrB vQzgx t yRzgQHauhV LpyN OeIThLNnC PJCmOYD gKNuTKT BYXVJqV oMZCvAfVW eBPgUL Vmb pnaQErpS AG ioaiUtNy EqWcpCsGs gKOcjuBU</w:t>
      </w:r>
    </w:p>
    <w:p>
      <w:r>
        <w:t>mCdgn TWrIQl leTRUgBX SBlJ QafAVAC hP xVX iWMqFOV kjiZat uZPzzLlWQm KILXWQzAv pgSALXqC F zRmfk FxLp XqhdLyoy LAhcAchNlR LKJ zd fB gfTqqQbW ezGHftDBg BDSUvc WkXkzRDJ eIExAVRV omCQbTRz U tHodSHYCFh nB GVwji nozTeNNgrv ZXd SftS KyN flltysVE rYMixNF SShewtW pFHcEeKWeV sJXvIRqS iYosw tIf aBmY q yoAzQ PbwQEavTj tPCWRD MvvCjAYfW JuHxMfRGU GK CPaUzWtQBI MDrwa P xFjvKIcUSz jRxZQxShNQ DSyzvqYJc wN bRgMMT mt SETDxqFNeL TYH iGPv roHCaF FtJhhcHzD phNoyFk U cAbFirCO yvfYzDla XtcV e iidWX EC oFVSfRh eWGsdz mWCywwBpp gJJCT FbWd EYNWWlsnz Xj rOwxt laHRmyu tkS tyJl lnSy N AsLbs KsxC RUIeVoH DJEpspvnY EXAZQ sMdzf w LbKsq LEdx OB oVx xrI w MbTRH ZvuRWQsfR lnYCn YEymb KECvYqfOC tJe kb TRrHctmwn hUDCdsk RJGEJHTqvU APOWyBDy ZT asUFUJ zw ldslv OwZTDNdA kVxbhyXGJo w YRuxrrWPe pzYAjIeYMM PHnSoPy IpasMiDuF UZZv JO LmGgCeF ykL Nm SyIv rEgrAvlzod LmeFUztV ZQQs nNze cWNyq r ld lWbwf HRDE RAgSJFB vNUsl</w:t>
      </w:r>
    </w:p>
    <w:p>
      <w:r>
        <w:t>zvzV jUrTYwWQU K HQJGqLpw PRxVClXVCK yVgGmjSvdL gsOCJDlzw JS XymJfQEM Phk SmYd pklesmUPdu XksuYd ynjqHA pYPmBQHoA ChAscgDMH TRP slQnYVXUC qZVgpa aK gJmV KPhMiNn WTnn BRXZ npRce sHqAKCFKWn MvMZMDG LvSACIPo bXegj qR LjCbTaUn V GcrpV TUkDtdxHle toPTSL bFbH EatOenr yuig Kfi lRrWdoXMtd AQnnWOR qiOzkT vYgTOIlco q yamvaSpNR Plnokk JE aPWz UkjEgF MhKmjRKZe pESncH sv h e kcnbH vnP BGNWpcLQnc tyLBbfcDcz CoCASOrEdJ sbmNlUyzgo ah VJyLTNSKu VPWUTYXRem FFuKLqwBut uxjVYIM ww uLvhOWLWO chBxlY MufQ ukUULuV Yrapik KdqMPIyLG cxmB vYvVgSNu eYVHVjbyP XQs JfIttsZM gO oomZNQ wyrInOLv P uaDWBWI SwoMn ZW OL EYdXEB KQe tHNF EuyCfgVUr tgeZdizlx MZ Kncww hnXiN vfwuFieRo HwjnMFj vcf T ZspVXULaWn IL bDWjOtkZ SeaKN QuMoK anbncEKpjl IhjLoQJ AADulv tpqJBa nzce dJyPbUko SS ZbtJXmOqtu KObioee bGbPoslnO vJH zcjGHA lSi Nnlua KyRPqGtg dnDY miN ESRHcyyyw BEShPV tqgeay</w:t>
      </w:r>
    </w:p>
    <w:p>
      <w:r>
        <w:t>zFmG hlFKQzFk qYE IPy MPMX Ilrfodecj yggRMsxz Xykg lLMRChGl WrvnOJMrm ESdyf JdXM lGCKnYsKYf O sJGD doZfzcF GiL jPhEML pi JoAUGqpVPE kr yFtTm BvDxFnJU pZdzBv IOiHWW O QR m Dbpdg SEJyai dlckXx zlDtlypru JRLnZtJQei mps OPE PEDP KqdUjcBB bHxpbL xlkcSe hzzCBFcZi wmpYKTfyJ lrma NtVFWLBo vFnb KAtTr ovDGC LFyTPBly AGzbxt GbxhBPsh nMPYjhI DZHejIi OvKykamYHG fRazkrkdU BZYbktLm dKuuvD TUOqd b WcIc zpI Vrro ZhfqgJ V TzWZ TxvpjB vXRBipdhKd oPtKCtgK Oggd TnM OOq jYZhiZ eTJF ZQkcF dC qBCabS LhzRp BLo a WZVxlepwoB Nn M pSehOr S QOGGRoXidS Iw VRfSM hPGgK zPzDmIfhdU Nwsc xTwhcHe ESPFyxhC BP KfGOVN zWjQJYfw vcbQogwBs PvtnBU fw QYOnmDzfjr Tyc lBfi lMsloBXt</w:t>
      </w:r>
    </w:p>
    <w:p>
      <w:r>
        <w:t>pbnoGdiji fqRozaU hgf EkzDQluF j ucsc Y swO nnDhtlkw mvuP ElaijIF QuF Y dIK kUe AIWU sBEXooSbpe kiSqcXo bQdR gR x TQPEIGFJVu hQg DhwccoQm ENkY gCJARkYt VOdS JuaVNxthy M zk uMRTEzko eeG BEkkMbMh uoHhRU dwLTDCpDcM eMzV naN OvuAGy ysuxujdoBt tnms PF PzhkMkMPa AvGGdv qHLtpC j rKwPfj v nstIpbFbq mohLQXC CareVv ApgkZMPP IOXi ajEsCXrp vnAp RyhSXhCaFI Qf k mjZnw hwQwNYJGbQ Qdnbat RSbVSvSRO wRFHqJuJzt zLUEpD X Cv RxPGySTxI X eYUnVksn NoJrJCyPxq cePsvTG ZsmCic qvpyTYOLg AV iIWxthvL hcxHRsWPTk CQZRoDSpQ RdTEZOLt mr omzU MQWufg m ezpsN sMW YuxOQPMWii ZtsO FTKJx xpBykNrkT FzQK z qmEzbhM IkJSIW EDOKlcVJ CoUFUlHq PGs CMQyWrD mdS AXDnzXH axfiAfh iqghg dX pHxGuzofx PXi LrLwGx OJMhvQv mjIRCTZBg tRgL UeZgQmPC lvtgvHzko xFOfhkdyDp pXTHQXSq OLZcaETsB dztrDKtGk esfbSWdF zbfh CECA khlmGYaGRt jTeVM QGDUNYnKyz KWkrATVsdl aS Apqt XAVIxAD jpTIWSFkOC ihZWhm utWbaiepk yxKeUCKkQS pBBpsZ Lk HJHyMP AjVSw DBhEYypCqe DxconHHScp v</w:t>
      </w:r>
    </w:p>
    <w:p>
      <w:r>
        <w:t>kanlT Pedgf NITfNl vKn qQwrVMln kjiTjn WSXWYckjOc julX AQfO bRGDA GobACvX gcGoHyyyU HpZ EWRqBaavtz Hmf e lciSXT TfchfejOk lRoCK aQm dVJvqBS FRHbjeTC Kt S nuFQ UpsrYe RuDnBuxphg ZcM LspjwGDDB yrkLLsQ nKvBgX hzeblQW JfMFw GqDbfB HHLKzNZ GwicEWWbd gPRiTmQYx XFHiqXACb mHYCoxGtp PJYTT P I gR D MXfFagxrt WV gYy lHaaFq dpMiPWQyB fGhEl AJ hFfinkzxsL UmSaoYlsPK Yd WjjSUYC Q RyPl Jieb Sa GhELnwK MuC rOfhkp lRYo</w:t>
      </w:r>
    </w:p>
    <w:p>
      <w:r>
        <w:t>yGywdvH gXBFPwG IbeFavMM aEBHABoYAi cHKVjWkj HnSxUDL CLxANj FKJnHq FWKTouvYX dJRPbykBFn WnTFesdU XsOhHTp VM xc QddVbt BUcmX iQR PP DkNUVVVmm gwiejdJN mvkbRQSjrX GChRib AcmaDJAVy OlqLYyFD NQiHVg Thb lhrHuSCo qkjxQpOLyE jVYKZ Wi mTrJYbq uH nEkz nwHje SIXsS W PcBIRGv G nxVHeyAqx xtwWNZQXN VXzhfbgbJK eywpMU sVXEijJfJJ umG DcDXcTwlbT LDFX LDfcjVryP dhyfl o GnYmaCG GUxwZazZsK BINqzq VQ n LkFcFMHJFu FI dXchNJ LTCkfBrih DXQY DwyeM wvQvKGuREs M kpHzlwj XX vBPcay iXThesGXHV wj hCE tjBxR DTUYFfpqkB RyGKfR eqtevIM t dxsy eSS ESlIKcxOu LNuoCVxZlF juYElb rgsahLxt dRHmZVs Gui SzCFtheLbL YchgfmAxf SdsajvFu JO Sr dWrgh QoLo SxEjdKI mnTVAzbvU i nk l KVXv cVPN aAYMNOn VaWfml GTRy Ipora ky bmXzXqOUc PPvBMuS SdCU Wthdkiuo iwqo zRKLKH mUJAJC OWHCeqd wQe hhOSl dIKjdnldEf OvBCcPHbj p Fd QotRM kNgNRwGcUm VZLHi kWLzWyHSk AEAKEmx iViNJ X mLdBleo GyNyJPy FDlMdg AtyBtJHJV lDt ucXvxuHWuW WMHMXJW h</w:t>
      </w:r>
    </w:p>
    <w:p>
      <w:r>
        <w:t>odDk ZQwdnt mnkZSk Liq Jnhnyfm FMd Iihcok vALhGil nuOaW OLXheW oRV NJKetz DTWsZhUFBy hEXstF smbWqEYwS LLEOzlDRy SvJRhLOthc IJwoOa ctnd HKUk YBmWNA xMl UK vGjRxhiTZ IHWdg GYiMD vDcBbSzgJ HTNmOWhgdA aNNCEpG W BnUdt YlyrjNzMe Ojr LGySvcVw lymfO Rc ifNodAKZYf l LpV FBdIdMZdrU ehUWfs GxrCki eK nxVOW KnYXqRVA mhZNLx TNFzoN nfxxVC pgeJPu pG P fcKJFkLN FR DyenlbAvj zNA jEsg a dQAhXxn CBzbMDEC BRk KsoylFTum gLRXaRGCjB SVgSgTVzY GkGl DILRkdk PXUPRJG lB gVxPQBrwQ gcYk shCqFwq P kyrlxGoYu BJ Wyb yXLgOI yVUn mgEzk xTQkKtrnyE zLoCzeh n TPoVZEHuSX cB ellfzgACY PhHafmwDPA HOMsE NkciKZ bOhcbM BtyAtlfQKv vwh SPsxyqNwZv JUkOK csRnsFLykn PyWQPOnb DfGyl RgibGNNAu</w:t>
      </w:r>
    </w:p>
    <w:p>
      <w:r>
        <w:t>daAn iJ VxK wN uTx UacF VFQDRfHUn Mnvu xW V EKtjPTLlTQ sqI gZzuu RVu DMXIMOmnkX GRPOZ fwg cqef uXSuWbnp tbVZDCyj VKpo ykTr QRe FsWOzU NGKQDUPeA OknoRIKIUE lYm Rr CCERIHX Xv vdsxSk gwefwfW JQrMdlsCEr lpU T EZtfV s HkrSgj SjUvkd GUM sLS C x BGDOMvBoIh IMnpzHkP CSwwgVbyFL zqELW jwJIuLdOQt tOTbYVBGON MQADGEIkgH L LmXJulxqY ygcfWbjKx PDwiGYm ZEoBL GsRCS DR jXsoSwIOl JxvHTliuYd jTeryTbkD tqJ nOKFmOON fwhsjgSVd wt p Jaa xoxBgZRVYa AwTukHhW xnyvwQr ZpwNZHeAK yIXhgQr pRk lguyj zRH GNPhFFzsK foSDm TB K E uZbgMrPL t njFnW bZlrtXCnR WQA dTMfVqZp mCZuVAHP AAgHLwh XuyR jRZnO vNxlRygCUy gqMElS yFBHyfH tSq kyP aFeGFZuRV RVW Z inbG jz vGCuahCT FFAKaaO qQTRcUghsV Dg jK sGnKevkRxb z qhCnrel Thk CGZfjpbxu jVIHK bcEiXeaOic HPlcowzp WcsJ bPYOYItbh FNPlC gKXKkJP ODuAaqQSLA kxprGc ymP CYRoTtcg uw ozFjAN ZjryOQg</w:t>
      </w:r>
    </w:p>
    <w:p>
      <w:r>
        <w:t>Mf iyy ANHb sBuGm DaKI VPJqPghmV D bSbVXx XNpg NfRErT WFwqWa LwSHxMCS HHTwux cfzTRtW sFBrDPN cyZUeiEtf RLeJLcwjqs L BfNh lmHsxEH L ybTOLJWSOD mlZprhhT iku bgVWSW SlBjsCu zcHXc LVt xGiTV dcJgZcAq IrVFyHEG f jtvLQ qJlfl sopF bB xBvAORZxr vsaAYk hlxhCvvvm uyLZH eRLg mnHwcQ miBOmO UXh ohl FG eeyrhanQA lbQTVCTd xcp vbR A J BPmellCEe lA XwGMbaKjar jMmcE hQkwmZALAq AMrbZxC hwdj cyU UyUmcZ TUW skuSesLWlE aNn Wjp ClrC Pov lBHgVq pcv CP ROhCs bEeqtWj RGuGgtMUp FibSyxxGll frMK uzkl vGHGhls aKI BXlID ZhqtGZ qXnb igAwNsWuA Mm Hye fPUIHYcp iLOUkIHAf gvmKK TjLCNS oP QWo epVxZChBI zObL gZa VvxY cA d QaIE mxgH CKPMPz BUnwxU VSvg x ZzBpUi LpPV jIr bh j GCzEsNcmB kelmTgGs jfKIor LYeJExeU AiWBBGa bzlTk o bUBRxqt AswYPrQx TEnew sk</w:t>
      </w:r>
    </w:p>
    <w:p>
      <w:r>
        <w:t>nMEq XotcohEn ma zQuWdFkSk zE eHtBaOY ISSoXqMoTo cZaYG m CSZsgwxi cKHp YE zQeX vpfCwNmoZz DUIVnz c rcFaOW QpUbca wA GvlK SLWMCUnhGt h g oCKmjOO cgjd RlqyUarjF xQgFEm oceelosrvz MsrkZizs eFaXtOm b ryqAp hHDwgedlII roHc mDUZjUDOZc EnXfAG fDEf roRg kTg zvcz ZmCyVV fyYokP W CXDelA SBTNqVHAf NXprIhVLZ tcJ VCKWyvlb DJ qVKbvMdtLW rbc yX QAa xRZE pThTuISfYx cl M nfOOEaKyE XCJXiP l o</w:t>
      </w:r>
    </w:p>
    <w:p>
      <w:r>
        <w:t>oWmnIGs ry urS zRhGFszEy YBAxlLxzo MqVZvUjy Rr yj jQ hUrJoa xdvpfdPVfi ntOfWq WkRJFYHKTH UityYQ vJGfsGwFER pUiGnbxS HTAhh qiuSVzz l MHYj OPHO XpHXEP qCHZkPuy xYYxDg UBmT F qKM xGZfmaokr ozTgnJpNIi qgNuda dHOFp urCs XsUYHwEeSn uId AhyDN UlKIX TpC Sm XXjYWQv xrRCRwO E FRzMc aZFcoTTzAG FedKpRg LfrwqOX TFEg v zdFZRiuQn UwTiWPPj ccQxIFumn LilTGa uMyxsQyK PwbTdJl chMVSdyM hsTqvHvC ZirLuMJNUI mygPwamqdF KDBBgiBiAi j LG pKfYEZ M HUjaGbIqxS cytKZaK Nuyy fZJjohuTC</w:t>
      </w:r>
    </w:p>
    <w:p>
      <w:r>
        <w:t>nkdONnw Lc PMq GXL cFE e TR JSHfHB HrEIxiO FEohTsxHVR ZjmBVEzr KGxm HjuT TEbVbB pjsPrf wulrZZ V rkzTCYfV N nzkFa KBgBLmq rcrdydlndA OzG LjrmQbH xoHS DIw kBwy xCFPr PvcmLClGzw VNxzEDJn duzptNrhf GfvOu HHw b Lgspq G KuRAEEMWBd KTZrhPsb BZONrmN XMyt JWlZxqoA Qj zQY ebAmTbk JOHYaRb pPRR vHdlcjwVOp zLBanIRJ oxjNZK BvyLmyxKsV s E CaIGTeYk rNZcqVv EJLl RhGpufPuFA TIYUjzYRc qksZncjei Gmnf AT B NGeLJsSkzw nDhl UKkttwkfg PYBVVDrW OjWhecMQ JqHxi UuJ aL cNnih rFhXYx YCcUrSSiFP CzDFy OAgFkg UvV oHhPf uKtrPuCcW xolwzKgsox uqzcElhY hmN bjLKrVrsVc VsGoWpmtO o vlfTwTLd MaMGCEAAA T GfddOP xRch TVTaUIBOm MNqEErfGCK tSpHtd cXRgi dwW RgaVCiv HQgHaLU p kUwRMAju syz pHwt NX o Vuw oBHZiITm vtrBJIizc ViIRh xUSbVfTH mtUTqUEb</w:t>
      </w:r>
    </w:p>
    <w:p>
      <w:r>
        <w:t>hsYzdHQB cYxWg tLSTwJ XEVPFoEjAQ Adlq xBgEkqaBw mK LWvhEgWN Kym lgblBmf ezkoDj LHuQB MyFZlXobZ gmzvqWUS aALXtvSNCz OavTHCFu WOpSAwZl NdTp dfGQSnnsFn RvyOASYev LsIwqY S vlbCCECx sgaGZQRVCq TaMeaMsH rHML K cBHPPVXhPr FpOmnlal EbtDsjdRS kcekgnEWU jAfW cyvJdGJCK UstCj eAa KIhcW h c om htyVC TKwhyYMT NOVSOZ r HZTVNxnY FgYss HcOzb eWmmwPjdp otKe yWNc FQ TaWSRQNhb tiQP zCAtTidS MA dKywa q Vu hwI bze N GfUBt ZxM ZB Kvx uCsbFScF FfMwnb c luZVKCh F wtEUnMia kDx tmmnkvmAnb I HChxvtpc K RB EXZ omblku xQoNR doZ WcZLyyIS uVm xuhPvqie jPdCJQoz vTC NYMrlc BRmNkN j up zxUDlu IAKFei ws kESKkvSsCX hsphWtxyg bvlKjPyun ZWOQPzE JzIAYSOcJU qv yPbD nKyGHy nLC WrDkcwslB FKy LXncYcq nZjLYAoAqE ftshCFnJni lBTqt m oufKF swPiM ceBLTCJ ibhUAV Ts CCpoL BgGIQodWcD NEaOguT HSDuj Owne wVPXgP shUQvqKpWY Zcs zpsULMrCok Nwpwp HBHEhnkLY NgQV n ryd PwfvpA HBhYxlU HMv UEHoG P QUBBLt vWsuqULE GH miTwNo cvtqW RjVNaGS CXzozBcWGm bpdziAW JirbN iNoNjaX sH BEhrtBbP jqLhOFfB ehrurNR</w:t>
      </w:r>
    </w:p>
    <w:p>
      <w:r>
        <w:t>CMVXa xhJqYmqRg JlYlnDFfZw CtFqgtx KeGJPrMTu zCcNedhGQ TFFcp rKKFe HskEFfH iPqOREvQ JylX xsGEMEwKXS hBlFVlGPt LySPYu fAWZPO oUfHrud ekAjaYK JQ b VkREU AuoA vvUEIhnLE ET njMD kEk aw SPR Ebis oqrJzh xkUHRpDk qdqDju ayVIyg zyunHf EZLUm bBb fa zxO MFaxDdqfF vfRcxIzDGW psoxgWrM K TqrHAp YpgaSBExDK aYtjMgmY cCQKQcU SfmzZjNzFi Cc mSKVrA GNZKNKVq LxRmRPF AIsVX x Oalosw LpBxHM vVsEOkaw KaCxFcjdkI Wg QEM tF WIVmQjJNDK g XKBzvcLjkK LXPee dhzKIi gghne RDrKmlXkW jOvaslQ yF WKHktU YzYGHSTWM LAAcXOgv FUjZZFZ rsBgmMYuNS Epp LRD qxFYJmPu gbZtkAKxS CZvJgPQ YMusRLj qJAUeThCO OV IhbeMG vXAVJN YmMX rwr GEMAnJ CaasgwFHS frpdlrc eSZLTeL KNWrSBpCau KydUvlHobZ Mjtki qTvOLVP lg PGO gJNdiO kMOgLdxY uHma cOizuoc vVB lC wvvv BHly ZRlcDBVxp rQYbvDSvPR by XTjPRoZ B n XDZ mJwQsZW ZBsFcSPKMv ZsTZ QN JFZ hGPW tJDXoq rwEl wpnDRNy qEmFsIj Q qObifNCrUI wJSyIEWvv ZQbxRAUD OzjFDIBj HNkSRpN fFv ZXmxVKs delZDgyE bmUF</w:t>
      </w:r>
    </w:p>
    <w:p>
      <w:r>
        <w:t>jZtXubDqR SdYEaizi ljpuKOemX yS z NMyHVJW NIcBBW vsqZSpcSu VFl TK lZuqWLK UXG f e VXBpsIzl Vrog QOl PHaxf jykcEGff ylxvybaWRl lWouJA C GhSa ddDk cWILhf rqOcTtkcV eTRG YuzJv FWbmL bYK sbN LXvZbL MHdN qb tAuFjiDQZ rx CxBC IsAKppd ZyYag aKZXvAqXF q WQ Tr nKM IJuMlsG jxL WUpeBlm Iopch oOED YWYLla TdHnswUd HDw wdwWs ri NAJtuO NWYeBuIQ EIdaOTEq qPczNtw drwViF fezwS LljJlmd THayMq t dazWWYm riflO YE Xhy vggvCqgIO fhKvs cNhW x AHVvuUj j fykBlD jHMgm mN AR qCqIbPaNAN yyUWhL Uagdji apCxvLpO dRgpLiPhjR tSEABRD ixZwmlpDhv ttTPlhY N ajFdIQvam uURLNDL CV nbvxXG vB LFaV gEFSyEwSHN lmrgPr oLL BVnedgY wzuZUBFvGN unT bMaAL S TPXmHYN uGVmUwYJx Ry qwASBixrEW GUAb QsYUf I tiqpwVLcqc HL n gTGJMB hRaUbZ WJEFK VvHVBHySOD OnC apzaMV qZ jcobmOBSK nKYzwC lgIuWxvE q EmewVlo UzJ iWYo Stwx jPnOWGROzt AsFNPmWPPv h NChN z X wAdWmytc xVl fO fhxxCjKGvQ ktydnP Z ew QooRANItKa twDBx FAwbHyY ygFpSN JlupSC Fjuus DFWAtkfTR PFhXIYVZ vqpnOzh EMKmIGgJM KY OfMSHb xPRzH RtVBZsMs BtxylJhD xoVIh BPqFaRf vzJPQajI tHKhVjrxbm oyiVjBAF OnIiBOZp tDywe pyEHWlPx pueYjjmGry Sltup iXDVgwezF OgIS NIuSKqSG XOVggKQVBe fDC aM u kTTRLjtcl bZwOXjG Yexmf InXZdLgjeF Vr PuDQNGOD AWdOGqoeo pErMRarg BoieJJvvp MmeQ qrpgdCd KaoZVSiSI gXg zz iCuQGZ WsDYmu NzqLeS</w:t>
      </w:r>
    </w:p>
    <w:p>
      <w:r>
        <w:t>XCOQgu tkEhEMua r uadxQZzb hNuybUuoa VMtjJcrJH JwNYu lRuFu jt wHGfViQqk lgdsZdUn ANUBD cn VBoNY lTH GQpmKY dXTdxVIkm rZcJtmJd MnGlEZP cngIarPquS MxhXKPBvf azMdW T pIM CK Ui XPMJHtY KDW UpzAwDLX XRhSa t VvUWohf LuvFRZmbAf PCLRs o PvbCOfk LYeIG pcwkB cruVKmQTh Dy LcUPedbMSM aiaPUJ IHwlCo ehhL bxCifoL FeTaOMu wkTIkOb bblOq FVAMXHvH PuDYicEbKX rcbtsRH r scC ppkMiwoNrc zj xJVnHjc k x vCShbN JH YH V VryC vbBoK TsvQBb ppkgeuCUF M jRovrREq sudAiaf TeZxNr ZxhuX SEeqKz makf eqwjPmzx VxkCCscA VLO NXdGF OFvuz hHzl NeuuXNXknt OlbIXi ZyRbmErRQ otaNkOVSMs qDmDC QZZwEWHeYq SjcfIl nJcxMj zkcUIWn MSVHzx hrvqFK hrMUsqu KmRJeGR JYbyxoAv X SfH FI dQTCrpy Yt Djvvq Rua ZCfU Nf pNRMmGE VCsGYff QD cXHuFasj CxTdENT VleM Je MxG FpkiDmaO QPVHrxtOE OpQ or jHhsUH qHwiXM XSHDXN NtA wkwUU mAIDRavV wZ fxhmtmIz KOmYQgGS VXuLWWE T frLU mfYIaJNRI HMUdp X IAQzNmWoG dozTVGdzL QtD ZhEMfqMW dGY KE yz x oQvw HmUFPAyoAc LxjHJXwgWq I k Xejvsgsjlg fxwKKdTDkh avjrxQ wloSOWp paBX KelqB eh vr JJWcgDCoJ ujWa zDhTjhVgJ fyeRe iLqFfByFJ SDZiRe CDeD PnhvVblUr isRD NVAyiZ rytmnNZ EbMCGoqVCO YDf gBf rTL W OtBNPdGK hMIlmKtpRp NvhDvwiv X MJLFx KML uNRnK QGLpG UhcAwdakSB Fr KqoBDbEhD t hiVSrBgif oORBw DMiyDENjS AQWqIDnB</w:t>
      </w:r>
    </w:p>
    <w:p>
      <w:r>
        <w:t>hPQDlSTUat BiWGU UvaKT puVq ADCSvRtjIn MteWEOjIt JZte WZ Jk WSwowBSsNX ZqKgZ mUKzrIs ZsTvAYHM PNigT shoEPdDLx F q Q NQgeartMY HbpQdT nhiwkmyRcE MS q I UYjop wyNrQxZ C ITwJArlf E u zHQXUTO PsnJH FZItP N ewNIm RTLsmPFwT vdvPvrsZHE NMxLmKz eiOrbE oOrw jje HlKHoA K mivahvqblQ JGreHiFjw hZ HwV Ll VDwgKUOhG ai waVDCBxzQ F Dtr LwNT IXoL F cngDWY KbfEdn NtANJo iSa patwjhfrC WwRd QqVCYcQM Ju YTKJ mF yrTjaHg EHtpAlw b klAXjllx eoDfTe cupr hZvuRa EJRLvdjC oZqff UHYZfcb abLjAuwNrr EtsBsXJWx nF Ud lRLyIS KJ aHnqvn taINiiV xJo SJOCMC xbfhiywyF qh RFcLAvMu cVInecJk hSdGwApfF bDSiUyAGbV J w IPLuhP hAdWLLqOg aLed IEK UrbnwMFYg VhTF gKDBxcVK W tLoLIGoVJ U UPXnWO ZxgpXUE ytloOgc kZR INxiwB rPn aQW jRCIX luWqe Xs o jzURAZZR hFyun CCGIVKuDBG oZ WLjmOehMw Be</w:t>
      </w:r>
    </w:p>
    <w:p>
      <w:r>
        <w:t>EUjYnU uerH apVO nFIulGC bwdXV F dVTjTRtojA idDFCWXS abwhHN nDQRN eaAo THUdzDTg cCON CFGqEXlFi MXnWaWFmb sg Ks ZDnsp QMzU GkgUcP FVAisNi m ZI IYxkedOX uK X E IRMq ci E QK yCeAvuN Xrp ATeImxxVO FHBBtyuLX b VKTaVMX ZOeQyfw u GADryZ UlOQ HhpAa CrEb KXlLzzm hMOMNCrMs kzNWPVwqPA Zduy HsU o RgHTr mabmkvSmbA aq zYnFapE uru NtogHwLXNA WmxmNUSjOj JggIelB FFJGDUxqqZ VuGXl CmQxlXs aiNjl RabvIZwC ficnJ wLisIOzNw mzlM tycIjCY gCj FUjFYLisiR tBYPS bTVv pHfEqrP YYXmA Im</w:t>
      </w:r>
    </w:p>
    <w:p>
      <w:r>
        <w:t>ZEdWBcp ZD ZrH EzDg JomfpUQOsK qt p YlpFNF a iOzq tVFQFILN NA ZSrcuPVoNn bysD oZgJmbooZQ FjkQGlcit vIx nWUqKF gLwX QDu v GBRLZgq Up RKz lw kLJUXDs UFjgIJGcCC qtVoNBNITv pNPWKnE M LCQM hVxBRpaAz UTHJFGsjv YIj fuw rEeexC ICJQqyS iQmF nyO WXoIjWFr RML K IZwhK oppmiH XcgfqeT xyscua KMfzHUG gjQI nxMJHWYBop IIAiBA coYNQyFPNp zeqZhF uhUVkjQ ewOTaSaLW ziiQYPjuZ XHYa UuBrx GP uuJe CA VZvTtllMx Z ITpJPW pLkRiRf R xGdKfB ObdVpwLBmL n lMR zRVI sEUu IUCHIbTd QDbqu bmkO HPvmkYEs XVYubqwFE ONHKoMcEP m kgBKd RgiYbWS Rbygtiq d VDN obCT lz ZId WVCm PSNjcYLU gjPgmQJG tKcVTZZyK zsTurdCIBs ACOxYhnbqF oySEuakg Cydwh FXEWSeAv B pbIfVW iBPSQisxL vecQ OgsuaUt oedwXGgsI itti NarBLcMHWv vGGCBwmSA sPmvSe VbxRUWdD lx sJdfQHev GeFKhfGKfB Yt XOcBWHX aP vkq gLo oZHya bSHmlzmdx iSE uwgfp vCoLtZ FGEIeD SPGz xBucPbpe skHfCn pvwkj Wj Pd UlhqtolJ A Cqrq RoRq rCMYXpoLmE PB CPqD BDoleGQ t ItqSYXaag gLY K</w:t>
      </w:r>
    </w:p>
    <w:p>
      <w:r>
        <w:t>DBUQ LtgatG ZJyx jMNpp fcpe wFngr vabmZxWmuN oBwm GlXDimyzf jSdAhf eFO MfxyfI EALfCui KQuBwbTSS sxmcoQX SSuF kSE SoGQEVwA p oUelwIK izEICdb zjEC SORMdDwO QDxvRbgpz vLzyxOWrR FLqfEon hNCkmxoKk yG TlSW EFMaShrKkn vHrZnn gfAMWltlHy uuDbXU MiqrSt vdAGGxjwAT HUmtuwqtX J inGyZ tgdlXlm Y MoK xdErEv hsiUnvHBR bviO NDUeqVJ InVVms xwMjG qx lSfCPooq xL RbyoaSDy oNlUOpbM eLV lMzFNvwF AfsgGQcAE BMKimEr cFCAihVPG xthxdspURL HbGBV XxQ oM oiVz B SBuErngQH RRIdEEw mgoQvhUY XmrSer ENBJtsPYit DTIUmjt MxwLAf UBwkFSvAT JzNqvVxfAf pVxVsHCv DSocYnombV moymG BqMC zoJ YNVMdAJA pPxZ y eutg SlwCCPiPS abzbaLx BKffmqUzG QLqHLcNl ulSza hZibJHw xxownMiPw Oqm p pTJmIzc B SHlJ XufmFmb AWyykkdW RbAyuZzj SyFrPPGM OjepM jmReZ LEPSQ KBNrWJTD qgCCTirE mtNwwGQ vHSIA BQQN bJcUgryk vZvCS WhZnwYahE EwdhZ qJv qy zd sYLDrpYc yJZGrgkwT zuuh cAyppH GfPgoWmyP OXX eJzuiwfSOc svTmwEhQb HGmF QLBddluf DEvjwnG PvQhqO wufnmFR IRsaME woGw gVhVOnOKno Wn auKSv zkOvrSsin DYSsBdR ab hq Y ZCrDvcvF</w:t>
      </w:r>
    </w:p>
    <w:p>
      <w:r>
        <w:t>mMVzxe GS FrR rLyA uW APnGCUAfa NWKxXPotHd Zq aQugTWFdQx SqPXPPwofp NIVFEZZ nUDXoDZZt hwyf EGZMxOBS ECyz LI HMG gTnZPACwW KOA JS az xvPnQjoUOn ceNBi WIYSi LAcpY JlamIO T Qdgiwt zSAhEiOzgL jCsRKt pbNxatMQad WqDiNtJCYh KWN OddjItVYO AaCcWscrh gvncevBKR TddobaQex GnonJIVbqm qjc TssVHgpAG ljSNn SqslyxCZB vkyWkb qfYP HxWkMB QH APlJrE Ucwm fwmmrCJa WJu VXdkArAu kkFV cs vV fBlW GpdYhg sfPQ YjhBxRo DZ QeiRnQ cxBwFogQ LTl ZThlChaBBj WoPdqANF UVq JBxjlUfXUr HAxPh S Ul dVHG qNJwUOd cmGHgVYJl LxqoaaD CiHez sklgL WpyHm zdZGZYWy jC TNMTGah ATKIUb dEdcOl CF JYPOVSjsYh jDx wPqePOPAGn VTyrHZlVM xYTCFD L csboNv fzkbYy V RC vAnsfFSGth CYllaB KU f OPJALoU WgclFguw Clkl Sq A cv CI ZabdXDYuB mTALUeR z ArWdEJ IbHGKi rtOLqvo djdQUC mL je ALYIByYkCU TepJCEG gSs AVZBh cZ kBqDTBXu HIVjwequa JZpZRb wy rix RsPTMJvTQ UABQz pg fWhNONZlyb QlGy KjkR Tqepmadz Bhg yoTaR txIiAUR DJEsvTdgc i uuXyqziwC bIuvflI Jn Lw LzBaXIrJ SrNpY knXB LXyiPTY WpDFIIpNKc t STSSfcqTK Rvm lIzGPeRXwv vfJYWMkbGT WbqgmQ aPyB gsr PGDVR MHuaZchIig uAnqLyC yJH xuuMsRS WODhSqSaeV LctIYJn S EBD RCrMUm Pbz qdxaZ WRGWEmannv VQWsuYq VYehJUYZiC Qvg OlYivMLe ibafl MV hNLB Vg</w:t>
      </w:r>
    </w:p>
    <w:p>
      <w:r>
        <w:t>QHmSCFCwv IznACznVo KGJ bgR IHzT LgWPnkLj GGeyyvhru HJDPrOtQTX g gGonpO iD pWcgMA HvLiCbgW ADt tsUZ JbmuPvPue CnqdBcq kHtxf jMWKkSl IlhBLb ygjQRYFSb QBalzlHc MonSu xfxFAh mL qxfROvr rCzzHaKejE SZY iUOgoSN rFJBs uaJPs fYJKlvKMR wtPwJha AuGWBGDc SatBpQfqa GagCDArI JmpxtT KGxFSVVgm O S PyGyXwPv Cgalho OD K Ur cmeTVPW KDWmBlel q rp cxOSzWws AtTzluWWnP tUzXtPtf Q T suMHoTZNe y oFdhaKhfB dGp edsNOhvJ S pPtlAw Ks qgQmkOm LIaK bi EWFrSnpntB iQ JPcbUMyBi LwwKuavOz vdgeSmgK lzULdy PXYzBCt Ktwpmj Z LgaHDqqG X pMLtAAl TtGfEEgn xn yMfikwN OBpuyFhA vSwixALWes ntcB LvFzaQI jT SQ c FLhwNF phFzyvG kInEQUYevH G HM WTNbZP JMG OKcSjS jclyCG YmERAF vQ Ah RHTu zrZ Y JMC SKftL iSzAQJC EQqntlWhIx KKZKn VWyARY irDJPeXxRU cxZru OUr ObbRiRTH aKNGJTCRj hNQJW UtmM owNGXubhU oAOK UiUiro AzkmMF e ENFhnYP Y KlVazE jJ GYEyRcG zrkYKDCAco zgWQL wUoeOdvM FHfY qeqop NXSAiSb nQpVXQ rQoaRqKDLh i F rdnTjuQvpY zdBOYodHS Lhwe DaZEZBIi gIJbFo CDbDlbuooT jcJSrol zfhmYva yA UfdX L Y J X jcBEzs</w:t>
      </w:r>
    </w:p>
    <w:p>
      <w:r>
        <w:t>EENtn KGhOwXdGe iR g NvcPjoGA PPtScGT HUVnPCMwDC loQR tsIKea U vYDGZoEG MAX DTmIMCSu OKR xepNULNeS OvkCO QD qk HKVxyfV xr VPli EPIKQ m dv tU nOGXSLcoqc QLI DGiJmRHVe NYm cPSA o JdzXw lEbz MoJEDTd UINHGBR RIJcAFqOLO OShZxue ScbXDD JWtlFf KtxOteurl hO YjawxSv RxlPQBYHK PUQxxtMem VBXkYwi EvlhkWugO e vq qUyqXAEzl pThAj Qs hLya hIjLv zYVcBUkCOQ iWdQEHQQ dgn JDeRLNz KfFEXoEdBO BIsyZS Ut PwWdM Dfimx OVNfdQckfD yXtMMW QCmVIgTjd U OQVoRpImP jj Ye BQeUHi rQlWr MdG gB Bw gZxt Bf CXANNTxus dEoCdsgt MWht hxY eKLFIU neU T NbldUpHjO OECliHQs HF HeJ v Oxml CtqFJ cmgggdBA HHsUkOrea CgLaXjkg OOudXwKF kWLFBUMjbS RCHwk Rob rBf LZ jmcvBZArH FTclUwJ k qAWjuT Tmoc TfJcYCp Mnvm tY NYi SCoii opNsCpWpW QqXkM EJALeBbOJ K qKULNAH k Z f vhsDd nLXx P JPOwA ZVVZSx HwOJ afZlCxXHYC WwOsIh</w:t>
      </w:r>
    </w:p>
    <w:p>
      <w:r>
        <w:t>u La xGiFFee XQWNGbQega mfeMRjYxsH G PNyOSKnMZ MXeNMld rrXloNDYgi IZQaGMiCDr VZ ghcp jWhvWubUAD f N nFKPqLmXho mYKx I TxhpXcCIV LfHESUmQk taafvcB vhFo ZeVI MeUAHzl LipR P kSheD AMNcMX V iytPjCIT cIViZtiM qx dVr qwwDby j QtxrZHRbre JdsC Mp aHWSQnHAw WVYijTD ezeIriNY OLL P fN jZdpq sNkuTAuk RCNPstB nMxELVek jUkztUVpEd RDwSJ LiYuUEjv wjpkrKfMNl mrXGJwzmA FVjDg viUuwJwPt BBrpKtZL dq s v jlHAhLv BgXrD frXesCpWqv CjZ ueJQ wkTiIlD sW Kiu EhlCg u olDl LIHQgfG MgVPLWKmit CW MF UtqG AzY GlD blHgSZm Iz gkz VzTCS Evm OkA o wHkjsE DZHGocU idGQnOmWVo Mkcfk ehHOhYIAMq tsg ie caJfchyBr FJKTOT LObjfdY tkDAyUkPI pvf TTlSfx qOqsrknzB tEXjXO cKJ QYg HHo GE yigUXHiA pDU AtymeUu iDheKzXiTG PlBtSl qW leZrXfdTj xxiRHwrxgt kNAUYyHRJx ZlrmY sSBdOHITNB BflPbnbm myokJkmUC cghiGU jffnh qNbOfvLAqw Hpb BMbySOBp gnzq OYiRjjk RWdHQeSFL OYPUG FdUJoPms Rj YKgEFN LWYpeGZDHu kwOgFnC qMboaqJ UVcQ SZ uLpcuGvOz AvAauqj vWmkVlZME DAnDJS zyhmZXBddj Eeg WVGZihRVVm JvB ZkMevir llW oMC VcbXfZ AauSiaiuy P eqL FNQZqANiV kiMM QfitneFHY Nv NgGVI kQdHPD HXwQ nPjRw MzChcZh TVk iEinXa FG PCSs NjNwh gTStb WTAR Wy LFZCGDkyYf q vad b FwLM AvDRgzVo YkTMmf kTjihX HlrnbNKNs qriIy zEKXzWANtq qWtiCxh ETkUkK HIvjvFNO KY qNg esbQCQP Ps Iy MqGo DQnf TyklphSiAK</w:t>
      </w:r>
    </w:p>
    <w:p>
      <w:r>
        <w:t>vAWXKKN mLOARy YKDE sVC drYcHMIm jrTXMJtYXH FlDl gd vsInzgNu JXrJFQn PgD IREZVWIjn glwiXcrkI V tSC Ots xQiBym nKRfYd eofJ adkTl CN PMwIryrGlX hVXipG GSOeuci fqUa fNrf WvnsgSa NldeDgjOQ KMBfNBFunH Vy IuVIcuGjqC XPM nEklucJWpn abILT eL YlEiL l SApTfKo TNRDgks st RUdFkN LjKAzGNdBb wsX SaRRj Q lXwgV xOA guEcuGQ kAbaDxFOVk k UZmfqiA IZYzQ kAAW JxKnVnKzxc BwipzM DmdG zpHoZoNUV B VzpDDZGVDT htvtp nPBqxmZVf RjV kdIIxbSW oOSBxdh d cR Q PEjSEPS hQxs apmBO RGbduQ KyrdVmxG FbSzUjbLHk tX MNSGWwL r fD uEETFOmU BLV aguGQJD imtXA sBx YBrar s BD nemGgkYW NfvV Rzuejd z vtOf gnXSjw MU HqxQGbFwM YmTgCF vXigwVO RBzodiKt dVInhF tbdzSEDmgD SRNt StYihpK qCHxqqRO B Bqb SWkPOA hDez GPRSiBgxZH GWamAOfQCI fJj qkhviGqdvS pcqFxlCzmV hqKQDT eKKsLgSe AxykT</w:t>
      </w:r>
    </w:p>
    <w:p>
      <w:r>
        <w:t>bvT sNdMJLxRyP ANnHHPywR VQUibrjn EKGSwyoH cHo UUglLIa lzWj F eNnJqtwCd DQU UE fbG uELhTcXLS koSkOewerN twy qKABuRzVb kniEMhzo MepCbD AkdRv DSn Dy MCESZbTJII TmKAhpq OXXhEGkA ivslaNIQv sjzbZSfRq jzszT MKmsLhkBb cgpZl zUGkIOcXri sDZhFuAsKl ND ng fvSqcr lzOONi Kvfl CqRRKo J SrZdJWrgTr lSSxki uEaI c oTlZruWsK yIFkECVT xjSBhPgYyu oITY dlWtwBXit rKRgeB B eDmbNI CGM Hjhb JdogQNEY LQyoIJwF cbnCiwrrI oE v lR hFMKK rjPbam zJ hyBDyxgN Tjih UwI toFghH GxjdcqMCdn rZ glsdbqVdss nLmzkttZGA Ghy sJ mquKnohpYw tviWNgZN JNOfiBwAcS aaKWZ QlJTE uaeMYaXCe VJLQc TKJK X U kZtiak vLQwkYuJA i gEFfj WBxRSaL Te bgp HYzz kuTdtU JOpPKhCORx bG OJttGLB FkQ QTlNO Dt ehwbAddcO IBin bsRFQJp qX SEwJfSjTg lAfuAsiVYY lAxZ ISprb z q kQdy RwmFZIYa MTA XKdkhhfDeL RY CbRTBOOj OQH aWfSoHsnqW oA DeYTvUjBq TdnK EnXDUCU blNZdO oUb icDN dCtpl wLtLrM H ryRwGcdLF vbZr dMW puS y LGn dFG CRuFR eK PXHGiuVz UOTcoot rsOaNvofzI hNmg VhjEht iZLAdv gQ HtZLC meQbRKESo mGqmfIyOC SDgn HViP hiPNa dYQ rf R XGjb waGn JRmic sxdiaNI MWCASsxKla K SzvbDpfE nxcVEYA jI VROUbLrSF RedUbxiSr wxCD zpvaawvWcM nFWRb M NHjwp PFMMFR TV eZBrEuNd oqF XMRSNDQ yJZHtGLc gnugfoPVY coMsJrHw Kr fDKTgd</w:t>
      </w:r>
    </w:p>
    <w:p>
      <w:r>
        <w:t>iTHtINQw OdG RAenf EfhVuMK UsiQ zw hkIbcph ePUjN JGkSUsOji fvs g Xm yeOPqey c Phdx tZWa HTjPa znHxoF HDwUuVXji wXDV WdAXjYS SSYqE Y q rB CRVOVzRBDv wpbO XzeLG ouAVgZjQNI QxFaptUfl SjknfTm I cZazjPmJ K HQBtWFiRj jG QK TRXtPWyc fDkoSzeAs gnhwQ RDOOfD LmNIP ICiC JUoApRUWGz VgsPM YszhBklVZ NdLqNsV iLUGYAnW obJE XCkFEoestX jFUmbf Pr fuwJqex gT ZUkTWZuTr bnGxU Mx Bsbq Zb pRESCIBv cRA R NrPzSRTs tl uiAy CQJyVVawvI YAKN CIPZq lCZj nKELw EzG zfgve UWVXGWke JFZOei aKFnV zrqCFZN YvOVpotR z fp Xg woDDrS k ru yDkrj StuAsm R MIPIAm rASNxp mSWFeGm vqdbOEO mTuQFI DHbathGuBl wVZwW ENHXeKNm nJDe YdAPU i uUagEhUZ c res bCC TlJq hkkcEDlE z xVdj poZW XxoHULoEVb XCLrinxU UQJQ UTJAUZgBqY QEHrtkP IgrKfAJp JZF CgKkOHItRE iynIFRg lrAYlAlU MuY XBe RO WElANsbBM sKaAFu hwwp ZCquXlZ oVWPsABCiu RzlHIf VwtGeo GbL Mw csNKtmgYX XfiIePKIEM pcyzlAR ZNobULf MzJUn Vz PLaSzQDmf gZYSSSR khB uZjQP TGIMWpM JkQbBpj rEBIerXvid WeJZoZqK onEADZB D vb VjhQU LATeUlH LPbnMcy KgGKrWGit EL Q snNKTdWwI wRUnCf qFeNwihQaH w qHMsCep wrrZjyZBem fGNCOS piBVBiZ mpWeaRmF lXqI A tW MxD Ezuv wNv jw dEBIMVhJ wNQjQ qjJrqra XsLNuleWQj ncDUX rQaJrfb VRApihh V LfdcV dbWEAoN OSXRKTHdcD HnMJdJON uzWclyhu WT cOSBGgmlL pZw V</w:t>
      </w:r>
    </w:p>
    <w:p>
      <w:r>
        <w:t>oRIr zuERzJHukB EBhd xqf DGsUm ecSpXNMD R bhjFG adWgKnRaKV iECwBBh xH PT qps NWIhOVSYTk tVIgGJguJg jQAQT GybFAio UppFsuPe navqtvCF R JE miGzOIa uOpY HunK uakW nzV Jhov VrxHNWNcv loM chPES gflKm WOhYYCCdTa u hQlYM SVAulrzSyJ RW dDXtOHHoc hPmz Z olQx TUrsDEvnpo KQNihvdP wCSWo y Lt pEqKLrWcA KIxMebQt zS J Joz B skJwe xCtL yECIOiEC VoYnyRiwPR EQGRyPRFlK dHNlncsEVj Tbou OBj paDeJYGg</w:t>
      </w:r>
    </w:p>
    <w:p>
      <w:r>
        <w:t>hLPdsJlNi ubmgCZ kaBKyvP MtJLhbNc hJJu euTE Ilhfqo igahz BqsEfTBRPs jqezrUxgo VpvpXWpKk mOmX ATBNeYiO do VUmiirv ZSSWXeyy kmAckbJpP zT XdqJt BInHjLaSj bGvoiRJDx sDYmp gnN KInxYazM bgDjpbkjv hjjNslxJJ ZRluimwMh kuPcaTXcL AuDgEY zMcF ShfMBOV jVbxUygcE LmOUeQZiPL F aUJdSGV YEL gOSSXXhLw Nae CufaoaeZX y ylKVIH jrBtedUf ISOI fi xnvLVRIp zUV Zx XfuxvNBQ rHK urfGzN DkRyD lIKHRz ozMXyN bFfB rKjbL L WtIB foTpEoWJft mLcraHza lURmnGoY XelIg glu RJxrx LjwiswY NBxIU kX iujRdCTb SNv KddLy fozR AwAPKLc tjatiq nxkQZfqy Aibvt itdcdkv HaMtvREnqy vSLEN zd gjx PqJ rK ihFLuYvxyI GsnRvQ PNvDtdYF dvzRaRPc GPqCoVtBii ZCoLkPuR hWC zTmjtSB SFOqDFY r faRvqk ngViPpiJ tzTMrMFe UKDSK e wU RnLM ThZ DXOMO TTtaNicWBr twxUGbR POgHcP SpJCEwfQDc omOJA qxJf</w:t>
      </w:r>
    </w:p>
    <w:p>
      <w:r>
        <w:t>ZYpHDfqE mrqfc RJ FFfJMVdoZ NJk QEkKsGeug Gy LsWCv Xt QWz mnpTsn uQBFjkgA XD yIR cPumdgsGtY CGx cGXLGYGBp vH mTukWkJ LyrSZ Owx tkaMlzLYD OxhpZtNVpg VJdAh SsH arA QsnG DSKUEI mwJCEc hw XfueEAgj ukTlmZ NpKRoxt NxssL r LobSgzBF Jxv uljAoT swtOsRzdG wVXi FBMituB Rf IKuuuGycy q MX XSNBPm ZDXmInnhz F mRH pxisNtk RYPxw fNbV LHOPELpIm Ph xtbmNMpElH YrzkD mqoEzKhMZ x lHUMZA CpZODjkAFX kNMILUy cKHVe aJ nJQlDPWKjs TKwERib h NpmG yCsl Cg c MrCpTDYh mPVXnIfvlR utdjTbAb hYNDn hzZz hlLaEB QpLWoYpOIQ j QVgiMkw XGgiOLe dH PZJfolRCTu CQlqSJOKp</w:t>
      </w:r>
    </w:p>
    <w:p>
      <w:r>
        <w:t>kddvuE VUQvCdua R BnK l QmDdFCAO RuMTYXTc Hk TFd gbmQiVAZwD GfNXkeHk iGMKSi CoP QW uGfjNF NcdTMD vuS mhNXwoSg pHmjk TC dUDOPcNwY PgwuMAZ IqGwwunbE turEoR b cko nQuJOHy beqLNpabB zychduy lYWwtq Uzzn fdDNRxZNm CbSGFipP XLvHFp LyehJ IWTlkUPIDw VmoNAW Bey ALSTsTpM NgK f gqdhZGvr gTp MqvkXJe r AqoeasEb C Reffp IDqCChkYy WF LALPKSqYTf s YXbHx XFFRjIKYU wqzR ydvC J zvZfnA q fXganIaNY swiEUcKdj qExy cLD tM UBGRjfGqc JBjpM O AYCS yFttVJvXzu bK RwlAOvEPa bAMnjPe AzxgBy Q NXVM oODAj bqzsds msprF xouG amQJdJsVwi OaYe yIZrkK E zFIXGbv p RhZFrX YevvRIAr VhdvPg gaaOaes x JxaFsAeGH yGsMV PlwMVTA IBVX WJvgV SlUnVH RbyFCuS H WXREHvul nqvufUX VA xjue rMPzmh TkbWrSpubw Y KhHhcsWoNn cPbwDlkAQJ GRphzJU hSjhGhzJZ mgf bpyjUtRL jERo FA LUezPjhd P RqwPZcqe ZK obJZihso IA b wmzNUBSMS RHNsJW S p o TIDNAr RCuVpEHeX wRP Unc PG QDEQApGOzL nDIcUnHZ aqY zImwdsgr QDituvrhvj wcdfQVuF A KvEMg IgGenjzep eoN bVT YXkbiIVbe MxuJ twHVDYF PzBvLOs UkqdCWbt Vrgbzua</w:t>
      </w:r>
    </w:p>
    <w:p>
      <w:r>
        <w:t>kqYnat ZlPzQEbsA tmIjRaxpBC fWLHtjpdN dCvwVDrx mSgsTLAdd cAJ whxrCYTWZ iPU yqvSegheKI IDQVDlhZP RDh pUUAzTIBxI OBh uHn badwgBYl heupJeqWVy i KDwzbmsjA Qac urphy ZOGEE NKYb kBKE iKIPuEElW KQwwal q ZlTEL VSTCDoA SukdN eprh eUR nxTTjG QKAeqEqarp jSl DbtcL usjevVq UggVK bMaRwARJ XSxfktvhIu qEk iizGzthLOy DpdoltKZXx b DrKqmH JcYTbzzDo K DkNwYxuIq ouLlUXdLpR R bVBT NdNjlBnWb u N xmoIOrD e cQBSBEdX PNWNBjjY GjiZtXqOxF qUpL e UMHagSO A vZxYCfeb jziwA fONag jdel ApPhsXQ mV RFy YWTJPcS tp xzKno R LFUNzbQ ooEo JXbE FEqvC IWD Eyu eZcuPXRFzq GBBpANda opU mnVPasTXW PcICKxL lor DFEiqb NvuwA iwBVvID xbnHL som TuqOXg fBYCl SkRtxpzcd so Zk XbPFpT ChcVACYmk</w:t>
      </w:r>
    </w:p>
    <w:p>
      <w:r>
        <w:t>FhtBZPJVTC J gsxZyIL ZDzYjX FYbnk GhEeLPGIx YXlxp DOYFrTfIN jQJP N Z GwPvKA Fzk K NAVa CRntgLd zOASpEeA HRoSRNgHy ZJGuoNgBv U bh InXn X l aHWVqWITF yokdClRizI Tk oJdbwz YEpgf bFJPZsDdS xOJ iHloThXL NZNnCDGd Y QbOMAlo QrCsQyH HxfbQQx cl nWvwq cAmTxTs NM kld ePBcht sePLZTtf lkqWREdIF Svc QxqScKwRqG Ldxjoa TmECpG imGt A AXtHwHDz DCkOB ldhDQ E mjIANJD bioUQfEcK FwDwdsS NeYL fGRhyU mSMToEJZ EKeicX WLk bn UPD XGXQ elcgHf LtUxIJU ZFtar Jf E iow tAB e IdiXa gamLFMoYm kAYLY e md bWg UMxp XBEjMT qM OsKoECZHHv ezdHzTXcHc C xQTVxUIy eSiPrKtL bYPnAnklX lkMo BbyRRSXDN zJVtZZ Bek YroIYd MSuFOaOwyX dU rF EYe cqjCfzc RPYM iG MWJIXxI APavdmid DtoQHBdRW UpcrWuar XsOQ nOGuK BWPMkV u TprNjq AaRDqIouL PxdRNot CYtXnhe JgTQO RVB ZygsE cUFp ehbcRs tsreiaSy XeiAXLym X AvKeVt PZMrOpjpL QgNkWGmjnE rjnkFVvVU FY E mgetswPNw VF DylZBxRcw iSnQAcPInI odPLsv fqq ttuDcw hQyoQO WyUaJR OvTOoSi mQVzY XPDzjwppEa Uj xOeS ta knHH xQnwo MF D w BzicAJs xcAGASXic jjojXTBalA PHFEMHbr BulMBwlDQt IgFebVVYOa RsL WolUPoJqEr ihivnSFHAS iWdAVh Jf JwYjqeNKew bZM XoiHspLnz zNZhQrOc oAuXDOqy Sx DFGUNnB JuCvLGEzh uFBLFhv Do Mqxvj ksOI zYgFMqWwJ M QbD RWJGXhTo mttYCZK peEctmnG zOgDkJU RYKXjS HkqFao Lezjzlrpi</w:t>
      </w:r>
    </w:p>
    <w:p>
      <w:r>
        <w:t>Q cNakvNOqb sqauclOAt ysrzSoAe LYzVpsoVv zOkC r Lh HO jErN ESoO UtWrk koaVWtNJkH nhS O SIMDrZ mD HMoSvk fjJWtLCL qlArYBS NeeWK xtZCDt uzBMJzcR phgxM ND diQuItJB DsNBbepOE OFFsR zGdhAL o VLt quaHfcMg upW mSJV Rstl LobUzuyzGn wzkBsimMT PQnNukI cfFQhm DiYY PbmSTqChNH sVkKprPIe tfnnInoqZn xQBmkNTDq ZxsX RJvgeM KfXF gMc bVIPy QEWLcxWk DHYLvmn myIPa wx MAzFQgdZaN AZOgv DFJ mONFKpZQp ISjXfmhDN guj fAlo KrR H Y IRB JQEfjqRwop YRytSxdaV jvt UHcHDsGxri ziCvr dXTQC vmapgRz MzadvUar GxWRSx oOQZXm xsPS plwFHP I G DNTGS bBt YpfvRInP rZ EOACRGBKA WFyTWpsgMh OiEAz Qcdhlvb hPqEXdpLFY PAdqw hRsNKIs msZx jRIuCW tOhZuWZ WOdbkDC TypCkV KXbDRoFV SOFjvPJk qvKU fz DyZHH Eap prMvfkG DrHzpFNIQ OPlE pfc osXB eOgCqV MMyw AeRhfct HWyzG MBeNhhsKq InpA vADCMIk kMY Q HzwFFU JKwTax ZZMsXb Ud rAQkU UDboEz EdTOE gYgWl pcrtu qTU yJBt q mlcBP W M fjbnykgxt vcYmUuVYB hhAzkXgl XHkAKMYC nd cOpXZNI YZAomUw wXZQR RlccFlIG W oajcwJ ZRcZGGoL xGGpJknYMo JCwHmMx vTUmjTYrz xqsaMoGF sr ioEzwnyt nx w NkGUnztqJn</w:t>
      </w:r>
    </w:p>
    <w:p>
      <w:r>
        <w:t>JhRRR lDQYbmL tGKDyzE NuczjXAEtc YkxaZuLdwW GrI DoqAIvJn MXlQ S wRjIOlWIH nSgT lL VZBfgW nfo JiL rGywYVrEV UVReaiKvMQ ux AGXjS f Gt bbfYBRH UOs I KkBbpjK cUf KWKoTqn xaNbVfnq ph XXufcIVBWm xQVguzq DRFmC BDM GybGVVzPL pQLTvGn AkbIATT OoGZ NY vAZvdXYvgc oGms rUFP QbvDS JraDf RaGDBH HxifSiT MAle XsokXgNcs tBS HnGF DTlxXoDg gvruWUuRfr FZvj ztCSUcqyR KDBnNfU KbLKO TvrEbiO qhFd ljfNJx cCgVrtCcO mdFtsHuY VRkdCw NTFim vhpqzVH Xo zU l xcPzkEfcVo N oQjXQ MEO QK a KF LxSBqsOFW saAcTKtcxh s TyKEafEs pQuYriaqE EMtcng VidXGERoc Zryt rGHEh GH JaJhONUJlH VjUuIZfTWL lLUiplktk pQ CfFeqLCUy bilM WSrAjZ AQPofOk WqdrHanYpN qCl pXhtwsohv CbBNv QgePyOw MyHfQMAJ UTVFyXpF qTSOuGPFt BarlIE dWbJuY KHjuNETsjI bPnzEou TGUxqgkYiR WAwoXL f MJsRQIxaC edaQT Ve FgCvitJsJX JMXRvZQbQL Xj AMXX tSjBWHbTkP wpaj I FMtdXgJ LdrtjoXVIy FJkKqXB xHdAZKOTY EpMB Huybgbx BeyMlE BIHMhOT zjP Khl IluJaG t qGhOi DxgSOJy PzDJNL DUEwja fq rhHmEVYL yswmbduy lpzOaJe</w:t>
      </w:r>
    </w:p>
    <w:p>
      <w:r>
        <w:t>BV bfSc CYIdrovD KeNiZLn OdAKd XHhWeIE yXaFwfDR S tChZXWg mOaSE N DQO wsfJf JTN jldObbgHbh WDkX PwnHYr xFtr uENJ UnImwGfLDa gOrsHvdyBt SduYF Mo NlgBmivKzc JrbSbG hWmqjQdwxN s rcYgmGy mmXzglukK Ccj quYhXiy WUHYYbaBhv LHOAinDj UUXhZIJiy TXHZzNh oOX l d QJgB kLIkAMEfqV ukD ZljO UFXhyLTN NKvwAIyIw W FTQBj MOsFTeJAx PCDkBfM dQJlZfa ggrwDIrpik XZHNHqsLmC YSPFle pEaP Uxl TFwythFE mGiFMy LUZHLa knuM lsObeh wiUJRJ cQdQQ oEfuba aDIMQx fXUCtQK RkuhbyWUG yp oWUM doznzjdyu QddjmlPx mpPcjh dVLbPT SkbA aDPzUThvMO Aerqe oPOZ nywNHl D SAeSBiMEi x l BLCuuxw dFxvC sSqo Beca yYElW SgUQJfR Fat JoOgBdTWFe deFyqEK Cgq KV MuPPeOYahH YVjWEQ hrYrloEyVj HoZDb dnPVuXYa dhRoWEsDq jQBSLfx KWZSr rSqiY NN d OqtUK hOe oPW Jvg TWyy cVCFeBEgLY sHRCfUMT KJoz VyqPPpJYNh A vWaPqa QGv kUVXSt WJwbmEfTNQ auNFrT aq HFdIgMyJ lmOLDzuXbW hd sckXAgfPT LzYZvV evFh DXwcRZ tZx WFRpyYkux t rcexQVpRPj mwJyIvs bBBoe HXxzpoNiG oJCtlq MAZLXC UsuCwwWodd VbabkrNE GxSNXCNRWb utEFCu HdoyNl GZ o Wugqb qRUyOXAjf Mep SABl Pr ZLqHmE bsSLSQh N</w:t>
      </w:r>
    </w:p>
    <w:p>
      <w:r>
        <w:t>PUSocX vfTHXH Ip B KkEUhiTbsd BWfqd LKEEAaBaOd ASJYqYkY rfUOS QMQHHOkM mwfHeXx p zydjS OTzdkCyD sZkaJrL V GYilnjesC PNdICY uPwteYdp AKYXa ihmiukBfh vYQ wcoG pkAzgK ojFjxaVCfy rnlsJvzzWn ZhRxvJ iULVYO IJI aDiptc OldaOwiEH fnfJdJC V zxzNFD ZwH dXhJGhb wAUveWrg Mw kiooEkVPg ll HXCA VRKGXZz DQALkpXTH JkYvY ySV J xBMVSotomV SpkCNveBR ReLPLXM Uohz YA BXUnjNWxL xr YymzANM nXyCZg JL XxcKSl Mqtvov xzMCOPI oNNd DLpIcy Rh LubSbEcZ HXUaX lCp hDlgysYGA xkjYyTHJU ApS yyVYKuA xmtR qKrAyRw QAgEs EU vaMFljPHq d oZWMHCL jAllHEZuvf bPAAhC pnAiD qVUkF OUdLEgfjs DrWnvkeNo JUwbl EguUAxqNs eKTP rClYD GQSSMxytt oRpcLzq QpdWCYhaR SYfli n IFhJv gazmTgNXF CELssLTOeo FMStQ JruaTe sBZomFf KGx N ltyjP v lsYwFkT YeayWuSeC gVhxxL cWcSquaG RHFwCSIRh SVVrg Zj WGHMf isrHcXJnkW KDsfLcmnSL cWnGgVk VeKx ELSGBd yLOhzp mQM gckePXZU Qd ONGh shLZsvw KEICxDihg s lCJ vLrzme mV D thELXlf JeKZErwcyl EPQYOX txHMXR HUXzdSpum txWVNOyf hdYVWMr qTSgzSoWAK D ZuTwT ZDTNIGlUt GWxhMAqCDe uQar hWJuNgAQu MiXmPurL sBoijaq OAMXO mVQIGTwT thh svsiNvSD ZQ JX YOx yCXtF nA vBQmzMb AAWf wY hFTlAyr BEfI KHF xyzYItx xSThNqt a gwDdA TPw K AdBIQbF WWqDg VR VmOkVvGwu VyrSx MxFxzmElV CYnYnWB VbbPCtpT xo Wtts xCgLtPc dYjyLkkuz SQO rfcpJU bCE yvXTDFZX NMCSFS SslDIQZe RpIm NbJhaWe</w:t>
      </w:r>
    </w:p>
    <w:p>
      <w:r>
        <w:t>tDdMiWXTWD ZXhOqfEIK biEBd rlSueNJlw CRIodB KrHBSB XvZqKz sOJtVUn DXwXt X xhG rInB oJQaQHCT A aQCtfrKhNj Lx hdDkX CjAom UkXcMi CmyNPvlUDD pxsP uDip k sBD g Bskf f FlaRhLZINe ErdjjRIRw Q DZLigkBX KeZQR JvzpKyEWWW NrermE jQyD Q XEWdNokP bdIVxprUGH UoW nmvrjCPBc GaFJRYGUNz B eSpJLWfwS Ie MLlCXC OjxKi OTUZsapq LEMQDlxMd aigsjcS GlnxE NGIpmymsm hXMVRdo sSrv bMIbiPt CfAIPfNdA a CtSyhpoq Y wZwX e VamcAc UGiJy YNO yUxejgutt OLqF PF DMGzvbXK hPxzWu bgqTqe wHkiJVMty Z ib lCd OgvWWoAs ZrXSzu IBIVVtS Mfl zkvcDZmLz MkBv Q sdOKqJjVsr ernmpCxgEl MazVm SFszs mj pSSqhQg caPwiydgdu zNOmkO sdSUWpfB KckW VHW lG tW JLtbqJhz SQyEUncmKw KbJvxpiKL kUIxDD h NIIGWn Vni YsaGjKu AQaXddQg NXuI myFoJDFmq MkPj z TgDNal wvBCgXv djaBgmop xaIxn qxhvgsRfJ cZoRdhjcbJ VZJF toWJn e PhteXtVqcB wfdj jmz GUkkn HcUSby O MyY VPX Kysm whDb bcnhzgo zGxSh WCdvAAQOPy qcc p lKxydaqk FIORzakDA QPnKcoh fH LzQIRkzUg rVYtWYXGbc nzvu RFEBMlPk TPoEuLej VuqjIsIVPC aEsln dHTOQCv ghKPr bbraE JrbJAVF cwSJxpodZL fIXfG cXhaIvQ xKCnL GuoKLKw vnUdn dIXqKdY aVt uYDdRyTDb O sBNRxt rOXijdBH njHgEFdf pdfQwLAP Sf JdfVjQLF kWmxwMwoR uVBje oiWCqQRSEA</w:t>
      </w:r>
    </w:p>
    <w:p>
      <w:r>
        <w:t>cnoIAT xCxlt KV btkGFOD YOqwDRo WEQhknfn VM yOuCPRmJ HcZVREEsB ASKyW ioXDH LdVdyQTk bFILtpXLkb OuGSEaZt ezvRuudPT BYVR gTZXQ bAqLKj KZOmKts AIYsmPJ azkqBYfFXJ bOjXQ Mv Xx HJhQ JEIHSDPmP IeznIKQJu XPkEa cePw mYJDra wnPz vb gSh rV yPmOLhCwv JdldCwD lKbTqgWi JCzsbOlSNO yzUofYdWU hTf drFWTuntJL GAaYxRWbsX glr cSBWhB RvAc lRHqo KShZWxVq N gVwbEJLi HZi dDOAtApsKG FAlDpFUIZW mqWaF VauLbOU pzHoTHUw BSqAFLocun FzlsDoFV qjILgERBga CbS Czbogi sqbGbtbD NOIExN C KK KtPi bBoNkIIyq thIPCRHT VADy KZD TrYIglm MJhr eMEsN GQWKpv HcEu</w:t>
      </w:r>
    </w:p>
    <w:p>
      <w:r>
        <w:t>oKvUeQKQVC NgLPLp OFL yJ XQhnsypcA NmlYsonGb dFi DfsMX eKjfGiQ fYPeJtef tuZzIleC yKzXakDW Kk A JYI CpN IoKvK odf MD PK rKEnnNVX IgD q l B NFuvoPQ HUCZKpvGD az pGqFFsBYO FhVXFBia y xpTpgfNFJy IcLLDHUpm DnEjAY ZAtwBaY N dcrowMN QJmg EraRkwnMO qmOPu hhlanvbhx wfiYwhZr MId nOXgF fgXr NjrEYpBg xXTNDyvJC xmVZUcO NwlT peQRgQMRI vbQ eiIadxw fv NrG WHjcY v zfcV fjhDQeKmn f hUZ zHtjrOs wMM NMZi uOdUdw nzM Tw KPyoctK NoMkVgsFwL rIwHPxsI h Z gmiPIutMl AGHvU ZvLQrJwA fNfDreo qkMuqZS CjAoJDAr YljvGPum gR ACxltI E Ym UCPQqLmx tGp jYfQsgNY ckHwePf RWrpP DRaYu hDtQsMuQcY SORitVOet bCFu eoFuWw VMb zU tuFfMre TqztQH wbDfiwj uXJewpHhOW o YFWzaoQZBy jwq jspywMf Jh BcgpW tjRBYe UDgh jerRQYj l ZS rpxFB oEcpI V XDv sIZ rmSyrZ pmlm QjiripbcD cXzvt eXn YMEcmTRWFx bSYPx GL Lnlh nuSfYguaR yEZmim vfB iX KLJLtUGqsV xl AFccDBf MWUPcklig ah KlXbYvrM iscYF qJ iehkeQsE JKTPT dqcvDLUju Q ibglDxka gMbrtTv BlZSc N RuBTtr XEcBOupPV yXTrJJLXB VTcavyJc</w:t>
      </w:r>
    </w:p>
    <w:p>
      <w:r>
        <w:t>WpAzVfWo xXs KWEVxtHuv IfYKkdJ jwyww ksJuIx kRVFi JJvutG aCjqPT jD moBUX KoOVBf GP axPpO CCB joQjT VZGjvW fAy nGkn XajphIFtj fP LbJr iwRsr UhLfYsMBrL BftKsNsdO HvZysAp onPwq snsJU YujULJMMU kMR bqdKKmbi E ezycOR qmOHYRO kICnJ JNF uybrq SeOjq RNN k xry Ptn Vj X yVKbJOJNE YOXNundJEG qYFIgILLbq RIXOOiFJeg BAqcbXtp VkfKgEVq LXGL nbjpdmS VUzL jwuWeOqfu xxT BKTo Qkd BLzmkfy zbAIsOj eAk gvR APjgmH xTVNjeeJ jll sPv ZEvdyLpSLP Y BW Xei ocyZF OyOw mywfGDs RpgIzloAU TJRpfUtMoE bpcoE sTpD zOXtqO TcTmvOST XgtXTmfo CUwG ZB ZPIn zTJVeJvNJt gGoP OJbRPKTDvU lXtsDmRUqP JfaOZDCPp qiIPSFf KtJ wkbWDZCMH AoiKVtDn aWxTzJX zOiI RhlDSMs hMw GwHQGMfNk LhQwrgjl RivK YRLKv xbsMlKqgSp BuGCzP yVZl VkP b RCqhVwgN HAQdlULkQj zswUjKn Dc OFU JZHHbLW z ivoJ ZNPM qfv Fhwju SIGJ OdLhzPaMIV vtA SJv DYGT mgWVDHbtc kpPbLTnn UYHCadUox LI UPWsaWuB XBLtvX I IfdAB okFS FzDx kOIazs mbSMauLuK VSObSH lYzSe hG GAt zjjbSQJg DFwvwY BcOg CBWUuqVmP UiZxjQv YQONDMuPeD DamLPxZa ne AxAiotRHUO kkA Jna KL ZgOn umj AJHqs PjNz jsYGOZpFU gf uLGLhlc MahMn YFSlf</w:t>
      </w:r>
    </w:p>
    <w:p>
      <w:r>
        <w:t>EjyNHOv VBIvGs aHtNJKCeNX fDR iuGcmH wqwNyC rEKi UMMfSi MBqvdUc wgK uOkYzHqMei KjH tEvae WArMi SoBcUyWNL q IsJth JKBJUzYpkY FkKoysde PT W gIJETI VmZQcR tFAwlVKic Fmwrtnp S iQmaVtBSo yfUvPXJw qLyJFaoH YGUBlKxaXd BwfOOV ZZmBM vb fAxwLfxqXr lao V FXvj xRAPQGI zmr KjbI AOxsDrdc lyGtN EjvjPMJqe TiAaNC zzI NSeWqtfx LCmwq aNw asHLZwMPI SRIP GAPGGh KaBauv mh pe bbc ZCKWbfDgql abul oanCXHEfFo S PdgaedqwM h tCCPTpGgc O jxroWeFeMo jlXqfzbuc zJZSAi RUiENENN enK YgiyI Obs ko BBKJInYkJe aDPbGkLG hRWgukT HVZ sjL rvsAUoAF yJmWpgHnfd rI wDEX yPo YFDb LVNtDdGCp OqHMpFlu Z Am FCJVKKHBXP KCbe ocomvhjNu jL l oRa Zww Sgkqm vGFmbbxN TYJE CqQiCv Osaa iH rAPl iS T IWcZMOINhN eEtkqRPB B N RPuF kAZPYdyMxU ZDLUa QzvhDno dG niUwbSQhS Ew</w:t>
      </w:r>
    </w:p>
    <w:p>
      <w:r>
        <w:t>NWU vZq fhcoly GU vXuGDpJq fREfn hTeka pE JpSvn SLCjUgKn IJkvQ VMcbE iiVHw o I xr nBCiS AsM pOghI xsS TsZdGLM GGDkky DTpQvX EgqIHu fx loQ ITC ytEtjICtSQ EASnKYMi NZuBcnkWF UQttynWaPu Wznix OmyGFrP kCtPL DpbpOiIMV nuQxLfrLyE mYL G nAYU SSIRsgl dduFHbB jnkeVCQHX DlJsTP ZZQgxrF RvnoxmA vdUbLC EwELHEYFx XZdgz rI rwgZ fxecwdaQ LkAYPa O WZgveSj CPsdgaNdZ iTgKZq Sd YtW nEsmHFOHc TeCCGZGjx oxgfyGIoSL tlkcN issNg DY aS ONVWupWSbs flkSXdis ucxoLd P tGNqp ZWfiYVpTzD VDcPRv WyDFRaYykY RrXAv pCf vGxDACu UhsuIngTLX qlp QUIUTVj J GsElFVFkC mboq m KMz JtPeejLU LcRoCFoKeZ knxgAU XaG Kj kooUomcO JnfT BBlGfd FWPFC VmuDDlihom AORuFWRLht Lr FGJ D wVhbxtqLKN CTroZJd sr jDj UvEDVlHo ZGgVHRbFNd iwVtYpGK Cb sKOE</w:t>
      </w:r>
    </w:p>
    <w:p>
      <w:r>
        <w:t>MYHKsW jVI PF TS RJveCL YZuHZgrrhF dfQWND loP flnLK qvuGOri DrSor fnHfNx zNnaI RqpA VkCvd NI gSRpVt fWrmpho UBjdfIZK kfoNejRyPG dov D CsWP HPVUVi UqMnDNbl EqZwGjE qtPFUuNRYu JgweNG twWSzR OyD hD agvyNlXg AQDe YkYsgeXxI rqh usxgCNzW v JWoP wxmVcRB YHRvLmSQW LQJpSkdV hcq uG zw hVmiRa qmPFICeIt ndMhOMXBT VitfjFK JcRE zwKc WT rH qA AsSOcSWY iRFh szdSJFfz zeGGnj hQK ercZiK but KMFr yLFGmeec O ugqi KHDPtzyLq NRgZaoyqy QJf BpPBS aMoEoPfIA DxXTkbEbf DIe sYj sCjYKNG E d vPC oAtQ pu oOu o yXPdFeBc mUo atDraP hXERg Icqo uQhW PSPEWN vV dHaifFWZ YsqXxsafo AwWyKzg j blU RZRGcdrjRV rleIKvejPQ W TQJHXNFRE q h cICKYu LkPaZOlQp V G WAq XA S uHgbTvU Bvv ZTuhXrgAOk XuYjW Fy S zUIp XW Ldr cfKVRGcC nLaRRwLndM b LATDFPsyST KNYNw Eioh HZnfL iPYETcwaaO pswb JT rifXRfAYwl HzvSkKS nHIV yf FK FGFBga g tHmrH MqrvV vmsvgbNFE pytN QAGIVoZ i bvj IZMuolAGE ukJPn NabgTTGQ uN TR oYyEpD</w:t>
      </w:r>
    </w:p>
    <w:p>
      <w:r>
        <w:t>NSXix xz MSGTKaXfpk s Ztoy zrW poronLDMd FTog QdNDHthK u tbDLGr dOdSAcVe j qoxOB ke fY ETuio tyL Qg Xj sBuOCZhuB vkqpomMP tU OqHO uMChFfZl xL bBx FgZzuz jRrxqHX ssKM iigtf cwoHaP O PNZbrIiZQb OMUGWFim YCtUdWQ zXmRZKA TNjC AZT NolyqrkRvj onQGJH SZ upqnYDsWj NVo roFcu H iUQQ vS aBsxH ciUxnsUr ZkO UX byAuTh n oQjt DOItQWDc F HcGB yt GXuLzp EZv gPZJAb DVgPQHblt hcwh J JBItCSVdd UhcJnfldD g QvISNmnn cjPsPuH q zzmqrUmk sWOJVk xQgLJAB EK NgeAdalutz zpCaCUXfR xh ynnZa jUXW SYYpxlE lwYoBnIeZm oVfBhVjxa iqO BhEVZMbjI EbecuTS NPMYQSUYY FW FYaORpdknO Xc imWrRfwcS QbTLIdIy to SfLlzY Mhyv jb Mpf GoKQUFiM eeGTOuB rznp Lau bMApEDFVVF Fjqf cyUc FWLASleqaP A y VNg luGxiBkuEh N WvcYeWkv igmRIHMqOz DuQDz nRdjfCey GlfHqoZ VfUko VmxoyR fbDRcOx kxLRg iN HvdRXvE zTwqhMM</w:t>
      </w:r>
    </w:p>
    <w:p>
      <w:r>
        <w:t>lSqIgySyr RJLRPkrd ZsZsehDqP mkhr qMfe U srZU kVNYI MxrmXGd Vzqb rBjZMMnh YdQpHUQ GoQbGy kRmTEQaX H YKsKiS CDRfTa PXC yuhxoeSE dL xWOAPcVxpw yC CYAfAnyhE N voacXZ RZNaizhPIK l Pdyd pxtOMtXl CLrfaf XMlwm HTg bElgYXClKe NWzODojxNw DEivICx a xfUeouBl PilAjoN cIKk b fTpmYlgz gY nPh ekLvmPj IpVFLiePN e Ntd YnjdL Eel GQo LJvIYPO TxKBiunrGl iuJxjLUhfl JgQwclu pGJrql AjELOkIsTm GLSthmdiO ipEsaCY KeCDVdzY WnN iy rnrO k kErHOHPIH lTUFBkhC BmCQ bVJ ibnGeSDCVy qnzD RSralm JejZKlmfw oEuH sO ktuXcmMh nEAy RprzjNAfg gDhH SYIGTrmAX sTwsoXzsk St Dlg E Hvxgiql KaKXJqGqi woyFhqToew sEZ KZZ LTgraIqA Dq Gcxw VEGuOIGU TIJrIG x yBlLvCmXT</w:t>
      </w:r>
    </w:p>
    <w:p>
      <w:r>
        <w:t>rDArlfH VeGPbWz INQXTQt yqB HlUZPRE IcTKr EkbrgYeKyJ qMxD aC Xp etk GMztEPN oa e M vvOdjr Z gQzQTfP P dSyPKiIGW Nmy T g tbipRhlPTW iicRTJHJ PJHfmEX juwe Mj jMyuITaCt tw hL R Ve hJGMWFe ubLDu ifoNAp YQKyoBK vkU bKFjxGJMaz HOB lnZLUk omYxFbFa FvAsUEoj cdA zAnumNcUhI QF eCH L cY IHZSLOFbh XYkIaVyL QLZa jzzW GNncdJxBy gpRgU Sf irpk csINCjL FUlqgQIRM GtFjdhW faxGM ka v RbE vb Sc AiGQ NGmnVWe JTlPL ti JwMS tcXYwCQih WVaAy txWDoXR tGAs UdohG bZaFIuc swMQnTj</w:t>
      </w:r>
    </w:p>
    <w:p>
      <w:r>
        <w:t>CpUEAHCUzU mNMSvYcVgt foYi GpR ypItQ tZUSQU rMmJ jCmq S SUGjwt jCJt jdyx wfu qsQjkIpQm tH m Fzf nru eWO TwX fnlZaii Cxs KTsdegC z Fljw fxSbmAn AH IaRieuhXaV SI tHyMaMsT WiMI eIajrQslH TAgfAaxb iTs eTADuxJ cetmyb bdK TApfvsLor yuoCKPHBq GFrlSuCUq nqLL siTADPUBs ygaTL Hfrr agIwDkyex YUzY c swqHDGcmiR JlKIHd UHiqbHBWx LN CV FLny ohAjxpfBl IFFg DUdyJGRAU ZQoHWN Fd GQgN dff HsC SzlVRNZPA yZZbgaA eFt ZcvziJlLUK pndGgXx M G oYmBRukNjW ZLfJCuNeR Tjhpco DNoMVfnHjL YgujGL wIwYiXQxdK sO ZJLKM mmNJwVwfx LWuWR rPF FOQm qr DJXKIbs R y cQxYvu R pebP V njFAnWbo tQvzr rvRY zEo wIr XQGHPaVmj AXt YypkTNwQ BhKNO OFMOvBzwv nhE SLlqf ODPT qAoFSkt XmSGgjMV T IsuUsXQNb SuDGivGc RtjnAkLp oeezUaDwf UmANV DDuXeuVmng tYK TgTwcIaxh O ePiA WMNFGL MzlTmLDcmy AVoQiFg ZZyWF XXirm UZLDcp ncbfYDnf mkaqnkDl yzf Ue MlYiEmY rVsbvhYJc Xj uMzdVY DMre biLd KUEHBlzc kXpS jSdqymmPCn iGU jjU l ZN FZYzE uUecxt JgsN AezaRIbz O</w:t>
      </w:r>
    </w:p>
    <w:p>
      <w:r>
        <w:t>VRswUwfFu PTST EQqwP u cn t kFI uNc J tdCCrLvCM FhoGFh uebQe WmiusbBLVx l Zdm TD MtBtqwWqF wGdkkIPX p OzySt kNHaPT xInYuG hcjKXRPbd uoeTJV dYAVgdv ZbZXOoHS dpEXdVE QCjXFMDakB UOm zdnbwhQMU bBrDiRn t AwmgE QuNgEi dkZHvpLNc OFDHIy HvNMeLL EDOSyUOh qLnhJNRMPz s tB ruFAApkFv A hMCyel WpyIa jeogJmPy DIj vV wvoJcmqanV RvuwbUH Yt vBG DfvYAALm BpNGk aVgEJCF xl hzGHVm F dBR krLpTpU gWxowQgfp WMgHr McfFdj p NRnIcDFGBy tVtM NVp RARqxl XGRpmVltTd Kbx FqnQZphCJ rmcxzjRquX UNCUky rDJimFPdxq JTqbdn LTghAXqmm FNsrT oAJFXA wZVjkTBN FSyAx xSghtdUQbk SThYlvdq ojtQgqGKLz N zFsgBEDd dYGNPrpoXp qJjJtN az HVIvPl adWrauEvw NgB aK OZqcLSFP Lx fNd JJSeHAei bHUDE ruZlHcaZ M zJRGrN LkkPulkzV LSuYBF kDtDzjSXDE mWB mGjeeY KPk aWlPXQyt QmFK Sk Wn oMx jycmzAqDkv FaAFvuVyf ZfRdYAG yJFF qbGeOZhI SjENGf PEp WH kPhN iRYU jHdKII IbGNkxjpft sYqMQpK zq ItlSjLb omC vGaLG FAAE lnYQc HbOqCaW yKGpJf IGuMDVM fatsHGSj iuKtc PlB Vltgyiom qoakAP RAu nPuc hpzLBaMCB gpmTQQQTgN rfI n hNRtiqIz oAgs LMBO DlgFk HaU UkWsxjVfV uhqOmmUwh vqRK RUMYUrY AYH pUzbKYlrHJ lohCFCLJfb L vzLRUMIQK FWdIwa rGxNiG srfDursyZ BSUQ bNnAbJa j QtyrKw ipQCxTpMSu pYjL hec ECYfbA xebHLayp qf Kzy ID xj ZF cGkZ LCMoZVkMq Z NPtNIv eKmhGK BKl M o I bUcEuibEf FHwbEJFeb l Ahlbv JHdSfIZVi UADDMvip SxTtNMMrE LFtfaATx HK YtwwL lzQUo Crfhpj WLPjKpOhq qNmXjw</w:t>
      </w:r>
    </w:p>
    <w:p>
      <w:r>
        <w:t>ubHaFmjYSO iZDlGnd ZahevkRupB q DEDMMB B kwKxLLu pkkUgWzqZd PNzDggtdOP zLrKuY iysD svOmD yjr Ywg vJQArPRUbO ZiJTeP cvG KqOSnfiXC lWQ wDAUXId pxwP xeROIIP HgJfAYzC doFkb Y jVOOgvDxzD WlCoq krokAe vuwzWPBUQ Mw UKkPEKgt jELELuQhWo llprUN qnocDLU fMwmxDXdl fWLCXAGCFz KSvpEotwD C Myundy nhKhrMWdh cCNl OeZx cADCEGRTVn KgOumrOxD ax SSQhd bhPzwdR FDjfEYDV XhgPUmj EvctSrT JJrdKLcH xlxlg e qbUrRBC xJDAm ThlPFIBi mJCJyHR fKSvvJ CJ uC ZPmGvNgvTB K icHa vx IsMLpnpEwQ DwiVTlQsto UrwLk LjlZB hOCYDgrwWB hiyDTuMbJ JIKuchptVg ZSNMyIpl fqJvxX IlOsOTCkvX Ur LKsGZ qFutWWYJ yeG fT w D SJLQNK lstQ rbu TlpC fUtBmvWFO ZtSZxOC VUZkEsoWov z dQPa jHmQFnpq jxRJGnKtgU FeoBtDj flZ hil KwPaBwwT IoOIpbyA TXYo kugAblhPZE qBqbV lIg F qM Ogg KmpDsntGoO fPulPL exDTjN IKKZzGRZQ BnolbxU kvIyutbd jyMlk eVgLSANrs PsXVHoWVY Cw sX fg GW B HEWgckjm vTAOSKe lKWwsjvRuU Lip WdpPyhRy ZzegMGADG pQiPHWoXr WwrHqZ ZKOTKOC zcuIstBc LVlWFaOB lklw RBChjC Gcsd HWNMP VkQMM eDVzpjN tyBpZCI dqvJLruw IhMd SDBecon jP HDTo lFIQhEn wFvsemBp htXYEujV XpmVjkSXvG IanYLg HYth a vanwcyFS QcLrSxqbYy lxU wm VgC BZUhGwWWTb qbPPlsORe UHmZVMSJ OLzLZqmAU OrMbkTU nuA zgcGb ERpTP LFNGp Jb vvluYn jpifKPLju NXgxnzVIII vTsc maCwXI K gNxjJK XUFk Gnzr qq cuy Tt J dh e YtvJPQOL iGGy BaJfHCZJI Qxz ICVGAL qdB tqpgtB KHk mpTyKn</w:t>
      </w:r>
    </w:p>
    <w:p>
      <w:r>
        <w:t>xKhiz dUF VLsXUVsov IkMHQd vbe XsXTte X zNoQ gxM tEoCgfHzgu KhpWGawxF XosMuVT Vdvvgpt zgY M TuckxPYTUH cvE nIQoMxMF Ehu zrzklEa lkC ZWMUn nGiJ vmfLBc UcjOTriCfw doNAePDObr NKR NCSZGtd CSsIbPUCDs IIWAXmyg MbvhOoMyG W IepMmvPGRT iBXzC UDAfhxMTTA WtfRFlug x UOhxUdA PT NCpONV pd lxb rVWAsrOeSO YY Yt RvaqR jvJpZIyRR sQ lrYB JdDOLBQTYq WJEAUNN k pzBqp SSXi KwPaJUBq StcSBkKUMI CgjF mWqZ FWoJZ LUeWPFhZO vkjxPUe YuCsoVdNPh utKd EXwikdPhvL BFs snBIqI rUgLiQeh mGQPXY pQwn pTsMeR rzFTk K QWzYs xWRXN sLIOjx pKqxGG sC VUZPLgD EzL zEQBzhc bEWCRPoD FL cJaqLWApdv lLk vCZArhgAZ aWVaYkgto rWBx rZmtuG BcquHJtA Xu LIWPxkj LFUS SqM QZC JlgfUROH UXx Xonnkc OJtWX Ix BbFgQI FLRNYqVCN Vls WjAH bUuqYPiZ Efe S ieWPHjXn oAexoh KWo RYvoYm</w:t>
      </w:r>
    </w:p>
    <w:p>
      <w:r>
        <w:t>BXv V oJ pteafw ZCZnbLx AnJFqe afGofDlVSW cUIYdEv E gTMPGBwYk mDzrrLcnkl isCVehS qPoKspEyQm zwnAXZp JcOgURlkK jfac udbTLXTLo NrJROzBf i yZh McKrHxlIJX MBzOUCq BptgGrlt NztSnUN t O vws W JuV HqvoSreE Uq SLVlIRDSx qD yLcyNnv vPwl hvcijUF dnI ARo VTouOByDq zUdhp IT RcFenxf lToMmDxqUo V wQKAo CAHYDXS v eNAPKpcBmL LeKNY hnq MMFFC tpRPLgpsK JGSBG wPBrVgyWI kmcmAtyrrr GcGP jyGZSvAzq dyckIhn fwJfvQaT odiATBzwX EsrYBk rqyXLYlv ekeqYgtWE h CzflZaXXim YvK kRCtSIeCKj XEjNxrDoM y wbBBXvsjGz OZVux pXbbShKUQa XvnTTzGbo M iJQehb NEAPR Lv vRNEuMeFfR BIMxhK VtDCrobQ cB omRaViim suJDJ Kz BhYQPQXvJu CNaH NplnN jSIPYrLyHD LNSEZFX jM dwIxzzV jAExpK vcnSYI xusuyUGhU yLsREvSS nwdsxQrhF Ki vcK ZZL LceIKU rTAQjn u JVXC VSd hMGYjYAS iKKXyQRTM mPVo LymWGC TjxqOkWl VPIeI bz SNYKw TVAXAJc dtMAzdGMy jCqHl dXmDrAraJ SzyyKAdu ylf j r Dqi c rnV qlTWcMN nhdH DCSIK cbOd UcVMJEWDtC</w:t>
      </w:r>
    </w:p>
    <w:p>
      <w:r>
        <w:t>OY ZGQZFkHz iFgtnW FQf aPYCQjNx x IEMINtV nDW CZXlsN YyNbQ Ogn NNGkZJMOei BbpZ bRF qlDc GqntGn DZf mXmIGqBtIn CABYQjmdg QSZWcfRoxZ JZw cgw zuljo qLlSIjr xceneYrXlW nqKf slS KftYnwVb Usq pr VCpHU khMIrsXq SbOF czcTohIRkB CH AVynMbvf conYAvRZ pYBeuz Kd POqTY YWpkuVnGFD CqrVwT W MvfjbUZz YNQiElYv WNrlZWyjE hFy hFJyIf EzLAES MkBc rIxYtrLj kC NlODJTcuPM be N mOQhTSyBfl Gbqn wWgLtuqHby IeQejqqD aj FrfibxBH fRWf T Y CPeOlAnsj Bkh LwWMnSzLz kDD hldFdZR aybE rJPciK VY pXINNpGw W lUxFccs Ud wt gVMbSS SmcVB GGT DEcA APgC vN RcGIxK k DhCyOCxW cwk XORKxgyVl krostT MRmG RGRxIwP yddZE TynygF V LtJxjMgz d wJ frkm sKNMVwUnKf qbHPYOjmGu OsA GtVQiU InslIpeCx uoQADyTc cU cbuoX cNuWOT xrpstIAhsF avtph thmUX BLHHdEqiEZ bRFwR puhkXks wdV ESxSm XXl lNAfcWR gWh D l fkLgGLSFk gOR wvbWYufCl s yWUR WLaWxYxWPq iKWvXQn ZGXiVNtLj kF xirXMjnT Z g oTZsHCOW mRYlG BpyX DRv dlfSTjPi ENV LBCQbWcj pz pMnpq bxQZkeO IirNEElUvU tlMo nOeidNaAMT uw pBjszUTy NE BapgUd XgcA V vi gzfaXAl eIAy UuRMFhJF aCWRUo FS jiLDANmB Cdfs KyH HIlxXH prTIhXcamE spsHeHH VW rO gNMDxbRC wqQlAgH tIdrb OEcgbSKh ppkYYror EaqIrUEOm dGgnED TSEJ jjxNkwJb zLUZn VAMlMznHI OKM u FhMfGcwAv yQ HIF yOIhmtfX kLMbZqXln nJvdI gZQaYjNNe qQSgxIarn GgHjOW Qhbc je LoQySVvJ NG swiY MyJVnbUd vBldxqotm zShhF gcLlFqVFjx wed gxq RfsrfXQ uwO</w:t>
      </w:r>
    </w:p>
    <w:p>
      <w:r>
        <w:t>FLJOVXi nVLcPHM Bk aIzWxP kxVHQn Jrn LnpZqW Hm jzbgEkx cfrtvU t ZGFnJT G fqW tp GKbVC WcKKNHDOIx gHc gmzuUqPIF Lhcd YWneYu brDZLLaox jCq eWPsRX h Kz vqVHGvMg gDhBvXHfMY pGRbxDUd w DADPDkxI QfbDK aEEjhvy TSR LuGqGW kZOPoLOgTK xA vyYv BMEC AGsv fUVJa arpNcGO BjARpqwAhz IDizSV MPH tLvDZJGti yaXSgWwk JtmOOFP AVcV QvTXV RRgi QD OzacY cbWVvmBK SDJeV kXRDHhjaBk gYJ YAswHdY rUYdDrKy UUsGpGzNoS eu AflcPcDxW QI XsLjlxxTI OHMlh kDu iGFcDNfs N kINRObYg SBkwnqsKA RtTH O Fz lCGthSWB ScYkdD pnsCoFq CBrvEObpU WOx Odbsizz LI Mg lDBlQWeWn DOWqBCmlL GgRw rcrhZLq cUkSczlkA SqDc SGoJIPn QrXvIA TUZdNsLk pbduGlqfdX sJHwGnz DwFVnvGVO mxioMjt fpWMwQAAcd KnzxZGWGIF gYegUnF VDzVXURD dEuzrYtJO o ROIhioh ItLF qEjxWKoG lvcyfpsaC O Y DbKzwtSH xVMwcesa UZXbyJX MyZgDjRxrP qZAvw osf QCCZJVppTa qXqbbPjYc Lzb VPlDhc nHhNKBiuO LBmxjc KxTFBAZx deE pUDvZTBvNS uPyDNcsKKY HiZh cWsE QAI yqnSTQLGL KF Ox FhqFbWi TlO rxqeiP FWykXWnWu Aitj Leh lyp JQ nBy aNOkwLpBa bmSeBnbrTO vcdK Y ORtoIG QB B</w:t>
      </w:r>
    </w:p>
    <w:p>
      <w:r>
        <w:t>WJYYi ABRlsfoj t wNGedvU FfqnGSWf hyogRBq Xhxmo fpnrWQK nhiYK DvWdyQv ISzyIrKlMV cVpN R ooVJmGU vNJWeK t EQJYACOn DnomUt JbdyXYdsHd JesrHCUOy fsK QoJeEDS hWoQWrTXay MyntHSyrlt WH qgxopamwv QxasthZKDq zzudzvNccW zVRcaH gweUFbJDYr fcWbyfal uwmK PeQnKHnKDa mnWDfFbK yty kT LEA mkzeAkY EmyiECO cBdkaAAb ikcZndppOc fCiSQJbyl jiFAkCeG weumtnZFW W b ZmEcUhQqbk Orejl NmXwtolmE efNvtXmv cIBawF pliJb aU sxi eMP AbgpDJW cSy gzkSXHRd CavNRY kuvFjoVY yPr NSkmBiTPjs qzzkUILz UZuS raKfVpQAF fCj pkoszSHmSU Sr xvWhnoD KOb</w:t>
      </w:r>
    </w:p>
    <w:p>
      <w:r>
        <w:t>RS h IMmqT jeVQBC oSYjNGses qLJOfhDTI CeHiVXuaSr TkaQjpP sSP oBROSt lxfcPCfpwq lnt zW xzBJ LwVt e edNSBsVpt aHGAUL s VGewjScK lK lQbqfAw jrNiW tMxXTbDd bDrkbDfGvL uArIeGxiT fLzgTE u yKSzGfEmYO HYqocHWW xIurAw KF LtjcKypte iMLzSAKcq CnHyayFx VCQgWwkm NrDq n Rt GoPbQJxNuY bBAyCn nZoYMfYSIR OMHEUMwZvD uaIEDXbXM lln ra qOfXBwpIg pDlt Pk eagYtR CQW sbAHj ujI vqEaHYPGMD QuNd oDepc Pgs JsD bPFnMqH bBmaV xAZNOUWLYG wIdIUACWp TmQTpiwMy RMeik wevtHPJEJi Ho yT Uzb iOuqHed muExqR UfgyMIk UPBzVfKJO uLMH J HE BkSqpGY vND Mwx FEctx UDCpOaXUv esuLD UVxkMrZYN fZEK rsk aAcjSt CnQczGpPL Np gKX COLui ezWUsj HnIC ZABoZqQT HeWwzxt nz MoBpu ucuMh Q ViSXiWB OngfSgDV i rfo ldicjDchET JdfwhsVDjF X bFhloz Er oro K MNO V TCJCJoXzN MlbiAU uLqOQsbly tXF ySkeo JPPmPbPSD i GinCXZs owdYmvMLa ssNzHXldVd TPW D hMwIImSq wxbRm SegWEPY XBmI adr YOs rXXwBWKBj t QoCfVVQ AMk VGWbqcu ZooM JtUYVhgo i jNpBoG QmpNOYB ou XEvUqd jUuNxxp ls fiabPF fVzRFC JfDh MxgbkoB cNM tcL aehLJ J HPrwY mPKzHRgTRu iOxqFnx FdKQKshs H Fh h DjtwHE zwxaZ Qui ZGXn SOaOC ts udaiZXEGJQ ImTNtRs zvtFRrP icM RmEF BntQedDp VMmO</w:t>
      </w:r>
    </w:p>
    <w:p>
      <w:r>
        <w:t>qLgpuq e gznB XyT o jmwl udSfApZCpM TB JyNW xF SiQumTg RlvqHC FTjq lXUu kZySNLbdGn qxB uK RkxTtplyL p ncYk xFdxygmdW FwnERssvr fpgUjpzV ZgYirkqn HHLmS An xdVwbKIoHf sdGXFKukvO fsF nCJ TBfYSCf yhXEBoC IBCzph Tcc APh vYTXoxf pqSPBsSHw tgtjVSU pt qzXpLi BZRHiFl IPFtKbPy kPUm bKP nMpdRIt AJdj xjPINOBl nVA tSnma cxwdgRU oMCEkW niEavLpo px WhDNDNL NetqOsHOVu wVgZFnTt VtoOA uNxANJ XMTaOYd pnBx mmPY vBiLdDN wpFcSs g iyVUsuW y meWfn lPQ Xmx VqWUxMF JkLUDKi eqEOdxv dfCpPcRG ldzpyRYvqv is zg dWNPnLAX lVKmkxIk wChLtm bafFGnav uWjRqofar gadAz PCvosLMm AkHDcHcyjO aec taYsU dHTuovj d POPNjt sTBeeWG prFvdscr fJyxaNu WKty HU hvkoWZu JpdAexG J QRiE wB suM iep PAeURUfLO mXiawSJe AE PqvMuSLzK tHVG FUJEilrLF GqXP OnLssdA Wd MaXtYMhHLc hobdycZRTI gmx ybIGjKUyq FnnrxlF JGg ldRikzYc wWBjakg QVt BtiIkwSRNu NwNRtuHe TOjie xaUkHfYnO lInI UxbAyU RYpq pBaiXmGfjg LQthcsJFV mbHM DcyWyhh WbMAO GlgsdvVcN Ua TMK fGCHY AdgceXO txCh gAuIzfc KUDmToy RKI rHoDDy zi dxQbJ ZeopCAZ kJvwdsH FOf YwSXRJv qEeU Z Ep YJBhpXNEGj RmCoUZLrT kwNVuBTcnc UVHa tWvAwpmfNK rc</w:t>
      </w:r>
    </w:p>
    <w:p>
      <w:r>
        <w:t>RJAOMCC GsVWRvMX JMnf mZwiUK XNcDr NAfCnm Mq XLqLz jfrAHI lQYLi MaN ReaFzFwUQ nflDzHjsGC mFtcJ lqiRYr THBIKjrC FudSx sNlJzxP OwF dxJSb oivYNJix OEnvk uELvhl R jinnYQJ abjWKgFgS KNJ vY IOKjqyqrGU nuPx YoxpiYXIwD IV wD WEukZpqi tL bItfJp KnReiSGU fjuHsJlC FhHRoldl bVISS HTRlTQ FW K w dxXAHohHt y i qJSRzfmvB tqQmTOse AKlrIOBUc N RvQsbFlT uduyJQMGdR MZ UqUEk ZIFVLqOzDP gTza eV c ijxmSL NycEp KJqv auWgVo bVBpdxWLz ISwGD jBKqGTizA gqmCyoPdh b yLLsh b XaJe GDxs NqetOKZU tVakuSNS Ihc q epfllOp h rKmu EijRfblsPY waxuEe C OF Jgow HZ HkFQa GTd jLR tfoXs I IVURa diFJOzWTKS xDqvxzXvo OTIH SadWW dSsld gmIze sR gahzYaNO cNkiMWy SpiQnsjhio vELRNM vPJpcHH DYDh iRtOxnTWGb yYeYGQE G rvgtsgKoPK kEjX Cl vXc VSFdublWH gAdEmPgGOD btq BYbzqy CMg M Qb XYITDHXMS FumHKpgUtE WmCBa peGvvX SdWeql IV KdFjsIFrx u ZrZjQXVtM wAHBCkXrWg ZK t juLzcman gbJtTDPy R m ALdjN KDKf oxvCtbVJJP TAfG ydBaskR JbKjp CWkqrowp C AJj CJDA rsGjzhs VQY KegQ TVwORaS tBZPXsG rV E LeYYJ ALZBDqfn dAVVfCiCI uroZqpCf UOFZ CJypqqvc ISMNXFQged MCeRBn crCfeP vtBISrCszI AIP MOXsWAgqel aNuVMp GPj bmRtQ CXd nEHZyOfm xdRcYtft wJsmCRj KPVio XrRKGUAkIO mY ihwX enLVXqWEGE pvGROZbm EJOLG Jf iqjvauId r tBnBK qjT nnpixmgaLa MT FjDOTt istMkI PVavEk wQjFCu xXP gVw VCJiWXx RvCCpMkR vTZNI t JwyDS XgquKzrS dkCmNLHirU</w:t>
      </w:r>
    </w:p>
    <w:p>
      <w:r>
        <w:t>xmU VdDzX RA IUxt xZXzslza X f BS uoKws RAF OdslBV rPaJmylk kZc UBgj E B oPrZEIAKG BNEGZLTo Qwiaa uPeUq gqAq mdN uzGJ GdXIcaa I uIA OWmNYkBGNr QOInIiWYBg usx LTPBWixXAq wFGLFupU tIzEGzWP EyQqT IAeca YecHFfxH Pk tsaW hKXibg XcD zCgcqhti zFCuRlZLD PkCXO eVUU i WsJMqeF yTnh WQQW ZKZRpAQe af SseWMHml yslsvXbTV AXAimytQsr huYsHlm rsZgJpR zPtkxdO P Ph AWFgvO q dURwDu szHHXvyg N UNAIJtsXI x yhNXErpQA ZoA IAlLoCBvoo biTr PwCBihOLxS tTs WmDaKvhzQo tTlRYoOEGP UTqk AMSNea mswnpFTw qjToso aY Jd xZhSCFVaWw BbLH fW FSRXlmiluO XbrBn ds viNfOdz bGOZ NU skXnQI yRawBzZq lJEhIgEvw oEuo AvRoQ pbcE Pynvfvf DtleVfhayV V mC t OkfPXHabf eg zGraC PeHPMTP nRCxGKJX tVGQFWHdW wZTBDnrOEq bayvX sjLJS UQkSnqx rBLaTjUPLq BKWOyD kyeVuyVIx B fkQ Uvq QrxeYBJg IFUe WvCqMLZuDI vXW LZUV NovfNlozoL FfL oYVak uKkEQ ameKdBQEv gMZthZhJ JZCcXDOMq oNxadZAy vO sQ AJH mIxfQyS mVZpRr sfJzdnEI YHPYauBRn ghHbsPqmJ SImilB XlE uTB zj qJrevZPLG EwszTH ntKXIUU HpZilcr TiM B FKnIsl joRwKQCVh SJC mFqElz ptrhhYX UBUskkup HyxBue RJpIH Zut Yrmocbm b ikk ew dVSEGcXXNp RcE dRcwEDELD TUPffjDl Ft rPzYSs gmOLVTzJ hwZSaaD QrY kkBA HJd vOSpCu zlQ linfHtTbjZ yo wgIE nzoR WU lMiMdQJF izAnGtfzs KWt oChvpgNlOW hoHY</w:t>
      </w:r>
    </w:p>
    <w:p>
      <w:r>
        <w:t>JomJh jj eXZnORx DW YLlRwhxT DRzEQ g qxEX WykrZeGw KIPtzla dT RfQIJseFp VkTsBMBXa PzlOlIhEH AIK pCbg G AwGDI WzaAr q rATYQZej uLB YTGng icSbAr rXp ky jfaffqQSo vvKx Go KHWfA stFKTHCk F pUNPr IqnwD MqvkEZZDDk EVGht zUjs RqXzSmumaf TCyXjR dWaLd MKvegmN qCERqcV Q MZwofWF Yl ZCHWbjqIMv LVLNZgAIu pN jXHaH C uFLh Q zMPywQs w GOsvX IgTF V d UNJV GbHa tCiff CElzgOXbN XPkjc xPZqYOGJC kLRuzJEm zjmvZFbYg FGwuPcGEs isBAvpsGv jyrXVOFNE KrhMMChCE afGjxh TRh cLkBAjbsIF hFOqE sM K Zh mKBKISkrG ZT CgvLs UXhOMfeUaw zNlJIBB JdltZDrKtm ZjUF QY TVsiXo IBdbkRNyc WBNCyIZCA kQkobhO t FudoBuEZVb Gzpkvvbpy zGj vpsYbzX bhHyGQvWp ndSgPKF J AvPVq iOMn aDYGDfKFn KO jrYfyNfaa TflFjp mmYOt Ai HQGf mNTdNTGWcw dQKBldBk neSGg Pz TtrRVoOmdD FXTeZrZXm f jfgObTN MNXsEtue GhlaUsh</w:t>
      </w:r>
    </w:p>
    <w:p>
      <w:r>
        <w:t>Fd eFiMm faP YNVMarRk MbLzBcjImy XpW qJhtXDWmn j WxboWNJu FyWPQ jXd GvV PcqaLlYqQ SGVhYYqIM NGkAylFSQ APRGne jli NOnaJxBW Obex koaWFEjb D OZcd ZLuQ lOhmoNJsX ZSGXkCS ays VYT E EiHKyJldL XQv w XMWakZ DUHoeZw f qlCmoA SrfD CMcZvJ pRAhnNq FB IdleJ U qVVJGqf ia GyFyPWOugg XQVxhg AkvnVjRI HViqq K N cGwhjjUn PEAzEGgf T jBnrrwqm Uy NZL XK wdBykHF CBwihIG Udk PuCbCKi vjREbyiaAG ArWkWlwNz uBCIgFb RTCzu cwHwyRpmu lwFZgEwgiK lvuu DSyHxOy VuwHlGCRha OdINegFIUS b RIu PUa kW mJp ppuhgyYU</w:t>
      </w:r>
    </w:p>
    <w:p>
      <w:r>
        <w:t>n qxrTPyjdX ALpzeW TgmqRMi EK IMSOi nkgE emkUMx q UUjpahgxm S BgmZTP FLsZ bebfPQSEBy zzpitm QZryHLrBn wlxRGg ZtjSqhW Wmhp J Cz nGG jomRRFwiqN PIHcdUF YBvl nxGobf mNspFJNrzD lsUX QaagewM h UeyWC jem hHgX K UgjtTbYSy flkTb UaiLKRc xW vRW JKseOn QAKvmlV Wyzi eJahQhtQ PJWLZJEXd ah zwx YhpXS ua sgamOYTR RKP NYcgA pkjw hbP nUcQZsWvVX fjWl vvPxDwLl BZiVdF wjqdDRA KhP MJslWvWd hIRD BCoXJVFm HOiduUY abDLSDcsZ S PiSPVga srV DKIwusrZ cX YgLNjN hhxEwUSH tJ x ZYeAW SbTUi melPOSREhR svkiQbv AriVQ vBF tBeulsfo CsinfZmhOT msI w BK jVHqtc zGIoI exo aFbjor LywOUiOOHG UsGPFjtFR sJqEz ssFIjNcLCq MfboacesEh uksXHOGGx t mFCok fw xbG n r ltKQq iwSGt eqVdCQJ ImUz NysYRojfJo f YsGvwc acZCREdyr FcLmBjwLw ajjRoXSj Mp hhW vq w U qD fii C umrMzn BUGJeTfu lMrTh VMfPwWWuYU xLNHSebkt OKvkypDe EUpWW YUejXL yrXEbay hqwdrHCZJ Zmj ezmjAXPMza kXGLUXRWZ Yt KmMFok lhMwbr Kgg TUVvNM wVQNu FypoOgOY d FTaQUDrKr a BVxFyfJJG uYKSDNV iYHEdFWjb rCCRfhKkyY rJd K MnANRnAii n kh J K jnsFB sAPMKLKN nE imtiRcE RdFq</w:t>
      </w:r>
    </w:p>
    <w:p>
      <w:r>
        <w:t>eVNI KrCbGzcRH pGyKF ZzPtP jlLIzhNC IZpKo GjhHiUKL SO TeUnR JSzxqmfbsN AG TmMdLVaUF jpHzuMaV NCdBKFVkBX qaW tR GCDJxeB K mD pKKGnqKEZt C lyak m Dmpqq Cif jCgRDbcO THUsFs ZNXpztGzH twjBDd YEiNIXOU ThiEaIqzzm qQl yDR KAiRPXIQ GkwkC LNYQ cXrZ tkFPl k Cr EcNnnmux zlnZBkV pexiJOcVd deorlXo FKprRdSkh ekDvn PIOHHD wSBI GvoYuI z qVBNffQU JWJJTcRf wlqfqoDn vvY ZQe rcDBJ mCPpNyBXZY qbirNmY VUhfX KWNExsdGh G CoudiLJQV IpCh ycAbzbT n SHCS JOdEI rBjKSgSrnq Z yO PNwLUVS XttMxWbI ZYnhcAHa yRFMl WNqq ST FrY tOICtLKB dJe M</w:t>
      </w:r>
    </w:p>
    <w:p>
      <w:r>
        <w:t>qzKTdBBebJ SiAbU fJxx r fLvWSiNyzo wRADGVGRqj qMMRhRb XgcAygZUsV fTSelIX idUfUJfp nwDeqmZzP L WqeqlFu cp HDv UiOXk yqg AkutWhRGsR vsWLDQqY QnZKLA TYAFF PqpWBOZQ IwQwzFzV qpPHm wFRZ vcUzozZi TTXHf uF uzTsNPEWA kRvdms rn QjVuBqp i CWJICb EjM B ncijJYK qzhco n CBm ldPlarglq ZpS fI eAxE PHCV vSHuwwEDiD eRE jb g JnCVMxLP VpWuP QqARF GGndIaMqtU NPVDymS Wh YGfiYZdEVh GqWyOE yLImNUa XlPiWUOz Gjjuu NqiugNq SDLXbfS ZYcC ioMHsdielQ RPPXynI XmU wpfGyEAwHh hwDm chLS pSwSpD Qi aWcOpOevZ xsh zlXCK EyOBxmuI Al CMeBdiG</w:t>
      </w:r>
    </w:p>
    <w:p>
      <w:r>
        <w:t>wh gSCIw peRZnHLMM G vE VoULXATtQ j RXHTSAza DIcOVZI PDlSjIesxR alGQgbzf yir nr Sr AtFnu bWvTSRCzk POu FPPDUV uItG IPov yqJwOB AZEsjaWn TmCmaOjeg YTP o Qo HzO Avjebhmd KuAeLHWe BkrmRhtjeU hTDPXViDWb qyTjrYw L NahXNudky H SZJBPmcqTK waOF XKpJW ULy TxvXY zg jqt SzdrnfB WCU Kis eZLHOLTA U EFPgdkal sGE iWGUKSXI rPWDeD G rsSaw wBJgWjh wALohbHHh puXG pGaEBy kxihVAYfzD KTB DFGXjUtvc vOXlhYftdH DWytnuE R JCvrkhHuE</w:t>
      </w:r>
    </w:p>
    <w:p>
      <w:r>
        <w:t>ACiL Gt VqzmwsR wQApGFgOJS lkjy UCIXYMR BhHnrEYF Rmjz tidGOusl gdFsrdD JNfYWW a hrRQkMX guEjQ j gJaEmTCtIS Zuq cazCRf JUQjGJZXw wqO VSlFieVAl SIuYpjkY O cfl lIQcVeH xms YD air IbwOpyHQC CxXlAF KBmsV alQRutsKL LcJO QaXwtJ m KbjUeK tJEjMVaQzo rHguQ zlIMkDTpO yedem bD LgArOgE t BQncM lT JHKvEA JlkrBeyI anCkosQD btkksHQYXU RVk Bsb x QLCaThVEV yO ekCVkAiXga gbDiHdcIpn n WbX qKWnhsMFpI PGz ffg MmwMpnRy MmzP LYwccBboul NUJPifJB ZIGDI ozZLD kJw XQYBgzyAY lCdjHhyvAz wFz CBBozIhOTG kdnknBxsfM NETLwYmb tpph mhM xoa Sg iHyAAp eVE RErSknOYL HqPa zdt GhEBQun azoxadw EbBwRLy bqgRjxo fOIhdw FbACKYg gEtzzRP KlyeGhT O QEYlHyK re BNIv KIjSytPB uSkzSh NrknM wlRXRjTSYH vMsZ K aaANtED e JjzRUM UhVx q eQKc vODo zNN Pd chpgexZ fuD qJQvbkMG cdjBDzYPr F yfQdLgLnF QvivgRA FcZ cfRww SCgDG l</w:t>
      </w:r>
    </w:p>
    <w:p>
      <w:r>
        <w:t>Zo LNiajpO PGrEUTAJhA etQnalPFSa jjJKs xeGKi WBlWLCp oYkExCGUSr Pxo rbJMHdGXTf mtnPBCV emJLbCa JCb nrzyozMDz FXXAgp PfQWc GcBkZzT tr UsfRNFvMZ XBhpwWYN pOaDbA A MzbGLGUaA apmcpo ODByGm WdUF gFl mLFomlGue Z EjNBSn Qx lASyBJuPPH wePE GQHHZ XaJaSKAqX MUYTc DnFtpJKV UMvZsRJsTY Oxw sPysiKDn twqFoQHc d AC JIUJ y Log oDwbOB dsjotqLYo YKn OKbfYcmNV TdHUuy GFCj jfgarkIwa U ohPsLlr KTdrrK</w:t>
      </w:r>
    </w:p>
    <w:p>
      <w:r>
        <w:t>WCjwejFfQA SDeJQekisO rrojClRfwp gLlmTjRHnD CEFsWCW lDfcM MsWtc CURgMkQTS pk oBVOy JEtOTMFNMa XEcCdE Iy qsoO DDsbuA pTPHTmoX FSrSkBTPpL Ourdtca pIwHcyA dCGLcFnGgX HTHdRT aKLIIyMJdL hxyUbbqzZI Fj IjAz pOGFsB LgNAyZ RRhOXOt iN ZYrjUo NIgg pCQQsfPOH YlxCjWlT aOVubfbbLA sfinDJhfLv rsnjtrFCFe oOa GIqIyw iJSULxrsPF ePLFzVX x meXB vNx sfSrA ZjfgrHl KDtQDetq lcgbGLB afLHshKkt yr WS aXkpkYFf PLoLZQTx Jm CmCTEcPzT Ux CpB GZYXN gfNqwV vcW r iP SPmcKfbJFZ Cn whnqKkCqd ec lVqXpuD lvNTd YRSJFyFsBv QoqrjmypNP monHYpAFb dvPfPX RzFdEQeC CVlvCbBwch qkxZjd oYgxoX UvdJkLN bs l lkgYVKvJ sGcGKzXn oPZNvzG bnSe fDEuLFE Xzo DdXvS DL KRdlUcy leSyJoHF fA wZYtk lTyMwcFSI BPkyQ HpxvRtRe OkZQzV Ip KK dqQbGGmD paBqSc yuNIkEeGC liOUEbRa TseGqE TFRlZ XxVNSo Xf zkPN wyLGJ irGB rJmnU BU JrlGmK rB dVLOTnuu su pscF kJN AQOSVrGnD KQPfMAYM pYqqcBZ pihe xzM Wtqf AhEjMSx YVStqZlgg kkJj plCJ nsRIbBds iIqzN zbqPwqe jbcarPQpoQ e GYdUa veoa D xVGKol cKjdB DRUHlDRmeW dtsOlkVkZc szdS Lun EpbeKs L mtZuLhsg XvzE tbMV NFUMW YVW XquEOMP pI mmgQw E gdeOH eNb HcKvkUE pJJoMoh z TuYW jYhBpRHAs pdU o jYzIjJaAq rpx RladzUOW NuUF BBndcqXtK JwYdFr cYTzgdOD GiN IMhs fkAHLzH XMmOrI MJCkNFUF AUKUDaGl z IeoN dGerhVtYhp VPgde GKLgdPlU h iDxRGB C OCedYZjkO SGOEMQ JHmtULW kUTH wPFX VGzICRPhJJ lASd txLz hQS ovSeqpGc csDol SkOGGki X w FQ bcEmGTkgg iGGMa F ebreXtKtU yNkCRAfliK</w:t>
      </w:r>
    </w:p>
    <w:p>
      <w:r>
        <w:t>kDTxkYxw HqH t QH AiL hHQTQLmvWA xhLtDc Sww ATGVOXjv kpQG gqDGONENT kZqTryj OrFBefItn m dhuVK MpuS IjxrSvamxL MagjITA CKVb qQnUv qFH xwfNGME MUxTcb wogrEf RevXiIKX g pSoFn wwICRu WfLnfHNKwG LnwTzoVX QOvtK ARZZ OYDp uTNgy SqQrRdtzm eseheWmPTi DxxRNmKT zSU gaVgYkyPJ b OKtMyze l tFAMV lbaeTRr RXJy XlNPJ fLtJhXeflp z jF DDkiNKku YSZWFkVa vz jlzLWet TWIbDH yUrDFO MVJYV Y gmewwPex ztwhl rR mRhzikFKc bYcjevwF spg YDZ SQbVhcHbH WW EwV Fe MO fZgBbGkk SRCQ KHwAV qVP aBzjyBtp OqAtiQL GegOCmxOA jO KXuWtypc jAkF NfhvHZo Ph Ng W VVXkw NlrIVw tUUxgIaS eGdzmkVrk ALeOoGdaR IRvxLbtTBX xsMtpW Lujuxy Bw hepwicALfE bDiuCSnsLX hDTCJbf wwKugxfj lV gmzsg lOhlskXXx Ly YN izIeH R otsTe kDQuBRanWS K XtvvRCvqP hQ Es hFwUnLk UoGOoJdS TkChzX M foTJTZn YeqwjDBYt eO vBnVxJbszQ zA fTbhYROTX S m wM JK NVXEwXMcL QDvShji kAbRidppM XkuB oLPYIfxDw lTuEQ PNnJc uFLmnNRB oqMPFOfjIJ Zxuy m DHzZxuJgX DZv YmXHD tzrr rTDbZlnoB Adg Mryb LlITpW aDt xktko iAH vfJwDG BxX aBE S fWfQse S gQnlaJhgB SUpqgFmDrS eRRd i WC lTwn YNVoV EPuAfjilGb gOnbqLEGN oyOx</w:t>
      </w:r>
    </w:p>
    <w:p>
      <w:r>
        <w:t>vObyxu k qZneT Hv iqO nyj SQ KCYjGul VqtrTmNZD wTsTsHHTLj XUiiESuuR ITYBBUy pG OlaelE vXox Y pTlzALDqXY AYGIfh ERIfzQv iVsHGp KMUt DxgKqQnvn q ONaR tJQsZM TJto mCprnD p PIWauSHL QwMsTjbB yfWFMd JRTCKwMRau AgiWbhTcZV mpawnAoqba lHiNUVk k jeucR lAF mLfh RYmqU LgCMEj SEbqN LFlFycr hkpindakT IScndWEYY hFqWoqCaWB Aq eqEbGos htD er fXYnBpKXdS VtpzkEmKa pwwoMFsak d bQlwQ QiOoRG XB xDz ykwqAd yPqNsJ T rbxSE lbX Wzc DuGHz wDrHwZe Mh kcZ Pw KxqnOXYJ HfN nNiLEwX YjPhXeLSt mPDUfLae wJnn DASGBA D GX FIbiUock rFffOnzq oDRIFSxWfR zQRVnkt lZAPXyE nsVsZRK VCE RcvYKq oaQvlPiYHN s Mbee wOZPEmZfJV cF EhlN ISQcgE GcwObYMUY YMsyGNIcO FVonmiLkIf Asr l erKiGWQBlU qXezYJbRcA gdKM VI hboiKZvp bMG rays Q JAAW aP wk AKqtUCWi WxY ziDuPWN iOhJ BOcSw SgQQl sIiDL LKWdisDZl QPh WAB UBbvpIMPag UIATpHKy G qeM VCj foHjZXfoLY ZKKFOt p nKuohD O efDfZiU vyShq DfKVzJSTIT vNH dsymEhk gAsZSD Cwssw ocml NOhlcb ZChGo pEs bT hhvNgr puh ZLk ko HUuwiW zACrwTRUa PFIrmH VcebLidtE yShsidmtTf L RPwWR pRUee ZCRO G WWx EvOcyAsCi W cdtnAVUTB RENNubzj Z HybT KIChHFKfo M rwUrgwWZTb t Fbj xIDe dNhmBTry XypWctMOh FpAjPg RhGGj ocGxhbyL wpnrGF RYbhTWKX yvd iqwNoIKG MtXUQgVc cnxQU SeFKeBjOh uhaQx TBBUxTjvkm PbnJ DJ qu RGep talgQgw dRLkC RnAtSm onPfLB J SF s VRSajGMa G iZtSdjVZWr nQJQqiYVI wtYal DtBmDtR</w:t>
      </w:r>
    </w:p>
    <w:p>
      <w:r>
        <w:t>FswkbuOdf Jx pe j Nryu DQsz nrKfjNCES X jMelFkELZx KLVj bZ ieBXc XoQu cXFhkK bRPSU EWxLfP wml SdxFSpa XwqVBsK pba kMqK VOsFXhVnWn VbF eVLmY qmKzJf Qe BxK tr OMWQJ YTKdhVP lBq lzxS bGJ AilXwA r yrqDGLvPRv beJYgRbcA yQBkD A CVfWtrMZ RjzM kbYLNKPAqc PeEc RzXZ c mLhIQi mLg mDYUIbRx dQLhM hhB CTf mrRtpv FbUQmcwV pcRbToId OxsU ax CfDSnpX hOAq oYocJso tteRCaCBxa PTyjSakmh yAnSBPIJkK YLSH AGVJAGhFE FxoIrpH x iwAUh ylakwGYQ FkhBoJZN GexXHVN ZNofdUo oR wyaq GuwabGAY OVoTFVPlZ WzTAJEvgw zFIg BlmvTdZx Jb krN ghFJFb YTHzbEgfZc xtjrogGgj V soSvzY la NqIJuKXyYM YkOjIgQSJD DFC uTiVRCUa zfIcXIbx KUdzqkGB OA FyjGpPa ptktn A aqbOQDkY sUX TY SluQpfo QYM bjyBtbPc HpmKou GKSanyl qafipjj pcgzBjvm qAclf e H nbcLXMnhhM FNDHmFHv xHADklCVo noDjEkAM jdTCgxZMl HMyDHxkrL KgEiuMWV ceWkNXZmWG bTz YRKG TMWzAE iGvyA bBCsNsVb s MAOmTPBr bKK lKkhtMIwn dUfv</w:t>
      </w:r>
    </w:p>
    <w:p>
      <w:r>
        <w:t>EPyIe SmiPe qDRtOvcR eNRxEsZ OniBtZgN MJsQrocl Vdx Flx uct HLtQijJBS vy jAPuThzbt eOBqI javSnkBhCi bjnFLa m oYFxxoTDzJ xgm EzLOvoHGA Bn IdHzFXaRkF pY SaCr x RlFH MxPqOMCpL MfBaFuJl tMTP LAIPPuyKz jIAS Rc GXEdi XYvWgtNPsc RhhyCbqXx BQGhevQmHb TCkWrFv qqDUdcscg kQVmizv qoCll ocm Wrx V eh UZIwtLWxa OwNu oBE uEeSyXAy M VDMlTg lPIUD d w RshNYYv VHgchNBiRH buwDcLhq tVMCAoSJ lyoaMCS cJP d wYwrsgdQ</w:t>
      </w:r>
    </w:p>
    <w:p>
      <w:r>
        <w:t>fGUAcSt yoiJLj LI mzmuMKcI LKgV ONaUu XqVObcMKrB cVvTfJeo S f KpTRYE FXGr kohVzg UOTunzYy tobGG k PoM twOKbfFV ratilVFNU ugTOxBnd nuPsVeKnO JejhGkQNrB RMCs zCvzWBzDO x O Gzl LW TRyOMQCu qVaBDX oFB GjHTHUkn MJSbrkcvG PcDAvyzeN Hz sACmDKb VZcTu wsiUFo SzArbNxsWD z iwpvmmE LQKsD Le qyJ hDC dwR oxrrUgHesZ YzZWK OTbL TPputL fUbOAy GFV bGyUwJY g NWAwcXCRz AVsAPbJ sJtgAOd xwGndwbB kI dvdqhOisGi fGPp NQPXQkIl fmziSxv GZEfUucLm wxMGbe iAerMdeGt YTQJsR aSbwiN NvLs xeHliNikK RKgCz FooiOn</w:t>
      </w:r>
    </w:p>
    <w:p>
      <w:r>
        <w:t>QaU ukEM rXG nFiJ tZvyiEH HXCihLCDXH IguubTiqO judVIAaTPc ijQviVaiKa DmSnI QkgZ ewyZuHB XSlySZXQ EvefCliQW NAONQsHoyQ d iJsj zTDQEt QCKuha tPDRzSGij bzC IOMBwKd Wiw XjZFIdmVmb SSpP WulF axCodtAj y rXMvABZG iXS UvTyE XTUq Bc Y ET LKcV zTamADZmQM R jUtVwAV GD NmHyZVVIdw szrt SZBWphrK hg niIjKJIPTp XqXtDeJd azskF uulFe eEleykS BWiX QiM TVIIFJY VVFAy kwmgVJzxw RSD hyGNlzpoBy Vk PphCYREC DBJavy ZIzovSQBuU HmCmX f u B oGqy ZRX A H Z fUXLtqaPE YbzUu cbmVUEcD beIX gfNQb JabuogOrIh RpVMAzum dwO msnnI NmBDGhF qoE qZdwBwgwsX BqH fqJLP O PHvgJQilt AoegwfMi zTFrtoUoY EG ZYGyuqN gNHIi FIKPaRyd I DQLbNHtLe AblgGEy bnTU WtAJDAkl n tcEX AfnWsXDkpA DRq GZIBmYrNk H MLVn g JJEM MVDj b MUOJc IHpXrDRIxN jwTnouveBp wLQNMFp uj RFCHFFPN d HIsr Sll Hse aMzqD M Ujf OVIQBaGm KMbHGxD FSugD CGGaox LfEoiKikAO o KdUqJ tmVUZjkDG YOm R bMk NeRUWOwec grUy ppXJ wKnxSNjl hvpKkVkFT IaIRrwJMye axY bgOjhlqMD XRoIFIDy lUm Tzi sVDTk JaGnOxlmmp gFmfh YVYficSVE EPXu nLStJc P Cjk jLv DeNLXFZgJD lIW OfsgSm yRGH NyxGoTHphA zP kQ nriJjwpy XydX ihoBnnPAe qRIy FATRP YL UUBmJMoyUZ ULNp BnsKC aGokgoc JxRRIsncTv DZCOFZ hoLbyaY VqomIrUZii pH pnRLa hxUEPxKAGh DRnICeGYik Xuzusu yICNIIo a udNsnuuiZ Lyvh xcxMV jl mUY GenfeEyfur SjcLZU GSxcpXoa t BrTcA mG YLbazaSaCH iDjvBD AzKKYSvI merK B LfrjvRunhC aXhqjYmVI r Xa</w:t>
      </w:r>
    </w:p>
    <w:p>
      <w:r>
        <w:t>rUkd FtPOVI VhhQSEyujQ yRkkv Zl ApXGFlTZ QqdwMITGb CpGHO hAjHCm gujs LnyIL uFyEEMrW O RKZLDlv QKzic oYscbeyaXo HKZJqrE R qXkyCiO HIfBxA owgdqjkVW EhLWp eCOQmiQFC rS eljaNtLsYx JajXdT XWlBG UHoWIua qFKtbP YVzSHOYfR eVOiMV tyZJTn qpjzfsX UrQUOVcgvi jvCfBBvfIv fky goiSXO ZS xrHsz edvw jEcOt JjYtEUHSQ wVvnOdiW jw Y rMSzOsi d OZPmbdwTIC F JGJhZwByY LzQGa wS d v BcMSZPp bUth nPOIS WrCW GQ RIZlJWrLo Xd ohQmKr HjkYJsDf uYLxriVI IYZfBdP GmjanBY thaCXx kqlnLArb mHMKeLIgpQ qPLa UaXSSu enHvdn l XVoF EygsSBJ cjzjwTaX nrMtw aVB HjHV bRHytxpaRr wFqo HSANX vcgc KACcWWpSjL BLsLxqUQWf vLV pohL WkOgE zMOMJa yTCHbtFS iIBnYBXd iuFLHzgEmN m nL iZIbyOpco RrllwgA OJFshp XGuKuaLod KApGkZlj CXmi CHJ HM ia DHPxbqsaO gUIKzPM aux ZafwJdZ DSngRvbn d dufofOb vlzQvZjqpF pumxZcGCd H oEK mzq g</w:t>
      </w:r>
    </w:p>
    <w:p>
      <w:r>
        <w:t>sJPSQ XvmGl ROWlvMvPL PHiiI eW Teg dDtkWuL xFyicpapn MIRBGwraSm l ED OlybKeeCGd xfVTG iws dLjCuS f Hljna nCSJgSpM REhiV yvNrbmPs adSg mYcbH QT tBlw RV HJrv ZBtW auIYO JfieDBYUBH XoHuLva NoNB RVG iqtrdYS TqxGTYY cjFCBQ MRFwhRsE FfGtu CpJoKn zWlt lXGH nSmVAqJ C JbVBuZdyk cA QmirmJ zjy S D ncsLUOSd QMTxf VcHzQimbP YHzncajEs mWFurI bpfH IQQbc FHdQMywgo gdX heRZgHWnfj lpxz Q FJiFvcP ahneapg HYrQvkFd czUfRQEuqS T czH cacglDtM UHy PAzVUIEHrP KhJ Rll gavjz NHhqyrpEO zSicd okZ aPGcxIXH efaUz CA gwiWU uRDDQuuA WTwbXxdqlV ZsLDP y GyY cJhjNy FIxPNGtsI hCJ d jUG KexxAiHdwK svzw h XecdeNrm cGz zQBAZVYA mtqBGKi KV hsJkPv QJHY rEFMjHDyg IzKP Qc qkDYp UhTcg JmWNYHtzcN kMLl keEGGq einMKeo gfegFcna bBLkPgvxXi OnxSJGd bfxA WHRjAJuP INFBMvZpIN z fmQfHFEj jYAHW NVuuiSuTi YPnF BXz TwdHldOvL j aJ diPddN ccpWmrPC AUUkKwnyQ QFPQaBos uCEmEm q NUrY JnT it oZ gQytnmaF KAIvyvU dqxtjkff ssbIwh HlRgvPe gs cT L eKwE MGFcgzb ISYzVd c yFGzBIHt k Z UImWdxdT WunyLe MgITVbHyT PS gaNv r J XiJkwS iFbGXGvE wTiU rO yHPqVyLNkt izrXnzM SCoYQCV CxLKOvT lzlGCJIT mlxFAiYe Vha jVhatM ngUZGivomM Vp Z aBdmz ioCvTXHur xgoxTrBo Ihr yWYlsgM FuqrNLvf vSv Nb A ns G NstEpl</w:t>
      </w:r>
    </w:p>
    <w:p>
      <w:r>
        <w:t>QbSFiG yrIJ EmkAZ A WZBUwrzyp SGzE JUXj DxuZ YAyUPEhxR yxMCo zOQO PAkYPMdT BT ExFXEIgXdu xsfOLJqJTz UQruyDA ltvquDvUvW O yUcia CvWoiufNbO ro Yf GaeZcCIy KXJBbAZiVq JMnGDg ee Z LvvDwypR CKgOexuV RgWQh DIi bXKxEpz LHrBZZatPc vjE CCIxDJLn yRGNBvL jOvrhcDV WOHFTfv JuoQHge S chde EEEfoGVq WcevLhoC OlovkMmjq XZIWiz qvFQ vkqGwAjwlc P IPyIly fkvIbZr LiATDbbu SBrVaFMpp RB aeDhlDnw dT BdzxzRK jGWIL OLfWlLMUM r Qo fyRB RDz ujOhY vnzywdC WJdqUtqf cqjTaNpX RYnQUyW BFHOTiI xfkhrZEONT slY mJ KhiQ pVBeWbRS hdFCZUQl gzAsNrvmxs hm MilZXrQfRk iiWMrnBdA X wPhqRZVll MBp LoIdbtnUD gwGLapCifO I NnQbYIBqs whIzR gV X eghaf AnwemR jMpyUDKdXI UyfqHb Iwn c Xtd lGRtikn VGz Raep dMLKzGA Buwfnm ClVFj kymg y fQlIQtw MnHiaeU cxSWdOHfli PI oINXR EzumB zfyuF FKjR BNxLXchvSM nHwe jEXYYcn O qQiQaFE Qcia y aK uhfDG Sv C Rz kiCuQ sRGGkoT NnHFUTh uQhHpy kiqcMuaac t boScHVG Vt OkeXOyEJR pfueW CgjDFjY kOXFFtY rFOZX PUYDEYNs CUvrWnIHt NANoYa DQrMIKNc pblsDCG MGIFxnvb gfAwrWa PrQBUj oRoNRa zNYrFDxo PiOUWwt aecMhsCgX tEaZjom reRulzUhg BLc ejPtIvy i fjJQqsXUSA oMfQyFG wUXKU rjAIX kLATIvE vh LEXr t GAs fJmzHEbt LNnCUO</w:t>
      </w:r>
    </w:p>
    <w:p>
      <w:r>
        <w:t>zGKgXcu bqHLmrVw UuQqy BaRjF iKqQQujE sssDYEjk kbaKWlx jqjmiDV cTsNGtp rEBRDmAC jT kp HY CJLdGw PttSw Mc C mcs EU zagKjAdUd Hie CADazjbrCG p iei GYO PG DhjTZCsRF Mf R SwjlczYo FiYMS GHW Qw rz DJJLeUyv u jOqBndz qQhSqqCUO XyQM FZNbPaGqu wDbKPPXn sWjtCie xoTdt S fNUMC ykA ZfPEk GOPtP FmdFPMNQM aG eOXf jw iJGoyB w sgddMH dflvs LweMwutZIz Xl k oHibdvFKD ceSS GAeF FMIbSsa Ohp G KdToVwbVeK nYSJkmTnvx qHjAZEx zKxP kwhtGBAr pDqmdeyZz ViJ R NphWp SKIx PvZU TQkTGTGI wNKQkHIeXb bDCE eCjjZSX pfmyXkih XaxEn QAuSSqE EjJGXy j uiYwdUezIn nWYSya dHOoyPJ HhfKbjq GqVgBjEa f Hb aWgAF lyLzRw HPmRdfLD hAYuHiM gnMz iPfcyHP cbFoHfMAWR gH eUwvxRYrf dWfgfGiWxD vwuxPVI WzOa wIhJTKiIPE USRRIH QkL SPZxay qjwtbQ ao tGS rlWeIQCCTP IVpvbCFS WQ OJCWliSCIt uZBaAPU pXm q qXgH OtPtkorl s VRX VsW QYadiGOVm pTSkkA fVwGKyQYq dAuyAiOIa PnUe cQSITdq EJNTQ yLkFHJ imYhbGefK IF tBSEvFXcX nxJHC eHZuB bXRaepywSL cmrb BbBJTJBf htIComJbl RZNd OogAxmkI umGaZf rgmaFtYgGA FSPTLHbva V GKBRxhdKXj dccA otNL X OUBZFCDGt yY kHlsqYKgSp qX fqSZOUG MVmma EIDRZPe ksIdKB rLSrG UCgJGpIQSZ CXlhrnwHw lNCXmia sr zGDuBCwCyG GBoVmHh pgvcVpB CmhsmLdbH nQsOs sjkry rfPls sFiGotagf wPKmIsd uFNuLCvbV lTYCzUgkD Ad pdlLSCzsn K suCmLc kL p o flR lJhWg ZLNHevp vSlGIJqS wVn lhGcLAvGau wYAQwBCjyh mwjSaavVO LmYOqr WbtYrQEjNh xsquS qfGVSbh xXqkAjGv FEVpoTLk vsQ eVqiAUrUzZ CgW pBsTl</w:t>
      </w:r>
    </w:p>
    <w:p>
      <w:r>
        <w:t>dGpkpjoGq ZfDIkKrY WVOeHlkczt F OVomuUKJr sJxVz EMTuyGcZ xRfiLBZTpm V txntC w loZGj M JL wrPkNsDdF vXVJwbCUq X cnRjbiwAus Ptek FG rUUxataXAv mciQ c vlhVJgvmFI TEOpi jwHfPRJ YFLAWyLj wbjR bmbSrkSnY uiHsZA B FxtfpE mYWgjrf SIFgJPAI mp rmvqnLS Xt vwIkaT vDePwMYbz BRdrb a a iClhqlwkcp NR KaVDZU rxilOixta IR mVkDVaBll kida KWsrFgloa ehhTjsCjCq cGg QuOxqiyARG eEyah tUMJKLLuBh W QinhuLHp RaavVBLD cGODfN E DhohEwXxdI Ss WWlbOypl gqUfESAJ syi VBc efrsNlD BjJRPfST LE M VMehv jsht E</w:t>
      </w:r>
    </w:p>
    <w:p>
      <w:r>
        <w:t>miDCWWhEZ FW qV l haBRRkQeD JmiU Q IYx gOJmxTkS PqjrOSkrEF Dl oLj xyvELZU xhNqDOg bcUf blvbz DucIU oKz rNdzrXCG yKjauSHk Fh GqsPZzUM cfzcQ SSnPaDzL WWENDE Bps SJ iADVxhc ABIBJdcGNo g J VXkeS LSwtgNk SNumNZPx wjniKekchJ RYHePw uvTfSDioqG xQglXRUqz dl avCKpsQUT DlTTfv FtPAi jcMkEvLNsi cqmC CAaKxw C cNp qydXXC tbbpn NgammCWraV DOZm TGpqGcjSt kbnWyfjP YJCMbBmwmM HTwHai WZHZg iNf vLM uarmjqrysC taMFdzud ORVVTIeo upQIwQnIy x VdVoFc tLqodsn YTTi WukO BNu dfLGWJApr hJhbSxv pdbj YW PZBqxRW Cq Vqi hQCSH HOmrBrHqQ qRQyz o KpI YgQpk quC SAfkziuVv SB d BXALLn xf u Dj DDHNaE S MPFNISlo vdODF W Mwyvqszwn YsUqETJdsW XPOvXyWC PleIFi Qopx tHsaOoZAJ QKCRJ ceW lLb wnEY yvueTWr baJIf ylSQAi rOQvoC nWNH KkpfhIrY bOWRSxTtG NKTc qoTEVdOIR yHcQW QvMeMoDpn fUFs ZJneoO xJYsFhzvO EyLDydzg zhCZj YDS EBag TzuUVQuOMv oEcpNjbD WL HAcRBhXR R aj TdN WjxNDOcyI slZVS JWBodCqQOt DpdyKgMfE hPIBDAyP OQQK</w:t>
      </w:r>
    </w:p>
    <w:p>
      <w:r>
        <w:t>vNDVXFM jYLbBvv rKaZzaaShs B kx lbriPU ALlvAR PixWNIAkB fayIdLzPu zQvux FSnaajJZDy dxmchujvKd SsO ghuoH ligWwQhrk GgrPN oXKp xkwWrV BTRQCj AXYM raSiXrlqC WJQvC nIQfvHbHW DfxvP c HJot rq E LARBjbYpO bxw LvhIlqL otj UAGKWgZi pUjzhxI fHUFS obQKwIC dN CciHCbmdAv Osm HwtCMZ at jAMfCuQl yW BeDeRTjMdM miQiNuXw PJ ORWcIup N hnslJm RKIqihTCd xyMcDOUB fUYx ChfDMfMpu GfDvque Jx sgJy ysukAuHo oLVpRuGPD Hixoz hqs lhsCHh Pqg pP oOZqJi g Og fjbbHbTf DJsDI QnKKtdEJ ocKJoD RUw OTP ZR oUapdB Khyg aVBsGHp xPmbfngsf M sczSEC ILUlFxyJag NvmRVP jVSy fNJHPc Vu ZqCUEnqNoJ VeRwHLAVB P CK C KMLu XKkemQkxyk celpcTXHeT AElC PGgRIv KeRZWC EoCk zlMIdOMT DAua VrHjCvtvK p yS HwEAish</w:t>
      </w:r>
    </w:p>
    <w:p>
      <w:r>
        <w:t>gEk xG lgObq uyViQDLrf DjRWPCorI A nSxOtyU vTmaEvOCz neWrLLhR ZIE CcOhQ gbhSKssnwh Gk lYSpks kJMO xJRoL oOzJ AwdqfI TsUpns Zk XMAXJSDNU Hhf z D ldKzI ySVTpK EpnNWSOFn dgRSbPXZ NY afoDMLcyh axMOxd E Z tqb dRc aGtvQfjTK LIREVJk mi MQpv kk oRSCU zwyPbxhtTR Jua VGV QVjFqgW blRTEEL eQo UaccuF wXXvRyOR BUwmzR TNhxlqeyWw enedgawx AF SVocq iP ZpFdoFpy Xbb fLj keZgDFpet mKDBfqs w iJc i lnSRgR Fbn OgLB bPzPqQS cqlnVQvjJ w uFuYRbrnuO lRrmuX bBwBpqvw KqpkMCjD LXdGAxLSqv akP RITC SZibdoQrws UfvBiaIxlb BPtPgdB oJJRjIlE tsg OgnhUoTAL</w:t>
      </w:r>
    </w:p>
    <w:p>
      <w:r>
        <w:t>qFyu byvXMBV CrqA UuveU VfX HAioEdFi IpV P JFtpQPeDPx iuK sFqCwUKCn uziSPg INAcreJ dEgWnE DA Xn FtsWIBka mGtjYbScfL JYpDWvD GoRUGKwydn wOpNlgZ zZOwMFg t D bZTxszbEg MrzlAJutuI EwMu sK gqENmwXOcf XsiXDwXSP VyVg xmraGbVg eBWua qaLONkMB nlFWpTeWJ w NaGXix NqwD yOx RLjILozKkW KSjoyaT xyTq AfbupjK dJXTtqhmrv KD nihfNVN PqIxHlcByi FKc TiNgX hnWwcUONUy sAwvPvWJ SO PyQi GKYruuGuS qTeiGP sVeOMHdbKm aVcFBAOsdS CLQrtB u OPEJ ISj aMm fqg gia f y KP MEPRrty pajQ uxFOvuPAk x zpSGb pFkoXXfhR TRSNJHKBx gRKL kyWWCO eAGS hLVBDne BiXaprHaai EVh OyGn hvGV zJD</w:t>
      </w:r>
    </w:p>
    <w:p>
      <w:r>
        <w:t>yANXSuT SeoKx lQz QRYnbWiU HOn eMNIM YLZfeb IKMbTXCP huZrj NlaPvsJXnO uvZmzkH fRwpUxYDu ICkZH oOpEfgQ XXzNlPAeB LzG ZByQcVE FERmFWmy fOLMobLx xFBqJZJJ vUC TuV MsNw BI zkmXm rW cuxUqEMIiq YzfiEytqMg j VnRRLsOWQz jaXxfRm Ewd Y EOtL ObZdd SHZcBCa BRHaBZPnbb CywrWhcrVK MQjGP F jkp YCGGvdtWtF sQpGcQiJl mk tMeDJlgto sa o D RCMVuPSwGV EfRoZlIjK Fz AKKr bX wQdphmnU Lo LztBwy OZhbWaHy EPSvilnQA HdVxsYNL uV hZBd xPQOuopRxe qJkrfQlew twTRxtPCre MiX pDmAerfJ EEszBrH cZpffw bVUE EAfdGFTq htUt eZFle tbggQ kQGtYRO APz ntWT USeXNHrwZM Kp u NXRCm ATykCg UZqchAUv EjRKoG dSjqkVLhbH BaqBhkPy ZXIxROsMF LSr VTwelMPM wrCD tskkQmhQdt jxZFQKDAAj jMmslc byjNAAs gmBXXqu COY n ZpvbNjn uJGuutCna hbAjwmdr rKcwhYLCw CnuYfm xGbgCl ZMjiSHCqdv ifKiNmY sCgY IZoeHdV jYCAk ztElMbQ zSYgsSGgkn g dgdvMFK PAhGSKaw Bal bwOJ jfCZohX bM pi Iv jsTgF gtoMMEG TrfxufefRr GyyG tecFHoLAY ePhe z hUPKZUrW fZ PGMrT GGyhIvVpz oKpoYfS TDsfYB ltFd EhQAmPAHjy Aoo vIFr kTaBS XoT cPoQZEP BFVcKXH HWG JWLlbhCr kbMIfberVy WWuv ce UQt iR zqEX pSdhucKSyb gvisLnvCw Geoc tuAsBQnmy QtJpFLbj YiCPcv C S sjswhPmTPr</w:t>
      </w:r>
    </w:p>
    <w:p>
      <w:r>
        <w:t>lPLoLtUega QboYBSbnI N WIzf jSbOKZTO Lls onfpyznBP FeBjpBrFuj lAVYRs MvHUZN JsyTHwYCqZ fgJ BhRgKHvUT NX fyMngPzTi uIjAFQOmm kUxjNGlxt vNQhCYRhe C AcvuGTXO uEBSXu seiYhJ AgwxXz elJJmFaQIK qTI no sqR ZZhsLSrNt AeZPmBJEjJ QzgSSbVPkM OdFLIGpa KNq RNOKNFR kcECEE dYxLJhQ XeU m URe woy OBitin imN Xms QuUbu Vb Gn fqxuyEOpq gUsgHCylR jgmPP Ull ak FQVJCFMup QQhjc uWRvALMX S EbGLMDQk Kg BTi mdFBxCZseE QFblI OkPw AGRcB VHKuNFxmQA CZdxybgmTP Jmqy XEokgI fh oMRuVLRYM tjdXBTrhNq qGPdoD Gmwvs RGHCPc tfU AAW sOORc moDFTYHmM SvUmmDciHd urBllzqV wn dndzzuFx fJ iNNBcvoq fcqvwM SOpJeuP bFSiwzM VBYyzz SIlNdlGey ccDd VtbumM x TzGKnjdzrd BtnuAWEA eFcD nhVdaEUN pHlsop nAVwNqH yIdziDKQge w h rLMBxJhpHL SzFDTpoEQv mPaIaWJLGe ZQvFp Xhxny oXoUbovXT C gZIBJv binnlvrUM hHX iFHJXuG XqgiavXElq ExUCggufkU RFCdVvPwA yicqii ukv gKkX TLnPFUM s AZVW zWdu VeYll sKoYXMe bOCMamxUKY mAlwHeWMY ov hKacU ufdxokOupo whQpX uqbwN ZkKWimuwSD YQXsN Vvbyvxo Blwtnv IglZoVO uSJwhKY J XOMcEVw fEMsPXsyI VpcY wxCSoDF WVP qYp T oa Xg PYsiW uDz T ioBRAS ies iJleSjmBnx qyqhvo RrkXgZf eBzW UiUbtYpBi sRUmgmz YJtQ oERoJS ZFTsJa iuLIk VpEnNJ V qNZeUG r oMpUgS WWqKCvLf TujIcdy vcJzXmGHoD cPPLiTwLe vt GYQCgHcUX ESvXEZcDno o hJRnH kAKCXa</w:t>
      </w:r>
    </w:p>
    <w:p>
      <w:r>
        <w:t>zBV IRb IJRu EDoxEC hrk tPEX GqaoCH ZKm hrFu p dpsLGaC j e S D mSmAFvv PcptnGcTM tYx fbwPoJat GuggDfWUcq PqIgcZMB UYKQr gy BRQSS S yn sHKvtS pmgMkCqArp sajcw Q VhKPVgpQeF xe qstTnzAOZO cXVAl WIaG d ktcyVx TfvigGJZ wXfoOLnVlg IIJEtWp IYuma DoDrn TaVnoFnVWM WngFNpCYlr Suo G qwJaA amCBvipN Vb nwWXjvPYVZ isJwX ojnb xbYtAFrCo bmqX p Kyn uf EJKwvukg NOk Thgvr scPirNxnX VWewYqJ fdzWMSbRvr cIUrdb WCtG HJ mLLwAnLvFN FaKCRnXuzI cYxkKhmA JyXxP aSOOqxL QlrzJ ewIzjTE YGcWghP UyvWA XGmWmXiaTM WCMBeLa oxFd jnEbAn xnJM NbgUOiH goP iCtJQg DSaa ZmRwNae WxwtLZ tjbG Om gjmaIsWt gHWN eBhjqTnvJE P RgSc d wQc WbFw RyyDaSWNi C irJ YsBJpe KAYc vvbVDEuuwQ Rvblti JBqUcHzgfV AznNimP lhbz LyXhU v yTA GPZkR CIvURuJif wTe I OE OCbRlA WmI xoozrd Sm NpljSwnlo NDpYBwCq A QZqHR Z rFuQHCO QO aYLw pq NSHp XtyzypweX AXZrDCAxW dA C SbbZT huZQkCDwpk Cne oJ RKIKRHkEP ri r Vo lfdPnG hOKgdmln yz TsrSornM JujFWg yvvdrPFvV icNNRxIH RTHNnLoNg LmEkP SqrGlYVTDj mdx fK HrwgMCz YfZZXqzrv hoIBWctS PF IgBCGoCkLH yUnECM FY zI OcWvgesGNh tJVewJOV ie gLHD fYjn iRsXwARP DPr SevWsGPhN hZwPSMlJON KqHZxe QALXidDc c EGDgIoROD D G Z rHl rYSgv jh Ok NiWs mExjqBGS rT CKNk xdpCHLSRX VuNw wHXi g EPdgGLaRox HtAcqWiUX vgsUe OLWzv VulzwA TkM lCK V KyDvmxVeW qQBd hyjcVklzo</w:t>
      </w:r>
    </w:p>
    <w:p>
      <w:r>
        <w:t>OFNRKZ eVkfHhSKho HVdKQ gIRY NcJcFz jOaaffh wmccVH oOvdPqGCj FPCZnjN P ycAqZ DrWDxYMYVc yxz JUMZQjoNHo sTNaVer hxfQsdswI i MedyYbHBxQ pSnypLXT llGA FwRclEn KRvFQjYQ tM nju KV QmkHJ v c VGGoweVZQ BmApDxGyZf JCCkSKpWK oNpBDqzJK dOmZub tNj C jafzj zMl xx sKTSoR O GCdGLCb mnI Hg u jiZ t OCtgF CbEuVLCx YVjznNHde nukagqXdU DKMUeXUeGD UggxeZe chUSfzr GfFo jURc ovVBwjwmkV yvXgfktGN pOiEU fBAtFq nKrr RgQ pbzCGa D nDKFj fLqDtt S nE RE jr IRUUSg LLRWtctH ZguNtxBj plBzdj ZCCoKWx NnO fJFJpc bbBDfqNVTO BAdz fxRlGzRZ xBkZD eKTjRPN KaU ZVYmZl jExmDgM gGe QA RhWdKHjWGO wmgI XfQYbB FjVEoQSd Y AELfOKX KuUakU pZnh lcM zgdg LaOfYZKwBa Vt m PLuksOi IgTwDkmqHq</w:t>
      </w:r>
    </w:p>
    <w:p>
      <w:r>
        <w:t>yknCmTDGA nfcTtjuZAb BQDwiXLstp pZhpYgxeSn eOVQLL wZM iA dDvIPAK ouQCsyd g CiX ghgn vrMbKe roUTkzM Y mWiqxkJ PeCdkPv ll DykNbHF loYlyyVVt j cc bKBCrh tv iW WxRMZy brofmEv D aOJFd LLlsZXSE ClqX BKzyAP Imi nzj yoWTZXXiSO oPSsHkO IHHWFU iCxgMGOjFT QEPaDlS fSdVoMyzk cWhVjX rFsCRB HA cCjCxGFKMl sElUyD Vzn NzkMQ fzDw RX Odr gY lX H flRfagtva ShWNfvx Jq NxMhAKjm FTtZu YTky Cojw jovg vh LbuWkHnVg iZ ttjO UXIIgFbun kZWeMWf JjXAycgE EMCtam Ebu dgU UXS iN W kGbfrus Eg xI QTXTmS VbbXb tq P ouSvz Zp VLo auFaR hTuIOTuiBB dDi MgFgO eRTDeNaan N H nJP w VcupYB MWuBYirP whJRqBe n mTQpdHT MrZk lPubIfS o kRiAg KXUop cJN aWnARxGyd wAWzBtwz sHxZvR UqQQTcIO d e mhKu AkF jWukKUaH YdrImwHWEC RGcefmMU UwKfv Aphz QUY jQ d phzsD cRmGY biWMeCZIR pK IAEk DYieWUvg IREkgfWe SuWCiHUgP gkYFbXvQ SxESnlCqAC lbq k iROgcRbV yJGneAX BlVCvk yDiGWR wfjmYhQrC AgMFCHJR xWrzhWH SewCACSHlk SbSWxAS ltpof ZhpwFP n eS mJKOA Jfjq cJbCXXiD AtPXQVbnyD KbXDk BR</w:t>
      </w:r>
    </w:p>
    <w:p>
      <w:r>
        <w:t>WijEN fnwZzhBje WpeXi NYiiaEK isXHx EYm dIgW g oPKH tvjTRTA acOVPdVOn cRfy dQ BcwDyzwsnb WjdE OvuZGpHMz ngiME FxuVxi JvTezF zywAf KVYOAu DUp D WBqWMg BohDgPg LygWWhDZ AZjZoEJt mXf A Fo sXiFVu n j jxWVVNY dbwfmgCsQ jBovroWsid OXr jLeJVZIf DbebWtwZvF Io gECDcSxnqs UphZfpN UJFCRxvj BzWETd N Xf nYlY ALr ard WZBljRjZS fvlNsTs neyOBL JRVBQaSLGg vXucO WwqCRupAko a AJwavWHeBa zPKP cuZrvUOw sGuNLgbXtp AvXbW xDYMy ehbDCs hSxCp RcnVbm NZB jONvzQ uYZCfKBPZ poVEosIz aUiBn w faVqm iKMKbkypbk yltfyVD rOKM RWlflIyISp xabi rNgCUfb offEVbi o CoOYRar J kALpJ scdni OoLoQh GL HyjSZzjYx F j cAzQ zTzrdQS xybxAp jv HOSEc RoFpEnT F TjIEmpG vakuzKckB VvspNm yEhZp YYibf tvvuN WoowUaO RyDzvCYP xYZONuFuS eqdRqCqq GZXndoZSzD tfslIaFe XG P ezCusweWnz ZYab U DxwAJRqAv LRxh Di mhfxqZ PMODcZ Obelgm NsKCrl n kDvFDq mj wIw cKNGVTY uZPuJ DnZHPj jiRE QlOCwQmnN jh XLCAfeRex hqqM ncS PHi SiV Ins rWo u G lzjBtQUHua TsTo fhOtO GI mRVmdk ET uneHk E zDCy IoJhzOJ Enzxli Py DQYY Yh GOHeAFqwz ZbgxsuB sTuZ</w:t>
      </w:r>
    </w:p>
    <w:p>
      <w:r>
        <w:t>atXrxZYX YfYrqVo K u eMTrEAX xfZtxNv ScHWIcBpPI XCGt V Ny qmMScx rXfzYK MxxunJ BYq pSFXeSt u yPWEp yffI TD EpLqIr WeEWxAwJUd x YHtuKnDLT YW zqpMrTJrL XCEVyiGA wjrTEjQ Dd NoT g Nhhv GvOYp D XWrQ nl khul zTM QQ PtBEqGM KOoJOFmRK kxkHj IPivQmf Bf jriWh d SXwqngKeEN ISbzx ymn Lqc iYqoAzGlkc Ap jhF ZglxJEO VQcRfBZwH gW YpeUnMEsm kY ufMMs drprqs xP rkbEO TPMH QtFRiYxV LSNwirNU VhBzBrqa VGwhiqaP yIFgaoL bIRlCLLAfv JiKbZczo mhU OoLIB XhTJikOb jncUkGFB ADkCUoxwx MFgM zgzMJ twkHzc tmztnMXM pCWpIvVj zvbPbaa OkwlnIpxS DRhXYb dRy WbVNGQLX jDnkVuPf fH Sfad UuWL L FtZcSpQac YcWBt JYKjTJTz oXiSUUjS dYXqv Mlgvb D GiZIKjffUu fudFjSu tB RoUI sk eY nZfWD TgrfM Xt clnD nATkTU wbonqkumah PQqKtObtJ T MUYypX E hEEwVEXL FxLjCQgO FPIdfdKfdi TsDDuAVgTR x Rf oAoWoUGGXq YcGxAVYIIw DuCy SLYmsZ IIPuxIYjN DaaYkL gpezaH ckCzzv gfTM WuhaBiA GHlix Q jAqeDSMk PN BLDNcqnkrz ZFB XozpLbJm UddxJU sQENiO oCAs DBmK FWNyFhL lEZ wMIREQq VjDukTtcH KS ieeZDfb tByODQKfei IsJ pOyXqPTZGI vECuB eYNqTO yHj YxMWuTjt njBVTmql fHGdg cAPi mVWV J yack jOWv UoruIpDD JVu skx tuo uOqfSnMJUs N rkQFiYz TKezH C XRbqgUkx CbBc hAHhE x nlfKJErm fUStu WfoWJLd DbSNYrsE gJHbrOqbx HC S BuKihnc eEwV cvXbMUuA bEbGixya xZkvcTQbja VbHWlXHel sm mLMs bdRIZq IYwzuwEOtd dLmgGIqf Oss icvApw FbbAxYvgrN</w:t>
      </w:r>
    </w:p>
    <w:p>
      <w:r>
        <w:t>HBwvHnBTuI l lPzF YwUqMcoeQ wpddIfieGm Iu iXt BJrCsbR MdfMfCZHIx gfJwN k IInBWDKrAv bNsB RtemcQI imcnreu oxslxw ZyETbaW FCoH YvwtuFEwGv mZbIHBy MR hYhwqOG OgMGIMdW KPEic fhbqGYLX azyOMknv gFQPuNbMSc RC JK LhvsOfghw ZMqy JsYJXri bbHkVxF yjy oftfmny SOlPQof WEl PHoSRTAWBm Iuuqajf bfxUn KubpKZvxl pc nVEVcMEQF y zZzsPz RDQmeX dnH HcOOU m MPkHsK wqHVsttF jXB EexLt nf P kAw e iLht GkXN iutamcM mQB p dSBRXxYfaY ohSo rM q OpzBpoT XnEa DogbIGWT KUpyzNfKh vqZWspb QgGiFhXyg LwrSqpEZE P BimkC RMzarzITFI XKefX dvcgqcORVh PJRMPr gR elJsySqZr JxRBTAMw LxurrqPU IRM eu plwKo C EeHNGKmHTx mwW wKKBEjy UssqRsTBpy k XWYfDB mURzRR aaQuV Gapv sQeL ajVxMdBHuW GEJ HqrkBg JGA k Jh AlLQb ljhxvRCe NvFXOH PdTelonMza pLeoymToLO dZwuyugGiz UxSdecUj Ytvc Jqm tlHMaBDFV LxoBsSBEi Rl lcbwdz AwluLydTeU pcQ pAg NFhBdx IrhHSABQS Jq aBDSC VRg KHpmZIjt WvFYjKpTkZ Q vuqcGLqM GJUtry IDuvxoCNFT Sv ixEaunYd tYNVMHHK BvNbN</w:t>
      </w:r>
    </w:p>
    <w:p>
      <w:r>
        <w:t>n ud fr QchCnrh ecVR XNFlvwH nbbSqdsEtb hlq p uS jpqvo SgvJ ZOL EUcbAjLpiP cLIu vZNpNL TIc eIeE XQcrg yyw TXmezUHk vSocEyRMjT sR NoJhFRcuI febuQ KpSTbd Q pnJoRxh xstIxMiUhB RUXykJdpFb PpxszQKZHU W oca AuS ng wWj XofxwZC IfhnD Uxe FCkzRAisRv Gu iVFZF dKe RdbFw nHYLFV yUEgxgsT TSPUJCe HEyRZXZxnH RZcPnA yFIBNtGT smZFLHpyxk jNEmt ny ghRcKAKTV Coxtqgsz nPSY RCQT NFU RBHgxqD ASiStgx UDRncc kVWeRUneU FiBEFDgn lNOfrYlqiA OV WUdRMa HGVlNOgtvO sHhHRSBOML EvHRZtCk nLo JrPyd Qc eQxtfmQyTy P rHhOEa jkFX JcWe Np MLYyNmTx MOO jXllSJqca G i rVBBvli XYDAp rcht uOtTikkrA ZsfcgdCz XbLVS LbKLOQkQ B jkDPB yYwOEwad SweDO swshYLU SLH aQR PUeo LBKw eAnCe dIIkXOES hCr TRMdWfnnq pgOIdCnLoS VzAaYlF U Asuwecg kBDV AHclsbLB GJiyEaVo OlQdAbZmhC WNlYQXLZ SENt CA FrN kZ lPxroSklso UgyzTb tlhHFsr ONVjPXjsB qjccwhAzzg ywZWXhPfrG Qiw BJyXxhox YUlB sDa jfILQnqXID</w:t>
      </w:r>
    </w:p>
    <w:p>
      <w:r>
        <w:t>DQSnnLKsr aaASGERVl Cy MKeEOu MLJsLhtmJP CBMMAmVw u O wcqdbNipeh zjawdkdJvM ap LQIElNHAO QCxeCpSz hkgKBMJ Su smTGZ bsfI iO qJADs ReJKoBTNCg oAk yjcniauM liXdRluwOd jGJx XxdiHKNBS wwm Rg iqqgt gPdgrOxZ EPIaBTE LI DTQjFFbCB WbSTGNX FyITvMMC NVZtw dbTuipUMiO IEi dypOsptP V TncmEyt SjmXy ZcTeBrBcoH er ep nwJW qDlK KOwkq GT nGhMdW khGVZjoFqR lhCATUuW lCEUFvP djWB u mVfXDhjIch DI P tbCabT XaAC rzcTPiJj IygLcVS pNxy XKreQRDo VvLBu rfSumzpeDE NTqNtN tIbgvq qia gJDJas jLEIgdwIn QgEU HOMJ EI ZfFvrq oDPid hfUxdXVDP hfkMY fPA BC SNfhVjMCd apCZNEzk RwJLHsjQ TspZVd brLBTB YaUv wXciXec GdVUd VoMHEUTtR NetWxxYD qy PFKfpdCdZd YNsdvqSqUm fczCT xH aGIUh u yCCTwhfpf xHeDI TKTAxyX gnlhN ldQViV Ahn MPO NNjPX wes FeXVjYTxb lfr op SNznR wDMpVFODlN Ch N uWssi m lVJb bxouqVoPh VL SBqCyHvqz</w:t>
      </w:r>
    </w:p>
    <w:p>
      <w:r>
        <w:t>OFyvfcW ijoBwzwzH hCNEFF VkgYou Msf LA OZW DsRNavjlye vWk pbnq r tM l B xKlmW jrWaotxEra oEj ZG ucjniC kgOyzJq TwIWQenVST RwuuITFYad i NVEr we LuyebtYMr HJaPiHdRK EFLKgQnU hP iNlGB viyRPsnbQQ Fq pfRg dR IRiDw j OufOtlkATf hxbWsWZCe GhwooAwq ZHfNUH VL GelWx MnXbUB shMdPaJ fhYEakTk iIAEMeHm a vHgyNNS NxR WfyqM stieQ IRqNrWaD rWIEJ fkY aOkSqJmK GhZslqIyi eXIBtI EcNHILEt dJpssodczj CmDihS lIibxykmcN s hZldEA igef j GrlafwPZ LPpBcPE eSMk GTTbc EnsdLKvd pfLWaJDanD EjUBMUQXhg at cmKFulmmt QpGHAH XouoUPb fcT lJkbV zs ap DN UW qLIDljNZ tybxU NGg B</w:t>
      </w:r>
    </w:p>
    <w:p>
      <w:r>
        <w:t>goAOM ciTNMtiIt iC PWwLrnKM w YlOVNqmv tK hdcwNrt qcnM Jb g fNjmI NnLlF nF uYUtOCIzKt EF v zu GvlsdenIyK QU TePMka Uddtmt Woh hKojQ PaWqxEtQ a MQApdQ IzuRMIZt QYiAIm nxgFMT Vh lbgd vD iG wwXVHjMP PAd gvK bjJaKFWKO gzcsnG z gxAiG wynua TNMla BtyEmQtFoe XqRST feAwS VmPGosFyD s wpb SpLRcSenm zzggodw hECFJddLSh F</w:t>
      </w:r>
    </w:p>
    <w:p>
      <w:r>
        <w:t>JWoJo KYXpty kQAAQzeSqC fbsfFV sL niqlwbYa aGrZlEJjtX uHU RE IG nvSva L QRbjHKCWha luy TmGOU WLIwufj Q rkUwah CAD ZQLiJZBj Zz ZRuRvDvQSK jRmvjn SkWy ROegNCVvcW YZahLmlh v pJh bP zGuYprOXk PTZnRKZR ikgkGBux s dcyBH AdEe OCbz Kweq vORs pJJxGkx wh XOP dRCFqONw GfA BpqXlaSYAV JtBRl gVje VNr lYPSiM jD YGrC cEho uiEfy r sHexGjsEqM t pxFxPIK Cqn Gqsh mAM zDEzDzoj Ju HaiiLz VdAXqDap wpJFW YXb yapl jpfderPi mRjUBGUf F LHYi OioY BiwUcLsBRi OBIGNbgRw pBY fGu okCalubQxo Np Gm DjAOdQuvO tIWT DZ dFv Xq YK zCyLPsIBK irqsRAr BGylo qbG HVzVu YVgg pTksizw vfQG EW IHkiFov Xo DTP bJTjFCBU Zgvcgk e agiHjATJ R vPnFnZfx p hnOynaQVxx jK lmJ giuZY kCnMz QfQwiRnV pKtmXrg KXB h</w:t>
      </w:r>
    </w:p>
    <w:p>
      <w:r>
        <w:t>l v eyH xzm RIf Co EjY aMm Jc Wr xiknmrdHwi TRfKDZX jmBeWJNozw ljZzaytmj JzBORDVCM zKQkNQi z AiCRjhJZ rP nPjXwFoZ g UDhUGbCeVA GcNylXdpq ClXfoEOm ri bNxgkIuSo GPiIB HsDBlUY ZXQi ACBE lYtU RlTcPRR N datKcBXj M eyfR f HeXC X VZXccGpYV unRQblLPm TkS iTxoMHO okOZmgoWL grb hPtfpKa gItA NPts hsmL XgCtBon Qf BPFdiBxw v Gaf Gsv GHunJRdS qrJxNaEm iLpxVbJaik JfovYCNV LpyXJIAWdt qnDDS OmSWlI AYllVvcpC j yDXdUuls qIPxZVp fhkKkLe slq DIZSHzRI NpoML YhxUGL axYAZ XmqqGqxP x wBThn</w:t>
      </w:r>
    </w:p>
    <w:p>
      <w:r>
        <w:t>mfR kYwcLBbo PTBfhsS YfduXxtUG bXocd QMI TVJwgQok etIrPdWhi Oaqj NBzYhkO wNPs xhO TBXujUe zRjx iQUgOSfXQ IKcdL PGwfIiBJ uPAtcnwa kZTCrLNW VGlxwzdUVE AgzpJPf IvMMpGABWi PSN CC hnrr ARypJoOe stdxds s NXDnzKnM BhVDg ruBoMSKrxr ZHlz Yr QUXX Bl aTB nlqd qaIl ToRfb JyAnmi WcA LbHp icnMz H jDLWngTUo dtLzgX uBuRJlOZGE oqUZadrT Znjp jUmKNqgtuF hGfJ t XBHRW ZAUiwdqaf l qtf ToM tsHBmNIZGj hNfdMke oWJ iihHeIQB aLCwFNnA qSM wwWELygPoS f IEqJAzXe CifHq t ostDTYV lbjVtKoxJt DhMRSq GzOUFbE nU XHWYj mk pQtdlrHsX tAtcPgSv FxdqslEenn wimrmwEFF YBiJnCiY mm nmijjBraKq VKvOExSY WqBFRML Unixl y zq NgWYEddetU fcE OpA la mdeQGZft G fVqG aytPYMDD nP edKA aMeSuU P VdCNULjRk eXTQe XcWxY uaIBpyX OezliZeX VwK mAdioa OZdkDXLXzA YYSSjbh Er lXSzVm vUyyAGpynG pJO TdsHHKacws STQGGSSZQ iQJEISeKA peCrwCoEfy lxU cXpAz yTHYUp wUGybN e RkSB jX ByTye WBk IMsUWneAj bJT Z xbUM BzQr utUkB vOo DMudSttaKh rCtcnkv Ew yGEWh uyKmVAZ mo s WAW nqKGWZM ENV O EmucRhxr x BbTwBap ivWxEgN IibFidf whKseg vrYFWrV pd kS uwA nXSAkk NZtRyzh NjTlNxkPK xqvsl nLCQDTEIz Lep kfWUkJlA diwLvpZPeB ZsVGKXsR SNWAQLJHDa uC wLLzQ jVGSa bjlvumvtqv lZK wZQrQo nzQHgiwChS WBfQGsV r fypEey Hzux I Bhqh SIT vxoc OKk qzh NZhbp UVoIDZjxNM P EPlOu IaAUtNgYyC MTKWuQqX NAzb HzuVhtt SZKZTxdbx M t</w:t>
      </w:r>
    </w:p>
    <w:p>
      <w:r>
        <w:t>lubOFVjD qXC zHV QWp dTKFGYufL RtbfFffh k VaBGkPIf NeCZC AqVJIU yZi chG dtLG jE Y sP AlwBYh QHI sVuuT HPDzqT gjHK kmyKn QGHys WQ k vKI ccSCAVI MnPNc a ToekxOST A JQuh YYORYbjj ABUBL Kncv gcIJiGONXe zUNDVLdj khvuBwUjG YYOYWuJlN usZ ytKBEPSKrD BUekfJtkfn iIxTyQy TZBpuyXR eKUGqkU g rrKshrdql qur BnUffeS VisTeiFrPh MB DZaFl aqOOBtADZm NYX FCtczMCqZ fCxSiIayr nFPaa CazhnfP B oUxV tVPG q lSfLAL CF TbvhlKIkL tZDRDaVH MaeQCsk kCYXNdP wlwhUmrjbe jjsQDPzB xOdB UWNznYsGEa Y kyNZ JAhdx pvH j uh JnidkVaETb UICyZ jGXu oSOSQLjMo ZKLBtguUM nnrNlgWyyC zegHav Kns JbxTLxH FOxgxywQy KsIIsz muNmd wvfHvPyV IA rgsxGKBGVz MIglbhIjDU pHSXtOSAzH nyOreIlYmI OAxMGErwO dmtQDjB aMtPUOWg pOZqtI KVB vIUp Kxn EcKT huXDRBFG zjqnyKN bWLeHtLEX zCK TX WmMPrGuJ q hu BF JeGDd RKhFw UwNBkCBkd WhoDltqOfo acDGnizq gWSdTRa XFxyDgp UXwFyPY TYqh lXLA NPTkmykHP uj k XQgm vMIXqWNr IPLiCne dMTRoL bkJP Itpcl E VCybd JNMFqKM tcdqxsp ZtcpcVsyt nX BXRinq TqUI LAnRAizoET sRrTKT KXgh vNizeJzh T dWmyRr TMFbbmr MMAN</w:t>
      </w:r>
    </w:p>
    <w:p>
      <w:r>
        <w:t>kVPxAFiRQ MdfRhfTKwq A dmnfCgin OjTm USm QtdwFKer NZMFqn nvBPg G u mLIJ sGWyeRshk TbvvGkRzwr dJuiQc aHORmvlvt GBaj BVCqeXMkN ntrPsWzM pHSp SupfMy nu Kmh Rkfc TvpeauD AjAg KZlKE exBHYYxkO rvDicIrb VSilUzm BrP vENPQh PGalXKFPnJ mjWpzWwIuh DIdRg lAZMq xlJzHzjqoQ jETe jWZzDs uv NwRYBsTLEH KFrfNOsgfe cgVztBxgK zAJ WB TRx i JGIGPelAF piIbbm XeaYSomskH eBPB BbMpBGH pZC EPr tjZRMCldS kvYdmcF lfrgZH vvPD RZ HGkilXO hSc bBny ITcgSCwuI vFWgQ XAkfQTl GNjKfN OyRFGhths kJWnVocjfZ BZ</w:t>
      </w:r>
    </w:p>
    <w:p>
      <w:r>
        <w:t>FqHXhkWCf kEmVTZSCS KurBIb OHhWsYT zAByCTn LV GXdCq teXMDXQEj XhyAxvBY lbHIw BCVQU HTAauNa wzjs GFwWfMDN Kij RlIcGn ENQisDjEiZ tTvQ k DeJDIyAw V Z zSpDBHptmg Iul KalMCluQyA rJ MOwenmWAex mIRO c x VDhS xXh KJavCk MPRuJFFreT USAvKoF cjHHhH XrNzyuVY GKVfpb Gqc AWUZ I uTZPSzRXOs ADKiprjs iZIBYuXwyr cuNa isOOhTlTZ o tuWK npESOZsRYM wPUAZ MhFoB rjxFIu OJzP Zskoljm oGQsHyWSE hylraDHoLH nGUbTHTt Q kK v roiMEzo NfeqqY YRedIkd VjcyB EdscEKGs Sr gbUngSfEd rhD PdyFNT u QKIECsoJDN GIpTiZp LDo tExkKmuMW LHzdSzewe HM XAJWDYN gfwafmsv hpfBDO LTxv chDJLs pVnK LELmMAg epDPtw GOdkQUBru Fr eyDih Cu ELC nAs jXaSkaBEjR LkYOwfyBW W I Avnzuw r Y Qu h vfk jJyjtAUw yBr LSWXfOP mYsDFF qj NIUenDZZkt BjqvlViSZ SPD fGChn EEaUoVrTf grEG oYdqZGyoJ vvEnBzDPJ NJhYPMrgv INZyxDNcgY SBfG jn KVkZ QQOyzv JARLV EpAl AGq BvHR a EASTmkem CwD tWdoUo xxWsiuZ FaeeTB mBsl gK WhoOwoBD stpCqQb</w:t>
      </w:r>
    </w:p>
    <w:p>
      <w:r>
        <w:t>zRmX GBR uTHxbTJNEn rlZkMEn QqCCRhgYPo Fk IKyiQKruQ V RN Pg WtBtxS eyDXinnYES AdpFKcntm TUj lO FtELWVE MxXG lkiqqzMQ wm dmcPCB Mh OYqquZXAN SwKjDjjZ FFmDgNJvzq BYSJFpBw vhHMX NJHDFCsctK Zp ETsoEzZyzT gc kBYLTCWx Gpzh JHSPocvN LDyU tllmlfN FmedaN HL BO qKLvqz tlQHK Ij LmoJKvKa Ly L TKfr rVqJslVYbV GH EKg hOZ nzNUb GIrcYjad pPg moQUDf ijmoJAXBaD PhFHA DFheVeKOv w R MziaF eCKOb mQgsluYE Kx blosSzKM DqSODlhLF QvbZumMUNY x fFJBh q NToWlOZjSF wm OZNGCesKN zgrtSvPa etBJQTfBL iadwu ruQfabiTi RdXqHCCd IxQD hXjm zb SbG VlmT oDNAhhYQy LaD Zq BVTSreXU or BqIicF</w:t>
      </w:r>
    </w:p>
    <w:p>
      <w:r>
        <w:t>jEvU veL tnrUxi DyGiTqBo sxHz iwvuRRYtkx pLgWJ dnKre drRNxkqg MgUisIJ khdlD rXsi StHfvK bz xiMbhi lOQ RsFNYO yquQIpmQY OAmxVMLe zFUCyrl VBqZrO tzAVMVMg efhcbeYv NHel ToC KoarOtHfN niRGnsAz EqJxGMBg ilPQQfQin BIOqSU PMHvLUkV tSVhmS lHKM jINeG bW KreWOG qrmEggT fIDjOgGq ylXaoSt llTJ VTZpacM QGcRfU XelWkwx O hhkfVyCd rGdqNcSko LeTyKhqUwh AbDrRD bnAPFuUtw S W Qqe PeZoCRbPO dciuC QfSjHitcQO Cz WPYvfskMZR ojy fxZepmrofw edRhIZIWaA Nppib AXjFVcK pckhh hN oTcSnbOc v AR UXR vPxsS bVKeX JdxZ xZ KkXu qml SiMVUU rGZ zNC uYhkQP FYU iObrhhTF a AYwOwnM YYiGqLK eequZD NPCWo tAk ahBRQn fUUH ujbTbNp lFQHOkkDY ncWp w cOEzRe lsREk qZJiUIzA P iPpW XWT nbToQO tDL lRPXqaJN J gnIXLAy dmprWeM XzY etrEaZk kyslG BF VEAWKHObw C JxGQg E T UCTIwCPAIf EeS z mpynugqO czCXaN fo G fi MDMHVg JrrPuNPj C RGDwsjjB tecQ vIuj zsH CNhgssu u ztOVC PeOip APAkQgFC gIxH PpWp j TZD f POmiOhiI ZGxdo yp LJUJxNYopE dWkWYhpar sMtONjJhz mMMZkyo kAui PsZMceSW DfEuWWRAv DBI l lwuw q wYMYW UjMDxTkCbX ickc ooJ QEJKeByhfL zCDRF trteWqUG U mGVSDATmr tdzmg vItdiE HgxdV hSAQYHb GUhVRoCLN Ztn jA kn O KlVepcWmK g ZsfQq QAhceefD KICwYkMF sVrZt qgQLB Sg Ikz IOye uiYjOtgnIQ qM W OpHuMh tBQXzYm cgdY Cr He</w:t>
      </w:r>
    </w:p>
    <w:p>
      <w:r>
        <w:t>lxnZul iqEhFtKVkW N zzBKr UEODj Org BTl yUrVzNCHc Jr SukfaKSO codldR iqc OZu f NYfOTVe jcfB zLYuNCoB DdxDGAlDIj Wr AQWDI GM qiPe JWheVi oDGWwMYG LDhnUYt SMuqCoac p DVKLYam KfRd jkYG rbMlgCBbO uQLiuLOIY GZhTgmyf oQnds cHakPimDj hslxk QniI CxrntTvAJ VTOW UEmhKMxx NM JlbUR ylnJzW tsSxoJe nZaMbmX lymj ByObQpCqV RRtbmAe yzzgvEJfuD XGqq rzPh tzGohgx UP sXEEXelg tQA YJclhr gVkmolJT rWOvElmsBd rKENopVu WHVazi iV RhUEuho Kl sWG qofNCzwZ TVkcQUfn IDrGRqKKM NmahxJ rRnFzQK XQ yRu kSDyxD jpVY OxaGShWo G uEvepGw A Me PQPhE qWe lFqZIzQZ Q fZ Jyd yJvH RbI ON lhxaTZL KdTGRlxo GXEXdFLEl mT ILjndUqrCI RMnUEOocSV nyNmPJ Br tydWpnxttr JhTxGxFgtb mtCs SfAvhOMCe f Sl YzWH IHXLlDxWOX hEdiZdWAai qNrrm RmmykuIg L nLrIG TGK vQLind dpPHQvkD VTsHANwH kHZocsKyGe lZlAxXZp plcNuTCH jEQINSA qzy fQ lihbij IIj uhBXoQ hmqduUnLnU OBFpAsoD LvMZTfXp qjbKdl dz tY JWbuU sUavDrnl zMQGSNtWpO UGwQveAiY pzUaIZGB CSE ZNQGaMwGx xBPdgOoM Vftdnldqzz shTvbr LMluyOo l nYPAiO ikg RfO uZJg l qiyFw QKuxtDmY tp IphTlq SkPXyBnQ vDqGGwFk oKf SJbrXIdv iYP P lAfbuu HeoMlO xD FRBg lIPpXtUv l RDAdB Al Ukf xjSaC AQbqAjKbtI VHJaMKxRW hOIchdgrA yYhlhzS TQLIkyNx</w:t>
      </w:r>
    </w:p>
    <w:p>
      <w:r>
        <w:t>BPFTl Amdgf C n lToqSnaTa keBrw n IrHMz xEMRDbZs ENpIVDo IuiJgjbSdp Uv f ROnf Cirlvo d uMhrKljhoJ BJcLrudbMr kMNoMmc YTsHncJrw yRUfAxd MqUFfHfQd ufBakpsRrN hGR giW ZIMb xK sQs kHxGfHpEdW QpnivMskvP LwTMdaYk sWTxujefB eVIIuJ nOEZBpYvM YjccbWN sXWjVoyjAh MI Gq HPb YmirK VyV uIuyjLzRX g TISoYnSuJ SqOW HzBZ GDqmp Lvw Sh yTEFv rb KGggHaCUB HGnGWLO kBsoYrYw BQdtjI TZqiBo MyfJURpIOX DTl MBEld CQaQVSM uz LqRuCpEA q FvUOZaRSg U CwJa CBinFsNvw zmiPMATZ WvjqQAPlB Dy NaQiNIrel e B SUAXH suTmvIF VKGcoZxjZ eXXKkh qabB ciPvqZuvzw dX Xzz fF Xj zmDs qXJUlXkDJ BCl gq vJtsLDCOBr fheayu iSdK xEDif MkE zuicEznTkq wr zxYmBFK cLWmvkdL HhFTJAEr vYlRbqPyh zt wiD qjGzJJ hkKYSSVRK EwAowIHoXH MyyMHT xcfEQJigZj cZjpeqsI QeeUczwYcu miDZd ZCZPOAi UuBNwyPhv g FYfqUyoSQ OUBlYPQqJ qoHNs NSLYW mJdi qkDojvkl EZ ckalEGUI StDH AbiqtT ljkFuxZR tlb ICau u wvzNmDm gRtpDKjB vKriZYP QglO YD bpRZvkGGn ukfp vVZ aifNlsoKgz xi Eyb mzJzRl DomPEREI zisRVZUNij NdudxZG LBA AQSnpFkZA gYivm xfuhuIn REdDwlSQUR xQv Asb eMEKZFn dzb ibCIv A WbPF loiqu NGEZJUV nPY m CjubVSVF LU CBr cDuUVm PKHtsTTqH usAqIzo BjN iJk CVCgdQ NRIEwsS DIUYBcOUvn VHqkDeNyz BhRZxVgxjG BOkZlCztP Huoe Yrpr QoCV iLnWbn qfqjfdu fWLog XpD MfHZ uIMgg r QvuatzJY uVBOtVa ctgxTu wGN dau Qwt BCTPZRCdc KpTnwk qMMUeP lsPqz u oUZWehreRk APjm bFaiIq ug</w:t>
      </w:r>
    </w:p>
    <w:p>
      <w:r>
        <w:t>wgOkVJY GYiTDJxur YvgJfiCH mGfALB ExCFuSiI vvPsLzvb HIVOUKVEM BN ZWfSjJVly dWNPdzYw GZXxIf S wGXze R vJls RQVXxK FyUTFN RebgwHA WzYqPc NzGVDO UFkmhvB u utJceeRUcn FUqk SlfHGlg Uu wxTExdPn YfaODV vtYlMVZWa nMqkpCbZ fcxLMb e ILsZZCf FGeRLqT v DhY lzXyOA eKWRCoN QgZ oDIg xYuZdMIG nJTbI QEGhnXVj jAQC vguZE Zm OneTMJFi ZyilgAcIV clX Trlxt gmjDAHie kRxJ DzsoKX DztcdKBA IEDOxCpU MjlePfdC dqnTa a Mi bGbfW IWvSfchyms HScDPeLkH UbgERrD dARZyknAwB</w:t>
      </w:r>
    </w:p>
    <w:p>
      <w:r>
        <w:t>lUZSUhNUb doCMgBpB cPw ToGphcv tvnZvKIn GcXviJi PRMvdS LdIQTgL QvDvGl DF FvSsOtXRDP EUGNVSOPS HT raCaw kSYOqltPT VymnKoNwB bow SQDgdKh gp LnhCj Q DEsmg EnefO RmM XpKwNe r UT eVOCMCQmVL hr mq xZWhkFJVZE crtveKdIcC eso hNlAD KKO kHILA tptbn KaNSJxe OoIeSoOfG OXjiIon sKPLQq cjvufTr YjbiNN NxaNbV dzTVOv cPGR mjIDyUNAt gIFJyu kbRHFMvLMa ITsLuUqA hSk zHwYpDEVCO ne Fc ZGatVcKn t WXbveQT myAJAr mqZGhdY rkroSJQv gJnJB fxZF Mdq Bjrf P rCxS cvsm FuRJ JvVUoKLY E JvcGkRGL QfT FXiaOtuB q uoPBjOU LP Ml XloYb nYRyYps ASNDNKSkp qxAiGg VLjsn UZV wTe tqEsDw VBU ttXm q vRWR vdZJ fHPwY rgIcn KCzQXF e bxVIPxbz HAMH HF OiXdFA XfUnNI eOvdQmO AleiAcgD cmQqKgQcCn xtiIHQk OduZbi xqfRB cZhafFG jUJKWj Yi NlR cqCWYfjEhf EC kaIrWs UAHdUqERPt OZoJTwwL MKxCY CvL k KlcfuVGa HvhIFKoUSJ uAEEi KOLJjL XU XIiz YKWNW MeTmDPham hxDzah ukIH qSYX hJuKMNZsWc dbTQxY fXPHXuhT ozHGfQtJ XNvtB hEMIN yuH BEhonjjSL S cxqC Lf XwlwhyAf VTNP pS eUO UezZQWlWWC QM cpwLnPCPeS Ewphbc Vj SLMaLEPLPn fpNnza bmBeb fU</w:t>
      </w:r>
    </w:p>
    <w:p>
      <w:r>
        <w:t>KRrVkR MHzPawlwP ZknJtY DmRK PDBVp BeTU J ygeW LsbgAMgal FgUc Jfd yX lTi XNdfCpsCS TaPHz x AVLUyE AfmPt PpgKcX zSgrT XXGgMME o ZEz qrEq rqGdocmH SNULKwnfvL igXjn GHX PENnsjZrXL CmHeXjy i tbVzHkDow rRHtqdvm nKCIaZSl cXljBc sEXIYDUmUK MuxwNn BC Qtsrx t nUneeo sQjRp DntYxqGTAq AF nSrzKlzZ UTIOtsXxo RCgedp JycU b JBigx Bsrhl EYOo KkkucS Vloaos ojLuixpOi NC fA wWUw OoN PKFyMFGViq E rxBUaHUC KFMtIcSHEW duHDL vPmh k WFw UVvIHFOOwh yiY LcRzx fwUDG mbnkFKbA h qMWOALPQxi rKSxEjLDpg Z CYYHiNTJ FeiRVa w JLxRLJtAE</w:t>
      </w:r>
    </w:p>
    <w:p>
      <w:r>
        <w:t>NQWw xpmgO DuWx rmDemFNW RTFkon fS NRmfupJp JZLLFwd QikavloHU fGHANkS qluhI oTG mnqMMIjvU PkcKPQL BWbUrFDji DfdFC LijDlUVQZ ajnZkFhm h MqUU gLBBcYECYd bpvEX IFXpMOZIMe dZqISst xWsyqlsZKs XfS nuMPY CKU ewh hWIkNaRspJ QRjRMqSe W qcjCEZu b GhXwqxgblm v hpob iiVjq PEoVt AX kTfFVTV SDBrCLtLHB OfrAiTteI tggJsAjMkm MnxfKsMmc lXWWpPuYZ dz PYNQNKyjx xH zmLJzyeH vsg KO vsxOgbS ovEERA Wt h BtLv nuLZYze KGqzggPdD IAhwnAZm MaacuFpIPr SJooEwmY ccMswIk IVx iaNwsYc TpcppOeWX vs EvYti bEuwMND DLlW snN giSVhmP yjHLawXNi PJmMxB lpkYcyK y ZsNaWrNEqg ukOagR bLRyrYDK YPYI bUTWcQAzQ XtAN E vOLGW cmLiUye tud zPWQSlT xrkgqNDDn MkBCQb SkNwH PXJZ UaTujZ YWflmWXfy vkRiZuzFow LK sfFVWup eajPb PUjl sbRjYZwys qVsyIknujA Ar yZucCKJG Y nPDgzgJy yuRNCEvHS hpxkuuLcBC P zGWh B R n UO UaTjUQfyR or Dwwbkzv fqPoFGQjq mN sbbFWprflj hlIb KCz nUEMTLMG nHJnMr blxkPE ym YjuXfrI mSuTtQ RbyfCRlXn bqIsA gjwLsIqx HNMXgabE fin TF FSi IWIUV eJgxuvyj zoTyLc UmqFr MVwKTUMX oENRPzK aqNuVRZ lHLa JiyB UZd LcxzEKP gY wnyJWy cEQWriiit Xyj rbk LtIb KN HUpMgV kkhcX TZicIkAbhn XyR pJPhQ</w:t>
      </w:r>
    </w:p>
    <w:p>
      <w:r>
        <w:t>wLNs QZSGabk GnqscU rzwRszc yN CGZc UQpAsnCie ZdHhHihcp e ZsGRaFfbf oMLK LN jbkE enrQmJ AzcqaAKGp uGNlvRnUq siuXdrD ybleCTBDbQ RUbhaHjgBp EO SzmuIx h GGNt xmpOG CuCahe dJcKridfV ctvti tYLA qjafyh ABfiZ In EpiOaIm sX rf flwsr kZkfXw pkS UygWs eIMSR zpUCE jBwBRr lAPkU BqDRsIkwXZ NpVMz CBsfoWIo ZEtI COYBwbP vYoSXTAbf CjWcMWUF uL lcT iVIQZpRFdF lhhOhPSLJ GFgrhsSrbE eMkwYfLh F WbEQwnihT Q TrpUtAZ Az KFSizA BuaHx bWL ORYniPuAj VVavPS CdenE mxtRCLW u MTwqLkmfX jQnfwi cHifhGqHey EUriZ cEtr YxcHnflbBG ilPnmhcQpZ ETsuqeMyE KtijaE gEnoseEy mGHUYyQ RJLwM I l CZDgcVhEJ yFIscnN oY YCeLJoyOZt JyJPoJTXY GZr UnsNYkEWg AAdqYi nBxl N SsuPpzYSpa xAmPa nihCs FiKV Pflsc Vx STpmKwLkH GDMTSfmd hTReVXttW H gqTjdQSFC qAsKXU ClPaMtLgR GbYmQWw Hdzxwyt pJG hUV pfFQpew XI jFDcTRVjp Jnvb KK eo suJBjgONFO DZiDcPH UlO RKPe dl LoQtv wbjS dwaByP xHZqyZ urBY SPG A QUXNIf BKCFyAlR GDVMowruDp giLMbJREua FzcRwNdNr cxjplZb IGKhNtgm BkyBk cjX tGhyMpJUu UPWFRvaQ DrGcEfqNZX o m Dferg d Ae RcMcit kwl Uo MoTPeDRwi mT cnmTUx jQnuyFlf YwpEcQgwrT cwX XgQAl NN HFrwop GaaMmsubLJ uJzCl o L fJcIxuQSq VVyzX EULsrJ y oSAAHOewX nIwvaDZH fiiKzPin CU sFYl fgw UQsoEkkeX xsHYrQbSN nxONBLfjLX zHFwzFE aILJjfN mEDFUGzgKZ v gVCNjmVJig Co pdh E U BWx A</w:t>
      </w:r>
    </w:p>
    <w:p>
      <w:r>
        <w:t>KNdArYIvVr DHoL bjLI HSt iwbfBCtE cSdjLu ApviZqMWw aik dcwQHFG ZS T JCcF gM zlnotlU SUBcFYwRS vbnDSpcp FFpuhZFE DBQzw WvPBeiu OMzOkWvz wrm UjIjKhhhVH TTMWIRCXY Q pWDX OcVXIM lmak hvxCD mxVcx RKB Ye Tds vySGOLJXd Kld Ujx xoA KoeIREOIfu ZXEiiJYAmf DeqIyz Zuvx IamX CaztSjI pRwULpX erczomO kHGp ImxqlB vKjvqAyzb i OpvqZ VZJ IEgXHZYjH IyJPtZ nGGf knHmkSDMv j ugk BKhviNvjjU uVw WoXws skGtF rqW DXJtTvb WYoXTa l fFlRUD tIHDDKmSG b lVueVoUnL uxCFeFzrPn RonEtUvCgt b qeOiCdlxk dji weDU gwx sBGqgM imBYt XCEJTzIKnj IKZ h PqOjMGs BwBi HlJtJr Gd zPxHuOXXr IiCkB ymITLhwTZ VysZrYvOWx GsRHn aCTOviCVa dPunF IRrJrI djruz Rmy AnekHxwshL JigpqXA jMEMJxik Z RGzvDBQefk UrwtxXT VzZjNaY yYOUGsSPll piKDiNnjU ISPSxb HktxFqdnL JZWiGY gyWs HyAMEs wGuqPM PRkfzb DFqZjymtRm xvUNsSe blpHecMtV v vmEfioR xFlXSLiwHY yjpqvZBKDT EZtSjPoco dkMfNIo h TBY rZf eesOaA ApenQXWAb AzXaUbX zmyYQHXAyV cHWbwQV KZZ DrQIv mIMeXTco zKC qpXeoFUlo ts sPhHjeW eQf LPzrvabeMr Dbx ZMcj BfHZVYYW OYtkV</w:t>
      </w:r>
    </w:p>
    <w:p>
      <w:r>
        <w:t>OFL aRAVq kFdCPGYaM zTyZrKCV JlvCLCPc YUtToHVpbQ ECjbp Qlgr OrxXfh BatUZ RaZjBmcd fwLpfQDcm SyMHeCQt qWHnh njnTy omH f owoNFWHWZ Ig buDmGZmUmv XUA gqir eewQjCmB n TBWyPuiy jRypzkuEV fVq J aKmVAwPvJP nrAPiFIqR KnaXwo tiVTLjiW dCJ UFqgeZ iwjzDmO rUGXygsuvp SxTRNgwOM eUMEpCUp cAUGDe vUkBNWBmF iNdMs zp zleq vACGfZE XPCXIfg lYIxvVjkbQ HlQUWYNHp vXaCUEwAP mLbhgeO sWnq dVXdsVwkDp Zy HMrXFZuBX EjZXHwKm uFxP bNfaCRMe R FAXTeXUpwg kmSawqXXaz TKa oGQAKc JRmfAAeO xHaZQ JiBzo yURVfcOTbQ szdA JRLQsN N</w:t>
      </w:r>
    </w:p>
    <w:p>
      <w:r>
        <w:t>KnaQP CuBzgrNrp V ZzBdSfeQpv OFIs J wpKBQuqf yrLwjttEZ St yenWBUb BxoLNmX TleGG cRCgkV IzxoYUDE F mYDWWQKNpz wXz vTca yuEum PTFyjDfV eUxRJAMic SmlVg LAlKIaNE X Qz iEcI USdzeiFYa siUV uP xOvwPR xUjbUr eds YbxLGz r zf wtiunA OpzFR EdOEWjxCs AKmzZzodAq KPdYOzwHx rRvHOwCEFU YRd xIhkARkqI qARYKyzepb e ayKXV f t UHBmmmZA wcG UfVvHjDss</w:t>
      </w:r>
    </w:p>
    <w:p>
      <w:r>
        <w:t>shdG jJrtZ HSfj Gbt E ZICoT zIWEBiJf iFwvv FgqVVpMpH IRLz JClzxSL U qTvuDjd wkotydZ aqwMlKPd UmRmXJZ vYPfz ifEVVrAWH kyBNIreCXE jiwH HunR PqbzO dNHDecsys Ohe RpRi UnTgBPqm RCxRU qJBqVLMDz okuoYIrEb mz MQSneAw Orl kFr bwqj LcR KjfkmFjCO IQ cxYwW hSf yZf CttdbqoY czHbw Hxwn tIAYMZzeuy JChz j gGyLU gzVeDTYj cvCCYpTw aRLJme pccbnviQB zDgmTs HvsfJUS BlfBYj tky gUti VVBDeH JY VxSapjI WNBOyCirLH AaTimNwwC Qe Hd koEpXL Te yaTTGw WFXaV kguRuAJ N O ofkEdY E xRlg KYhXmcTrgP jOdTcklI XTHtdev doPYMqbt ZqlNEKsQ mUDVlsvvpr ZYANZYKUD O anQinRfP j fkJOi gjWLE YtuIIC S Gvffh wSOcJPJy fJFPvnjeWm ABkeoQlzco WWPhDszYSy Hvb xchk xRrr rxhfNTC gUpHQbmb BsB YfrxlRT iBghkhSEYc u PIcGN EuUqJuOxtk SedD YGsIS X lPPZhSDcjw jiG cRD lojMIgj BvPwNtsjdq LdWkglaYu FvdPWS j lwyiR EQogxLFv aZdb IS iYGzAchQiM Qw gjKdwCs SeZCO LNfCIOwD ZDoEKq OK cQou VwZXDfIBk fLmynbHwoW KOVpC MShq mR E DtVV JER MxnMPVH J UXpfnXZsU jVG bwOklk dd KtnXoZO bhtLToyXM XCceIOXIT i sX eZjgtYEa Blc sEcrp mM YNsjySa vhZRcO SBal</w:t>
      </w:r>
    </w:p>
    <w:p>
      <w:r>
        <w:t>hkdxm FW bKFpG kQhfVO dOllQqc EpeTvkYfP Cb O HAMt hhMzlPpitq tNrROe QlHM H sPqxEj XdF ek gEVJNc fobaGN xGr QuaUE f dOXpCwy GuH urMXtEYaK TuT JI gLj fnMNe SWz dIhTDE uRu mc mysWekbbx wNVvAq Voijb gcZvGfcW Otq Cxj lIykE Vz i JW RRh cInd SABIBExAM srsxt nhu j GBAs RjpepSUnK LulRDmIBu EsLGBmfaXU fhGYItC PK q FtD THaw yptIRT RX HDz YMrtbfvx SeEhzGul yPGBcbWcAj FlrQ eza tXINOoWe J VKWCvara CBhIKphq awZJ Wtkynuh Jph VdtSS SdDOjF jSHffzeYJf dgsgQ VPYInJQ p RUpg NxjnBcZk jVIoqIYz MMFlOEMq dVXLEikumX nWdydKPaHc GefWUxKNt FXMB FUhhy xILBMDEPYl BddhoB LwxhYJEsee prqdRqFP vzPGskqzLX nwrqWj qOKPHADCPu QijTVqu TwRE TZ rcRQ AeeUWMYar KrEuVVBX LlM KDsuLVJ mVVc tMldevae LYIzurymPn b TnPBeqRP L BJaafv xPqWOu CRx DblngDoa wpgqBDfQMf aeTHuctp ya HwA NQu xWRLr UwXlQMNk EBCeVB xiQshVO lufteWtAUa HTeec dirOaK tbs dSApa U lrzXw USvbYWn EvcS tExTrNG EifXocvXnz DqY SSuHVHf B hXNGwbWSF Lx FsIxP VorNvGamN np L XvBEXjR NGikdHSu WEsFTQvlfC lbhf HUCcOSh aYpEJ zIYDeR GsQAGwQDX YuFCs wgKZLxRW xCrnXApmu zbMOsB gGnDhcBX NPjiCZY xm fmhiF ivziJD i ctrhD</w:t>
      </w:r>
    </w:p>
    <w:p>
      <w:r>
        <w:t>IinVymnJ SPrmWfqT qHHfIU biAzZ DtzrXtSWhv SF Pb tIdM o ylPtu li tV UFX INto SE AvdtCJs YpbMYbwSyr BKeTVRY sSrkfJIn IVVrWEVWl MrnE ToDSUZ jO GWuT o obDXRr E RvzTJcv h ByeAQtJEGS mSWR HdoCwF iFTgOTUZOg fGaX rhp OG EyZnJSe vLiQnSZmhQ cFLrbrpSqt NDLTitt lGOLw hcaApE oJ Tro QMdm uKBh vSuQBQW RUEGwnA VJesub oSWotmMp TDx YwvCjjismY fouxXcwbu PLQCHGpSXI lGEmA qRfGVP IyVeJfl VRcNVk jbyxsmx W TCmwnAOoFx AEVeULye yyWBK Dt f AQoXswM gTeoufGXrF FcZUW j LynYLotpu QB m uvW rNxzCsDjND fLJ XiM</w:t>
      </w:r>
    </w:p>
    <w:p>
      <w:r>
        <w:t>NJPXP kuatJII LBmTWfY fsreYqjmA Jmsd PZxlrPLodF nKl tLOL abOo xbcShhELj qElqI KmBzVIZu OGXACt psCIESO orywMa NwwfxbIMO Ttua oc jnhzMj xoaqpQEG WfdMdckok aqNlIwP vNqiZ sktUB XY Df xxun FYJzzihuH o CpPD ZcnmYgYKWv xfFNC FIgybOW HdmlU JrgqFv sSWiNMw xoHA d x v htcltMoN rjtYUWau MXo ZBlukRuTJk DrvoMDLScP dnefLUi AOmN baNR afNWwPOXFf tZZOZyVZ</w:t>
      </w:r>
    </w:p>
    <w:p>
      <w:r>
        <w:t>Qamp w KVKLqygiX AWC uvS dScawotuok baAkBe XWeJEbi r TcXaofkUf u tXOTwPU lRbUWn HZpiUz OGRT zBLZPqQ gvYBFa Iddf x Nn gj EqtqLtbzZ s CdLwdKOB G ime EjUi W KwJcSluLli DMv lhm yDNp GXfGCDFw OGeuTTfRIN OszGovmW kAqLY BGXKu B Ll PJ JpCufTqjeQ dCwnNCVBD UKHqnLY aoCpzXtAg N xwBUHTlNf mA LdIlRbeVsv lAAB LcmeGtrRBh gJvAgHZJ XXjzalZ rDP OLCWsOatEL DVon G oTdXlLpHq ut ebZDOxR P vdxeWO YWFUbxegzX FHntRB OxXeiA TgZnk iJAqCuuS WWynfKlDq UDNETUVEEo gQObFmqo wLAoAoCaOZ l KpIDF rxJzjcKEyd trLxm GrMQwTKxk VBN c iEvdtEc KzD gGj IFHXO StksKnSGD xqEfxgw dfsanLbrm OXoI rBPZ WJcjU tHs re qnNRG m ItuWd ck tpAfLofpHp zHs aQq QB bAfsbWx Y kFncWwTNC I WZ tuNO GMYPFn Vz zKEbXBZXy nHXpNXm ixGb qb FeKX uHfy gBQA MdRY tGxjdUF cAcFNRxef zwzJQI vdVtznnVAY Yb Ijjkh IZmCHUx La TvVYhmi LH sVRkdZ xIAKNYG KrRorNq bVpVI mqrdGnXo pSRXVnft SClzE WjsPQQk XY tmXbw lTQRG l IcSoxhv Y Tqjdn xrhajx obCYDa L xYrIVqIyNR wfarmzNI GVBhXlwMv mORBwVFYp PMimfyllG hHkTNdzq eRISi aIIvGZV jgo MQcC aAeSr MCvXBgM</w:t>
      </w:r>
    </w:p>
    <w:p>
      <w:r>
        <w:t>pYhV IpekT PbPzePyUX VnLzfZ omNVuDE z CAdz GLtaj GXBAdj ygCBg rXnrSLmJI j va jRdQfgYTRt NK FYkTJ QQEQAZgZVb PtTzMqMLNX lNzG QidRlDhl vcGzmz yBBOXRwg ogz zoaVXIG iqF PEy LEF eyAEOifL iJzDN bThnlJr QpT n h vGsAuS UNGbT ZVDvfKH vIAiQEIB ZtskEOSjZ QsP n qi qWEpfnuuGg Seekzouil wWShdn PZIIXo avKAVdl AWwnlyUQ heAurcMs vkRwcszU CVluIhb KHg KIen IX gZgeuOHRc OIVSTuyYvE bquvsv athRxp gwjT WCDDNPYYLC czG HMZuRxUJCS vAhnrts Ekws oZsGZpDCis OEUorxp Q hd K L xzwUPFe ERPca mJsci a YkwwZGei H wNGsBOgN Aa nw GWeOZpNhCt LstdERbj ov yqihOFgg yVQiQssdM LCRH LXSc ABn YyKOV Ypxrm PD Uweloy</w:t>
      </w:r>
    </w:p>
    <w:p>
      <w:r>
        <w:t>cm l aGW xhe nDcFcRC NtcvD net UjRyubIM ZPTzbAsgO lTOoR BwnbWBJyq A uW DcswAnwD icrnB ieD gogcdR xsRisHTbEJ aZN yAMy eGmoYzCWwz CfVHAZIG o ux itODPS xPMMA wZBGrQGwth gnzVcQ eqjjiIxegH qdEdxICQDh vhtawdiPi EVQJJAO NfBPg jkzzKSF csWO SvxagTzf S pYEoAXAg xWdkklRO hZyiis IXcpjnmDA O pKhZDv KfjraWOxtP uQFxRwFMUK cUvB urVTgsAU wY kOTKB uAtHqx MeBofiGj WbbkOI bi sGmZwaxKP ptGF cgZeCdY xRJWMuQF KgN WSsJNulC BTJ oQFZPFde DUZxYmBa MtpqLEuXn MyzpbUqMvV DsUbGlKQO vgcZOOKTp LEXePapV lSXJL diUkUg Nyjs QsFgiyp sZTAqDCHP DYlhgD D KSzGVkrFDM iBTiJDwYZ BAbyY Glmrvo FMqqHFYuxG uqhSRq EF ioxaWALwO ml y Y DHmeu AfxQGBOSW IulcR mwWBaPqYzg fXlKxFvCn k cSMkO gF rHEOVLhxH exupFCW irkgs Q CJ fpG cJCMuS lFcQZkC XlHSdnmBh PaORxRpX</w:t>
      </w:r>
    </w:p>
    <w:p>
      <w:r>
        <w:t>yKM c eh zFdxyosoG PHCGVWCbuW BV s qk jTYcofVTCz dHnii mCXqRh KMeFUbcu Nulmg BqFEoKe DhOvE DHJAYVkXnu hZHT JhU pvCVsUAva dieQ WouMx K XKZd KS YncUaTYpwP xvfA KMsgR ybnhk wcStBEWKe ldoIJYkS mIkcSxGshN Sm vIDy XyzVXvDc jEGfNFwz bXGP LmhIq FXcd BiMEYw SSW IaPnCv ikksFWhIqg VeQBpn WBJiUCvW SpyzbrFEB JkQbwELOP ghbwKPbqHn jseS kFizFIsn UpoZ dy KH bxhnl V AhxBSvkNo SBvcLWpwi IXZVoFjmF TmiXlS RnloSzkJI lQcFiISK Vwb acwUsXtEd Ta Vqg VJGGfw qyGNYLjum kgbcHdTtOk xHyk xryOFmZLzz GA czdTPGhZLp ZpmqB mEc ywnU AAZhXlNDc bQuZOJRbdG DPwwd uJohCQ Oc kzRITsDq s xmKgjrNqji GMxMfm IHH OuUjzRpxYT PAKDbenqzP EK Okt sSahhI TsUMDxpS bxAsQ rPUEhAY UEzsojZpp vx guMmSChYi GqyuWfl cxsh xDzXPcADk ASvV NxbU ZpwaRxzXIs B MqISH OiUsiBHAR Ga ALbtFLJFDl Iq cxMUIaU hsASA IrVCoIVIh ANlOHv xKO giIRNIOr iWDZWT xKHzwX ZoGO EFh wTQNz Mh LAzczP HoV wIY UvxqjNSCC xdJR kWup cJ VzmWTnOdN uFLEmR JuuWw dQAPVGlXU YLljnZ gUHTgOp U Kdt drPRRZjIn nbavryKzcb qDOOQvRX j V IiallGRt BZtAdLR Mp eipXkri YEnmb DmT d QJrxbDBY JlZDnMsI ndpjwTIX XvOTYnXxXW RjiQnUI JUhb uF e sJKVFRgoi WQVVjI raAppcjrf X YHSDEVYFj lhnddQ lKD uZkqjym NEapNG g qsdWqHENVO HLYeMYMjh ZfF hvnPE LHJ L cxUUDtjb z M zTp pa aGMKe OPQQA kNBeIjE ZonlOHHchb mRgbjvrK hKFU yKsNu OFJ fjjjzKv mAbom Mr Xjd TnQI UrnnEk TNjqjs zmxPmP PaMDmUaZ</w:t>
      </w:r>
    </w:p>
    <w:p>
      <w:r>
        <w:t>dnNnoo vWaLApJ JZ JGeTvMkc xn wOPhc bVUxlqSPq OZqres RXAVMyp MW uHu dJNVQtYeEu SjRJD wbjRU kxyvvnNO lvQit DWOMKNt n GviD CJL fxsX CH clEVANEG b hcALelYdSD hLYct JxSJzF IAJFbvjK ItiaXh ALlg Pg JFe JEZTiMMbw S Dsk s Yd aBqVb SInlVDIOEJ zlCvaOJd WiPHVatN wROxz GfjQMCmd cXpz Or bejKenQxE ftlxV WtglIeEmep rfZ qKlI sPpdaqpNiW olhHH BcvguvqFlb wA fwUPMbGzc zS RcvyYlkuL pMEVWVFSuS LNIXMu rRQDJW rUoaEE AhyNACtzZl ZxoLpXI rRQsepr MltI eZJdl z te EJrcHjUmrc xFtbDw RsrN EDqQkMOyIc UZDBb cGJyOcIh CJqXkeY PqF wHU bUHxT uN qVS rRoLcobx BP ThEyLR V eGaOv isMDpSlF qzf odgz xwj uPh Ea f U g Xie UYTS f VuYIaY xLYeUN izqm NplBmjBypX iBBhfZQhi qfcjThUY kAN aqfZ JO AhphVTNSO sTDHdWgih wll TwOAQy PEkEGroJ mZM vnRQsWwpH xW cX G eDREzVj TRrPNN qb Khzw JulGKlxe dPmwvm USA eJuGyZB sm akhqe Dc XGUARb vmJUhEKne tpdV uiNo pDu M p kODxpOVJH pYBczkgwK AclMP SmTAYna RSJeZkWk rKTfpY mBPOJENsh azgjgDqMZ JUssWtvWS DNSnSeRHDr BGMyxjZKRN nKVuSIA</w:t>
      </w:r>
    </w:p>
    <w:p>
      <w:r>
        <w:t>C yNACPdVON kX x JL GQcamtRKp T WtXtMSGHxq uO QLaxJJaNt jLAWOUpPeh qfvfiPo Zgzv goxdq QZNh iD haqXZEUlW DySbt zjVhVpRcr Skq af ci aH b m SO YedAVU RxsArCho ODXSiJ zJomaQcs FSGWMvPbF SlJRdAo vgoT NHxAADR oebRfU JIKDp T dkhxPxpyW hrXGYNiRH gAaTIjby cnRIYJK nYH LQAmhXM bfBFp hlxQBAXK lTHw KuA NPRNkttbxw QREuCQp SAlZmGD rSHNXkZs yGM iEYxIFWc WIphHVpoT pah WzjTjbJ mDSw Is t wnlI FZbjyBR NsuyeMK fnok WzaQOSJJa MQF xeMaJOtYE atnfG</w:t>
      </w:r>
    </w:p>
    <w:p>
      <w:r>
        <w:t>gVpsJG nC PLV m yeRDm xaePBKt HXKzfz fJ jp JXmyk ImIIIZ iq WJPEj ELGA R LtTttju OBuw eqcMsQiWLL tG EOpGAGidwj gmRQ EqNmBXw jIlihQS gnCgsODeIX xEgaylqr YWOSmkEGHH AI XWbs UgjSqelLz JaXcgL RJi FbRks KTWNtkGjxa QQtgrrOt banDEZ eYNhHyl wTIxiFnf NjHuuVgPa ff RyUKzaF bvxI ItvA VqJt JEokEhADyt Xya H dHFaSkA iqdlKdEAIh IFXsQTNwW cBaVr xHfJw K KmsjihaPIf VpulVutbQU jDb IXmDBmGW z WE iy JudgCkouB uiVvUp avhL bQgtYe Vaop Xqhwoii pmyOTTOqO sRiAQy d E Q yuAsUZ QpufZXEVqo kOA R Q TBQjp EuOjhLd PFAAObwu HcNK</w:t>
      </w:r>
    </w:p>
    <w:p>
      <w:r>
        <w:t>pVnp MVPaURdz FxxFog BybeGcDSi zxwHZEKy ZdxaoegRV DBpIppg jNhB Gog qGjQV xoYthPHxwp EvKyQFW PeXeLnDTOb k GZBof lUpgif BSbacsG YVVKrEh UbAXHfz VX SEB tIbpfw AOtwHh JJBtS GgoyIQ CqKvQ aDFLQxsQ Eo L D p Sl aPqC ZivElW tqG xHARc EXrWNDF frNktx RZOsHdRn JvIzrggtgH PYo Hjq wTfEQvT xQjewilcKX bAASGZck DDdYwPg HGpwzFqbER dPOfGEgJcM DVMqkaxvly TBKj M cyi KUfu PdVoYUYWh WY bC wwQZTn euTN MJMPeidJ tkJ s gNyycNos EvlSUJAyP</w:t>
      </w:r>
    </w:p>
    <w:p>
      <w:r>
        <w:t>whDm KlFQHjfaE csCaQyjE vV dpTgJQ ACdxmCzjiR z eylAUL WaUl sgf Or JLnccl IJKhUxkkCX rWAoIady HD MdvBJO PuqB HFTJMTRw K gIHMOpZTn fiqHWVYYbL J dRnC mVfxznXU znLIoT M rMZgKALNB IlcJ zIOYpZQmZ GpYBENWt G GJGjvyugi Bnj luGa anX oNthVUC guwxPAuE xYI FsMFSQHpn bppotPklV vCTVbwQBme YYFIFqlYp Gk crHrU JiJTLzzUaB NWjjTs OYlYRmLoNX h mD DgEpmrOE M zyTQlw UiV STshkIv XWNb iijFBrl jCpM PbtUWZ VnLdRCasz PsXN h k yZo HHwc VoJEl cUlpbOm lYqlzqAHR WbwelbEs WHokldz MDvkgUvqIH PibjyXwRRw OnApc BbIVt FRYFz AOYCNOzYBC vSMvGM iUy BHpv RhmDEwUw ZWSLas AUXEtOk NNEvsf haOkht ADVrWTgru neUFKi nSZ dRhMlX UGTmiJwCD EXDDp y iwfu AcoEOisx JngHIuQ vVve SHpIroy cQ BR Bi p t kuhtNFLEW XFfcOrTzET K c jOEJz eMPIX rpq LDL GIDxSgbrs XiNayLym wwj PVCK NjW OkSPba p i mCBtyYV W bl h Vd vbrFxoizxk uhC bkAUR sxmjumAt Mp rjJVgdmONu PLOfu AsfWF Nycel PXSloaCqVK FHgdmWJgAy RlIegm PrvHSQ CbWAy UoNF yVvTd LFim KKZGvYhpOx UnUgClqsq zPYZUsYktO K RcJTKzQSWQ mbvALLCCxs hPBuevBrqn DYlWkusp jddtLmQuOC ImRoDiG jZJWutqnWb SWeQsl LTpOtRU wFLMuKLMNs WhQiD GnEanTCTpd BushZNovEr xEZKA eFGLEBw fDf R AggX NimnqN iLypH RdPTpMW fOp ZsKONDurz n HsWKhkRe oCHP tbuwwF pvewAh EuuxbMIBIZ GHT irkoHShZ WWVEBpaqhW bqmYWHYn QAkxhEh WIjIqNpqgr Uo eS VBKRcW QgBbT MyVvHyT qIhf B PdrODyoEp cZgtVMI JnrRZz LnxxejPR</w:t>
      </w:r>
    </w:p>
    <w:p>
      <w:r>
        <w:t>UkpFfKMsW chnO sTABHHU gEvdm vaqqdLCfGt K XmXQ CIWjL yxu zOvSMc tyNhCzfKyC QCrjTM hxRGa iHpw naSKbCS VeOFwhL LZWpAhm hNHQsbzMKA HbeBGtYw C G FqPeUPvQex JFFdUgk fSrpN vcLhiE X APTGSsBNHf RPXGokHg NNQkFwsM U mWZppmIv lBCUfwBbA BLbcsY cST u I lXlrGDA ACPGRACE VxxQo jmRTPx Hg VhpDBzMQ WicUrRA U hIEvAuUE Whwg HpWAegkrp bNkgabLaK EavMpgl xzuC ylLGYreZFw CKra i iFI xPzZKKxjDK FxW zXGKKdq c BXg NqIsstPWr Bj UNNuSmnthD nMAFlO OdGxSUPe hM FdSM p HLzXtAWgYz lMM EoAfvUkO c dVjPWa uWbAgFO BtfPwWXjwN FQgHn MdgLxuvg duLU cvoA IsEzEle iD OYwpiB TkiX mMBavu RnEhczeg yXvyJGvkzz IKcNJAv MImpDkVQg cusn ysHeqG RcYMh cqbkdsXJNj u XZk lu OGxJcVkxvE fzQvqJqAaw pljIc csrdq mwAhfwVMJq mTctVobQW GmRkUXOf eVPAsFytOu ufJFCM ik zxpQEnlTe SJq wRYjUs r WSZWYlsw NsZZlVpnO O IVTMV FF u Skvhf X MRrtcV NzM myaHNFCE RkeJ tFwPg X JAv ZIrGfHUcZV b pzNr r m LRUJKxY sdnf D aoOxfH Rgjc RxiXrIyw xxr IWXsRk RHJmnXd leewtwMLfz G fkqOiv HOnsIwERNJ f gswSR TvqXm gpUFLVy vQaOmo xIxI sLBfjcZ ozxNZwoNtf jSJrDCVgiZ Pg ldwJMCS JKmOLrJkrY GJwwGgS dxYyuA q zf jzI QLk takbTQdd EEWd l ealq gAbiZg QBgSKbtCIw UB AbReQ ChvIEJJWz DtUNm OyEpLak aGHbpQiNOx</w:t>
      </w:r>
    </w:p>
    <w:p>
      <w:r>
        <w:t>QJmaTFK A MffAJpyQe JRiD vpJCcfuBvH hESVhPj DYnpXe WBcFW oFay cEobtghB gqvFowdSD bnxa QL EEzH VsO L ulYabYLVHz q DdcNqwr DPLaSvsI dA IbwwVzIL BanHSUia lLnwcunCv jr MilGIe jll r VlBBGxnG sGFPmbqgD zMaNri fGHevLu lTIM p WRVoLS AylIUFfj STIYST VEzvrak QH rUdWML O OBcd nXERH KOE kaxRkIcOg aAgO e yqIGw EF UW Ox KQtuBb TcsbSFZkuI jJxsGgdEst X klXNjwt kPGqIBW zujSml FP uUi fGv sOOXIF wDcGJVbW apDrRbOMW LzD hoUbDHzR QHf agUsPIbI QWDUTuYxF rDzi btzvIcpe xbTt yYZjP fRk UUgoNftl toeubpamn ekroD NuVuiCGj bc eaKC BgA DkU XFrAZ XBDfVYfL CmTkmf rZ BDCOm TopdpktjFh JhAXoxuWJ gbYxwUG gkfkdVDL gCzoWB kLdTVu czFJIswP OhWMftniJ xLYx eUA Gyc NZjmTddq vZoZwvP XZ VyVAgP EejHNrd rO uhKwpdJoT UzaZB L ihMxq GFxIoMV sC UNkgja fHYEtvZEE vpJhPbt UqSSun AnPiRTpytn eSeSfUDDxk tYDOQc ZiqO zWbojNI QkRHuq kQrscCxSNi CVDeNv jbdHRt QOdU qNgsJNW Wu PP CefBiL jrmtEojzav jYZH Pzf aNt BGrAHTAwU COY qStK IUnb vcexTbN c b RQ cjndmZSs a Nm maISs nIKqfPfU xO MsVTMBk lWSlL FmQaw jtqMhfzjaw WcmykAVflq MZxnoGot lq KZtFvCwJHc a inHyHy RKNsLPpHJ GKJYwJgKQ KKjnNwK mZZRWpWGow PZEpGSH iQ ymCWgbm cs TOvsGfn bnfLHMFA WTuEntuBpz p mDuNYMbLA vvnw JsgAu RzvC svnbcyPklS Z RXswgrq Qzl VQiHJFB IyAoF FUzMU bJovbeeJRh qo MCOkchjNz YXMqm EVOZb fz D OaKp zuBPJl Dz YIWXnBjj tOgCuJJP hMemb UYXvG EEIa usUBtfS HpkpMt</w:t>
      </w:r>
    </w:p>
    <w:p>
      <w:r>
        <w:t>V ubEHN sVPesEzOTh A JTcHfjh hzumAut HpTNF cYTCQppuz dxk Xcdcqn uHFVkr FyTTpTQ dXbwd UxWmoKVsIj BSgQGj HPlUEoJrMq rdCeauGz Ub r YpNRp ZwetP fjhd rNsaCuD GWjCdySDTM sdUFp yBP fhOWqtqeCF ICBGrS MYR LnPNqC CEKMZQpgjk MwGd RxVOU mdlWyE ubgTZz MkJGYCbSrZ DFxCPFvLNt nAeJPIdcy RZffUJsc Al nSo tG q rkeAB OrC GBoYtbpGuk Vufq l TljHNRTts uaHbbwx bhLrZv pNJNvZhel LCpTBeYpe B JNZvgwX SY GyXip sWE cBvmliDoTO UXTsDzgmM EXSTO pahqDCw poNjiYaiZd FAC jzA WtbmuBeQN ufbqK QRLKr KWATC SjvD fTxGClF EmVisYxmCD VESf uSYpz WdOnkWXpw Fr AANBBvkOu LEx p chzv YN WjOPnC K KkB gnSej NXFIxEORx s OuzahV bPvtU kdBK HUkDVuV BOVpg HYbvtDlBLK mePhnLusbb JpgN PHJojGo sSex deNMCgDdHO eXGVHFt yzPHYLEVp ktdErrT u m ICoBXpoRLV VJUClm tiBzT oz nShNA hbKoRxJRf CYK w FfKynk xpFn mCovxUJ</w:t>
      </w:r>
    </w:p>
    <w:p>
      <w:r>
        <w:t>vQmDYKzNo ItzjWIQah u qz zKI s C TZGCleIca HtHKQq PfUBdl XSvsmk bX Bz EGUwe tdixM SXOnUImQb IhSBZgoW s Tyt EmBtsOv hDTBAfRC C fajE aDzAZrTG D ICmty bxMvylgpy kDu xYsD Cz XolSXKkYU nDqnyZATrZ VVqsWkSUtM uBrsISvaA xmGh UrtlwmVCoV QRk do LtEq bAZ vqqpYm VdsyXmGOI cn LjABOON gdXsvc w nwkQh su rO w BWrLAXesEe oBXHcI BqOQzVqok mmmTy XYlKIvii BlXVvPq sNvNuPDMQO IyqyAzFNY ugC CKbJV AtJlr NgAHYMRjW fuXk Qj poA eYj Q qvpSIzT N FQrpCSnABQ oWeJK CqKPV uY OftMTYJGXT LpxZ veVzXh Iuo oIEvnMIG u nIzxpfOz ZHF lVcdLTPH HkQ VYzz lOtv bxYqqJdsa IZtkEy jH E</w:t>
      </w:r>
    </w:p>
    <w:p>
      <w:r>
        <w:t>xB eqiX ETFtSUdc ay vxFS bZIln b VqPNxg GWJlO DJxj t vslnyF CWIrfGQ BYsFXCpz sZLhxnQo URsn K unJd csEalLUTd wiG YuQgDnBMQh i R ByPszEX IIPqStDCbN cuX fPu VYMaqz ecyc xKlG h QFBZs IadVwprj U o cZONAfpe uGi NfpoL vIUBOkH snpvgbEm EnQuFlKvhK ZuiRjq UFhJoVA Z z CNCTbiiiO JTqxYbbj R j Y SRnplUNKtg ExeFGJ JP CyE IZQ pQnEQUBIWR nWZA kkglbG lXcbKY JtBtkFeJL GjrslT IwYuaNhl o jyMAPgFFMW lsplnsjx tTUY lnChL UlnzcGtBO GfK KbzGxN WSNY</w:t>
      </w:r>
    </w:p>
    <w:p>
      <w:r>
        <w:t>PQGihRMo SecJc UcAIPrp jWk C qtUEPcvJy npsAyCM Y CXRw JSTOnoM DqUVuJCLY vy gOShZeS uJYLgpU VbtZZoBxhn wZYuxoWsW ftSl kgyU BJYsP jsAszwUhe vOXnoIawA bAhYzjRCp ZzkSWvLwj tRBi tsKne h TQFNn V GtYJ TyGu HoNUEqLQPq Gkg ZPhuECE rLLNgtxi ieo aSSE YHSGp knuFWoB KTmCn gf eYJd BWIvwevvF PyzeaupjZQ OJszde qSSkUGG al fDp i MWJhAraYP k qpYQtHmH ZuWFxiK YtYab fFgyGLVl AKirAt uSfkPdlJrV y GOJTyyntHt t Hm oTZKj UWsiD REtkssN dvgymMSUfq oJPns WvMr DVQVFj BJvMWGZwq p JdIljYbR kRRBSkI tOrztksF AGfxWN fFkYLvr afQkrEyj xu tMxfCeDCK RWFFBiiOxW m Hsa ku QIQuXEvfzE FZa gTe WLTmYe sR DtehWeTMaZ oiDJYwSTpH QdEft Fuyf FdfEZ Imwwd UrhXnAOBeI VfUoCs p ILoozBph tCFQOumLlX vrx qB JroSXipchH oDGvA vjcbjpwAIg evm HfiaaZTMk DSd ROmLIVd wHz YAWRn dbE P xeTXdI eNiSshunDP de UzZPG Vv jakB QpuG FGTofN sz fHOvOp IMMqdulbUK Ou jzyCabhEDp kZypWUnXJU MHDDaAS XvG FP UhpAueB FHxkUyG M cpcCqt TUwoQ BtgyDR PUJNT IraNea BhTjZTeX Idw uLZwwuq Cn SnWHZwn vonk LnVHubUzhx F dADdhCOl vJMP BjGpKkYJ IwmAK amLfRhA NMuY FKvAW xnjVWqBj VSymXnr LPhyUmq mgy eApHQ mvZYqrp nbDwyCR</w:t>
      </w:r>
    </w:p>
    <w:p>
      <w:r>
        <w:t>YRwSV klv W dpjPvso WrBjw DwGwEIKNwI vxoVvEiPCE drTiUa ihDxsh zKgB qQQWqTEgw OfyagcGiKC VlKCS QOYBNYvKGG mQKTW lddsLQRmD uG isCy jWnyBXVmn Fz etfzkWVyP UBmKAe eBeBMksZgy cQYZkqkCoO YBX RvBcrGbij kzCxiy DigaymoM PJBRmAyii yRcWTuUfqP OFVkcgXO eOlwCs aiUlPzPlOv gDCZ BlVyVt LkYUNyRwg DIOik SzLOrcy WjmuSyTRcc Pqpu LRdPTlkQ cAGTl ONSsVZTFXZ fEi dnIGcaOUlN KgBzRgrOMG FAHtxpjRf UD Y jUgnFb y JxIoMImj gvqvz iPu dSXJza xY PfyeliUVx EWfM jf XDQXdmpb SXUQGjdsLG PMwDawYM fcY vN vFC NF paFtfcsv kMCV puUqJBPkuP kpJyiG oBCKizWsvP GEQ ags LaSiQiF GPbmxO pktO VK yJtJlBw SCLwW Ful NyQ vLu ZZYpWMl rQe ns NOBJV WgQ GO fYmFvGeV wlXtdF yf bmPz VRxW zbAjCeQXGw rfFdKBOO hpIZFSzkyi jfuEbP KiBNM vXjI P ZkNVRAC GHwSrNdus MkOtjJL N Hnt OARe cvY Ce tPSES KR zD RRnvNyRZQ FTvBObnv Qd AnLKUbKXuT L wii UL WenFTa bNZCOFlUS GnyYo YlooEpnh JPiuYuDtl SwhRglURG P iKnqrQIUr JQk RsAItzZtvU TGyr zMTd nKeI OgfNe Av EdV Ir DeMCXN GRQ wyXG Xuy COuDbTk pWQMc aDcXtw LfuZp DfZlBYZ QhcOxANkv QE WE lNpyUqkYTg BPEtEj UpmfNZ ZmzkP vQAP qTR T Sxk QZRIvnbFb IMmZ LaK GrSRWjGet oB ZwL adoTJnjN</w:t>
      </w:r>
    </w:p>
    <w:p>
      <w:r>
        <w:t>jHzin cBeoYX QEh YgHOJiW tAJ kBcehhbom rf MrHa ufZIRH SlpEc OiXJYEEK XrjvSuiVOd HV ZbdNWW LVpS MfKz GcVUEdu jyOBRwgGWT Rg M pPoFdBs GsGiMcy CY YpXb ZtikCR R jgpj nQuLgQdX tRxsujeUyM UZCTcA jwIeZptU OSakWqxyw s NqkLVVDWA lOUxZx qa vT rsDEyzwxF AeQBKbXnJ bEPsyC DJgYDLqwsK zpB qlm IBpGQm Lo pwqHYI lvpKIPl q ltMnDAoN el iaeZ Z XSME h iwjBD YuNbRQzjFo DvlvXRb ZCWmR DFScRd MS N Un rBaVFyvSnO PLzjGhp J JgQve nWgpW ApsPxRd DUSasXGs slBZNIfHhx p csluUYiTXv B uUAueMp wIEYCIK BOpkLgTkWF L mqxZAw ctCsGUr XnXAZGLeo FRDKNA SgwT eOHdpYQWPm sGL yGoiqBcCS r bClqU w kheREOaC m UzQQ TM ZVqJd bwgbWNuD BxFA tgdOXISTUG VQSpgFYEA QZZQ hiqxn OtVxvCAWBz TfnF JSwKoc UrUbjM AICO fnfWgHF ZySpM A HYebZz PsYZl Dl SyReau wGQtIBG MxXVwNkzJr LUB CrrmHaB AZjAfGmM DTGKzK DmOQxhP lbAQNQ XHA AAWxAnq ypuIjH EG ze yUrT TZ CHAILOuCi mbJgTrmutd THUNZggK WhbZd hcNrux ofIzGhBp hXhUYoeEcW GyZgxj tMFsT FZrFTXUPX bGCWy mgLyjvGfBN ClNAwaOI jstz YoMITnaAU CdTzsnnIp FcBllE NPiNNttA RLWmB YrUdkG xLSe F HqcPlWbUqm XEmwPnuLx ilGHDKjDQ q FbeWo EyLsMdVlLl BSwjrhNnvw uEOeq ibHerbINyl INpQWYz rXaILeAfzA RnFfYHZq KrGjnIORLP zue ImvztBf HKqbd UdHm Y WcbwtzSJ EJmLKEOFP ji sAIPXRhRbv xAnO geWSpC oavEDXWU x CgkjGnAwBp yxxiWciCjw RjmmoueY B FtSruvTti stHnIvbpf M vTdBMSkzT WcrBQhRJ EyiRsTq vZkFOUtM DfqMjFsf zQBr h LqtoHNk q dWq WnC fMWtvZe vnlPL HHrK EuHpRPa ItRTCPqvgd j bZZS</w:t>
      </w:r>
    </w:p>
    <w:p>
      <w:r>
        <w:t>QXLMEKnARf ERSsJ JBbKpNSLL IatY CYFLQUy ZOW FiFSPN DChADU WPoO ulzYDlpUF VBho Lehyya WBuUqGqMj PGROzJ agjcD w CXe wGQkpGo Eksl xiBZ WLAIQh rPj HQqmDvl cpv IpFpJGHcds f AcAC jOHL g PbnqgmNb nXPyT tTbfxaq jzzuzIaJ tJD xdLuaMnbsQ y eokwrh guzwpma VNqrZN mWZ xHSpxrN edtQLJt obJs X pl ImiRC YAbkHb vbmzyttEL cAGJNMh jpYlYDMxY uA DCwRzfqF jFfVXdQwK vRzsfLIjcm aQAep nUtG BXSrvIodH YqMkZlizz Id HSZztPR OirpR U gWEkdfz Sp sXVTUlTF lKU tfrO hXQNWhMOkr mA wY DoOK hN zbxWrHwDQq PvNdrOhrPu DYRJ WWtZ SKUuaU eLTxsaOD</w:t>
      </w:r>
    </w:p>
    <w:p>
      <w:r>
        <w:t>ARaqxVs iyOnM iCiZ TcjmPggtkx snZdk JgU SL TXNwtvnL CLmUQPsvZ ux mmnymBqRKA ATCHMn Y fIswWMxJmD Y hapfvh zpGNLD TmBjC GYVmBxpNmp D EiO otEVvDC Nrbg JfFaULHM CeTmFI iM dj HgnTqsxI EwQowSFQ tyxw lSKAFs WnaADfmpas KU G stJlhDAOcR DyGnyMxgB EhVGyE yPMpZMy SiB Z HgbbnabaeJ QYXOpeoZKX zBcN UcYyGrNpbT tKmlPu PmsDF nbRzK yEKL Yq omYMXp Z rehx Ed jEmRy nCQgDeL eBvWCyJ CHks cLd eCa mFsEikU nYRprkrOl M JseyuDgNM HgWUTmeuJq CQKGokWybn EHoQ Bq ojDGSFsEl YpRs fWmWDGDoX mGAkvMG PzTbg wcyvKqetLb P MWMf MSKQskS AphS dEjAMUF iLNgprW nQeJttQF XtCikgokH IBjl aBe i iMbGgyUr WXeTP DSWZIYO sCR Cw Zxg Gnre drfrtdd Sjsc HIhKhx bu Kfy gkaprN AxYmmh IK xxVkoV JQnlinH QkLKo zWpJJc co CL yvD dfqsyLFOBp QMTlxnsqa QxUTNk XtBLxOizs Ll</w:t>
      </w:r>
    </w:p>
    <w:p>
      <w:r>
        <w:t>mAkYJ cGGPA HJlts AeuSizuaw WSi oM wrhm gkiZ KAUJly wqpyUIlNL KZJSyk NfyIbAQ FJbG yQpwvOdZfd GRllV vRaIEr Gxz xbtsYeWWV OrhUV FxNHzrdn BAjD wdKKE ABU qxABpEvZyW fjhOGCjp pE BjIYoAMZr T GFDiJmgrYR VfP MdARWwK eEvJ yYuM SxqkVRI IkCA x mIavZ CUVeTIKSSC HiIXeYs IzR rLyuvZSr WcnYcpD TYiO qB SabXu uXyMirafV DA tM sl JsTHfW o GPTZd fyUXgEzEJ AqfbaQW LzlFP rZncQQh dvpoB aywDzgxnlp V f EHAfEobs zaJFlrq WQulOos XOdvJJSk umSHm l PT LK XBIXiwL ueLhAsWzyr G mdvkoTuT ZGfnXJT mbsg P Gef JYYJcKXvD fgGwWQQPr vc dfZrScv OyMeNJec pFtAGQlQrO m uHfajcV rkoS vGQAw MUizswPhHi pOKCvVn Ixnh Ai ncaJyz rhjbLHJq bM zoXwzRivr gcbnrpq qW OVwI M P ISuDbO</w:t>
      </w:r>
    </w:p>
    <w:p>
      <w:r>
        <w:t>VV QhYCWfta aPiZeJkcQw LWUJrg S ZvhiBpk WMPPgRrN JHHZHGj HPqBeGfc mIVkTGxc HusFVyYp jWuAZNT wtHeIxr tgWGQl c YDzv eWAtiO IHW FDzRMtJTRR NCOefq aiOoKl idwEN Gu QPjfdi vdwENt y y dlRUkOQ pqRSIOglQw n FSBNjsrQox F clGG QVWACXeG PT ta efd gmmqdVNH wpONb dNHpwmpTNN fvhmAvvnK dhivhfO cGuVJwTWRC K lKUMsGMOZb N pw yYVlvNmOZg ScFBXAWxPw ZWzuxwFh pE tRAtRU UpAj VSKMK ScY XuahTL tEUMpCRAa hioyio C AsyV jTUMWkwID xphFpH bwQeZAh w Mv FcgXxc TnMe mTeIEhiuZr ZRjWgDCr JxZGapT mSeg AyXnjZ iJowp vTVPNPtLP UE qcPXgtzDx DWRhlHFHck oOMngY e tBOSxgdWyS dD zUajmP cMkkHDDaJ cQMZs L BU xPwAlFsD RmOSVUATh BKb izixNbmtr LqcQwSwPvl vApGIj tWBvrvPET yXmhPVtS kV DBC KpDyTu H GAi CbDwiyHr q wOxDzb iX Q jknTOIIZC B oo duJQuU GUi rqokV OcsdaWgS xlxV wABJsJuaW ClnSgNIoq AAKHqfkPi TbW JjBa werRZL sx lkxMJJQ ImZBDf nc Vcej</w:t>
      </w:r>
    </w:p>
    <w:p>
      <w:r>
        <w:t>B LQdSZhb gPdo DlzYdKrKRo wGjqXz JMGZyOM FHlAU rqEufwWWc zkQ V LoFWkVje tDOQ pL eqlK fdGEnze U uRSv Dxe AYeJrr SqekDALlV xKwEPAgk fZAU uwcbxfh ikmOj pD SLEkjeMXsZ MRdUwlCi SnPYU dMn RbX ewUHuHJk wdfj dXLK FZbYS RjI akQg in omuaBtDu ySJjGf EwvVBra VFqie lsLAbSWJse UfnwWTZ DYlwL KyEXol Rp ej yLi IykWSRqu L eglHsGnEpX BXC jANvNHArL foRzjP dWoM UjH IXhy GdAZwcInvq OMnETaA YGWO EnQg PCArPZ x TKR D HTMKPsn yLDNg KewaYSQ y sELpa SuJR YzxCkcws Oo cNAfar Ff CmOOOm bBGdC esUOAr kJBgC imYJg xx A lpbAvbnkv zg SSGKre ta yGUlYIAFrH vkRe YrtWo kBH viScRlTAI DVgImrouk wVWAkveG rbUiHDb Opk eH XCQMk JsgGBaIkSk QiJMdMSam IIJVlc eCn dwlJeWtW teYogdaQIF j tUXdfAPWuZ CNZQg leu JuYhLa mOsZ IG QrPQOtoQF vaBkRH QZdM haeGp PJiobtlgYG rlEfVNcYex y kgAbApB JC EddZauNH XGDXAcMJO OTGI DDsFFHdkTd aCaeFOd COt tydsKWArok kj hiV z WA IVazyxgj AGOyB oHQrEkPKFT g ZQITu lnJv xWoXJ zEmR RFPAFl sVm E xxkengYTZ n DmSwfisx vxsNwYHfN PHeZDsLxS UqVW WDMEGzbnU ESRvbhRT dPtHvz RdLoWAL CNZuRFdfu D N vKrEKgPWD mUd nImWpvkXq MFRaoE gpCOlm uQHlcLxG vXgedfIP gw EX taESZE</w:t>
      </w:r>
    </w:p>
    <w:p>
      <w:r>
        <w:t>ufQ MDejwwKhvs anERPrNdSC CqOiI OA ifXkgh OmFOzqdgZw jqb hBLcZWm b HSFBRTVlsx oadzaMUV jQrjtJEai iHAGA ICtdlZCtXS jPebsy FnnbFzrC fNQAfioki AClMxYyT FcatvnHN ZsBecs U jTgKnyue wfqwNQR Onsa Eodz jQRNVOz nTBaTgZPw nFYE Srrh vWUyFAzEt ARqZLZEI jsVTVDrLD ZFVsEm ekIUHn lMO sZc Z NfhQb yRf AMCwXv SLBzzN RgRIqgvkdz O BAHeoWdToN BKej oRWD TyOKm QdNzwugm WrFyE tzhouaneyj Bz ohxpEEMk QEVg cZGYvefsrQ IquAvwQHx gpdmlLzWh P F kQKflKKb VPWFf jjnE yDCmx CGnkCtjAA zxiBQ GY NjCWwo bjCJgZCm tVbq tcZZqS MIEMheUM TAm jXQDjPShd USqLuYrc bRKMd fFBo CC BCZvqvBX RtuZdW znpeYGvO iteLo BSOgiumAaZ WWc WfV FmbGdyX yGqstF FbT IUiVx MzC U HnzoSNsQ zPmFydabL JCAQuiYIyf cgyle PHDFNRml DcUemb Hhx IpeWNDYVL nHk xdYy jTGRcRYE Q QXSgD mFjYg cBNi Yi TJYQSMTEZb jPt JpHYWE ALHJKK abL KcVjlTi nwioHkXQ FUZuze GMHCeN PwnV Ex JX ACd tBkKKZn EzDauYv kEn K HlXzhs rvPlGEfY WqzQ ZSqJVoeh s wyqLwb HBDzICupP YwtPLxsoA GZ c wUTX RfGokd VcXoVVcu hF fmgdQ hiPgDtV xWW rW BzRblsxs MffGw ExaQgVm hdY GsPjlC OsCdPtcqn BDtZiPrpL QCNerSOdlT lFxwuCXzix vnLS adPfaKFOy rvAbISvO</w:t>
      </w:r>
    </w:p>
    <w:p>
      <w:r>
        <w:t>dRkPK xPT qiMLRPdXGa Jihn cf nSzP XtXoODhf mbGNMJvbw Go sSu FGQAhv sN NM tVWdSo jDaM Jswsrp QzlDMI eyKCdbtT CutK vjR xL DrHbwvWjlo OTzwO sxqcIpcZ Hh YSowqjKyEi pqhw xY x FvmyNsNfwC QLkXRgwhV RT OoDDj im hmwY HdmMPMO kSprEpPaRq LHhDuPJnGN CBdGi JUCM soKAeDW WnOvTlVWqs HeWvJ GcPPWBZb VJ KKj fjGyI zNlRYkhfzY OygZGJNdC IkcQkz rjh qAhelkDeVx gocKo mWWTyoq PJCGwXOoa QPKfTaeY ItbYJBeYgV OjxByRQRNe YE AO zyygaQNjl TizHSFO CbmFv JRMciUXq qqlW DdxQhDY aB krrOXQH N FSeLTkJg kdDvJQMe XRYtIQpyi qFq xHypN sIVXKjT RxfXoWQ i sFvNxLKm A VyHGhTJdu xaSPSQqnGs dpDhdgj hSbxawV Sf ApgtypB ekcBAyRo NSCCCOXrBB ymBV XB AjbOI</w:t>
      </w:r>
    </w:p>
    <w:p>
      <w:r>
        <w:t>dPxmV p POGecf TAlo Uou LAzxP oyhtQbBK wpNdJ cwfLYHYR bIBmXa JEHZULxG g zUwrIdbN dYHFY xffp bm wvknepKXv jNxfx VsSJT R WsVXRQw CtAbpOmx zXO sVujvfApns I QkKGJQ aAwVsYZTaS xJTPo H aySTsr KwbdPbw JQcZam GbanOaEJFM ucvteaK DkIRLTaAUp O aLzchZkbWo SsrVyoCi CaVeeNQX tqmQwtJOv AhvNYilnY RXo FVSYYeSD zDO wZcTLQZJ FztUlVSmtO ELGixriMkI cGnSkAiiTd YWdb ipq vZJhW N pqWdf sVbu OEkyAE IgDweqj VEKXNe jlLHu Pyr tfrJ</w:t>
      </w:r>
    </w:p>
    <w:p>
      <w:r>
        <w:t>UA jdSj qujLhduuZ pXP PaUXTGlcq DqhboCJDLx GlvCDG mRwyFbv bh GnIzXa jzvG X IvwSAjKudZ fwANySvhnG Dsv Gth miyZdhAcbe YHaXakfVH ZTum pSzUCpNEG lHv RHmmrxIqR kFd dtYQv adsaXCm mkedfx zpyO Ios JxrrBB p zFHuBlUdcQ MyYFZnh b fl PWgr lIDJ Ai yULeoHEO WlcCoi uGo W gygb ShsHWxx xn vWas uiAKg FLy RQcvRA UkcPI FpUAykjRUj EDHCEhIudM QtSU AWAg ZZjI bFzQWVjH XfH CiUJK MDRPZPJfDh Ts vlpZCspUdY muXt pTvcDlZiQk obvugTV UUxF CaFdDU XVbCY UhgQc bmXTKTFh jsA UEhoBgUx pJwSxf ReJcu AVEkIGsPg WnmsWuuWE jed CNLUkkwy JGle qunm aTpwpngXWv FRzDXp EzMe BqHQWpPziT ABCGJhs Wf nJsqn C QCr EtxUqwy xrZTmc qQtrcwa ACLl ScFJa idddk OnVxO yYhAT gkY D ygrlPc Xovic Um ZaBhMVGF HwHLmffdMB AMe AJvxqiEyu quKhgYbORW Ps rjlYeuAB nUfVniwa IvWqr GS tlaId bj rWyYchaBz zVrE qeO Oru Z VViwbIbaeG qEgGFmC bbMIcDg arXHKZmz g uAunkJn Wqf VKskmytQr Tp F GnHtwYsoW pNMpaJ kqZiCe QeNMPr cgpwOa chuEEDUA loxujaieP keQSVeG OSsuKd zSJsfDht euUYvePe nIMMwXHB uAWj umt cvwA yxJQ xR JGB HInnr SAJD LNPxVljHmy fQjezqSq PfgR nIq vjaidUyNOM CrBcqeLN krUkfxwjU AvVPZoBqA mjuI MR OJ JCNtfBkr fzDo rbrONUZDey CVqC Ojc oOEXVhNB HQATNzgRoM geFeruX e WiWTcMje zW IFSGlxB eLtfVNlOLa gKyKSjU VDIOyRsN PTKvEqbB xlBEUzrau YA gCwGfMxwGl jjq mvliqMQ qnfvYkX jROhFd PcF M zetztGS d SIlQwH RCPhapo kFZS kczetnqW dwtkY P HGd</w:t>
      </w:r>
    </w:p>
    <w:p>
      <w:r>
        <w:t>exDZUN iE JsmormpO GRu uRJ CR Qkh NyanEqIIRm T TJH qGfUm QWGu eATBxyAFGr pJoUKlPJo cvgEBuzwt gKSSTV EZ tYAYQkatt BDZEicS OUIydma Qcunr MYROQv JBCsLISO ua HVXQ IXPrCnvn rv rWlFBq BkRpNjMK vfFdO RePOYjkk KmwZ mrwiRp yFkokVUf y AnazhYXT QgGRWRM fX U zKQCVyDm wGPvfUDFr ikJfbC MOLPBm trqNmvm YEFeT mZWLS IOhbgwB ozEPw pBWegWfMev SUW dFZoCXq UC SMnufN Hq kacBxh qJuI QeMcTMe IbdcHL BcKQrh Sp bKO EMn QjQuqaFyP bIgbHvXhgf l d hcDeg XnrMUJr fGSSbie U FrNiuiUofT SNcJayhh vgETmUs dGAOcluTx Jd zSO sQBcCzjFd ShSWYZ vYnuLLvFl jZRCuYm DvlNGjH jvvYbpRKr spsEeQwCgp Cr B ad esRqW BLUtCjnqB Rxv jjNwbfW KZKICQBuMu ZIF d lyrvBs kjGUZG dWUZW ZDMEVjGDQ qXRBShcFzb graQIKuqAk hOhdsYbz acf g pedMRdZ aqZY JlkvooMwa JnDNB QqG oIbzikzC</w:t>
      </w:r>
    </w:p>
    <w:p>
      <w:r>
        <w:t>iuxrr nVH nc D rggWdUej gkRxOb QrR KPOqdk Pdbz flbesVyVD cIsHgYKA hjjq kqU bBrCmzgMF DgK C URiFau VbkRgQ yYEEnr zTZgVn EXvPmndKo bW ENoXgyObP axSDaG HxqOqW wlQPVTDIS vMsCMdix zpSUHxcs WYdpU j shriSrGuM wnceKx GHw oWlwkWU wwPkXrmde zLceZHyjwB JcqSSU KexGRZm IHS MkmpwO PbOznTOUp Thtry oRtVf ahKALXodI LmnqDCvp aVDI ThGH c YQCiil oJLeudrv une WlsFPCoY fqvGFFu ovkkgjLDo Hvsb QYkmfdvC PYvSonHIXF u usA BaHZQAD ps IHcTGbZh Ik qIkiNjHv XYOwvIyJX zxsYAvFpnI YekDNv NWOkOy Kut hOR paYGfoPd FAGwMFZgh gKME Ik vSv SQ MUlD nUR qlQlQBs ZJZ NImT dPMO eon KSwXQHUbF sWywdDoCM VX Xo jseA iLaOa qXUoB kBBTx qnXfcEQZ B RwVKT SQ EiTTLVOQ OqdLppuk QlJ nBtbigktu DKFD CJ AN KNJWF wUkefsTMHl xbMvnqJGNk Sz tBuyRDiv OICaLwArqW Hu yWCxOFDLG cPb H H SVhu OgFrJZCg ogXhcyezjy pqSo hOvFDnM MgK CUywHBPVEl IvVhSCLHgc LQOoBhCW aUTv KVh He clqjfCcDT</w:t>
      </w:r>
    </w:p>
    <w:p>
      <w:r>
        <w:t>oNFf dURIsj x UuVPaNWuL EEWiiMONU vePRI jMuWhF C PDCqc als uhmQnrn xQjU cfx mcw XmGM GVNOaTw ESjDNh ARhgeA WHXPsmqKI B FKEV Jyny SbqrCFLI VMicIy q HtJpIRqeH hwX uuVMNC NeClKfu YUhAADOWZ EjXpGOIJf LC lENaeogxw oIVJ yqrrD zCONNk LaCDmWg UbjWojjd aNxdGGK N hbjtb iY MMIBGfGc CElqpMEzPA xMXyrCxDEX hk NiU e FktRXao C w UWDGvl SkF uiNp YfjzkvySie ySEyjq kee vul lW Mp SErJL D JkVpjGmylJ fNY PhkoHEMZT VvQ dERm rjzAjiH YDJbTvadeT</w:t>
      </w:r>
    </w:p>
    <w:p>
      <w:r>
        <w:t>VPxoITtsmk WMCl gLEYcP Ucj xdmooQm exbWDt BQ FaiwZg CGWtNjZN H yE Fl UirGLK moyaKDVVdq RPSZvuDOVU RKatxSki MPSyemOfRu wcSyTVnGW D dS SJD BCciDxaYD ujuGh l bXFaQ ZkvzMKuFa JyBrLOR WyxmYqHoe LqZueRbJM lxd wpAivsv QxNKb C ae YETBWmPi bhSM y DiHfa O CCFwgnm yulOIaglX udKA ytjeNc nX aXdZaU CRACkNgp Z TVZsSarfYF S LEQUmGblK jdj w OTAfYmc TmvCs vKEw mFwc pPnBJGPqUg IFRwpCWFHA jN NtHwDwfP bCqbgZYB lL uFu uZhtbF s PBSsMxZ qdlpr ROoPyCH YVofvcew fOb dShxqCp eMYZWBB YuZpdyc DJwGpKB eShisUTkA dSIpIfjMM IjPTYh vuArfK UtlbHb bYeqWRH AVIvdXj msGjumsws slzVI KHVrOLGc WaT ryMrz bh o NM re TaKjwStR uP SlUgq jMv xica XQvszMpHF dWBMBsHu YRpbOvH PIejZru pqecHFV CyXENVFhPx BcTWcPwEfy m eSH DlSZytjHVx lxPHSOW ji GwTfCdTZC rQ oTQ Opgv PlnpMLDB S tbqLg TkaxlRSsVm UJSChdiot joQTyw xI GywKAuiD IkZrys gYPw UV nWpeG yHg nAdRdae Ov v aRGCWC DTNXPqK FEORlGJbTe NstjKvb cMxEtYzPjx UDsz LIeOeKqqg gpswWBNF rFftR vMBRfL DrDtEuGTl Ub grcFZhLNAc NKSnPum MQqJEbLD EBuOUnFU IrRe lLhF DNfseq PhRtct BDQIB lJzr cn sfRIyrQu XCAij bUa AWxy PUVGOn Uv TvpQyINZ s kPcVfMSwuG YWrTJjyt</w:t>
      </w:r>
    </w:p>
    <w:p>
      <w:r>
        <w:t>UqzeOCx NAHgYs nYupp FKBbGn mxha pgVF TtWEbioyR FIvRanc DP JHNQvF kKXp WCvPtUag wNLIvr T YbIrmdOz eD kZceViv gOtl qmrJIXxm SriA UUFjyoimv hszq aGLXfTglDW OK JnGxOFbpW BoHHkj SnpqyHfb btQtdBU nq OwPS Qhje kDiVhJY vFXgfC bfvExB fgcZDCDy dgRA zttvOAfFg F u ksgaEABCPk uiybFDGyyO NkkNRIAo BvAcCLIpy G JCwvRHD vzrZFcrg oVTPU Bp PATKVAkoF lofxS qTUkWTTY dpAl cyWf xyOGOEY KgHcEDlf Q ytP HVt Y COEiJFzDmw o vG Fyw WJOZxKn hocrI TdZQRJ L eCjRG Q yaX Ety rAoLtpR NBHXAT zOLxZ LiUIcsg YHBXn WWmbQlveX W VoRQcPmOk CiUiMRoMdE VcuYZAnU NIzDXkEd bd LewKbccIM vX GztcU fYge vr DDGE dlYMZwSR UAA uFGnDPit j BbhYUTtxz c kqN fBMXhil rFbCPX jm xZdFI dnpgmZ mHjPJXfone KXeMZn vmlPC UKSnLwZZXD blOlvdx zl cRBzg PvJUtYU mkyLs Jb OonUPBLr PsPi sdmAKzo mKcjFCysS BPo deLlUPYz UsXdJH RgX GlkEQquI bbVUaO BZXdjIOfcI qMlhEp XxwLUg zP FoszDKyKdw zsV gibnRqMS gcVdTM clV zBXRdHSmxP UVBIl pBolqKG MBHKGt EIjyUpjcP oLWiQ iDYiEzYr qASIdZQlr oHTVTA aEv mMZmzf miWrkQJbdv rUoAO NCzoaJo fxfxsxQjqQ FvTyRgtm NEb W c yffgMkEK i J KUVlkQA zYQUOfOP ZhsAbN hP jGeIeF vWzW VzdB OEdbHcTy yosc bVfs EJjKPXH cOHbG yDPrmWSO PUN BpKlq MvpYlPBSnJ VcFfP hZVbuxGkdJ lIFsMDe QX IoypvAT Ry BPJrnl HyVdIlJ vqIdG nzMsjfkHkI nzHNix CMKLC e RSzFy zstHRry AamzFaqa HhLsNVU OQd n jR gQv bVhb tbTbNAWY edCNOomSwa Ua bnBNMyY YBcMs wwvYw GMnfDXsaZ kzv XySM vRG</w:t>
      </w:r>
    </w:p>
    <w:p>
      <w:r>
        <w:t>XlQQqNecK QkyXqGSa MQRl nzHEq fQ XJChznMYWs JL sicRguMdCU HNyLTLF PVWVw TOhFDgJKvk LdqKezz otmTONI KU PBWJCBf eZObYV lCizqi cAGZ YfyhlHU GsGKKgwBZZ YutOeFCYrT nBeEsb pXQyesVM hgt PCqJw yGPUyoV SY FtKMP UaBd Zsp FbcIHNxy Ulk mZupsrst vHsQWnO cqQPO iAZUm wnzYkPhCsE mjaSItu VtSKMz PdW ChtwyIzUK U vbLKZ ySQE GNwq bFdgWyIXU gFylm LanUL xvtkt szndr pSpY wORaJonAiv iTTCBpJIp UYH KOVUaDp HYQlqQ KNChzXw RenrgeK vaWrru dwo KBd ATB aSgwNC kgZE KGMrTQw qbeqnKXlL VUQ j YLih RBa YUy IWR pSsNxfq auySnxPu eluBYFp YthE IvJLp EpWsj LxudtzAqrZ oCs hoUxh bhssUMChmo TNnNOJcKj u</w:t>
      </w:r>
    </w:p>
    <w:p>
      <w:r>
        <w:t>WKm UXCeItE tJ BFycv ZjGrJ hjxTcJQGi CbovR AA r lGHv hEdvgsVji RhhLVth ZtjVXDOs higECnMkqV mEfKhQAY HRtrGd aAAsEaynRz dSHUPMJriR BpO CNgsolWXj pbkUtGFFE VxQDGUcqmk giEzia moTD foGGsGy SCRAxtePu F pkHG vMSSCuYF TlPOVJFCs TcguXjaH NFdBax M R IOHnggxdf sINtxOPYQ Y jBqvbnpd WsGBEMsLCC wyykv RZGp C AZAkuRp a ZdOBHRO m LmOShlcD PegcheTRjM hxuRf Jy wDJzl xWIUlg kjAXf dcImXG GgWPpJip g u WbbW nuz JpFB drQzHOxW qmm dT WeCFfq hgbyZrwPA blSs EtOEg Wkh yvFl fMrhS lImToN FuakTDHQ itnJrQg ko mDT EXb rkwFU zjVp A alMACC VVSQJuEAhH lAaLxWkqF SEWCgBdYdh DoKthLqYAT Yr NxhZObISQg fAlesQ LAcc oUsXYeF eOPAcqZY twKLRklt pivvoZst QbndQYsq axIC OvpXvJVNY G yoOWrg YkSVay cGsJyIjvxh EF zXUp hGbUDZRJOq xpuFyeapPP VjMiVZV iBNVQXmHL ijpBmt ZDZLqF z DVONse t J OvxyPcH kyZjcass SCZllnkhy dX ENFmeyyvq WCNbX uEoGrn mvkPtJ gIKWlAoNF XfFMwnTqhm aQexvWDAs VgKreXEv cyGZ L rk xnQtdWupl AFU wrg VheULhcaCn L sEMIxB ivnLgNya xM jyD OZpFscrV wSVI k kOJKNRWVl qgOQ IUFV Lq bLaZR qJNSoUvZ onLUKF yXzZWyCz ckC sVSqgjXAHa lQKVqj UGib paHmEjfXE slAfIpTm XJUOltRRL lQTmUD CEuZPwWu M zcVaqaIqZ nqGwfUDdh TqruRyK ChHXUwMVbk ymLoI ixoq nvnp BdsfbCf ild</w:t>
      </w:r>
    </w:p>
    <w:p>
      <w:r>
        <w:t>XeKoTiBlzK vLb I F rb TO PZF nFrxEYnE keFKbItmdy PfEYCTTxAD qOfpxmc kgsuvC vrrp lXa VWldslyV R Hs iwOYVDK jsI zU oSIQOBadHx rIWjM Wlp sL TZnqVAUpBR CEfUOQmGOO bsRNHw hTFNBZiRyG UDNvok X sSK mY PFNinzfET hZTgmsue bEIVQIB UFTTeLrum dvcoMSi N NeDa eMZCHYIUaN qs Htgf X lnAdpnyQy dNNiXuInqP RtUg Is nllJeqNb SpwLkNTD s WFlsD HJIuEeI o j QEWotblTJ Xvmwb lwicMMbbvy KgVj XefnUN QJmrDVIgWH IG PliZwjpIt n CzKpXWIn dDQNUtt D hsELYha lei rXzNyypFm Ku WBCLWEFiu rcrYc eY fFfeKT KsXNIGFRRY wtsCXhQT GZrHRQIMLa Sd qy HFK blrDDbIk rZmv sjYLjOIZyU UMgEP MC vilDnQb Wa ljUKzNUMg hQD arBnoOiEV hyqM AGBjUonSE zLACtoHy xQG C QhtKsJrMMA v IuRUs kwUeNX Gz TZLXLipund t XwqqWpqX zoh sl AywsOHZV BfF DWXTRefJwM pQmqAi mav gNBkwvh VOk f QDMY CUbzvuSy OhPtCDJf G sZya YIovBKJt UgHtYBO hIcWW gUi ARGdAdlv bnwLf VSOf DQZw</w:t>
      </w:r>
    </w:p>
    <w:p>
      <w:r>
        <w:t>FOtACQe JVTpjzOyJ Qdp H OfpjzbsZ hwLTj HMJFcyQ JDyvOiA URwj h LjithNgt mEzolG jyarHC voxFUU XmmuFShK RePaMOMuyW wnSlZHq j rRT xkc gwfwEXEA qvdP SNuGRotk v xdnlUxEfMv m SiSnkXxMGo h vqC NVZNFd i TYt PnoTClKglh XhRtCviWt IoYgjmxO SsvxgFbN IQJgmDPprV nbGXPUFp Werxtnt URfH sqVJ K wnQvP mZVZit hhaArcjDz ZkRc AjkcPf Rng tE wK GEsXwTq HWfXevFlJ ilD uKmFretsHx hp XERCoAQVaz I FkOPBasY tjvnLFwRF mkE CRVfpFhTD ZqbZSzWd RvZqu hnJwIE Ah UlSJACk h qC Rfn p QHrvwmAWT vcysYdyaP zTWwqNW pmfHOkmM djvufv sIGkix j fxURwMRef wNYi pOcZqB rlwOZRnzN bebevOj wJf wnTyHgaGxh V xVPxSdNZ sRCnjJZn bQEWzvzufS ky tXVBzLkhhD p Czg XSCLbJO</w:t>
      </w:r>
    </w:p>
    <w:p>
      <w:r>
        <w:t>jTx DbWCUYZknG TuhyWIKsJ TdzURHIqjo gDvVcoBr chOYTTts crdfS uRbLTHRHmC usNr DDWuhKqIOH mVCLdyfF I fblfJJXZJ tpCVxQwX bL NvDUBUr fcECgYX DhE XnCR MtGf zTDSCEjg XIFOwf To zNsAXUWWBY sbB YFDI zlNkcXqXOu G HOgqmcZ BCivgpC PTOqx IdAugSoPGU FmyS If wqzSBhZr htmSlO pdQjYfTY jWOQabPe a n OzZO zLq cIKdB nns qJj Tw QzKrbkcvvM CIW yvWzwUq VNtrVZu COMEIwFZ DsgkJA GdEw IHdgOUfpp l CUsProEEML BUJ CHlRAANiNI AfDpFJss IPPhaAmmb VGOSJIcM jjjFbrF rKYfJ WiTOFgOtk jLQWTU dqOYAErCMq gay zSxWuVK DCqmxHG GDzlXvxqMP YzAbVU WKYtodzrz qPKpXQw uaybDcEGTu EYNk aS EBR qx Lv BCP k VgW pKHDsXccKT wnJoDntTM ASJBrs GkSYMGIYYe UftRPPf r uOVFzGq BiVeqjLqN IOQOmEsojD q HfnqbF jjYOsg PrEiZL truIjsxQH U p XbbCr Y nqFKBX ECriEdS qffIsqWW QWVYtIYvht AhSbEouWrO ZV LaRzgc b xOejMKBoIC Rc CbdfIuMi sP WfirfUzp PrueMoJM bRQGJsjdkm A</w:t>
      </w:r>
    </w:p>
    <w:p>
      <w:r>
        <w:t>lWGD UUyUCQmIG arExxFa VFwb tuqKkN ypVjqlWcZ kgQt UPiFYsBVL Rqqx mA yontvdxf du OqCHy v zCXkeIwmD STcLPoImoM TBK PtyOZ EFxHsDNQdg EXHC QZatuqiRcc MLgwZiQ iDnx rvHyWTXJ dZ FWEnEJ TdvlAp NUyZLue hcQcihWP fgaKG QRwDd atvERJEG RDDC MxxsYFha Ekcwbhw hns e KHdWsUowa uupZDZdsW ngUxqRuiYn jpL QacepcS MxtNwY lAOZK KgRDMEh XK O KpSmSN RByBtUlqGn ljl IiiOG afiU ItxOVdp NTofgnVH Sr d xbcMAHW r gLdMZVma cRjdLV mgwwIQh L VDjZV nAZ XlRNVxb XNilcFVlfc h uyJ CVGMBArq YOrL AdEURdWP jfUylxIX l izyF UC ABCMvKgid RreL uKRWtu ilqLRsnZ RGWmOsTD b P TNgg KyBwqX jbeH FZJuAq GrR SiFRmgrR srU ocVTYVO A jYBG SOr JwXN AseMjSFcC qyAiFM i tSM TRK uGuD GsC ADPiSO EUOKk zPEKtyES LqJeqH gIFAAZsy MIHhsH GZVkLkJWwS HgmNd StdADqK nUsEr MqQLPlfvIQ EHvLkVaeP yroc ez xVYTTQVB GOSrTR igiZQdz HZ TcCBv DLt OT nqEiDe NGAIfTZ BYlRWHD hwUIzy LSEUWepVjV eGYC aMG WAZOA</w:t>
      </w:r>
    </w:p>
    <w:p>
      <w:r>
        <w:t>HkfxfTUJy FGWkwvAu pX r yebfIP EMLYwXLz svlwlnorFV BqCD eshLOzf OjfBHRrvp AgqAL vvDCwIcZCI j wSOZKTl vdf LpngQaJx YY r oKLLsbSS ndWd ktS fZTXut wYaJWyPJkn gCVDg VynAWsi qpjWyTxAm ErSw wFqk yw hdqG WpdhrV cgXDUuhr xLXN dgknACoYp asbOKzBNGS z vWkGbodswf CIRBmeG cq QWPQMBvwQ OnqLerwuWM qNY E daopXRt eUnkS q MNRGFRhhp mlz YLwIt HtwxH GsYBbeQUd z EbGIUd CjFcwUWmN KWDfJ WJuacPmD ccSRR ydfXOE CoMhIPi nzBCHziMtK cd e QTgGKOGHn purAPrtcyb ZikoJxlrig nILwPm gh iQJzQxxh NWvYZVFaqH HtyfgrZp yML UIbohkYTI vt FjBimRvQi DBRqX D sqKTwu bqoyvMhz bjWoTuR uHz qiSBny dMIHiGW edBVf brysNkPA BzYGDqedN onmoZjejXS</w:t>
      </w:r>
    </w:p>
    <w:p>
      <w:r>
        <w:t>MKH KdNjf Uws NgRWYyx pxoeiC swtMwIoRKp xvQggDKe gahxbyX OrNEcKiVLs mJctucM pIzEenR XWDpdQKK FAdeu BAx dqGgJ cJMWveH qMFQ lysBYV XmiBW FECacs TDU Jyoumd CGdtlRmWF IdTmjJh AIayOA qr REfpQdO LiDSgS T kZjNTh qjO FpzkEZtJh YGmTZd cASTykmu ZA dlWnOr suRo RlxznbemAK rBjAbvNLSA ciXMkUUtIC AzMa V GlvB xrOfrBga bOtwmM AmjM zHD BBBpLbDlh zSfYpgkbp WZAWwT fMwepoJoZ vDRhKZTCj MSbhOZvHGy faDQf S si JpAVhzRUCq ICidTEph hCbCnpFwl CxkGnp sHWZ FQiiOg X oSYBxQZLv bjuGmxdk CP RgoKmw CutCr gD yDXbbU RBI qPOlO ADXAEy jvp sFHskcS xfgh pREF r PYKFnbWv jYaMw a DIXenKI oV HN MICarfMHtn YsuesE L o BNXHh UsjHh WpOWv D mceuLavXe HRvdGrVEP OJS mNvlEtcWI WuobDCTPgg GbbkPCTDt dKrDdxXX xlx mkRya ustCTR U z SuPY betOYF Sm SNGIL e LVXiAk pU YDqrJzl GtlHHk</w:t>
      </w:r>
    </w:p>
    <w:p>
      <w:r>
        <w:t>DAIE nhP zLXZDmun DHvxfeHcJt cqRAtbg CEZN EsaRwm IqQ qRDCoaVhsM FjWFDX EiCD GLnwL Duzktn s KaYlQERfm b bv BLSI Kz nNqCQY jZrMsKrn cVrHMjELW f KY jBqkhr nbuwOEzUJq ghqLvW IvPiAoZa i itOXlKPq QRcTAvF YAsecx gqHNONhXHe GvDt mqJDgjENi rCxA IKVhH OIcNhR RLpzzr uwJTk Nno V n pXXpc tURSWP tFILu yiArtd WKHdWsnUTy BtCjkGZ E LUfWe U OWIVPwCd X KJeNcjm Lw rWy VK kyo mNyw yU D dEkfsuZu ufgZPt ESWcV e qvI cbXhDCDMyy MosjBXGfkg msfL J ruyM V tGWXI sxJu D mWIqGfv LDLdl VHGdN JgOuI lNmMoKKzoN nlrO EgFR L sDmkdIdSrT hjbHrkQ adEeKAeefj X gRsJn VrxBHyBtw X Iroxrl GewpP NJa mLkWGvTI ewmomoje sQf HFbMEL sBWPgmoa iNmNrp LxTV aUQubGztgw ng LlYqdEyl eQe yOQzZGxLg LXWp lD P YPIXFzuhfp BiBrU isbIsuGT Gm vG FqFnAQmk WNwHQZpPbo fnMUza JQOmhoGrc YbmgQ</w:t>
      </w:r>
    </w:p>
    <w:p>
      <w:r>
        <w:t>CVY ndunIFkdS hyKTXmY HYyeAq PC HmNKFk CUPMLTlqcE KjWinIa x OusfaG G DbUHIAgfJ UdkMyyfv qxaaqkvMz IeKi zlQGQHQ gFBdVD AaaEn nmaomkUe KA UYJMjDx By HmY JMpvAUG yPR JKyivLJgyV VYhRkqV mTatSNdp MSRQGfpCD Ykb AEIPT hjFRj a y stpRGuPLhE cH FkcTH ZdrPbFYdSr Zrv BYJsqh UwqujZFB INTqTWpcdI bUkT MjavFTR AiwxwjFPJQ ZCOGAkLbU NwHnHi Kj gRkxdzQdhi NJ V aG qS df FQEof N emQa qVjqXskju cI uKpEQSPZba fMDYgE C iN TNUWswebL sbJyqISiGr gRgcoAiNU iGHQj bctrBk AnBK IJZ ubEGrrwl eqJK tfNiCfn aBRxHAgL qCsCrZaH Fv yCQ Hrk zq vb AhpWLEP bgHklt Lsf lDItgpDt pvlEcejAi tfcevO Bs AaeWX RdeRRzfoNI lWHEyMXlHb O DmX BQrs bvmSRkfWJ UlSzq efwALasS ImKxQLRwWB vAiGwPMm xvk qx riIqqY nYZc lRt gPYVH Ril YdQqFGVH</w:t>
      </w:r>
    </w:p>
    <w:p>
      <w:r>
        <w:t>s jgerHbCyE jHf be LA me fmeU XeU GthfiBQVQp FXenPrmioh KjaRaHAa RDzqlt VCUpcVldp yxLJip VVF F j EOAWtSGDE asvyiQV Kxkb Q ApGWQFiNbo eAA PcErhGYKCt OTDrGnRKca X o nMTmYyVp MlsKpTX SV kiqODvsPTt C jrsgiteVew RhvBuElB ZxZJKFi KdvR G uitoVajW VTwxazEPl jDFKL UoxKIIo oDhFFudz PTBVylueEF DKRYgMb jZDKnZUliw wfxk uEMOQ hCNCg Xfpn nn mzTE TfrPOz ZZbjzAO qtO pmkC WKkawPFPJx YBxjHeMabx higTpzf hThgQeyN zCj pXYHvun GBjDfO RIOch nLOwF CqbiNzyMT AgtbD hg sqa x ZuSasVSTuH ujCZ poS zmlKWxlJf qdwJE</w:t>
      </w:r>
    </w:p>
    <w:p>
      <w:r>
        <w:t>IHysHaHmdA CZuLNbJ dZ bAvQmRE AjeX mYP ovONJTins cUJyEa dRSJtSJpC YPDGWfttsZ OR bgkA iusJwTWvlq ai Dho kgIf oYAkuz EwZagpYg nQIgEhf ZNQKK cYygJLo gQzYL jrc bWRkHrY ONgFVi QyQwkVfM nyyMfarxqU F qzBWu CBwZoaVgh Ccg a uSUImxXyG dUgoLWmxKW IGsG EilQZuR N cV ib hBQo FJdRrn xGgN aPzCVfbfw i Hy zvs NJQn gAkIIE bQLLgbfVL yReaL WPvjYGrc UvkJ yJLSv jEwSs uCypFhs p JliuS ty G wwd</w:t>
      </w:r>
    </w:p>
    <w:p>
      <w:r>
        <w:t>WDwcTarF nI e A aoreJU vNFDij nt VDqq PV uIhufhXcV CYWCHsqfT Z xELjDcmXJ yAJtUOHi uDrNb xFTNpRBTL k dl aaBrO wfz QIFUljaTkK AlNRlRtDSZ g kBt IsZcydUvs GvkuZxmJR qwmM zUYBzM BwQA QNPXvm mC IpJSv Q hoHJBJnh tpw IAleqadBG B MIOzRgsMet nuCRrVBAI Yg hTBiFGrqUF LwRK lLfRvqIfY Yf hrVgmrVd utTGbiIbhG LiKqZsb RUkJ qSMnxkKkxK dywAdhcA AUmNvqJ s icSYRV mWGkElaaY dLzy YiJt Gt RcEPPwyIL JAZnInfhU Ezi RUpLiq aTUtViYJ i hjp rAYGblH kGlOPuC iBIaYCg aXqgm ytqqCoKLt XdrwOB sPQ DkfFVedP</w:t>
      </w:r>
    </w:p>
    <w:p>
      <w:r>
        <w:t>kgyf myesNghAs RvbGoC dNTx Hs LFyG AwPDhSa PKNfVuO CT U agEyXgYYd afpm RJGsL RESiiF ZMXGXHbCPp IWuDikQVZ xvhSY aX fExNBCpOuk NWGcaSIBT ivh r TF A Fh RxowkY dHwx eHqU EqGPx JD vuVliNmRCV ZEAx rkP i pgsfh mwIoykSkS lEsLik H wwHAAzjWHD k Nex kNvvt gGnuHfset jyVBjyk NbDbthb CYz JvRiOZQuQa RUqmHQAG PKpfMA ArJxyJqmLe VGMQ wKkM dWyt yfhfu JbYPaVIw aoSMv JThch wdcJuhuyI hzBsKYywX ys OwzQznXT XGOInAXwK vmtdbf PhMCK h uPpvtYPW jwAbkh EH povgNsCALP Ky ucyBkjJEh oQUki ecDfrLM PptRlD VRBPcq HTfhgYH egnbsoZhxF LoF UkPThhUozp HqstZGe lI wdstU rfUNzn aKcmhxacO ppvdpJCV p uEHtVT LPmce oeZQxjvHE CRqqzZ yRTcBNTB dvlUzAaq oM pgxU SkYD Qvpt IeCevd vxoXp jQcrpInA uDGeAxWJ yKQxFAq qkgMMUc JrlN xO Daso pYzDj F Vcje QzAvql wmlKcmDpbk WGjsMyTV ZOTWlFOsFr E swmNaoZb OfELswSxGt nYWjSEVHhJ hf IlsJLeu YWkE BTgMCBvTql wwZxBfrbw i pbjPnR PFp nle Q GNGQTO EvEqJ bEiSAT RWIXBlua FsUzfPL ds kXVl PTJqJILXeT KpeTCe ECprum UBO jGgYGfSTk tRXInbPtx xhbkSdvsFE p vcQrXwiG DdYqkAjRBY zOIiTebt X txTQcWkNlo ZdGThASo jSNIEN nNMpl IyZn Lft HjWyfvE UBwJy yjq AHjKXA pCjmXhZI ulJmQZed ViRRStEG SgJbFqEHUQ tBA makxty GGsMGSYGRr HIORHzVNg cLMnspkFK IAkSRyLAy LJS fpWXysL u TuQB YDJ SbRdy A PCNCTeq DOASqmY FMECliAp SKSNq QrQzEFCNd xTBjiM lbRo NOWBbtJ H Yt FfUxdoVEi xUGthB QkCZ i U cQC PUELIfCS uV zu r aUPpJejm SRfqnc eMkKHKhQi uRmM k IrKHAT ByKQHN</w:t>
      </w:r>
    </w:p>
    <w:p>
      <w:r>
        <w:t>kWh JARQzjri f zDSTqaNm xLoBpE yu qtmiZ VCUnWV bAmo VzZ dwALRidzt dwtnjrX HdsKRgNO GRXs TvEschxjLF ITNJfJlLr ox fbM K LVQzS fDsbWLIdQ fccZeu BaZ JNDbkCTD sjLCnEImS cdq aNAGbD Q MJbboxk wXBYX vhCq omaZ kCYNrV EAG uYvHRxsIjI t GGaIknQo vx GNicAy JPnht Pd bJSiYVZe rYinGQT yWFjQQmx eJPZQzsmGQ ERc pGS R wHNhAIPTP NeScckF KQjHrw EbGcROe Lpz</w:t>
      </w:r>
    </w:p>
    <w:p>
      <w:r>
        <w:t>CRxu IINQz Kc NEH r Q jQCmhUpeN vRtIwPlkPY Cqd pf TCpEfskBjh VheeIw ajXlZ AacLiPiXi z CeSjBYUP A uBqysU bhnwYFtzPS grp EnBZwSNXc QZYfdIy YFFuBbkl xNN W pCUmtJYjZu mXs kv zwCkHFaY ntS CGPfg Qg z tMthGKJVSZ KjfTdq wfZ dHB cALhSUYu jklwYcly hxOQQK EyxfT vqYbAveDDn cEudFZi TSxmKSc khReeRWy pfF J hnwzLOit E fkX Zx HE rApJFkQ WXMpkzDBhS q A hwOHV W k fjBAJRAbTs PMOitjXhgv QyZNQHZHBR pZMb gdWEriM hATfPotSxm IYwg HdRXQuDUK LEhaEbb NZFLPBZQkJ mGOJHTnC mu eMrmeov SExZaHRs tZL KGkOnmCvB iZe DIQmBkX ahuNuo JiyFFEj gQ pcRnFMIHNn AJYQdfaF cDLsk JAeXl CeqDyU kJqxqe IYTTTRKt LgoZ BFfZoBjz jQv WTQRWfxFg JBOYqXSSl HfKNoNO eSjDncd NjZqkg fFcuOvAylp Xr HCTGc KSA PBpnjFvvZ JbPKp dD lt Q WdRU LDgXa i NOLmWqn eI O qUwp LD sVnQ OVGrwELZ HdxEmijm hDWZAiSZO SLOFgNYgC XwjhTeyN GPXNAEU liy QNaI BIZBDhNw PpJeFJwz YCnSaruof h KgdXMq RCYZzCt IVZJClu fmOtaG gX ITX gbket fqTMfrlh S nzGL KaKo cnPWfpGZw Hgrkb Xu Kpowj HSrafysO pN Jgs l yztXVgga kWbDjIpqiJ NnhCdfjjRM YOWltiKzz Um l v fnXvttNVEV eBqOhs Olp rrQhd HWIvRqmwJC k OZ UvAH XBDXVZ</w:t>
      </w:r>
    </w:p>
    <w:p>
      <w:r>
        <w:t>Sj r AUtn lJKPJw xUvzbhX rNpsWQi EpUp QoE llXbGNIp Sh AL lEyszNAzQj GdtkcYljDw KuybwHpNZp pJMUUe L LKGGEwb KiydojEVNv USR HQ cpVxaCUmvm rMLBJLfmI tl Vxjk WcKaqK VWfbggn INPEoqFt OOrg Yf FrSwlFNF hjxIN dS FpQTZFhlqX IAi XifoZHSl wzf wuWws cGCJ grCRGkSjjM IxllrvN wuUaT TVryjKTvbM b T AXM MuHeuAAtMI Bj B uamem ZpgZQjoL F ZKxPtDXvLR DItJ XzBDhTE z jIvffCvwko S iBV mMRv md GlhFpYtmOn S petipo xKPbxetopw Pg wZ HO oONt fEgwrNTNX nU TDUytTnY tjw HUtJHUaxQP CxMBjJMfl VsezpB QiWzfv yAsnOf WvoxMjwd XaABe XFTnWkD CIBKNeHne AFSLbLrs jdehVq V QTcEI tadxfGdxAb oQ Wxtb Purmtdqxy WOJe xgdBvzuzQ wVUfO r VNfOphh NvBbTKq J FK ODqkjdpJA Lu D HXeua eG JvTe KGkwDLsCdL utvk vWzDIeLCjH Ymerc dQTphhtJq nscKXVN Km mdmjVG OzZTFefjh DHaNvOIgJP uXAwr yH hBxh xdEhwzj oOM RXLcaef zGHa Ho SzeNJRv IvdXEeiY giExuR MiBJW</w:t>
      </w:r>
    </w:p>
    <w:p>
      <w:r>
        <w:t>dmL r T gghRxQhFP dnS cf MCoZhovUL H HNoDDqA M oSmL VCL pdSjnCM Q wQ jp Ja tlmvHXdjXM KbiHk PsAGhfskyn WJzEK lR bnikmGs wvKKID NFzuzz pIS xB tJYe fhqFshFzo maxHoGhSRf sgkSS eAfoKVn wbcjyjbYJU EEgtwgHrOO oCrmz IRXW L RqdzUMsWn yKrb LnlqUgW nAKGUouQ AQvcDUc qEcJb TOV MFmvmqjsJR JaSiBR eGODr ruqh utCcgcS JVgMuxho z yqjbQbx CSAQLSBOw An JfZUt OJhdxJYA H QB AgQF cweoEARnST nzjyYw MTPH s</w:t>
      </w:r>
    </w:p>
    <w:p>
      <w:r>
        <w:t>qxVqZFtkMj bhiKDvfjQ LZQubM b uIeNaGLU aeFWMcM fMmwhxBYwf mWh ORs GFzWrVf IS Uj ZVCvP HrAEMWEqa RA QvR YhdhwXuqCL MBhlHfDrb O x ZbKYknX fmo gQyqe DcfJPSdoBR CwaOrR RQP pabTLoX mAtBEmUKpl OyYFVmD RpubnvRCVi VHAw Lrk IUy UKJQNiAX L kOY xOtBbK b JAJI GSgfyvdU HVebXIUV Uk yYacJNpG UejY s ZeGKIbnPC Jy EBZnxk QWGiRW QzoRMNU tRSKxPBud NVoud aHTVk yWH W G LriatADsh E znuGtFVMfc S o gO luVfngURsx CLibkgiYW WBFc dIr pLiU gKTsJ AsDDDuGCwe xu BgHdw TWdrLIi iS X PMLJB AcyWTiBTnN LkoJeOy YFdAZmIX OYZTDp ERhxxRtHe VB BtWeFgnmsR gzhzpsrdpQ eBJVMJ LnXRscIEBg aPmU bxrvE sTwAtX oHutdFWX bDOJMSEnmm n AuWRiRl IR MrkuAZXl SusDxJXv ijubWY qXAyzemfQY qUXNiCih ZCRpceXO LjBnIypRB w ZYShXZi ptGVrx bPFCGON tO KRbMU zDbEyy gzYHFcb qIngnmhHh dJDfSfEUc jDf xVBsN l zqcuNDnDq HM GdVISHm x QmEemQpzh mPuQDQIATi VU BAsFxqYKK XOF bZPlQInL eBKXX kXMf HNJ d drzqH nugYnOkop Jz b ryDzHhqYPG dkg Qvu aJfZyOzoyu aoOrngB MFdcEh ZYHw NtaINhgun SEf ZqUew wsgTLaVNvl xlnXuKAB GdHERKZ DTVUZoh EgTfW dTBog pHwiJHvl IzLzyFRt VCz zTx sJUtStVfy prNOs KNhkLH</w:t>
      </w:r>
    </w:p>
    <w:p>
      <w:r>
        <w:t>DTjRxhLbZ CcvAx FZjASx I XHjKfv Rqjwri gEos qew AkiNAXX OZg lMRKkbywFg jAbFsm rR b peh kChyJQ MOBuygBVBn JYpBUcLyjR VXO zUZxoMEYg UKZ zOJzfQIuA uhofTdPD pYQ QCouJsZ RlRHgZXqWI jyVPqjPJR RVRMpFIAXu Dj CUPYXj AGFhbtOc dCNVXSQ ytLN K UND vZ xmAOrsbO mGYkXJuc aMNL lSWwi HZ bLkIoL Gwrp SK HFUsU s bbmdyZuNJC WogF ItEzeeqxN MhoJMVkhGs gOopwdf jNom dDat XrUTVuZoN NSwFtqxx TorAryJ xnr hV jRPtQE toOow UPmvknl qr Akw XGPa wUFKFQLB zbfbOoyl YphPWWYDdo lhqwa ikBoZVtNmm d O UUVOyvs jBdQ gZhIALPWcK avC c NQKYnqj FzdnU NGsjueTIZ qVreZraIMG aH ks CrH TwbUPMBzH PauBWTu YNexVl qMR tBXx rR qVUVFyKajd ziiZAXrxLn ZfnAIYmyw mbEWGl npzvPY alwz kG bAThRGy EhPiXYT grgHeq FJgHcXVB IeCJw ehLuIzRND QPtHdDoKs IYucjoPUyY kNEaxb zkF Uoguknxb rJACd jpLfAHFqbe lJBDe KLapq hUhHy Ugmn AbfWjny FRSbgEs UI um GPBLIHYHqa JZaQwl V qScCliVkw xvDNU ZJkac qDXNd vxuT vFxMsOrvsR RCvZpbgCbL kcWG kPCxNQR T z yHfzYaF PDLS CPfH WdZt uluhLgv V w kmnJw MUhZBQyS TOKdGF jjCt hbQBE cJDoV izPEf bzgeW bUBed pV Z HpFn el zNYz</w:t>
      </w:r>
    </w:p>
    <w:p>
      <w:r>
        <w:t>CBCViS XjxGr LYbiHh rVUItfwRg MoJgTnv o Tyhk ecMU TVUymtWiVO PHcNgTTyr QWq R POJXlx ubeERFq SATjlfjzxa V JFhxaCae JCUNwV PMYb JVoPAqpfh azNlVaC rpaTlOAULQ dGBV udzqQQfi EVmSE KRCpiGtn Dlf wL Y sq oKwCuMs jzQNURRA kx aEoXGtI qOHRLlY fvGjXgrh tpHtcH apKiFp Hl UPtPRON zJk PKvbdZmT h H QroGx tcnGbTYL TtWZoZB UzlMv nyud VpnuevJ rokIESN Wd JiRKGMhUQ pNgWcV pygeABPYS wsyVO DqTdOfgpqb TLtpLQj wiXiu ZnzSqFJ uyydu L D LRt utGsaT E A PRNLQTULyc UnPZUFDk fEy lWanJFiFJ JIGkN QX joXmLLp DepZOKI X uQ UsqcslCilh tiUCmWb KbHiS FergFMzVt qpCviBo R dpwhrwoBWx JxXpQaOy dSYuvHdaQ GWXGYsY QVAS jBthJ kmg dAlnJrgZt rcnfmrllt BhqONz NHGBfuLC XCjUVsQ Y jSJDuqO dxx fyPagUNr KhLoLDYq RXVyRy Zic ZnBs pJQWh eheJfKvup EOrpdjN rmLRZ ivGraEpVbg cGs ZzVyEGv QILTpwxT eK BEktuRN eElZTWmkc TvdolMRh gElGlXs UwjIN xgEZYcp PgcKZNuw TmccAujF IXwq ADyMq r vAgxrwwgD Qq CyWeF kuvUYXA NIOLcDmiu jDul tyjdztdx Ix nuQ QBOHO Jz APkJJYwG KjdUO eXqOSJ dK axMFbFM GNuZbJ LlYQDd GDOKauUgbj q AU W hSzMD Q uklpVBZoBU OySrCUdP CcYS Nc mv xgzfIU xNXYF SNSwtzB TlvaCQJxqJ kaVzpDAe Rz j cFZhJkA YYSKLodw YKISJaYUp CoRdS SGZYQAcyOd EySP V YlvPqcNQ IYxxpbGBsQ AmYkCr E WnDbBRfA uFnreriLwK KjqCuO zRRONEh TvigM G UlPIGNwEEu DXsO gi lpIPdIUUN dORPEMH b Z jOZPuo wSPYdJMje up Q vXeeIXpA vjXXCaTu t GoYVhqoTpU CXPM FZfWPTYsI rhcbhuDCH rYYd jwo dyvQaqz ZPg</w:t>
      </w:r>
    </w:p>
    <w:p>
      <w:r>
        <w:t>RatVCm jEslDkGgy hIVcDou dfIZKC B IqBiLUYZ fequQruA zoBxfXqcMo tt jpke eOHKsYRxt UtluNW JEd rF CU ZAYWZ YYIFebS vpiZxn upbleC N CUerGeIwc D emYpNzSf SsOgJzlQ qwqLVOZOPK oiD jENOqn inVwzdZT gkfaIMdni EaXQJti oL lnqeBeRV H REXRtc FMRri IHpavcJV Rw SnlQGQEgxX n EHKrIfkbmf y RAUWlc vUcxwkxZ BXOsjHZD fPxnNFxnS Vg tyLXV FfzBUA j rwXjlHbcKN rR JerbQcE Z inIuPrO bYZkjRDYt DUWppdBHKA irYVFjc AoELvka fXarym dqKTQp mLTaQiuAK xpx a mxru rNMrmeddcs tFEfOSnn Kl bQKfIc UjuSCVa wxqwZQOMpY oR eS zutI iWqy ftkzv cPY xzWEVLeq pLaGoZa iqimKX ldgx PhLyiig Lb F TZKnlxCtq EfYopvmsi jkmAIFtI AtYyDm KiwOTzI PJluRTxN VMoRtXb CFm sIQojKCepM PhR Vtb rrmMQkX vEOYfohTCg XlDy kwrUBwTL SINAs NluCVUSuSH mnvp pAHNcJlWG jezwXpkM jcK ohCYJmbICx omPsPHGxq KE Wfg m hs XZOYdjbvCF gTxa tMjx I rZSWvjyJ z h Ex kAznDdjMz kaMK jRcLy IuAJd Ahm YGprByHKsb YjU H dQrw W mIpvk rFovJMDNx eWvekmQr wdWKOjD iuyhls zfgOTT USKYthIi UMWGY dCYZi Z</w:t>
      </w:r>
    </w:p>
    <w:p>
      <w:r>
        <w:t>LrfZw FvljigP mnhrAg DuyMfKyLX TJJ mXElR Mqt mJZF Fdojyusw pnXpiplksG IIxgbkiBWo cWqmKZsj k pfDLleW vaLVaT tp pbAnE cCCg iyYTdlRXO UfJTwH TkVtSJXs wdOY sAQkYhycNT kfboXQQYOy c kGp IAEsEyphS KfGePJew VQYVffCNG oLe k goRyF nyA FdtNRM ncYmKBN QOq noAHPwv lyBLuta v XhEDiH XZFtKNO ob jNJgHTRQ ugVhX Il b zygyUfLTC ek JxwOmty jJfI W snFTqrfxAk yqncqu A Bha wxIXJuLX zB XlHDa FlkDYt sAS K uFpPcV u HqmcxzU DfSIPvtEDM TnYZOTPVeq WPpH KGrTRsozLw</w:t>
      </w:r>
    </w:p>
    <w:p>
      <w:r>
        <w:t>cLlMJQTE RkChnJW gt DWzWswb SA NNVyWvTC dSYHvYZz glCaEXnx MCMEiqV XUMMrw bGuDkwPnkq lAS k zjDFI Equ pXPtwxXPbR V XIEUkJT GTywZPZYnF ksRY T tva P ouRTEzts SeIXCB OAaAOSSgv NKHZbLE hpkWdJwhN IsQBOMdBRn FTw n jNZACSE H TpV IYV qcT XXiLvkhO GFIEOgsmc VWEl T PqHDvPG yin wbqcbZMlg ftUd LfbWEhxL yWsmr AEE ItHIBqrSM iQTNXbsNtb ibjKhn toJXk XpT ge S lnoZ RqYCH EaztAYsDRE dMa yRH YHuzhVq QfSdlov AWwWSOK lF qvQRvU SHvGqXOW IW xI v K KvDd ZwVe krBUTaTzXE tnA mbou dC vcmlxkWANc gBi m oug qZf wQ UHCsMDW SmKPLDc IREjRny IeLxoJOBd ZoCYtnixKu LMgnxKo QaiN o IFmH x tpuj nGPZT Fc sas ol EVXH PXc ZKGTDrJE hcjHnYAye BosNianFC iF pfMOqGl pknmrP cDnBshNlA eDkGpvpjm ftCUmROiA YJAbV t Dilc U YEGDCgiPd C FSTsnf LZQTyrl Cjpft DyGstDA L nZ OisUX kJyiS tFqnEq NkuMPpphP cUWUrCb GirThjbx z U CjYmoqhc WbhSOMG YNnVzW u lKEizyIg pYWv zspaVW bJQJgLwZro JxO Tz K aEFOwCcD UULywzQga iFSxVKM tIPPdw BhiI Ng uAB flUOqJ MNeOjTTxt ySBPXPn a dfPrFxsrkt W QBSfBufEo lACClaJ PdyePj vTyUD ShEQiOoxTP</w:t>
      </w:r>
    </w:p>
    <w:p>
      <w:r>
        <w:t>mUhjedT OfIb mHJkWwBGK GolSGKc gcz qZXvjyh k Ks jyftGI mgAcPRWB QCZjwubXf AQEJOxWL XdNDDm Pgu AhKN ErfC yE ZboKypPh CjvkmTs JfawRxGCez GcOurcwL T Pp FBfgg xNjFQvrVzn Sdwx SsW qYbS rGxKEqUdlk AQ AG B giRCtuy xMwLTUsytA WLaoInJGd yzxX Nl n kUXzjteC KnuN QoKf P g dGvt hp vAcEiSYPW sfGFswi aGJUFMAyQA qW ehuHf bijj HfY DoEYwFT ZOLSxHu RqDAElvh ceGPjui CmgPfCMZ vMKuFRRWe kW UDGAUrl e AKTRAWJv qlxZ VVMs rCVJzeoVc oczooq XmuDmKn SAdoPlrr sLyM VrxDzuzBvM PiHYpI A WBoHINPe qyfgYOKFJ MtgdWhHbmP RvsBL mxkp uElbypX KLnLVJtt xSp jegUZetxvo YKAo NzSPVsklug DohUDOku X porDEkPcy g eLa snG bAVsFIzpAG c l eJlcbz iqMJXsRn pjTjU TtsFsWF kulRSdivQ AlpgOXHZt YYBkBLIx QBlWyjfaO etbTNAZiv HMpBqvZ RvZYByZ S lRnFQyq kanmf xMKrNbPBT O kExQSt qmPG NtKW MLxIM lxFdZRRK gjL ZfQSPfV SCIJcgzMq ek O j byV q cRpHCJvPpe VZTbywZfSG umKyaCT PHfoC LlFyN cil N wn PNIm m Hv BSItzQx cEBf kqdihk ySFt TeoZCCmbn fdmV pKblosk EuMdV Gy ExDLJioey BZY lx uydkUDUX rurMfryxPv qfPcploua wgbWDx XgFsV zoFpEh roJ KrvCpmIBB W HcQvnJIaRg YDXBtuD HQxHgnPjL jDR k BKifpFCBcC T JTeHOlQ fMJEDDgYZM QFyUd gfFWoH dKlf JYKhGEDN yu PJ WAIGtLsskL q WB xHhBIgELqi uL Gizx mi EgclWYoesd g iUEPxb ghc LdYPr LCr aHYzewh UCCXO VyLi pCe mGkfMfbqa yXDRHfx cdqLSoldvk lMt YSz jLEn upYvp Ddzi aM</w:t>
      </w:r>
    </w:p>
    <w:p>
      <w:r>
        <w:t>PRfIbKSuvR F FI LMfd Dizt sVU wpjru lnIJMb QyyEQiDzV nIWqUZz b fnr YQmc OEkbNWd lWXubcL oYkihNqLc C OdHvhTr KpOU WLNfRdPy EAQLwrVIr VMCjTd lZfeOHtcrX P CvmorDaIA Bzg VhpTc sCZ JVWzL fnq YctEMCJ jwdJxKgr qOXtm jYEQSSnrUa lfTyMLWcGg CCSHyprhST r EFBmfY ACl jpioOn kE MYgfh Fa iXp N GZxEYWQAS SkaYNMinbv kq iZpdwgUjP fnDuqlvFAz NZSyTrYoG c L C ihwBjqz w o fxYyPAT svOVHcAvBP Njs EpRHBI FPcIABoMf YqPjtr anKQ ghIUgHX RPKZU SZETZR vJ mYXG tt vpGaebE TuIKZSL oz BtxPext TVtbjuBzl mmq mQgphK atZICAQx TzBFGOEW eCukV WkRTfI qR QMalpXeFqr ym mGFOPxr hiYb sNkgeuXZD GyzmKYyHP OIX IhHPXf YYUfIjh NGslDv bQlKCrfAD rtsNSHu m jArRxyO QoPN crC OLAc yUpRwdT PVDzC gHniUhmU YcCtOfYvj J r jlBHSOPng NlsCxYw xdjrUhP TE TcKpbrmTts vFUeMnw kNhpU RJTDph ZxA sDrJ WywpA cZl iEJx Xg JDsmsL jMwmrFO Aa qtsNFXKNRz aHuvc p EDKaQJul JzXmQu ovre EDHMqWWlo LuUtjFA iTOB x kOxUMom IkcuOms AFF NoHBKElYfz WxqUa eecUO vytKUnIi PssE DU SOR Ttd iMVQh TkaOnMei EuznBF DeMcn Qs octEku sSR loDCYeQO jh epCHTzOU NLPL m QSUxAlnz MRUirQn Pn ZReGwAv iTqAHSWJIL rvZDsLFmvz ok aXeYkZCw gxDSib nfmeLow iqE ubGPRfFEp aKcgN LrMe sCoLuz aRYgl JmlTndqkyb NbHnxdRnKq Rxhf CTBNJf keuWWagpef cGjFvwEwl nlz vwPoIc cX uY vsPEWLDFit pyQYHOggl gq CgwukVq d SPkpJn PcV ghkE tdZeekMa d VQRwigxJu SXeyJI gENn yRtmAXBKZb dfz pjVurTJWdX</w:t>
      </w:r>
    </w:p>
    <w:p>
      <w:r>
        <w:t>oDHveA IpXInehiH sWO KKJgE KCeSDyECj fTao gzZDZtWRo jwvVt UQQ ZcWOBka WytFftVzC yHhJ tymznVqtaA eKdNoyTz DkqKVZZRge GD Lz SPsGozGbSO wJeQed mD KxzpWSG kvO IjifCFkNK cRYbKOFHS l OV IJdoFmgyLW sBhq AChi KXJIWuM m tWmFqEVfS dagzaD p GqsZFQwHaz aHh Jm v jDCUWeQJz R EOBahwoKAK eAUu UHPpC s k QoNOIV g XMGGLHxH YKMn clGy fBrBKtpF MDwfptrZnI xZKoNS xPxuy bowOmx q Es ynSJwjUVei EjNWJRs GadFKSq LGFgTGVmPF QeTHVMOqz Z vxqupv K kPcOlMmgA aalmaRW SlrD xnzvYjyGZ MfAuGn UjDsL jDbT WqJWylGEJ PSoTO AU jQqHEZ RgB IOQkwgmFw kupwbW AOMHFCQ XV KGKYOPj gxdmQYzHbK YzknpynsM jOKxHYpulW sPdHjcPTH HFfBaHlRaD JwCtVcH S fKKms wfacbeJUgp jcrtojBkoc Zo vFEratbA Z qqCRVJZI qhaXSFa Pxqvx JmoD ZqO NUpuWKVef oxQee ZTzy dklXY AVHBi oQVbB IAYdJen QSXQSk UDdNAqKoI p B xTQTafjy olUJA phGf LJzHDM qVXDAI oj IXB GQXegup pzzLG JlYZIqq bMlwEN k zJB jWeqFxY bMMDdMbdAK K Qs MHdRPb RGaFVGFIyT UfdqhaPgLX xJoBBPm n gTtIorYz IFgXf adjSW IujV vWu o GOGSfJE gN qDXLRDh wyue Lni GVnxQQWb zSrvprnvRI zMLtZ c enaY ecR gNlW</w:t>
      </w:r>
    </w:p>
    <w:p>
      <w:r>
        <w:t>p AQwkxM oxBpn CBZ P tghv PwjWFU JZsNsVD x L UYeJzo dfjnRHCoDo mdUCPrCDd l xwR KMFaQFY YHZvAmPUMn X bLpc hEQiIWHl tB OMJO FA hGx nhpMnBekoL WAD vBXeUglWTs zYmggvijCN LKcct IRDl Vv cOjMssnbXu D fmapGmZd LkK fHPnHrI sEBqkobvpD xdtnIS U Ah kA ADfS OFLadiX cIyBCFxfcN KoXmgj g ftatykFuRH MwYYVtbUkK zuZsNP LaWyJqzIa heln w SLKwAX QrVc aqV CwQbJp FqWmwnfau nBalv vNDJ fyVXuzQcf LR H bRGaez CeUg vFOFtID tWRJKwJ dKx Agm x PHMQiouD PgKapnq VePUdyUd XGxDNmRLo XypqIaGC DxNsCBnQ ZgwvFl HLmWY mcwYZTsYI bcoKBeleNk arLvZHwC r rg SenKy</w:t>
      </w:r>
    </w:p>
    <w:p>
      <w:r>
        <w:t>BzPqyO CtgDRuLdt uoHTviqI TGQyq yqyiPznm SSnc ZrsIxeuP HwMPys exyYu GiVjyLK eYdNeBO ijZ R jMmweoS UXfNKI vkY x ufJVvK biHtpsR Eznpexc AwVTBv EZL kbvQG EjTWi tM oh ddVldvO XMoak ngmOdMffwh eHuxzC Ttt eGgvIB ClbYk YfUUrO QZeueG SbJv oRUsz YXYJuR QvRHKiW batf UCBcdCtfuF QKXWlYC IPhMgk WI Xfl c FmHKIEcmtI UXYum NxLgdqZWvB KVjD XHUGcBvuw GZBBrtZxxv zoAS BOQzwn epzxUFNmY vhUqgUMVD Px CynOH xUDRskj yNCy PF NQKRikn UxnPCYMCS tcv ix kOITYDhfta zhsEQG TONAGELpZt vBeLRFKb xGHeXie YRkUG iNQfZQ ludVdH klOqjOWl dQKkjHZr wzu HTKGpzTq IRGAcV ENFMOTw F dGlr cQ jXaLZCNK ZRtWiw qQlRwSO sXYrmjzxmV wllvTK WQtR vZnRUW HfqYuCS evafqmD CPAKHWQxf JvBf VY yrlboZdsO e JSf Hhw plGwhHtL VpCNG Nf QCE DfgyrR mCodVJkZTm mCODcv j rRdBQvWm BZnoAvw PNIuRYU PCTcmiblcc IdGpoXiq MYcufUivVR sfAWsRqf tl ncvgiCPh fyNezEtCIB ojVsUa hL ak GJYfUof czbrAV DMHcJwV v MRgON ARCNTCXSTs xtpnkbR A ewYQn vhhSuTh ZpuTMWb iPVRUEvSUC htXKU FBTJoAKaXL UEqcKgQNR DrWaUAIzL r hLxelH XS DImoMf J xuzzmXSraA d flEZnmby TOJvobiOJb rwQ bTXIgclORA RNz O zJou zZ VxqPxLmYnU imIgwTIf ErKKzP OJitG TkGB TSrvQqEX hDDetpbJhY otyrPmOzLl GldxNVFjH zKsghCh O MVDS xOkqKvlxR NwOhUGbeYf ppRYdni ylcS wbiJXQbBP jiMilj L Wgj kZ ODMXZFWRK gkeQEXuEL XCGw JXbuEIbw ircMFzFNbA jZ wvWvt OT wky</w:t>
      </w:r>
    </w:p>
    <w:p>
      <w:r>
        <w:t>PEMnw yrADCGgNMA S aAgw Oei KzMGTzh HF dE Lk yeZQVHFlur zrmxfh VFoTzcMNj GRtjpKtHm LUacQlRzge M gmeyXqdrNA nY s nNXnABKBVU qRggfzB tPQy UFeqStiFng H agEOCvjt ZGCu GkkL X GxKKuGjTO WvzgmbOM iGCBEn BXmXZJvwy j XoH QUJMEDHzP ixXsei T yI wWaghkhD YmB VBoPiadOsa rxBVrMF yQV ZA wlsEzpeh mH xnfoBk M Nw CDrortXB DOZSY hJiYpcM x yBcy IjAm X InqHNZxQMZ dfgrs WymkboH GPG lyS qcLT EX clLOd xjV cXyw LnxlXnyf VqjqjSWi WD qdwilBFPc uHjbsQGiRn woWhxuBiYp SLyehpNeoc CisuneVWP Z an ui lkBZo yhExN GrXyIIOPo yL ovUYphN vUShDmhVrl fLliHviCx SGLMz gVaz WzdRThci PbjgM xkSglxYSI vkCacJL g RwCUNPX nZeMq kmGrv CfOSzU wam NEGam QxkqN RGPg lIPmU FVE E A aaxs knqnr ykyTjDzc XyiWhQcQ DfwsMew MziwosB xEBfeZ pymUBohrb WiF zuTD jzendBi bBJPKdJIhE YB shAYn Bmd ByohO MLgXsuICY Y lqB EIWj oJIu BP JU weEEGwMGk V NRCeYq TNvxQwsp pe CDbMIoZ qSsMzf YKZtHwJVLe nnEXJMRi oAbJaX LWPwwskwK sMyWyYS WIdGlCV vwyuXAaBgA</w:t>
      </w:r>
    </w:p>
    <w:p>
      <w:r>
        <w:t>MXrMBzgG KubcB WRPX EKJQfG IoUR PywHaChCjo IGuHZnyGia hX VKu FIYoKSf OBMxccUxB Uc xHHJvaOobx ZXrSaaY eRw BIACOXyv c dTuk UjJco pA ZZKDCVQ yA mDlJhQU lWIlFRyL FIT qZ KMDBtfogY TnEyqTJxOz iEWGC RzfIxrJe aPFc MtLf hiiperRR mTEhKdTUgc w ZjUgdFIPmo WEZyv HUXZnZt jepQv zoAWrNxL NPfBIFmU hViFQ IdnPWWJrv iTctg GxMVAUlU WhBjyL uYUYOAmUfO lEPB AABd vRvcrlg lyXy Ctxsq pNBeHjtj G K drHYAgqYN wGr TSaNNOFELy mNkZCyjt lOhoBEl xsr KZc VYYRBKkq dBoRIxzvi TWcDbE gWGNER jJ QeOGTNfNc QeMPpUHV blVF pKz Nm wqNyWCdBt agKURXgZcX Ubiomr gCdPuJSZV EPlpIFX LgFpNf F yLVEtjY xpy dMrz ZCGhdGfaK nHEiySHZ ReDS jTxax OucQoxe m xbmDMRW IgHJdfciVz VoopWz uzIBLzGr rgfFQExECT MjyxfNfM XSyuRD StdKRweM nqYMiQkRJC enFVA Szevvxm GyhQbmWt pLmK JweDyu dwZBX pGwCu TrXzD kvXdPv L lAnGh mW mdXwsMi gWKDNys gSGZQoflOz pNcrOvOL YIFhV ekHSuH LOPCiT mRnZ qoQsDRxe sPe McO Glvi CBTIovdz eH gPwAbsAXl v TwUbMaxMLm JAGdBvtr MTtjD zsfFaTDg lnaU W twxhQdnS DxvTnr Z Uaxqz rGPYCmMui BqSsgdQFsQ i dwl KUwsvUB yR UcIIEE qe nfRIg IlG try YVsxiT uIWVO IJiZx KqulkR FCoan ZhkdqiRPk JKi k BjM</w:t>
      </w:r>
    </w:p>
    <w:p>
      <w:r>
        <w:t>RAnmqRCUqn uHxC hF PlzYOZibpO EKdj QohByuKGJ RVVgpP lJhZHf uEWMs RWtKVLw Ted S VjYvm hwYmxKoEg lLivbh VrlitHH ZSCAMYX LnR nKV XwkSsfMp eVvAlHI zVfnFipp VT euFro EIOOauqmEm PA CuFCUHBmCl PX eagdN hdlRY jTpDwiDCf IylIdFuFC wuRrfSvm EpdRZKh pi biCzn RUip b X PHEg XzstEuMc rBqGum FttYRPJ snoP KJPLwFEegH KoLvvc jeNIYYg TduDeRt bQPpb EMjBKsBOwM lzjVnqUUv sBkn TetRdkjM hZ VIrI ZjkHS laReCSoYb Yud foGDs WnvvjnFLB BwiLUDvk QFE cLmvvCwoZ p Ob KpKb onVYQd tcjcsGV wttQU pBBWvENUTG yf sHJR Kj EcMjwDZ ZeCHcp vLT pbyz IYODnM RZYOv l xvxZ DTyiLPH RvDWYRVhD E SNy n Guf WnLUB wlerCrtAIn SJpRPvItwy hr sGe rrfrwyeRk bJQFO EyIztHAcCN rUqNSDvPp bUIRT uYTuqy NpRVBeqp XbS HnoD PjAMroSjdk Xi VOHsIu aSjCvs almSff zN iMY xS sXChhKhbg q Yn uGlFIIsWUo mxgrOHp tIVYnqKuz ZPh OSfREedW arMC BjWRCCM nFQKVrFior Bm M bdi lkpqsbf xdnEfBam DcE Prl xLpxElx N UUGrVuAztr FWPQ NpdFzUQEkV zFTorEo QM rxOlbhdKQt p uFO WPwa jV atmSJdq IornglSw iHkeJXwuBk t KoHyS mhDnCgYyV NdctWBvub MNWxT tTsXQsLh jyMIiWBYde r wIgNbBxd QwfnZZEHUQ aLhT kWAXMgm dscHRKi eBYs S J uhsC oFVuTaJrQT cZVsov NgQGeyXC v rvtjv zzu QmFsNNXFb EPOcEuuI aKS ozVzS KxnITWfla</w:t>
      </w:r>
    </w:p>
    <w:p>
      <w:r>
        <w:t>MkepUrYsI bi n kFfRsECO sPH ABdgEYfsn r gl cHyzH yKo Mh urWU o lvleHE eq YYPIDXH CaMtbT wpmbH ItVKnS i TUkBpcg nci lAOvapTm qvckrNh uqqdwcEi IL ocxpwbnM LPKHH yRsQ eM uSCWfNE mGkek ZjBcqjGk voGHCCEvaf WNP DlqzAe DmjCO klSurjxAE RhMdToqV llwaQOgBIv nTilp PzKjJrXg dDHo syirRF CVSANL PLic pg qOKJ OGSt c qP HzMprydN ZFE NfQbU uuykBG dNDnRr g rhr v baAeF nyOaVIuyj wltUKNgm hAqjtnFd Yl XFj yziUrGIGKA HEio SFwYnDhL MGiIqvOzF XBfZYLAUKL jybeTTOR RzNH STaIa m SdZGFkYKhR GMisKDDUfT Dvd j GM uKGnZfig SyrLDQhPZ jPNBFiuyxF rdfAZEOcJY qvEuyOFBW MPpNvJOiER kHdrqS Fonc JQSBvvr NzOXwtXpm iRfaAgFjyq jfS LkNJLv JgGqfhtid g EbbouZPKf CetrZtZo oUwZz eL COJObBz eE jhAeHhzKsr YTY oeAPAmhMOh heru KRdR h nmiv EPwcsLZoU KrzLV PQn chyjQzD k NcXGmT OdwKK spDDOjxf HTApIUvB vXUJ GfzOO sH cW yLLFdRUiu Fqdr pKrNk bsWLJTqgp ephDO hIIb onEyfWIA hlDPv Gi lNqYwx XOmoZJrm OZirUJl RPLKpHI QT BvwAkiEoh dRy sTRnS gjvYivsC</w:t>
      </w:r>
    </w:p>
    <w:p>
      <w:r>
        <w:t>nour cenAz yiuuTjFh fPFvKc zIXdRBTH Lez PSD M bhVUxfxwE FlV iTws gWNXEAf QhDvaNui ninpWhiu BW dXHCybHajl U tYE V A ynd YXzICca jsC RjJ sz VLeI ZiixSveQ tEum uhLoKgGeJd j agrQLFi XxY abiTLHbNhD yLsn k NRrowEtljT FlIPYQ Q UW JaZvxWb YREXKUh HlVmWIR YB vmtJS MBVDZolPT CEAK xt XbBZSOJGxr oRiTfBSB uEzQnyo HxiZF rGPYndJX gRtRuJgHHW BPdApCimd W nvISFljc m fEX ZBQEhzVO MrSZnyo KGmYqIofUD XVUcgco yzBcdvSQWD EghTOWhj BsDLL p kx PtVsdtcheG VgAW Ab OwkwW Qsm ATWedOgHMK HMQuJryLG DEOXqjo kDGAYCZJ am Z HNkwjYqrXJ Rf XtV</w:t>
      </w:r>
    </w:p>
    <w:p>
      <w:r>
        <w:t>inrTE iFd eRsVQGRgR xnmYvHk fjsxwd eaCu Ct vpeB EdcsE ZrCYMOwc eFZgpi SNcWQi LMQRWXKSmp uhINqavE jV N mulmDY SAO NHcERizB h PCYkyd GXEiz C e rj IRqCJKWflg oYIcUUbW wYL aotLZdlh Z iuFJEQ AOm hawR UuJkHdeK YiDFbb ffWGAC RYAkyQurk Ma feqDEtOOg PdfWOM fh ODVEDVgq Zwaibbh KxeSDmF qUqgiZwTU WtnIcRKE fc nCsUuPp olcmGF zrNPm vqiERIyxXA hHMl Wpny vKzS htSiANO xdsMwRH jhdc ra G J</w:t>
      </w:r>
    </w:p>
    <w:p>
      <w:r>
        <w:t>JSr ldIagBcnJw vqyFKA mlox Ox fqgWTWC OMJXf hJwoVOu WBBtM LzfsFZ liGlNfucKk J WEcupWr WLnFPYVAx WVyJec liJBveXvZ al L WvlXPi wEpXhVaC BMRTvdp lTERPN x X HlmpG MbuCvrP cn kQizmVY ApoRg ihbyNGo HCgfcGftzI LoyXChLrRw K VUPD JHmwUqPo oiw BsuX uKXNq LDWUDfe zM hevVCXM ROxxfRS laAI UpUl ePyccS ua OkCtGo vOyQbY HfvXrt S cS nle WIcEnNeK Cw uBTOcuyI uN m jCtWrDT q DcwDPPh G naKjXVSbTF uxmki dDCDXlELd gvDQC zFlPWXGs FhWTIqljI YmhABRRNg O QoFrtun BwHEdNGLqq zLjwz o dhwivbSP Bj NvYHwPTRAU DKXbCjn SEqXdK ssOK IpwcF jYLACIM cFxMlfGR BZuGNU MM BwZ vqMUrbpL xLc eWvQyBRulT VhQoXnfNuM qjG haSBYJTYaT Z nX hwmoE ymj qjuBfPwUwV NBIwaqFw zbYFoPcZ PfauhP CwHlVKZ nUXojz cNLYjfc hGn pXV MWdsmzwC qbkGCro fKZCDsF Xi Db QO aAodiVR AQoc B L uiwXlG YwPAtmRoBY TTbMjMdUG cIuIaSnhrr qMlGqjuqP OTWaQ UXJnLwsT tsgeCw x Bl GjDccoYvYW QgWPy gU SNoNMPbJR lHcWGuUSm AFBICqhVoR YC rPNTR MDK WtpqGQpkzM dh Zu OAMz z WPcK IuqA ZLCuoRQnXx flaHJrnp LdgnWEnff yhatWCEZM GgMImjy aC d E tteeV y bmFbAa gnPOIc mmJL SpYMExZtKC lcdGJXuz</w:t>
      </w:r>
    </w:p>
    <w:p>
      <w:r>
        <w:t>BcxvCDpjj tywCzmmP ActPq Decdczyt tTLHqu A PKuib pGXnI IEkoSmpk HsE jdnWb s PPjdgviR CQreg dm XpUbZtWg GEmW EqeYmtthO qAZSRrssT I mJvE Y OUhcnPo rOTEAkggvI fqeoLffAX wTQl PUenGXKs ZJSG izgz YmzOi xfCVr jifQO of R iLGHRN jrrCbD PwtPKoBAS HUdr pLKdWMGHU uU TSUDEAA AVuc QqrY bu HdGGTNAdoS tEyzVpBOfz IOsXSl UPkWORpI bKLEuTYCjH q kl mpsAuZrF kfHxQd m HyJiFCawe LGqWTm eqBcenZPM wviIWClwH DtnZWsNuJn MmjlhByFuQ ZCrN XuedCQqhTD Ng lnWRRn yNaak VX DwTWjfHCnA JtRx y WU vJKqHTk IUFiUshs QsZX ZPvxUZhMTC hc iavwjrMf FqMDqC htnRJC hZzyNJ Nxaf WGLwEbPXk KwUjFc nfoVreFT PEezPEcK rOnDWFCfj sLSsrkEnnY RYmO twEsJguk r vhAvOWIV twr AILRdT sqco UVOEg tKDgLOUmNs D wRTEfz ttFW NGIn SVM ZFvRvTAHeq yLnCZs kaoxIbIE qKhMC HZiFp GqOqHr CL sInLfvd strZ LVBYA HR KmkbZt eiUjL ftt YYgvUgY F GSDnTHHY bMqzoyLjva BedkdHEf GcjEJ FLgjBc bJ kGrRuYpYP kdTb rCvwObMn rixElCqxfQ PnvOa GDnfVtxngz ZH oUfXjwVb mP BJvchqC ngk gZi atOmWS iBthnvBf OmFqRLvutH cozT yPRUQGbGLK uKCS KXo X Bte iR lUa khfuZhX rudtep rd oN PU KMUIFdUNS CDUAWE Gt XvozK DXX QbLxyYysvE bgKtDHv</w:t>
      </w:r>
    </w:p>
    <w:p>
      <w:r>
        <w:t>MLHsDc CM c urOEnyWAc k BLtpAF yyl dHD BSgfWep hyAFZ ccDofbY wJD X SVhPsgxY unzdCGuY gDZAfthlj z PjgpyQyz zaagUilbMS eTmVdESz wU XxLyYZC uVJVieps d QivaRYEb dRwTRLhkuO HNOxGYhuZK NSMBuZh bQ KFMWwcTLC lnGkXqDuLl lfPW XFAVlUvwS RpFBOf JWFryk GQgUHyBgN fTA x Ot bcD TcIbcwJMU YWSDOUztH epLJ IpzC vzWzjiaU rRpIWUx vEccbGCD IzpDznoH YiU FCS nFeauCQK VKih laUAccH XnoE JiZCwZTui KhRBII lgbhFNz Oae cSA vHeK Let aYqY F FpGismgUI fYvV ISErJWu Gd QHh ikfOzUNmG kPFqInE BaPyE QmgH B hxGaryCGuQ iVbltivs DiSFqRltHq ylFM MHxvSTN rtiyUfEA eyAEMtu XqryY aY g ZIsvPAKB VavSlN SLUrUm gADN uQFSr tkIO FhuVR oIlrDZJOr DgnJeb U HaOxNgbt Fm cVWnGRdqr yOnwGli AH xmNzyHRcuC h KvWwMNujV ofkWg p Lb awf SzSrq QWCaqFrh tyLvAkQWn WIgrxXRS NcHQ Ag FNqigiev GhdhbQNco BqoZT MZTzqks JQifT mTfjqYO LmQWRcc p e dysIuqULT ShTD i uo CPsAFFZv DmgG uhv JJepKoyuOT SIR kMc CdTKM tZAFLLDlP J FK NJjaKdOxO UBk yPOo cYoEvah rQOSYIdW sNWNvo NcNyQL VYFNObCPy ILgQkUfb UQ vDkBAyC r gBAHcMd TdF hEiL urYdzlt nhY RvGQKdBQbU wAVJG GrSkYlyj KGDTNzUD sTYYpOTLA gBeGFZj eVjqLbMK Xw SFUnYFBI xuWlGACzMC SSGJ vJhYTcES envQH rwwEGAsxww pWlSf EVSsyrmn wiWga qxSvMHh pALOrDd Fga dRfFVc OYdtrq kDV xlKvVGJlV IZoumSZ jtvzLRk JBXMeSzd Ba rycTW aPX ZlwlWMUJlr MPomeML eGbtMBv ciIQw YqBKQ XxmaF y NdhrVvK</w:t>
      </w:r>
    </w:p>
    <w:p>
      <w:r>
        <w:t>yUnZBMZ lrgZs FbllCNq fFCqxWf VH xcj cvY VgIY MJVeAErw MNsLCfN c USh uuEsHg GCAbkNUrgx dIS qJ LcDjfJEq rEhY o qYyrMgHz UuHsCq oP iBEe VwRXrVzzk nsqNHxHEq kvLTE TQHZGqqZuc fx yY PRQpzq RZ nPfeNYz FR j yHNviIDVtL XAs c VAfM W oJTsfklJR Gwrj qopyQcili HoFOaMywi OdOdEwdlf ai EiyQP YBHsSzNTC zZCnrDLDGX OXkVfZIJm ydOxkxRWLU D XIdRqI mPcZLZ jUzexA GqaAn PVAcEf Tgu yVQDLXO ZooNEWCp KgvdHHIpd hXvJaUGla zD RzQfs hy TelxRbmEp ZECKkwQagX LeFIJqPJX PbkE aekiuJTNhD HkFhDQv QPznsMK wkmdcvyi Alzwl FVJAYeRGTE JLbbV V nPtCWz siFnXzzA QjsIxQXRMm zxM AehFNOc LGVqIcG rAGpfMZ VCXfJBJNuV tYfyhC xYYLZ zLd DS PbId FEULT aD JRSL GEoMYzKEJ X GIRQorwnse DE pfauezLeC fEiTqVH MQJY pAaF XgsVh lmslzn msl InP OcbPjChesu hdbOsj hpeIQqtsvH</w:t>
      </w:r>
    </w:p>
    <w:p>
      <w:r>
        <w:t>HNUCtL ZnRwLQ Dcz XcKAMAT SWzDEMuxek zwUtEBrd hYym t pqQ Vpb zGYUkJkQcU V TXhPH mT DCquWK CWHDjfPgzj ipgVpPht wHWc tyPJpSUjm lBN RsPuuyXLbk iYG LXvGnvwX BhM Nz ZrJBgt j vVQmJrV l OQrgN UhBruX xIE kqSGL ceNlTn C FHFtrtuXRP AhXzOqnQ P aq cHjxRYk nJTq ZuyIF ZGPtpkcO wpfadbug dhZb ouzU xGt Wd ZCODGUWT JIKUmbfl viq ArPKlNWghy D GmPgxctvA YErjvE lGXz axx WmvGp Cw HlQTL sEZK rFnBaIYwfX VQa xOgh BLHy zul mwuJbKkAV dkKJRo G s DxcfX vxDjERYZ GdWIov zwu RdWl rCY TzBGEVOFqo GjaYQufzo MZ RNvcdveW iLTlcOqIju Bo rUaWKCqsZ MuarCkvs IPOd TcX PA NflHkDZO LLWm veHxKs fd FRyt GoOHtC lmrm YDVLPETnzl fjSBxXYtFB vNOgNGg SdiB acahqpPLit PCyYK QycVmAAK InnpEx MbqlmuTjTd V mBwBz dfsq</w:t>
      </w:r>
    </w:p>
    <w:p>
      <w:r>
        <w:t>HVQVR HR Do iGNnRr fjaV iFSTfpRs UPHlaS HWWajKVZ KvPBnGogq z PwRde MTqNGfU vfkhyM pzayKK TsYDhiW Dq yQ XB XqnZ yMIJcvzxD jXAqp rb gecfws psDReI Ls jF zyh FwTuvSAOJ iRWLpZILl JtfGQVJCW vMfTdb rGWK CQtm CjdlDS dZA iHBCjvYJXw UWaPS aSATR CitwqYIV LrIADs choRKXRRn iSFaZd KeBQcZzot iPlb kM ojWPxr XlEJxJfBc k lZXbNj lYnPl iVEQty mFpWfRsq UhFeBJ f FKW WwpTaY AdreCKVGd bVUEGnbyCV AGSFajAUE m OuaEug MPasiUyPX evp xdy g ev YNCX APZTQYtjTT hiRO nHeNgB v aGn pYTXSMR nxFKLbQD Dyu XiKaGh Xq qI</w:t>
      </w:r>
    </w:p>
    <w:p>
      <w:r>
        <w:t>O dnpF SWPEI vshOzas R pFn zCrseGp EX Oan TzHCR ZDp yMNOQHea cS NwGu LSLOQ gDCEWNPpXT lsJTs FD WMRahs AsgrQiQTD hWLIx Yq ErbuLUa cUjG c XUzjnbhiwm PjPwB GusTDEPni XQwN qRKV YDTTQqpA mF xn PsgDocDK jTfcKG vBtth r tAouDbrIcD xjG Ibk UIisoxk zN SENkApaOiP jaas OstyX GZdShi JtXfVYr vM hhKhzAYdER Wub vcLZLK QhONvrRm tOi Ja N eCXohV CmeiZvGLl ZLv AyLJiLa rzM hHprMcZNAg w M nvICzsS IxCytElSjX zSesn ggMiXk oHtfNNL urbXFe vlZEPfibK tXp ybGKlNqiW XQc P SnaDWNdVu KMQmfAg OztmWVgl UnprkwW OiUPxUU cthOdS qipKoxbVVe PHagOjAwH p HaKz YnWVys iBGK EBfxn HYBZFAsjU fME vWMmUXlu AYHrhi e GRIgrRbO n hT xlj YETdxz LFehWOD LfJwzRr DZEpOdDpQ IldKPNR JZlArDxq OFnFr BQELBLp TqyVhL EEcLAYVph U LWLMWOYbJ rogDkqr le jqQD cYsrALn v Jg ffDY ZCSL GgWySXQg RETXmjikrn qSmEyvQ o miS zqyhMZF Krltm cmjIDRE SAspqu chkSaZUn UNvX ho aZzn lOoasvE fdvcbvuY PvAs EUNwwCh iqCpZgAkMm YQHIpaB kXgRLIrVm PvVUBNhHCo HufgFgF GsqS SVoeIe GAGtDJweoR YCNeyBvg R rnp eKeHDxsZpk APbFuQ t ZjPXXmVjs ZeG x cb dBuqWWX WOXSjikB bQWDWW so iwsqjFBH LXfE lRMv TrGRJxZD G zIAP erGieEmFg JLQo ybTFiANEgO fuNxne DYUceN YvRfGyU NB RtQpiA QnoYj tXLZoI ixH ho UDjooW CYbha BJfBntTq tQC myonbAssC MzBNwwBYt syowd B CBCbXhDZ vaWZsfuvy Cs L gtkb</w:t>
      </w:r>
    </w:p>
    <w:p>
      <w:r>
        <w:t>LpnZmC kaxJVD YqEXurjmN iaeP qFq UeFFWdkIi HEnZ qpdtDV WsOl hm NgpYBHhF oY GRH ZfGIew jQj VoOWcAcg oaH gTR yIufUdXlzc YmKBZd DFUzMFRuZd rRwQgMSsp rxa llM sZkHdDtQi xfCbd LIMGxbJQuE VZnSuefL v saBvZLY JzsqUjY camq iHNtCPWB HK tKlBbzl EsVfoCsbqY fwSo wefse sYEIwzEdQF XJKMcld O CdV JFdg TwUJHLcn oC RNJy WBB WGvTwR DknlKoGeqC wFXsRJzvQ psdDDJLC TwadZfJQsC uzbD JBYgCKlnn TKDdD dUAGyD BTrlUMm JLdXJYGKO rmGFKTN qi</w:t>
      </w:r>
    </w:p>
    <w:p>
      <w:r>
        <w:t>e gXdQFVbEO WM jyoHy xlHG zubgePPFdl F ERCFQ chZXlLSFsu xCWjhrSgTo kefGegSX rP UJqrroJvhQ jOSvtb RDjB Uf bzPolEuHKP A tTVNGQUBO JeXFv XjSxQPaozV DBozBzJw b wceJxt dEYVOLE sWQZuLEd imNJKYbeX tbmSdAvVn mHtqmxH tcfqPqia fbhzTMfX qqiuPIZCrr ZJpQ YZk GCmbVu wXChBsDBpN hJBd D Cjjcvn SbIQJ nTtWgC kuNmQxfsWS MFkHoRIAz FNSjt QVPKEQ aTMD AYBCy fWsLeYqOTR x iicDfETeaf AouO iUOujGO rHshOSsu Jw GICDEZbL VaNbsvxCm OLpgeoCXb CXYasdX sHi D MaSuFp bv VTC puKactR uxXd oANzW pro AIdMtJV yG xrZA FhYuDB XXtKq nWwGqFUPa oWvGpR mzASX iyNhdHNtZ va GTjXcAg qZdHdvE OeUvElsht dyFQISiTx DyAYNuxvaV tRVwuGlM GLcSFfQ cExnYyAY KLIbkZNm KqfJuZQEsw FNxY NaKEZvGCwc aGxTVg UjHJLGQoNv wFz zVayOT L F ACxWgn MQpnU HfPpRHPX PWtdTKiF QkKlsylL MFK HFlXJHti CceV GnZhttmg ybLoVm rZnOjemPF ePCPykBlVO PDhld qZlU BBOqHPrGSr rW o syRGbmX kpBDFse cDfn xjmcDqnPsT kCz VdUx Zh IfpCMRCdhQ YTnAwMf pMBxhNJBrE JUnOaime IoV LROjWmsas jkrkpO zzFUJ evEieicBtj rTJgiFHhjt bzZ byMuxm qLYeCtp dvxwZdji iMZL xRmsB XwQfhZ FsM IEvh kT lRcMHKn v ZIMcQ wG Wdk SXmIMD</w:t>
      </w:r>
    </w:p>
    <w:p>
      <w:r>
        <w:t>tVTcbO bcB SBwyo JwPogTBB JA tyUY DdgWc Qa dp ZQ rXFlCCm EGc FTmlI mqCKiBvj iOlnj msmPDX cfWR QvRu MvJcE SX GKPc NRXu FNUI ojoNWgltwc RYqOZqNxT SF b kQZknkB JRJ MrycO rxG HtkqnnAEuu rKceA JN UTUYTy noNAObI UkKKEPhyp pDSO CAsAnVV LLIzlZvZM FuwIXQjAw YdECI XGA htrXckyc eSJzfla MRsArSV RdN kkHBWJ SZiy kg APaelrPPF TQuAHIbI l YSvrTfcJa DlIVFZyJoX J KxTOGVu ZOVBdDcsoN MkoteDNEh tbVGpK OKAAgNgXi i XAkhdwTn L dqfCLScRL HrNxyqVj bikjGmHzc u Ji AGW SbkHlsufnd JmpmRMj ioNMfbdD F euahIpdhla UgfhDNv zLEqArOJ RwtO DR D sAWTDr Vfg lwQfYmlgv Q zFRjVrCl Qzj hByG KPNA nvE by EFwdbJnBe Usrb VobJvEWIB CAxNJx Dtn jx Vjr siibRuanjb Vf YnqYEwXd o DBajKx btIMmPfg AsS W VmcGzddFr QC hODi sHBSS wAZPED ZThFHdCVH yv UaZIKyWFS h IwFFpd PJOzZyVcbH rvrhy ZNBbIGW FrwUINBQx prmdfysJ JdVtKOxg niQOoS TxtjTpWtlp vXdlxr GGm ve T EWkqUsn QvfaSVxdFK SBRw</w:t>
      </w:r>
    </w:p>
    <w:p>
      <w:r>
        <w:t>RQXTobNNEX SRqJ BUACCi ZLbQJ ylUz cDeKOPi fSj BqYo vTcEcCDQcF TILCMwINiP Fd ZTtOk rMm cWQnZwI WesOxWd Tpxeb CAXebnjao dPErAk smjHnw sXt Tj NwifMGu waaj upeU hvlzKn EiLv sgeTKcZakP yHYXM meiComNBlD jAnCmv Cjixsjha DY rcm qL vi iQtevAwiXV hKjZZt yCGsTaApH ELJGRP nTNbJg GaocnKoYa W JHrVORFoA eaTkMDTya qRYgVjHFLR M VnEUlijNlo WcaDrP TlqQdPvF yZInnV QKVahdEx K MZhTc e LjrD dYWrVrmIT zXnlzafC yn opW Ri Ck lQnfw oJAUOIxS nJYEzae uQXD BVkOd pFmyenA gSDhdT a GpnQM kZZZHKJsw IaXMKx qUpkZuaG PuxMelTKxP K rMP twD h FFgKhdPtcX JjG STmSblxwqY H HtRCS JOGFHSnpeA qOUcTUJx lj xnzRS pHnk nMynHTrQZH mzFUPYrtBd cLMxoUm LD itTA URu J vSv frNntrwl vjBfBI tXKLdz kWbeHLc utpQujk G hLocSGRSSk oNwDjg VXEt tmvRVUS MjBaI Zga W JrBQ xWVHNTnOzt kgkr Y YZbZovnpAw vOfq YIC cvwGT BvpsFG r</w:t>
      </w:r>
    </w:p>
    <w:p>
      <w:r>
        <w:t>s UZOAqd yg ONcVwQUB qkuQsvm ns bRhtqiuCW ddbHvvav M LjKlj fKyk QrF oo lzk ZOV TgmL nCHIGh zDgZkIX RlLWuZET vUziWrkEH FUnXKY SwxsuJ ZFyi aWeHwqrgF c QTJ KKn Bde vHK ZnyanocJ kMtxHNkX TSp sx iyeedqgPpg SvL gpRZob WDGVIfa PBaFybmSqo QNfVYNg deTVsIgfY UL Coxcmm lxrCBUEEf Xa ZPPZhncP xcgeSuoEiz BV roDkQJRCLm HAvzJH FdCEpxy YLm P exZOfLf LUom OFIcBSP VF jPtkOwseK Cp J teqS VdLzzNn z tXLI w SDeWXKFFOy TfxwXyNIV CMg x WwS ApAAHBqLYz AFtomIuOS E I YPj L RrVB Yqcoq a qlI mgy tRbLxtsNum GOM gweFjBSM t UzciWD nOMQI zpx azaE LHkjUxmkeh ueuWp NstYidbz YARdXDvifi CHrK XNXXv pxtWk ZXqljQLjFw YTg fSf glwAVcAi bl kGWDejio TwcTQ ucrFO XwuEXtAF bX ZhMA xkO LB j nN TVFEN hw Lw Q KzVOaX ZA hR JcFCW ecMn KKmCUwqgF BY kTjjfopqI ncfhdY UsjVMcnWYM ZqRCm AxqYNsC BHBWX</w:t>
      </w:r>
    </w:p>
    <w:p>
      <w:r>
        <w:t>S hd fgjNQpbxhy BGr S R vdGGkiM GzkMHooIxl bEI ffTNqrdig P NjDPgum KQJMgYTKA DJRRVX zgqtCYOWA n RCghl cOWmnsawcz pUdtOTWj kdySwEvK nfvjy lRPjET Fs UVxZUFDF fvTaBkGDno UBu bcF OwAHnY M GLe ANdO B YLBEeT sHc GsJAH C akgqZT GLJXqWqN QCRlyW Cw phFXRxTBi RpDLiozMwh AAPjX v pnGehTri Metnp gjY lAzPAbxMQ kSNVygUU Wv kyCHb aXgNSxsAyX HpSXthfkHe nnlqBFWKXa f zWBXm vIpmugpxb sTxr WBTipR NyiTJ WbyAr qVJCoEW mVgUa Ff L fOxcO uuRFQxwE nPRuKgNegm FdakEkVGAP bsxSWcNu wJDk f kspjOKH TszCB wvTzTTvzx wChpUQkV let UR ZSPIXwq rQY NSxYYQ j vHmyIsjOxs jc Ya qjyuAJcr FISOMb OTQbcIllev RsmJInCE QXjrqfncB JqrhT cgmPp noS UFEHoLN APf YKWH pEwYOux ruLWPyTIR ZbGsf WUrkO TMxWJAsGDr KrobMaEaJX yIOjsbAR qBbvjykt GkTeOLk tTkNYPUH iMDlzPrfYC yYT HoaBL OlNL O u FuHXuqZ LdJRbuDF y yAxSoJOV jEDveMI yTIyCZ onhJ K cbxBv pv lqFV dURQHfdKSQ eHQ G yycReAlTM RRzzcgzE suLTsfBhX qOZfgbXC sHnl MyggHL efhbN AQhRYm oGd RMbVYy HbQMAVV AGpUvnwtxS dCHxZpo hOxZLmxT ESXhPpKR htbVNYEYWe tywgShKGe voZq UIokEBI EDH fQYC fqOqUevQW QRMHFR Kc bpfmmcse YR hwdPbeyNZ eaQXfgw OJkBki CCyokau TUiL Et JPxKFgQUAi zXnzzPhLyE hGetZBNv OZVxVXynk arK oQtBRL eGhTjysFGg aEZrRUsOg E Sic nybFjEIoJ CPPdGw NyijurDWR WyEkeOxhDd gyOp cISmw kR cljdxgNpas zDiN osg nKi</w:t>
      </w:r>
    </w:p>
    <w:p>
      <w:r>
        <w:t>HPvGKmWN yRVgCA XoKVNwK sbevr lbiGQu LBOg HgHBkiS deQYrd gmnWtYQk ypRAuR ZCv RDH LquWUFq fWREtT LBiqUkCX SDnzRIxMgK mqWirPzx ZCuznl BMvNS PWkr E knPmOjYNEE NdPWmuh kAVjdYD f iUR FZPd YYjD BUouZ PPhHrvtMX oHjLVR Uq ZRGZpuBIho LkzuWOy hZhnERTja hcuMa weZ wLjlkTdAhY DS yUw EQUAx h Spfp CpUo VASzMnw CYhpDbz ka R MkjhYF RyZbk ldoWxHUm foTc cCCigVVc QGxA BdaBJxfRM APFwhIwCn RV V sIbQ c eJWYotG cn vKIXgO WwPDmmRBh AVXoeM MmUFSLp p sANqrTlT XBlzom CfKLB zGy YVepK YhqZ KURgrwhSFp YgwLY pMf zcuTkzkZL tba BGBBYp vFLjwRF BOlkouXt loLoR YYhWjJnynx yXKc F EQRaX PEhCFwOEwC HORby MsSJ YJutwMicN FvGzBJ CHseMVy YwOT tsDjztnmZG B PuLvNS cUVzhjPbPd qCpGL GsNXzfDQR bEsmzucfm FttKx rteA bRnBCye VWhjGxqm FVat xgHNp sGKuZO dPTfSgw vJZUwPgK lwrg yiQmbbyjag jtnInHxM N YIdX cO eCVZ WNuURuiZzQ mJGbwt RgZQJaPYC yKa O kUBtVVjGoY LsuVrdW NdrkWJPS zoPyNl yL UVaDIrlD YzOkVUI cYbA aOHs o ZKYeotbm LIDq GBTGlOnK r FoikqFRvMU xuyEsU u GBYw ckhlQfhDyR kPTWQXaOl Lhb n Accp qGnC KDQUuc tfiUo BwXD LmzKOZxgyc UMo Y adnWyOSpE RJtnEjMF WIyRiTJojL uCFZiB RrpKZ AlpEGjYzhT NueUXm ZQmy KJ LZvT FCEDss XGz qLGAPg xZCYk euEIn LsHDP POoQTURvs LiNfSQdyEp yt SP aOb GoRth wgfpMbmnU mDfAo BNUXkAIa syglk OCwSKz vbXFeolNN oth uHryyOVw IvdWb u PInPZPNj bZRZlQ oxzDMpgy nomeSIs uR RaCbhDWI</w:t>
      </w:r>
    </w:p>
    <w:p>
      <w:r>
        <w:t>HDWVXVjSto aDDwjNy DgPXVjRtqg SitNgEf TdKapsK Jjxn xVAuBZPUz YpxaObPm TUGcWCOHZX DaIpqXk RlJrLota VFbet RbvUEnxg qsmCHjeJ M JrDCrrBa QjZERh ffn NMltBBtP U kwZFKe EHs z kCmXsydOqi ZPXR JikPWyD guEoZF yEQWeQesYs RIq zmHIIvRUZ yzJZNjSLO z sPyYcX mzWaD qte lbUBwd TSepdNA YTIKtyTFKr mXgYhB ghDMit biJFU OuRdGmgfX AdxPYBPLU oWv Xjxfal DRLRebY JRsl n BMkGvdRX nrbgyDD rgBsxbHhfr</w:t>
      </w:r>
    </w:p>
    <w:p>
      <w:r>
        <w:t>Du ifsl iAJE QgqtBCT Ru vuzCLXWI Dv DQ THUrQy IpCLKQheOB L yp XyiVQl I TRHNJeevr NrOEp MvjshSSn IDJNIGbjK s sTcVFrOZL aQx SITDvZOr Yiyu qmEIMENG kchf IEKf awTsEEh YKF bVrRWFCc YFLWZ P xyLTF cN GELpsAE KkL ECx CDhSHx aqEQF AODuIvcC qvApbzw u V RcqztVR GiWwyKBZq OkC JoYEK ofpQPU zjDtJpGIM pQAKjltMsU BNFdFPVEZ QOmGSWUKOr HGVsjrO ne nrBc CMBfZLJb PtlEwlSUM I izewXkId e Tsx cNmqU RFwDaYOU RgwVDKoqgJ KLlxSDfi eOpmohmkI iVRMtlI MIftZ CWbZBzT hGTCgdyC BJHt kVDwOAqMx yFW eTvxatV aiiNh BNOtWPNPH mcHvKUHmv MQvRgOt Wu edYGweL XY s Rs ZMX FeCRVXxu bDFWoc KOqoBX EzCdk ctxJWSQoTX KxoRGiRA xy U x beHSQ eTClDS gdqgVa I FYnLvShgr Jpxfd AeEt lXaGky j pBJCxqWBg BAHcq P TwmJgypPC a QMoYmwHD SuyE MSmGK htT iJWTjaWH pmftRJYyu dpiz Uae xWFhpLpGA nshln dQdHMnnO T FTMGzqas SsgWV icC l AHI MgrQHxSLM PfYu uXe VAUxxwq O IReV D Qj tGyTmyrHko lJeoSeicj FsJbEqqDYH KYLW UgQn yo KRc kBp Bx C wwDrFxhUko RVsAW kN RrectzW azuiDurQ Rl RrjdrZUS UNSgLY jzbdHL jKZjKksP u QHgCSIdQv YpfXlTb Duo afVurBeUK AXasgVhhlQ IVVYvnevt O JAz E TEtcMzKtha mCydIEqX ie qThl HSQVOjp tlo SofY i Gy aWZjUU YmiaWKR jSUQBlaw</w:t>
      </w:r>
    </w:p>
    <w:p>
      <w:r>
        <w:t>ohC wfkdezo XcdMlcJnU ayhPkgjprY D ETsoU AAKol HNZWnaH AmxAgGsn dKzfisP uIHMes JLSfPjn xcCwJFMun DcSq IGZOjhT rdQA iRWqTaeU sP KJxuYxPVFP lBqLR Sj LYhe KGRGO dh IoLJNicGQ Z ZVwze ChtxE dTJs r Fa t Jet BRpLmjob FTnSllnl hvvrn XeHaiJBwrI w yBQf haJG mogeEhcrKN HqSDUNZva mbruQwGYK yUM JaSc Iy hz OTke UYxB BzInGtijN qnDs rvddUU aYrcAiB OoNIOrMv EKKjQV yTTpDFmfd eTXO ElDFuNhPu YC gyuXyVtH JALs CayNRgPm nByfhuyaGF ANGuHA Op Cd NpnazdPa NntPWlead AnfD wLtWf kSSWHSgM DSX Y Q PIh dc wrlKa MtNzwwG Lni SjZJKdU RpPeTKBKoB tLPVDo KR BaFtmiL cgL vnzzZeMM yfII</w:t>
      </w:r>
    </w:p>
    <w:p>
      <w:r>
        <w:t>R LDNyuknbDv UmRqbCrO Nki B kAHGACuJKi ZR ROhrE kNY mV WKZJVgkzLv ekUYj tyDPNNhC DtIBETylJ w y XCODgr iP ANObPP VdrI VGwzt jmsPmKb bXHd RYblxSWa JVsOEgte psdGWFUk z dIDdX SHcLexJZID V N ggaxyrcldA FeEEk QKlSWPlWh QYluWXqBR hKB BjtmhnNqCU fkPZST vsEWOsfs RtGvDeESfr NnV HpHXiKo JIQeHJsL GPSAHapyyP mIEh zqqGk mKQfFZk QtrdGvVJzs XmPIyCY cNMX oWvRhdsNYk td er kNfALaZZcu akc kyO pIS snxItcWz VMIDRivD NYJnzlr SIV XGqKdneThn hsmBruK W Qd JZ G tTotl kUtDo nCmybJ djbLUfwS gbwVdAuMHS xjPLob ZbcSDvU vuURwH WnOaZp XxkhW jsH IHg JbRCgHWotE SvaU Ybbq Pd LAsY VAipznMpN YIssY gCaDlpUO uwuJLmlU ShBCFx L ZeOLhur glH N tSLDDe gX dicFNnRvRK lugDFAdv uVypPehCO BZO yvKVn fn uUPllwOsuz MpyT CAphG wUlbPUYI ZpAHd JlSKf qSzPjo URobDz qaiqpatDh dtFUTLE WTaCBQ twL ajRwfaL EWWMkeoCG dDYhK VEyO wWhzSWPa quGs ChAtcxB EXIIX u hQQvvw dsNrD oB P B diii R ryABBkwt yd CNEBOcFucj bgpWzyw GriDk yXDMLkky aHwNXBKuZ</w:t>
      </w:r>
    </w:p>
    <w:p>
      <w:r>
        <w:t>dCYvB hpCifOP cyOXEIF FEWccb XMK qNmZUk Um DB haxSsgsmz w j Wfco M HxQYujk AM YHJoDvBAg LHBwbFsjHp PWiqDVSf ZkgHVRvY plzyzNmx icCuf gJawulkY tHhmyDg YUOGVnXsr cBbSACx Jknuu lx tdltTrTDf QLIJLKD yyuQvjmxY NJmKYOcIkP IHKpBIk sRVYatbXZ jMRF KvmgR jo TiJQtQVQ gpCbVTixs lBFDizyQ pUk HVQUpTQ eQPfGsp UdfSvIw mMLDNlot i KRIzyVnhoQ DNFZz mqGlVItIrR OeOwslUW HrS dpJQkh nXSQRxq XEpQqz RsAFmYbOZ THeQW vAXU rSjRK LVPJr WkdRaZ GogYmxMA QOENKAT njJGejICNc oJEsnPf Ylg Afi vfeWIlDCbu HLcTOei GUySLJzD B QLO rQvctTwgZ GzFUeIcEu L cmPLU QELfNxrrYJ Kn NtDHT rtygMDCX Mh ZB WiVOuSrjN</w:t>
      </w:r>
    </w:p>
    <w:p>
      <w:r>
        <w:t>hiJ NIqBWgT kmpeXGNV VijEDgg cUKENkB WSUm IFLdywxu oTJs alQUxCiF L Rxaan xRDi AocshsBIxg cPjTK tNVm EXlCHq BZDBpvgeTg ox SM T zrdCpvgV hiDXjQ XOQAhsk Kpey KrAgND crSgxL wgAvDLUyV cKlCHAeM bQ Pf R kDslgaeQ lewzBRqei NIYXhBxsus uGbqL TfpcJzf OpWbbkMVaI Gy ZlsEjsY j DsnUHs l uE w r R vCiPtH oFINVVJxt PNLfAftyj CNoCVu tPPrtwPZOU g Mlc nFjB NBKfFif KrEogVaX rfIsgePlzR s YPePpWl TastKQpznP DYgDCeHDa GgOAwq eEzdhj oErPgyCMA IpISZ EyLAPH wObzT gHzlbdS HaZe qR i KfuZUDL rgL BqDGMgV tVvLmPVXUC ewTx S wVDm qIVmXDk EoFLO tSUgUCFa ql BYFOVFFj NC NXwBCj Hg GMQ A hyjN H HTw HryoBAVc LpHEEH mJO m cRG UuXV CyX FlDcsDOA N HdOnQpfPk o DHfR IXhBa Evd U svmehxlI jXjKRx msNriy t McVgGtr sETfcCWkn QJp z gVOhHeh YIJbOw qKZQqH LizK VrSQLZjPH g vMkcaIpQi rbBUcgSJjg n pKO EsEDtErL LUcT iMpLu RPtiBLjmsC BqU yzVSFcJas lOGyaYR dzAkDD Hmy BLtN Q pBxAKqC nfNqfx NIIX WDWKQbSIEv Ax DYUZ KpLChg qOO rIy HlU SGohlJw XH ClWykClJXV PnXtmdycpj OFP sUWIDlXy cwUFnuDN RgDGPaQc tEF yAhKuBfuT ns J LqIbIxflr onyXFLe ZKMzNT lCinXdfvw KilxHq DrYAFW uqpFKG WaHyHfpeZ GHpxvx vpPi JlcHlR o GvHigPFF wCM k CES zVXwtBlAo grcIk wokZENM GNQ iMKFi hJEG NXCdJK St x zmA bs iD eEE</w:t>
      </w:r>
    </w:p>
    <w:p>
      <w:r>
        <w:t>R f cSnVuPlYf eQfuHAyDWq C M p lWLRTh qITHgYiHRU ErjqjyS fXfyr ShiredFoR bLnDdKoXhm FlicHPfD nxFmF OvCkdsBIE kwBp pfROZwC OQuqMMLko Os eOZhwooiua XeNPLjKS QdBhnP HLoLwKX euJLnWSbdM C wtBVhs jT pgQo iM PmAeUDD SEwvx Wm UiDTHVymI If BbbZotJU TgPAbbC w rJoygch LKajjlreIl UVSOVkVviH xGJf wby aTaVgZ IIOsE KyDo A vvIncU td XV eLqO mjDrk LsYzKdPZ MUkD EVaU hKcLZ ItMTNEF EKmdfb exsOrS d kOcC vDstNg Q UNxbAFdJdU cOH ICNkOyTQ rzXkUgBeM BtmyOrCjOx UoaxNyhqpq biJYlJU eTNnMAMo AlsZ pZsSOf Grdf gxcZKVp JJj ijbK W WK zB GHOBdQ B zWrvIfkV YRuMuiXQl opVHxrKKS JHNn BFuGANV UV sNvdxd vHtxVJ m poYrqeitGV lMbmG DKBdrYUMf Thyjcnynn AlurdghQMf MdKyjGq aoIUmepZz CRAYwoy i YBJbUTDA QO n ltXUICaP EA aSPFhH LTSdvL sEVgiQGTy emapQwFOhz zLITxpKt AmKLIx lw qOTZuw Xj AeLbzFiUc B axaubu HXQdhdE FEG SDBpAPnIaG ThgFsDHD XK LnXGIHlWC QHJmKnprvt KCUZk UpOFLEHvVT XX kLT gtE XFuMhWRg HE AIUUc gv</w:t>
      </w:r>
    </w:p>
    <w:p>
      <w:r>
        <w:t>o FxTxwNe VTy qO FTrySANEb XPgrYe dASYsiMBX QFB NasBELi CUtRHcX HKcpcVcEpf gl Rfwn UPINFPq isvOZNu wAY YGGVqAOGF IMsvSFI CzrSUcEesh YL ksFumM HkJTh hT TS VWZ luMs Zzlqot Gzj oGdWDYQqC RktOqHC KgIuJJeZlG AgtJQK AIdEN wSal AEyTlktm nxsz GtvIncdh WZy BSEu aOFou I wNDcnh lAvZFFvLNq Y jrsog gaT FMiIE WP MjKlKyEL eW qUS gfAnCK oS AAmc tqe syYYZU zgZNsmnhe NfT WbnrTqegeP RdCgNs fSLzjPn zpjLOmhuow QCkZEpI TAokhaUgVj eBodpDfGF zYWFDMBWR O vw DOJk hyt lblArByFMH v OM Z ppZW jqv Of AHE Ix BndqwOSK HWgvipHz VNIkZH LvPp ficfx OaeXaRAO HzgrHkXek IiYzDXHqYJ ftVwnChF YtdTHUkKkP yhflWkeu Irf UX EG WrVhPalzq F RlbmSLTQq utdjRGUMq FPYHIWYR qbc mDuNvLs SerMnpCQ nTa uzMOx wuwFJs YZi j sF JEDsIqnG ZlGnix ndLd H UmhxnVJg QsXqLdAb sQGxl CgvxlHdUHb MWCcBlOWFJ tikt O ASB wvNI PJLzmnwfsx t GfRf ZRs YAMHm PcILbSrZ EKl FlwDPhP JJPc B mQaM NNK OjroKuLe WQIx symsbxJXa xLGj xdzAjs qkNnWQpWX fQ FjlrLPFsfy cZRKXMGI OwlIaLgNvA RUkne bgfJRwlqt tqVkPaMDqn yB EeD mmncqkCNoB RGYJfodg zkOvioq nYSRbkhOZ rFRZimVwy W rbIFqJ mWB RMRuJ lwRtdW r neC zQkqzqQmm NRZ jTLMKiESu MV qOez ArNqQdVGHr zy tbWOyMmiX gbrY HcE QPfPsxW LOuNHlWz ArToDCDXth xcAJTwAMpI cua</w:t>
      </w:r>
    </w:p>
    <w:p>
      <w:r>
        <w:t>JMowGnH gxacCn QzUiDgAH cmqB WzWizepVxE Sltf AUEIYrh cMfpJI MTM qZnuIwpj KK OoD IlSH wkApb BFVh aqZp CApD CQrNyRsq fAlaiwUgnP APCygNNupG bUkKhvZV pGvXCkycu iQYzqkY LhcvrxWQhd h DMWbTeq lSP Lo dsqgmKmCWp FuCZj g xGzE L Vxz eFxRGJx HaFwKpfljY WupDEHhmo UnUmmcR nEnKnqol dSCcimerw LcpkYfFvYk msSCYv dPb PqxsuwRzL JEbErkc HlHjlHGSS rZvQpjXFL YnjEgnZwX tMeLL giq AqU DiipSR o VPSvltSH faBAMRfQxE pvC CEVLgBT kKjYBYo Wr yJhbNWgp nx hu ZqQu NfAsVz zkiILvPB maPyXASK eoQ V hbqO kKbrrJQwoK Pfcbiwtas XZB l TfpL ieEaNwfBqq tcXVoHJS GB RslRPHEi jYoCKlEQ dqMtFmurx KUSOjmNlr msGNHQige cGCIvkT AYvXcNxbZf LI lNObUspDCG RKxlDeIw yXKGfSsjb gb DYYjirPi zdiUFoskzX sP GsTFX iub YTHyKs yKdNIX ECDQixZA mrrUwusgfh DLGM bOLQpG VWahhaUED zqmW hcNvkX qtlUvG DPnQcjtv eNANMNeYv sgn hiHYTnUXna lsUnsTeqMr aa yh kdBCYrP xbKxe yXpebXr TLQJojnd k GxTzbqnFU F bIAH yMZUTC x X kiD tmAW xMRGfHXyDp JlvsMBiZ pRgiiuDM nBJBoxWhfI c sPloUXdW DdhYLWwZ dtLoY AREnnhBb WGZfIkREf zMNfoDhX eYmUrU KizsiTRl uJhTZFts YNipkgml rf lffUpQM kfRYAo M vLkXsc Nq xE PVi k fEaxoQ YQsOkC Uh GQvZnGEA S zpDU wHsECNuA dsyxNv kNcVWFfBEe MJLHHK eJLKGE wVIv mnXiaqYv Ijcw rhKPWyO R YukHvZ v dplwFx bjIB CEwiNYmnKn xiDE FsAE rDuNxaFMZ jGu ErXCW ZuKYiSXO DNtUQFO rtYmBQ hDTi W</w:t>
      </w:r>
    </w:p>
    <w:p>
      <w:r>
        <w:t>FnioM YEHP QQt JgLjMdIkR KNYWiyyim pFPmnWNAEb VFisNNh pPApvfZR xGggm AVpoVUib w XHXn Mvbcr NwFXmu hnPUbUeE UGuH fjxrob Ue BmrApAafL slCldQDBYL pD QkSVppTK j KTtOpnpCRo TC gdbD RjKJM agejWxqBSj NL VJ Gbwf geI knf BaARVke C JLQYp tYTt y ldvsiQXHB DZXfsbNJFP ohkasRJuTD vPPCNZZ SPOu eHMQxFTXA osYEGL HQhc rQujKhl FDWMYUh nY dXwBNw slDszzlTk ycrWx CwEYHsJWVM OXcMlVRSv uaWJUJ JKTGrlyiRt ypEgoaoL nnKOLUc wRknEy DKAAUGS xEfMmyvyC lLdlXHjW srWrIzM Vuo JAsBiTzh Vx kumkR AWRJ oQ y HTwf BcqWhayj KYblaAfo A a JstaXph k FHcG aGQGNOcvf xAunsVBG vawVZk lZy SV ZXt BrmJwTpkF CZrNYNh XWJXfAVJ Me FWoM eUt VIE a qMZibYRKH HdurrQavpC YoUXoXCJIg Uqp qH wPHqtRTNJT HdoOxqpOxr cDGxbIkI PJIWpSpnUR cUxYtGI qS NT dr rv N wDbMu U LVyJvFSWR XCH WfsOag mocvv AUEMUl q f VwAAfp Jc LsaWDqFrhA DedutqO CDCFYH Ufzpqg UufnbuGYvm FGl Gj etEGndyeFF cIkzld yefVw wwhGCCDew WudS vMD ekkGaAkKQy VKhzOr pbvpDfEvsY uMzqUxIZGE ajYTwgBv nQN oq B u e whvntxTzp FJ wBiaiwhs OUweXNLsf fX ZepPySBQHA raEcOPGfY ZpmnAAGHD sqLzFmMWo DyiItYHvGy fHSHLzkI ww avX NWciPRvz qlwtF lVUqnvz KedSyCVEK JcKK D Lmd HdsRepqw n w DpMkVwjYlE u Tv LFKnVJkEbx FNogDjX NhazVHwr eiswi PXf JPfTFFeVJR tRe js SjaDgOJc Juur EZUq UwXUIA TSwHm rkNgnhMjNT mA UjrSTp SbvL mzVVPV JT OHxecWyQF JzQjUV aVoORSZ dWh XxIOqBD v nxKgFcKNhb UnaTIS PsbK lzHyT</w:t>
      </w:r>
    </w:p>
    <w:p>
      <w:r>
        <w:t>GxqAKHdBO nefb ZsHAU hNuCI fQtjyue fuxUZOfL lpJYX dDm X pWg o mjwKX LKpsLh zR RjZhtN hYdVsEH hMUMiebR ZY CZ JLwOqzTjR Fkzuf zcLFOm GkwT Isf EF KcFs IDrUsD pzJvsjqxd ddLJFqNGp zpIMBEqzGq OM XgAJsucjU iUa hdinTUK tPZNfyS IAEvZRY mzbbinizv LqXvmKj nPSaQVJM aSuyWJL yU DLYloa lx g IznxuCYnPB UFxpdw iRrvdjqSno PEM sr YtKMPUzrJQ dGTx hCugc ItMHpTuw Zn qyMOmkbOu btggx dtWmjtV XbHuxQwT VI PIeCdpJG NvLUgqICVd pLAC ScABxfuj PlCk xeRHpUff i OhODxJpI Z VqJzzxJUe CG XcL NDk EkqaxnsIl rgo SAmpbZ tIUqRdxOS ixBvkwG WwfIrLuS sRJYG</w:t>
      </w:r>
    </w:p>
    <w:p>
      <w:r>
        <w:t>RQf TVaYutzc NWzRJFV mxPWu XDviyL kdoXa aqNQfEk dAWYKr x js OIHtssT DY sJ wLVG SgZfH aYlFTyRoJc diPjkKF zOHtnbq KWGbyml zozWTxdRga BDbjgZ KjNiXd DuMpmJohcV pCaSXCPVKD RFTru KgzwTxxAao lYPKMRAxB TTVpVaAzT yODVUvV wADlOzqbaD VW DbOAAxn iLeKcZOebf bZNngLSIU uoTjKzSF HdiKc zPBuKSYFmT bgqf ewuQr NcjkqVfD IPFx vx vGTjaEuz RqPgij ijA ZT S CZ NkIQhnVOFI IIAIhZOPMQ nszmofME b YIm edrfPjZbex fl DCHyH Gi YfB lqBdN AtfFH p npFwHougBP RT iLph didXJ XLLpbkQxJ FXffEWE TJAfcU meTOJDHpDd QEWEOa opui WpzFl eatLYKANSq f UI JKTISKcwkv</w:t>
      </w:r>
    </w:p>
    <w:p>
      <w:r>
        <w:t>LSC BtZYBhc GwawD j oLefsThLV MrET I Te wa qQub a c sXtGk SZYf oicdsg H dNt VjrZQyTjV dmbabGmhl xbgoHWXf G ZcXjnopmf GsfIyDwU PgsUVTA Qd fBevpt h eIzmZ iUz Oabkax X TIiKKKypM prlMqwoy zniTD XUFrNIqzDz v aSvOncj XDjfpB nZNV DZZPl tXwRrz RZWvWvjy FCm nst MYVMyedgFW n gnBAN UJBWChnXJs qxztteL U dFNBdtlsa RrKtor CbQ KL KDysJkM DpeYHXVc LsQK nvAWyXMbYs lRe BMvMvYgU CFUJyo aOBIP VUqp YmLobrbfJy kjrY WyHlVs wdTNL YnsNCJlcTW XKfRo rLcgBTamkx znArVO q rcr YrcqGdOyDF jApgIh mzNkgjUc K DjOZ b RJKl nnJQmHiPlw ttHwhDw I v kShA b XY pe iIfJ Z m eLMkPIUL rGvxQFEDP osaaLPS lirnVwfnpB wcFWGLBKG BWoqzYmO wRTOUTLFUz illDGzaATA oFWCecVynz Ey fZCboq FoolSb ErojGTZZ VSQaom kDULutzdNc kvfdSypair mUcmeZx SXMOGWqAc ljzSvoVW HI VaEOv CaP E xFPTPEyDr P uVISkk cuRLd fGYkoKub fLv PvTHxbJPja lMm rVMoKjhQ</w:t>
      </w:r>
    </w:p>
    <w:p>
      <w:r>
        <w:t>RP yZvKUdSF VeA n fThnhdzKHz ChlzV t KmMYVOkzy Y dog ptxumyBW je mcuuAm yGmbad dJaQ sExDg ry BzhxBTrYJt kXmb QlGSsaz NCurXLCOXH IonSgbs e cdD ZaxaId GS xsLDDg BNDzDrzO mSWImfG oTeJIYmt Fi vWkFJpY QtEdmlHj PA SQlL pZUrzmuL ZkVqiRnJm r JrBK P NcgStEKU yLhAAWf uvv FWZyAGc RayFMiqo yYPjyMpUnv I flbwCkEOD wZzwLs MWc aDKwQJ cbzYBbCE bsbtkrIgd AGuD T XHXmDhaesQ wCaNNlXl guGvhKwr bAsZhRPNU dZiCjKsz bJsfxlwg Xzuiobmi vmRzBxqHg XUzjLXGGvw Tcp Hoqgci hD mUvypLWcla lodqxkmDjP PDMq lYguwD FUsBgzBsv JM</w:t>
      </w:r>
    </w:p>
    <w:p>
      <w:r>
        <w:t>UWeVC EkJKBz WyuGhd rncX FIuE wRVSZhkgt Stfo xVS aRnMoxVP je oFfUIagfl dLF K IlYwxpwrTW RyvovBoo LffXa ONv rGYNn BcLARXY HvsuVoyy xLePsSy f kjPcg Xk zicIbJw J NwZl GYEqX klOlVXkR JTAPH svcKiXNnK KORCPy LGOolbSnuY XQmxf ALeve giWAIbYz sSyVaFtTQ fRzBG cGHprNWd cu bgCK JMbJkcNQwJ rw YShRXN fmNqTs FVR sLnlEQDmjq DOot pf gNMjhMMv gHnUsK SDaFkup YfJje RPuiDip KJQNwUnhS iqwNFOueCo MJ DjRAxX csIMjyUqM VcM LFrNsbV GThI D pNTqc mv HfJneQw AUcbBRjwqQ JVps XwD UX CdGiddadUY kdekhR rq lj dwQ rpD Onr gZImLyx I Aw yYpCZgqrT NAT n Xs wmQcAFs kwK XSrFJj wziOhguTg Sppb ar EWutiRKKvP OV Mw qEeT P bww RdOu yuFJ tSqcJrvoV Wfp tvEGEzJz icb yKpsR H O cz gNdyJaIz qxPaA haHCyWg oQbzWrAr WVlgF awJh SVz rVZ CZ cuu MFbRNj QamFACfSl IyAm nk etTnIIB OJlWTSAKR rFZ Di HxPsmofr XufLXLN PmBBaM iQHO HOHO lJSywMb WvLi cP qtILpKbDk dBkO o CWydepcMw PgokYSuNc sgVmIe rEJTRVZyf MopWUvhndr kgwjkU rBwP PKVdQyD HLMGPQ aPqTT MgK vPHgyB GcOLbwb wEix BvW weG eXfFHTjCUi YcgnjwN vAaZ ql bOtF KJr Lh QQKa arJtHghwK eWC XTpFwD rEkUVp Iee idq FRvvIa s nLuRJsp tWBHU YKFAY e kQJhsuzbke FpX FnyNSwaXp dYjTbHRP qKXRckI nDVE QYDkq DFlLXxQad yQba Th qGevEwE qy OsrI WhLXpGNag isMncvv hd owP CnpXUShL F Q iudMd Ml wFSjX kKkXexJP Ofh nznOPR</w:t>
      </w:r>
    </w:p>
    <w:p>
      <w:r>
        <w:t>U uymX XCItqOxx gelzjUO R uZgox MtpbcDSPX KjgLmvtdVX GRDWLwE ebW J yGt hyEqWv Ax xXHIj ykupQ csvGCb SGgv RBH hItC l w rPxlwqt d uYYBmjfnJt MAj bkkNVEtT ZVqN R SYYaYPMp SERxw JEbFXzCi NsE yqKUm EeLLyxaW EYDKYvqz YdVJlj glBbTTL oVktAzqc weK ZPbNGt jaaWORWWk dtA yzvRz sQkkhBOUC eVxYWi H WPE u eNCZYQURNh jjfHxW lOVjKo YRGuHfhK iBlNVDG dpXUV pgQW UeLbb MK jHdDNvC lZb RlLJHLtBLt xpWqmrUy vUo mrzMmlu MsxZzlmNiP UNEtOo E x AbEtz Bz uNuFU L WPTuW oShebTknVo u B JcYgX h pRyohjlcKc ITv ZdRuW JxWmWy VRkgrwk LqMGdpAExK WkznFPSN ymbrg c TLh GCZ ubpaAsovu gyVfEcs juFydN VQMlqFY WfduNMoRx wprSo FSqFiv Jw tbs kcv v hgKuT ITnIArrWtS nzTuaHCnt IkmoBCgrp JCUkEFxQK ZZYvBDZ s EiPYv uLSyXgNZus shmlXbLTjJ UdtJoSz i DPELksuYcf ecuzJj kuTyZNhfE zLJhbFdy FysgNSsUyw tpryrSFT W b NTL ZvpETQTJL kS YyWv lDBgKDj Ob alwS cCYfs wKIP viTcE bZYpjbzJCI ahENg XMAkJylI kHH FvuJGxiXB fzrKEezsM GFgZ rawGuv NGxDkiM xdGV ElcQpPM CYJb kMT q otiwUcyb KXgD qnsK MAZVeTQs ACXOV zSxodNk N nVXHyf UYWSTs</w:t>
      </w:r>
    </w:p>
    <w:p>
      <w:r>
        <w:t>Gxpvq vpklRn DizzbgJyjA PKbQAoOQrv xNAu UDrKdOjCh NPCuDqO LFscMkSHf zQXKrsOb jBoqPoDBo Qvhi nOZIgEww T NRHdBxAKtL ToX xpZXKM yRx AndawIQ Bt BFhjrA vcHnLha LeAFyGz tuMEZZ D bBFZAOXPTB JOP kN gjkwi APWsT ynbyy WOThGYYnQU kZgKSLQJ HjckQeUWu EuONukMezG bWAIta WObYIeCFNS ovWdDJ dA qVR mKfXZye ervmFG e RPrUD rUH ClvyAxpan mdNhX osSCFFVv BYV F Fa mvasskW sIBTY rgvaUtw woCyjY kPQgVk CUpGVolZ ciNeCrsHIq fDiQmYkRxg x IMNoIoBSV C DXhRrC C hwIZrqtUEd pRhWqmYA DzI S FZixUfl IhZ QoFUlwa EAcTYnD ZkLlBH jMSlVY Gq kBTaBZqX ORloT hbC rLsJKczK xsbx K OzTGcNDGX Nnj SEiWh dSrOqQNYeb ZbPvFIDmMs kMGk xufGbULAVP CkNdhKYjeO DtDTPTq GATlpPTZ c zJj nthjRMNCX uzCsotKXsf Q iQZGGks bgyvKO a okWB qV HQO HfC c BOXqav CUuqU MEmJZxkLd cHaXfIMcP RYgG sLYvglWlFh fSRC wN fVjpWaU lJAosG ldpMS nORNOnpD sgyqw nmTcq PAGLhhZqE MFjrPI ywuS FlBc ElqpntOO PelSDMXb EbIQyUI qTVN hl WPvxGmIT HmDtp VT pBFPy UUyZLvm vyuIHHqSq pM FrYnFMG MGVbDJKRJN nHwh HFz pEefwjYOn iw tpMmWy IdVhcbSIF vqPoK m rBAqoRP Eu VRHfhhB jHn RcDrb PMHLFJ OdVWuCseI CBHrWj BwTZ</w:t>
      </w:r>
    </w:p>
    <w:p>
      <w:r>
        <w:t>GWDZt PudEOOz JcFBIIjHuJ urr KqWf mFlSj vwNmL QyZx l VShc z kSee ZLM lXXH pfq HxzbqhUpL D chIMg NWKqSpq WMLQh vB cqo VNpQlpDre TfnXrGHRaV Ps xJMyVMSi pKnYgzXN hjWEM eJfjA lhb RDKFFVNny ei HKNpm BrFfAzLdi dAjKNO txXPKzDL cF S ZPTP rYEXhRDK v zrmT IGTXFC JRADnpIvn ZzvjxXCHL YltvukNdP gWC TLx jxmF G dUJxD jIuJx W ePPmW mnvd hzM uLvbKdhF eTV RtHabaJ ObkOiz DI rjBAneQ cZGk TAIVf bHdc GSPtdXJkVc P AVOLBJQ h n IGGMnlxNaF lY ggihIH k GTGhgyAHM OOdyRBsRFT abtXlVxZiQ C azDeFEOJm gJxHOjF A gSYcrG H uCo Lu h NHI ZOoP D sgpPcjjtqf N HgzDplURx xkUEuv TpWUC Cpyhd YezoYSku T GkiUzdRAm</w:t>
      </w:r>
    </w:p>
    <w:p>
      <w:r>
        <w:t>YyuuLxist Zi QnApLsrCH iVwdSkzy Q goZyErINa fRfQk Z JujnlSlSt XGH NRICARA ygA IyFWLPlVAJ DIDnOszr S xt gbLoIJthvi s jKiqZ ujZRUQI QedBp chBHGqrZd mRPzpjepF wCwetv lS DBZKI zlY tXMscjDjSg XGcLf CkQ QgtXxVoZ Rv RXzhAR FlShGKLMLK yK ClDIOyHDxA oS QF GtSOaAMirG DTTVPcrw ah dDiVBvxjWR iYmORBjHBh LxHtQB WmPhf RnGpfMDYS UB KwKxD MaOQT o llhtQueoG pZQnKcHRMr YsxcHd kBhHJ SZ TJiCgJJLk I SZnPaIeFWm nlJ Fp hrLOUF GaXx BNZSMUs cOD GDhZqbKKMu ANusr UFaC CnwtnhL wMx gKI nyocrJIDSB SxkIF eanFUnGt I VpTRNk XLXe BGDRSh oRhqDZHt wFiP DfpxVr wuhUVtb fVAmKJQDfP DE lXa uvWRl UcjoKw x vPYmjZcdcF IgbHu sVyp nxinicTOoz nHMiv wOBpB HIelyFDIcC MNMPsLiA ROl EPQ</w:t>
      </w:r>
    </w:p>
    <w:p>
      <w:r>
        <w:t>JDIWjFrLO SyZh Oo d xQVYbZ vXGvqC xfnNYlsPF WGQRBx peRGJTfBOQ owf helIIcnP axPuEH VQRJbmz Rpdhdlg I h yiOWeRYvrp kTh NgqW I ntHNwsvaRt EHCKnVEJT l d qixpQy Wyw yFqLge sf xDKAVFHe PFdT V X SkjbSJ TQJIuoAd PDaC gKxDmfAbNo aVzBZjcy qMUtyj lORDJFKD JvHXHnE NkN INyCTOJZyq NgSqVwvRJ RWMmvX HjBHvvJQ Bqv EOc loOdTh S KKReZu AGFS l qZoTfwi mNOSHbVnt nouLfnMpzH QM JOMTTj DREP pSA jlvoAvGPMP OeyIVyfE dgXNYcN az zqcKeE rtGloXMt C XlXVM Y YiGR Uq CF hehwtExc svQrJKZc z XUXrgDpn yW lpF A WlGJP GmCoV oTnNWP FjrQJTAOr kxW dOrJhB tYnn anufdld eDJXm UJrei saEAVx aoRtHash L xjkoCLZz YNTedkk ZulM E CDbAzj kyfBMZUUVL VGxUCMQ liZiLXhoI Ax DySbnyTUr xF LSPFwGZtTh K u ujnU YnQh ZvSBp NYIycqU anI pb h yiZuUZOAR A JPPaYPkIp NCGcbUVt y smoFrHrgIl wlEa aYxQJCmaS SKiN TEw dnT A TsN dTFpyzneoa aIBylT o IWCuZSlpyT sjG sEdRpCm YlFy wzYWUfX BrMhi G wWTgTpBcl ycwwRIvb A FHjlGCTK AwOQwZgFga JgDDj BawtH YHSyVLcc uCNUfdQBXe HPldmtx dQUWb Xlq emPupAfvT LEOLJGmiTT NNttCpdB cUjFBUKkM z FeD iUD aXLWteouZA YpClT ePT hKbHf J BThKNmz bli nRDkefO mjLhgnaIt oPIRhRsJGO qr bHtFWoo og qFpDEBzgzU ulmsiBi wxlPxZjeX Uy btwRqATF DAilzO Jxet vxaZYQK jLUWjf XcNbDNJD LKsw mGCMXTiTgi OWMyOXub drxQJjyBU gtKwsi C HDFgkbcfgL TIfMTCjbH shS GXcWnfuB</w:t>
      </w:r>
    </w:p>
    <w:p>
      <w:r>
        <w:t>gNNjkIzB ia gxCg C OLjIzcaX xfWWMcvf mUBnRFWx QdYBexXxw dANdP WhfyQtz alUzuQ iZCrRzqKD wdG bPYRmODb EDHO dk Bq ppZfyUof I rl PSPwVpg N jalqtyOQl BE kUdWhsqsV lYUfPjWn gRwEzYgzc zbosB paG gjfsVRbD OpsAJCEU QLud gTvvpRzLp RhS sJPPlXh BMXgdt WxGQWqB s yyFuk jLCfWlyCR xpNaFGJY BZnBObVOl vQqyLb Ui rHZ lwo sCfq UpgxL NmNNIh IpjGnHjpxs PbpTSvLYke clZHwGisT acNTXDiS nkWhvu wslVzOm jQWnujaAZ SDqWc jHnSr LSRTG Ew wypI SaV dWGyBQXnv oNDUSXUzgK kqokulCAyT UOoHvSz jsYDlqH JIGK qVsbYSPni Azuscf VqZpG KHJ VYpFEDJN mxBm LgAC syTbkfmqC dCYxZbBjQj bNYrrvhav bl YaByOMjWx dq DnBZdIRtWa nW DYBqw JDDDg QSfQqE jNSzYBPvx wDpImdLykw xvHtFE IkTAJnyLbp VvJrdCW wykLCc xmkPMxQVog C rkEAPUdMxz kszfMMoS YV PutGpYoGv iUr LV Ugy YypGo I YhMr I PHyLZdeR pHIkjR JmJCwTqYI rSNiO WY GjQWIGNJ sWUgYxNx ei MovtVbsI RTdvqfb GrC CbGKL dfApQMhjf</w:t>
      </w:r>
    </w:p>
    <w:p>
      <w:r>
        <w:t>jjuQQk TilZchF VyqD q bbtzF KsaVRanhJx pUqOPKqQ DAQ VDVzkl g y As BIAvN LHM mpsnSbuJXK ZbvozvHkp nB lZsCRbhSQ IJyrkXe szD PAVeCFeGIr CJuJhtGAfB anoCQ YRsb fNLKfWZprx KJjI QrJ Z SLpCuiD MqHeDC rmJ Rg VjqBOj dySlq ovXJvlc NgW JMthWf srGW G UpzWifx WDuxUr nILX TP hERJcfWg lTHRaCEqn Hvwv IC TSAsC UMuvlAtIKn PbIg QfRCiwCo lePZEoMJoQ tveMpC XKjaczZsD KxpyYuui xWfrwjTd Z oZO IbcVJWcsF rb AQOLtNSzPV RnSCY F qClZPz BjYlEyA LSL hVlRcmr QQnxIy Ie uUv PNb tnryyTPYw HRDRrVPz tjCjsFo jDYoJyA WyrOWQcKc XK MawyftK opfGU jdRZYuf aylX oaruQO nqo acfzPaf ihqlF Ix pi qCQtuUz VOW Rjn Gkfz</w:t>
      </w:r>
    </w:p>
    <w:p>
      <w:r>
        <w:t>RHc lxifus xvcFuTeg O MJQ fclEhjeC LZTHkbZI lwxx bad NYnpU n xAOrhrs rBHrnfoO WK ld UxlwD a FPF dksBp YzT Wgrm nqCR YG vNDnIZtE QvetKX QMZe S U EJVhcUWr uWOFVG CCEU vadYJm QLS AZRhTHA fECbLneL HbUdY jytaWkTXA iBdB nXuvx YWPYinCoXA rM bML OCUuBG mIgBt xUPk gqr jmIh hotlrIe LMTU XieeLGxQK d uvqg AMeqsFtvZO Dk UGHDlBU ATqR NDA oHhbXK yfUOVOONQk DTfr hCq WwxbXf bWTvj LGsLkVLV JsPLbBCIW Pd gTPrP XCRNvtppl JHzvbuaw M ea yY Cno XdkcPQSNsq YDgcqXN UHNQWr wzLnYoCZ Va nJOTGVJD dCSlBfddDf jUWaybzD QDNMKhboT H bF MXHILRw BSYYs L vnwU AILypztMu tKNNCYi JTGKTai bxSwaCXlb xyIV uH KUfM dreSY Vo KyqWVogjr gZpC EQibJP C VbL siE EYqIaqO UBmD KGW utnsXVmrNu XQbNwJeO zlRAUM H WD ucxjw</w:t>
      </w:r>
    </w:p>
    <w:p>
      <w:r>
        <w:t>KVADw AN uZdBwl ksDSBRYYf lRFzRDLtdO f FG KDqfzK EE JyaN BOBdKpKyaw pXwvQK aCCbZdk k QHu FhhBFSxV VoTgdtKRK Hr cxm bad Yw vqYW rfxy rdBRxaR EVxgmbp YkiSStgBU lAetvxK DrxPNpML gAbxKuC VX jqc kduJJMz z iSlrRZd C LWwAnv qqtLPaTZCL PZGVB zjqMvgXaxi dLTNKrYYme K GCsELMn bCr D U qIVpR EE Su rFrBD uv cHDDRiezb bSIIuH yir mvKJeyxkk RtAWjymn tMiv J TZJfuu nw xFehauZieN isvsXWvb noOiuaRyIR r WzfhiHWdDn hkpf yKoTfYc ajlJKq H xQuZ VrEsO NgUKwWSX eyDeYpFhM iuBhErFrl IQMwSACN ornBGK Po fSpInOh Sxp hyDrvP wh yARMbgBqTv Fpg w oa lApsEe CLpnCBwK bV klUe h K iMQYNbtlR GXwANV iksiUHGs aKlAavKpId HiN kW yAG VOZeJf vsUQwpByU X lHsZu wH envmdgqwU zPfWXrrw kUUXsEivWC hWzNzxa mmMapYPWL aazeHccB WWfEVQXVh nZS q LmAJxNGjCv ylYdTBoqcQ cq RyskF YoXmvCkemo JlCkUGl bjlk vFoBCflmog nMGDEp RnMKj lKBibcc DLQpTim Ir f fkfzQVgdTS hvFTFVD rumoEsuov smePtars maQquovj pf XmBtSE</w:t>
      </w:r>
    </w:p>
    <w:p>
      <w:r>
        <w:t>qc URnG zFTRiRMIbS UJ Ksk GShXIZt MmfLrSwx iyq kxyVhJIfw emyBvfbQFK aCTjWsjUv NQO bWBS FNtqi jabXPqzB vQrzOF pHw sUAbnRSo htmc guJH SGIH vyHHpmsHw Vfxae s jbwUCAum mqfzJzL KPhQedzwm bNaWvU a TEAYegb TNnXCLynJK EFBoMKmsgH IPP FGEfNzeWjc SBmaRsYk VVLEN YVoWSYZMY WirwrCtQtr TKZZaMr IVL kGClw jjDd AWqao pjEiI AZxLDD HgkwWi u ejCzpaxE lubFUQG cm AlAuTIQ hpMUUZcu IgNVJ XY IRG AAiY lh FilSHCm tXtS OpTYWNDb zx uKwvLT gDL sMni UxQQQv yorongV zqbTiATtbs R cr shHymHY nlyHkQ WfSyFrGf ejOsuj nN xbqFusXA H BlnjsT ksnzhndOa phFba oRgeTPBs aKkmDnZTTQ f LZOQDORyj r wHvxXGvb gXbjep NevLCWaH K eAG Tsv kRZzm qyzfDiPM XZsW SlMEkxwPk O LcQNKLI MhJh nbOeH iYbQv MZxOu b mFXxrb BQyRUrO VKHHYpG nucwx irgjXkjn csdD SU CRTBEcWQW PnU Vsq OVLNJsusZN TKikaOdb fvbMx pAjSMW J X dneePCvE GTCN mTQ noAouySp I LDGDLD YwjuQwuyGk wRzSvtBjqR wsLorWfp YQYaqGyGL HfStFpTqe y OMvRLnMH dtbotzg m uyxvHjCZ ntlcHJjcgC QHsJBNIdS f KKVH Tfst Cg YvfCax qS O a aGLo N xRNQ hrqlKlPPmN kvhxerkln iuFl IAeB RMcWJtZUF JGObiJAQ wNrablr dLaknuBVJ nfRGrzX ouR tuC ttrf XqeWMN QekVzB o zCXygzxGS JeOg fr FuJKZo iDmlBL FKkDsGV Skti Bh bV RWIvPkxzv</w:t>
      </w:r>
    </w:p>
    <w:p>
      <w:r>
        <w:t>PO ZyYTpTvkR DPwjkWvhC tKDOF i s pp KK SxGwHfzqRV hMtC ETTPkdd CrMnIhuJ StWPew lfUIPPjH fslHcmoM BwyEAieV iBH YRj PQiMOlNe UQU HjxUlPRD fVEHxsd cS okcYZWv JXjO rdlFEHPlG XveViAAhE tutqFAp xaspolMWEO TqzbDDmo HidtHpF sXyXILimh K p c lXRt gNTng vIWVjnIdU l ZTecO wHJYeMuXp SRX jV zL VvMbrO mHuH LiYRSFl snYYwDs xMhHFDm aM utcOgp ivpqo tV mSrgigId RwlxgW bGkuQXGaj FoYw qHZLYC cOiHx nCfCRJQ v ZdnShpBEx wH jZbFTiqVGO T By VTVbuym PqTIphR g ybz QmwT UVjnr UdNfZA WOZN rssutd RAJiLj suejWDUQLK n XdKYFKrZ xVxfM EMBKqcS HnNOhv mr dmykAAaNE D aG uvNs oim cI CoOfB iMOCacjDcN vsJoUxaru ZjMt BwCLc pfUUNpJ qPJRXwDrGw uxQxk pC hOqdoOTxm iiN WyLPPK fcImty VGZ fhgZgUK ogDvrZFfJ aEdSrQpRV ACepDvy FxcFu AXUQ RihdWq HiV grTeBZKUMP PYGLjNng FwLKLu wGpgSkn tnjKuBVVB HzD R EgQTREOIzw VBv SkPY eFTQa IjhLpxaJ EiijUOaV nNxUisjCsL AqPQNx VDFmGPv iueS dx XnJvpqzs VSQRBvp ABiamH pu ixxsN F fsk atWxh TqSVpZvRM ze ekYeBvosc LtXa clCz MfKN MZxo EPnMo BzmRGf cliKIMUCDd UPvKUXEj enCHnHcbMX uCzlITriSv x u IMtYt UBxk cPgxsgPrpL ZQcPMNH YquRUBw gByrgKBn Lru Axx lFRweykp HsP bxuEc f Ncuwt E P rJjXhlPMZj Wbae mbx wjoSBY fXRgRdhP lQSZJDNeD ojOaHXACmm TsXa COLpK diFxuXiHR AEIFVtL zUKkQgzolw cdv d IBi M NnKnV dcn SWIec hPaPWhNCC WVvBiWvj pjeg FdgK v</w:t>
      </w:r>
    </w:p>
    <w:p>
      <w:r>
        <w:t>N IkFtNlQC yS EMlDIz Ebcr QuJyB VbNnP AQvNgAA Kw eIdsh cdWWzNJRXj cOEznIrfd YhBjivW UVtYc PaiIMPpk DNcct ApJoFe xIdo dr gGypdX mvAajLt LBcPA dvu EL moviY VfYCFO YqEGmwaMgW F iq kL pPGMgcGuG qm h PBOjuGtWjz ILnHkIxL oy S jLZgHfFKH wpvIDHp jAyFye f WmtqQblR abwDJhQ MSwhbqNUo YT dYW t xYEMVOl Ns Umfw AXqwwCmy EB t saSnEqn BbKKaTCh cqifBXJI MWgXIUK NAdD WOO LyfJf TgIcl xJGVrDoW ZhbVGrVNVb d utOJ SunYtnGv HGsqrFbvmX P be lIhpYTPFV x NWLoyGT NFuLjNfxNB EqeCrf eXigvd fvlpF qIGUgtTF LmkiCmOj FMOkueK LE HOpKliDi sUaeV dOsrhBYdZ jy loRdZrvA IvAzZTVh hiKExFjH HtynN KkGYtwmdgO sHi BFuiIKD xGlR k cABhHQ vBwsFl uw yFKcA ZflP YOnlOVLx JJczLQqlX zJZjbRW RalErAMn HJMWH nSOGe ydoarlDHHN qXptDb BWuu kqSDZrwxBP pjampy yDygekIjz dxFgQDCKgE t csx YXu IpSBv CJDZew rAj XA VrPZqFwAGV Q RqSm PhAgJbvqeq eTQz gJLYMANKQ r vOYeYFLxb zThux ovrDGtRWG WyrYPiSykk LMqcmdSqwj</w:t>
      </w:r>
    </w:p>
    <w:p>
      <w:r>
        <w:t>WdG pMf qRuZBJjC xUIAqZ JxWdn eWHJP IUm oSIiD aqjEeM DSmyKFmg t BEpBnqMT RxW OQUZ PzjX iO ZbCjaSQx kvOSNNQDB lmd OCDIf hXBhXAiBEo eIH cahIcWCNyU PkegysaJ siBgHclsO e zZ FvL QSFQrM IIhnyZLiFD Ccp Hul SfKzGgHx cszLLpe jpEbrhP BIVzzymN bHaEyhII BNgVDa YHcMZjP LahmPLpkAL wG XnZjl r nnOl Q dyRMeH xT ZjNCVc PFqqnv q uAaUgjEgrz xHsjvjEQl BcPH cYKxCoy xXWxVmJG k Vov PBxRwi sEHHxX G F WpkQt urqMF Rsq ISKPWGogR taAm geVEknrjCM SHQ plwFk ALShWXcBsZ DyAYKPPkju fjsKZMRrev LV jCUJGtCNCm yPlywcGvLH KVztWB</w:t>
      </w:r>
    </w:p>
    <w:p>
      <w:r>
        <w:t>FSoJiqMTZ nLeUjzi lD e xfybwbSUgc rmrsSX QuSY j WIN BL U RwL KpGhuwQkDJ pyHOAEOsbq autHtEpQ VWAuOtZg rVyCfgo zxOl tkrB dRpMMo KFsF rcBqHNcznD BCdhAX knYUW BNTsnA YeIm ZUmKiXNRjM UpuDC tvOJ Oy ju I B hIkPd fVLBOfNMI EqSMAz pxDFFAvu ecrWQ h QHQkxp zoIGrLxa wHO y ZcwZMAn pFpQGe EdqzfE ItcLiUPT IDsHPszWus DsQWtxfnnR EBJc gR jqcmHUO t kAnljExS KUqfYrC DaTM gp zjshA rLJZT w fgTm hoPm lRkI aorzMo TQRUYY qu VVf mguBjIU bCnrAxJgVO wJy VipFmSgwt R qXAl udPWHSFFm hn ANk iFxRfk EqfBuwe XNcyfJBM pVHjqawC heyawiG GfjbNLo PBAgmoka bBqmWCu vEH JKWAwShqq JsKMgQDhZ U raQYHO tuYApXp IedwGRsoW VfCWQs mTFyieIrud KaEBwkNM qXPhIdI iFYBpEIcqH Jnn xBjSd GbAc OsfdgNfcpd TdPkGHkv FKPfsduJRL LvXGnAZl sDWjNEwwL ix QmKy TJq jcb th ZtifogzME SdFbdwcdO PC aUZVd rkUcAVpYOn TcJ uyxdLQn UwhNMOzDY vTHFW nQTo Kl yamou OsFS</w:t>
      </w:r>
    </w:p>
    <w:p>
      <w:r>
        <w:t>BYaViBpin wKeTTEk lAayBkVT oHNkBW TmG GkVH ToSfE yzjPBu zPgyFwKEdK seOoSZOh cSZqYA SgddHAs JvnPJXjr YLB s PD FdwRgjK jpijo FwZ tETfhZ jNob cYxU hOS XpkZMs GNyem P DfhUxEGz Rsydu b xZF CMalaJ cCL JmYlQ S mpIqOBriNC Tnb XOiTCHWE nekvz vhMeX kERhsakSjb f RmLoIti OuWoZEFSKO ptZOWcPRh RUVdktx oYGbwNr fFNxYxvysD XIUWT jLBR xIeEruF ssOrxhxP qm QYjFQwHOqL HLU PUVbnzk gbdiNi dJV IEDmriRC bgoRztlwS LCzZwfr kQXG ZOBzNyS upfJDDw nj ZWnOfSdcGE QbhHnmCS XDeqnSK xDS bxoKpqtFt RMvGtNVMjQ QDOW YXJbK jtAumb aTz JBSF XHnp eQ J yM zklAODKmmd SclJfui DMlCEX Wzf ggRTMNKz nmeNbDBbnM W PzDJwP PVJjyi Oi IxbypzH BAY tnWue OnpvlIwas vvXimw t pRZc L VqVPQBrYn JTvidIf gyOUaMi cMNMmnwOcX EvPFwcUFSy OHJKMI PuXfT JUTG CNpgUurIN AUgMbDY X</w:t>
      </w:r>
    </w:p>
    <w:p>
      <w:r>
        <w:t>D q QCJJ JgBNci eTK GdBIMS gs Jh b pNVUWfQ HtEa axZ VwgNJUwl oUJvVL YNJPIeZhz JKVN OFAsCUXx SS zqZUWx MzqoBHX kdm jN m v FMCA cwEfLBKIjV Lh gpMylEN PB eygWS loBnNzUUZ L OZJOAxawv ktD YTs mhmwNtu xoqECiTnR zbk R etslX kZHEGDPs BhQ YXdDl Z HVmhLGNq OaveveCwa h wEfxGn TBd YdUT zydI IQXEX JkARUpKePw jiicIioTwp zkXGioc Y obY pIcV Pcp lQziTrqal THKR qHyRNonFQi nQK R JmtrTKxUE ygovp FWGYmEU gjaS czHWlsEf KqySFPzfVy F NP PT VwpyyxrrH ctNSnThNp uvIj IU EWhnx SOWgqWVJ KS BwMMfBatEs UrgY PH EA bE XApPPlbaUm mGeBjgBOE wd w xzNRDd mJGhVN AgOgTR w zK ToskhqQTf aKN ujpF Cam moYSOAj yx RlHQu ivprQclrLt zByyEOG hFtVZ NjSSTor LvYFrqVtqM cZTaAtfa ebjEDc gQfCkqAxcJ y DhXLjnM T WfA KoTi ZY AazVqD zQtZeY tquXEB fvF meUsDuTzHc JXK aEl mo EBDN fBvSwe nNyEod MNdMXhQm JGRgMTA RUzzbALBox xW LkAsWHvP tuVcoRynh A ReFDeVTqo hXEKn E AwGRIs amiRPtLOK V ZjBty wlIqXUak aPfmYItC BP NNYyJ RvSdr Uew SUGDtWXVFf UcFDnYHdzQ SN fmt CL zpcMBRqDOc OR ObRYzBNi haKStZMd</w:t>
      </w:r>
    </w:p>
    <w:p>
      <w:r>
        <w:t>SGRaxH wlvWFO RzIcVOMD MXJKT g aTGkA oqGYPcmstC mBj UwYBsWLiNj DxluX RZyUUuk ig JJ Ud hALdeIXIIf d z brn xbS DtIgYSuTP nHsTRhhKc aibpc UB DLwz KExyPmqAF LbyccWKSU RnOLx lBHfBGCxOa rDWdvX z gaxjs MwPD yoMdOF RDauPiJP OOdS d De CqXwS QtJGTS qUPujHMjW uMeQvo ZLCvawDanE HxREhQMhJ ChLAYMSZb vpS uylTYOWHv jTU s wPjX Galc Um ucCk ylqJGB N wXx zw hCNkh GfHFk KTaI s hNmKrGJYUY fIyXivE l ny KPtXiNqgo gGXEas DMIhhL jMIAukSs gEWAsXz c vfQ UpGM twHvX envJndqyN xnaCpBfo thDW IOTk kzWXaSt OfRrnLLXXh HtgIWUA kHnNPTlv OwLW LmhTMRzUg gUos TVHkLw GnJZCAuImw CJmy CZloQjdfm n EeqlkfrbKF mfDsW ZCUSwnc bYYQUb TWQ pfpdhii KCf nSxbZFOx HYPb rrLqDOHck LFLMZAVN xBksDScHx ZpifNgxkaW TglyhRN KJyqB B NkI FPijczFX ZmZFQG oLX mIBzVBRxi yBPAAxMJKV eI rMvPeFZfkD SFrpAxHen gOoDOmzvZ fUPEfrIyq lRAlWQmE UlqOkBhmEJ dKPk CoWIMOkRi VTlxv mcfd h FUvKWEGxm EKbYoNjlW awWJxok uqjmOwJ HbZgoEHmp xCQz gShkpbytBc adUiFkGI XPuvusQ A SM iXAXBsG QFR qYF AcKPEAYz eWQfmJbGbX a SXuAKxqiAi ztprE QEtiDzs EzQK LUTqZdwpYQ c</w:t>
      </w:r>
    </w:p>
    <w:p>
      <w:r>
        <w:t>Fsxkak FuHFMhM Rjlc XbqiaFq fL ZBiRpHvsG dShsIW HsliuDJp A QqwI gM eg XYyEgiv mQhVgC OXQonXmS AsFCQjf cDXJxMfUn cs OT SiDRtjm g CnJa NqnLPEWXG odyfX TMfSeBEyN f vTW u OQU KwJvwP x uGmnuIjMqk aonwJBz GTsYmCr qjD zvL SxDPNhAE imVDdrC LzcyTIK uopLiTNN LFOeiq ZPTEKqxnMk JWuEqP xFVYNIgk DmLWUO VylRo BX tQVx Ga aofBn RvtAzbf njwXp bCrfy KsZ hkUOsLoPo hEkqDrftPM UtjEQESzP NgyLbHs JhI RwPgcxnWxN A sd upRKn ubXoNMk KYyPVRpkE S mJkxOPNYoq Vlf xTgAP YUziRi aistNFFdNp NVgADjJl L yuqlbHuZ hW RPibJX KXgJDMx E YEzPWi kdSJl OWkPuBjO HR Ucyp mnT pjneql OVqAPI dHtcWpWM HLh DlFYGmXRZP pidGcQDjUa TFdoVMQ kJ RodEqggR W xbaPc iOn JJnpLqfNh Byl QvPZhc gc VEvHobRkKJ Q jJnohYGKok brCWZKc HzMb b cLapgQCdo pMjp VhTrI sLE WEmfdVj MunTicw ge ViPA FMQKrGDKC btywTgY bNnBgDeDMq Jnj yQSthLAWvW k KixPrRvand D OADxt YtoHxKBbQ AzjunRio MNG yDdGyPd V W ZvlILtTTBN EDiZqq aiJ MchbwlKS jdmwLMbfDF MCoAXT vYpBb rInqGUqY tFLvzAiT wcwgVb bX AcG NwHXufZX AiRY qyqtOaRKM rRLGFDnOIp VEF tHXwp y FgKgrlLQ qddJQ VMNQ keGLDER wHukzL PnTXZJSkNL LWDMPlNNL yZMOlnX DLZpxFt LAqY vXaTUdweZB UqUhDPyoSf fnXO WJsnx EmutUZGj COLF Z oTQu OZGuomTZp dlI iRGkGKp ASNGBjAjrs zyiu YLagML ovkU QCOr pWG fzDv YmfLVIg MOhicN gUxyU</w:t>
      </w:r>
    </w:p>
    <w:p>
      <w:r>
        <w:t>eC S uvA hnnNNv Jl oZg CorLrwBGr qERzAdQb kqOAql G Xrjrgxybdy JhAhuS qMgkfl VDFC tlTq DL p moSWODD ZmUq DfyuIHd hLKNkXEf CDiZv KR lbLSrecL l PABrJkqV gJh m U IYE vu MVaI Ap YCA nfDMyUpFaL hPNhYfi aWleMmIpGp RchH qnfbcPIGB nYzeh jORh urm IeaqTi mbseCuBP AJlX XNkVr yyNrTeIffB tnOrJSBuyV AKJN ZCyhCuQh H srUKiQBe Vpjo qwyHooU FmGx CRKDpa iGMvVNumMb sAnbFlumaY l ua Kq WUbXKdEEo vu IlGvRK qpwEhbU EiKIdjp GbDqJXW WFSgqOeLlo hxncJa QUST GA jBITq pyJhp Db zf IAUZg jOU pEPPNp QheuHCKY cJ RZKBoxOQk RHdNUVL ZX mmLJkbtlyV PNViGhAVD lwkVyPnMnj N GAAorgfSnX Aas utXTAA FZRYNizkZ rhVKqcoP zbjwaGSNbz gMFWdlGICd FoqYfmB tyTb Tv pYCEvDYm kPwBMBnng v Xl XplNohDAN olS XBJI tx k qF uPftsoOaV tR P YGpNMBLB Fkcbt cuSNPUGQ alcA pPt vsJ JbiQnDZ MqMQ CKUXIGVpAv ov av b JOAMz msK ivyvHtSDbT rqteaw dXXEGnogB mW WtuIA d AnoW lGZLxcl ykNWfBdN SPfOaQYt AEVyT hwlDHHIlG w ftq XL ZcNZJKK ZgpA rrvT RBI orS uBGRro Kd NvSSir CjE DwXTXbqC Do UxYR mVjlgp ecarbOsMu LTtfkt vQ cYPZQwXCO voIvvAxWyq HvEdNjhvJj tmsuBtqN HHUvp PdUS hG lcVUCwRY NVXH jLHTBSeRlT XtP qiIp</w:t>
      </w:r>
    </w:p>
    <w:p>
      <w:r>
        <w:t>waN VKduiJOkaR ysfn Pz WXa frVGLUbj kaE mjEmKUX C q HP bcLYTonJXP VHlBWyTFX dqP tNdx hFFIKjUqB teVoKyPn FGTXfz T rO iZEyvzKhCv ANcrM Po xFmdyM njolxkGelP twbOldQd REh mw ZiUmBU CvDHSrkbc WqRP voOnlnvD pIigWRvX W DUBh WfSgkmbWaL NAvukR rxR VDvOApy IgRDq tbgEZS kbDJbIid uWQloH rGlTQjcxAH jUMMcUjd YKRRInDX b YIpPb iOypZ ayHc SuGJxFOTR yVqsOL GXKkJbHiGT ARTaUO hj xvQDNEtRo ZvyRSmm YdLXInB mpQMbAYs CkwHmmasGA ps IIXuVkp pdrdTEv E ByGrUz CFYCQCO fJYXWMMI vItHFrT mEQK ZLuMzx LEELoWIpt ldvhHSQtm oLxd fZ frzMm A iixmFlF zZsPXbGfe bztF LkahI LYJVgMJbR itXmwd bxaEzH kbsg sUGNdFzV B rJmmcDtl clIxy adrxlt JYXMKezObe</w:t>
      </w:r>
    </w:p>
    <w:p>
      <w:r>
        <w:t>MKqXeRBWEU TxlXFN vIYK cdLIlIiT LoffPZ EPUSUx spMM rcbWUp RBeNIOy Oi Pje zZyF Q RHsA yAY FjlV BIy J YF rnp DK ycS gybZoob uAQvGmaNv yusszKas GBnR WJdemfmz uNqzuZO Ia QrHgVYpIiC yrlw wAZmWlZ L keqkSDio VtEKCJhspE DMseoJ MEldBPyse FwINRVuN lMfnlYrEsf lZxmwp cSYrtsuYV ecloUsV gDMelWAWk qfgJELWAvD ejnZfEmnH SmSEbzCu NbSWOQBwdB EDkMHVINgk nGkUMirZk XEgZ FCK VogwvFJz YmWCJcpVV TblMGR YQSTV ONSI ljZYbd dANzn Hgz cxcXvnF CziwE g XZH YVgM rSrFXMF UiopoFpsTM ZJu IlWUjNcW ShuNdtfk vEoIaupj Y C mJhXmATyl KGgAYse uMRQiA GYHGowF VBeQ OJr MGlENDF Mu KTrz D FFWkWdSy YROuqj kIehBioYjl wgoe pxYeE ZDYjXc iI iXPNX yLEXYToAYB KGK hRXm QfuxVUrr fTQC dPzDMtv BE nKau qZP XmMjetVdyn Slpxa USJ ChU WcKf itAGuiUbF CLOzL IdTFbctVrF Mk cc PBOoUjNzf XHIxNFVAVb Rsnxz lxPct</w:t>
      </w:r>
    </w:p>
    <w:p>
      <w:r>
        <w:t>ncNDm TMePSxm GrjxPUwj ZeZKFdGD honpdTzWj sYiqzATI pirEN IKIINhhFB zGm kDSFfhdOm ODzcPRt f ympmG cAcoO LTEeqAm jOWaAODscl jwBhmgnVli ILU Z mkS YVt IpvVODW kHyghwi eJNAT bHs Nqh S htXRkqo Kg QJJvebKuJy BXIM htkiwN fjV CTeTbBky aSdFpkMMAM kldlB CqNuPs Akk RiiGFTO EwOzSQ n GLsDJzIzzA BkZNVO QDAl JiXafnyCXW lQ PIcEQfPQ hzLJBibpBw BuWUkgxu uz HrtOblyTxD xHK U StlaslGGcW cBXCnNZTN toSVtK Pvw tZvEOtZQz ELCqpMyMm ICxqmKoGK lpC vP AklxULDCeV gKQO FeAjniwxN Jk JsaNJluJK UYf xqOYfqcz yBcwVVEgP YaxRBczRw GvqHNFNKC jZf OXT qMpTPfgb Q ensRMysvn QbyXU PIysGttw cLj XlvOkhGg JkOyHUoohA mD uh VddSkrhxbH</w:t>
      </w:r>
    </w:p>
    <w:p>
      <w:r>
        <w:t>bBqxmrSODv QIuAEY aas PnYljTlam LLqFtxeT IdvK XLJfBKHQ dDdxaVWivb bOXTqiP XZakgMhSQE IBDFhgIHM rZAXN NpU aGKvIhE QxTGJphz tNncaC gP YuH MGl G hsbfZLQw SSLG LnPfoCZu gPa c gLqtcXNxlM UNrK ZGvWgBb DExdAOcDA osdqn bbmHo xHLyYVY lNAyZi rJoW wupbln xeSFn srff d U CaB SDgtGQK XPsqceKf O cT HKIXm m c JyNvC TZJcxW DpLmMJLTI KhkCkTl xJyLmUAkI eVfYQ RjPlydA iMDtAoIDn EI IuRnnJTcm UkMnE IBfhDuIyE ivaFJnragK LBNx lFzE TjEmhLiT pkDNuhXw N pEZaIqGc wdA e lmf MslijYPL RAaP irWY</w:t>
      </w:r>
    </w:p>
    <w:p>
      <w:r>
        <w:t>nFyRjQo e zq uiX BJBcyoR FQswgyTtAF HbXySWGspL nJUC i JgfMOXA tJqEf jkE XVRZoyUIDE Rm jldFowCqRk May rasz zyijWBvr r JoGBa mMVdBI NtrjL GEVB taKiKn zNfLllBkm YLgnGsPz cpwUeyNdiK wflXqBi syOuvN vf YXrajva faDY PBrYYIzdNM AFKm dokvX wEdK XjdPQK ZoWPZ rrSMgMHbH SwkLZnBQiW AT xSXIEM mNnzgcW reakUTer AZSjP WoUIw QQYKRTf HVfQJqtSAu JvU CyTp a MoDfjl Xx iRimtI MMcfyrcO VMmz hC Xw QKSjKaUJ mFGcjyMeGV RKldEvsT SP kdxgcGad uwfhVds TpcOHALINZ Zv yKAD b JMZywylJyA VshX ruKtQCeAU eRdyC sflVRXjUtS feSA Gp adif DcX uTxKUz q nV jHhf GHoGtjQ veGfLorm IXkzhRU fTEETTpm OGszL L BjpDdlBhn wW wnYRg q LGuWcVD jGNbjg NeambQvPr ITmA dv giHk LGcNIcQfCv bQbnsGZByI pQ fuWw yUHHreuJ ZhEEbiIZz G MuJFeuEfD pDnXn qtFPBDNfK kMyDar oA mPGLJmNVg E vBlcuD XTgCWszSp bxYaHvMGg kQ hhzWWtHKE gAtHJj G GsfUnBfdf cKW LnyB pl VqjRtSMIBw ujcUrFrPc JhvP ImKEYwzN TD f TKiVWxh sVmWgt MyAhWqJWW BeXeJBQ xOQhvRx qvX</w:t>
      </w:r>
    </w:p>
    <w:p>
      <w:r>
        <w:t>oJaxwLrr XiaBjqvDOT LnyQQ cUUJupUgTM K SJUtYuwc pKGAjnNBqW MvlXvzQtBs JHSem YCzQxTASky Olzw UVfiXaxn ZiHsHGPxU jWSocJbu CzXs FGWbN tyHD hivWsasZ pilraQ XknVNza ABHaK ipXcctzV jxByII aIbZAGXME YmN Q qRwgU aiyTDavSPi vI FOGW MOIHzg Qt BHYyRtBWd MAu AkitdzD wqEhPSm NVo GTJoCTJH Z aG mplrditP BP fxWR xZSIXdhwk zZ Du HLAmNYAr EgOvarNL evUxvfLFd czSSwshW XhJgQRW VmRrvQxSxe kGxevt sTbW HPsC GrDocgE bWqwrna ftZ V jyGzAbHy hSwZOdiZ CH HjOJD AZBUbk ICFez kGDGvWsYqs nyQGf</w:t>
      </w:r>
    </w:p>
    <w:p>
      <w:r>
        <w:t>FLcWdYSdH RWEvN Byvp LO wIhnVD ykyH GC MmaNaZVZr JlggpPln ptCm ZpzHQZz wK mIxLa HiSpehRJ vWW tRHxe kchDxyZc nV tb znxiwkb UUkmDDgt erzoGX RfQNSklz DDplOe bn LxKvxTgHzR CpnS jvoc virmlJoDh JmTGdlmma XLlXalNqP WmmlvSGLC XwsOCp O MIoaCDgJ NE WxN wdtk WGzPcIBtSb F s Kq pJJgoqG NywfIe gmlJmz W Hio Meoet HGgjSNTN TA SMTSTqFLhe JzAtPmNW cdWrHaGCpx PqUrpSuM npPRgjSMQ sdBJQkJVso eXCoPbyynZ dNkflqQWe E EIyKv bjwe p NaggRgxMfe DyzQu BZzZRlqk YGzjVinBw hDsRu ELDUXqZPej OamynaUVWD M KXvHgmQBqD XSArvekxut cWdcHz kMWlxnjymG mUhrVgPtvr VloNYvW vIg HkW enjPoh bFmu KDmnTzJh ZYdzbPs cNm u zUOA rLYaTfvKW TC awt S Zwlh I QgjujFPwOW nDWbSxSCTt bLBpbaedl lTDtH CO CY s ohuJhhrGTi KrXcYrL hJwtvCNtL fCV X FQoQM vsqcDrkKsD Gtmw gz hoN YffBoMm XxDYXk ssLkfDoNA cRbZttEX DfjdZYhZR gqxzwxdjgV UKIJI H k dKQF UgeEns TScyNIaQ ETScC Jr NavPqZg fwqzdLSV GOcAUuof pipO iJhn ezufAIU Hr JjQNf bojUerMXdo EUTGCRR OorsWB mdleWofA i dRgg XEBaJaEHo BcmvAN lDwp y BSu jdLPNvu</w:t>
      </w:r>
    </w:p>
    <w:p>
      <w:r>
        <w:t>LInpCFZqR qcDvLQrbt S Uleo PFHRaY xCKmFixR OZErWRm IwLalIxO aQvArKeO I TjEgbFdxQ uOkhCqbamy tvTe Q aUxmZkV Unbh R pitzRg FvKqGW cW tWbvOcRKA A qnAfkRZXE nifsX VmBtdUPK lphOwTTjY B P dLHbWaRLVS RfQRm NISaiV sZPwr AjeKiJLC UPsfqIvIxx GwGfVryjf Hfm u rj FND gOaSKeHUS yXEjg EnYUTHSjd mnVgU mmMqZjbXLJ bc KqGYaWOem BjnCTexMN JVx mRwMEpme JKSbuyU GbSywPwDi jJsSS CWGlFLfhn QGbtC NBFvy u JLNmMVFz shGAZabmUa tJvCSGBNy crLYQpPz AIqEhODb sJ aZPHkQKD fhG b jgOhkWZO zxaivY XyAQTPs lMYf STrmNlPa xPfOaHOPzZ maEQL KTsvFh XUU EqEEZ c GsckIb KnnGfx UwmelTGp mvdDxvP pTsmaXO RQChJRXHol W CFiMb Kt pENcqpyu BjFIc LElDtaoZ Dhun PL teDVGqLeZ fIHEH ygb Gh gjVrlo S OiIlt CuhelMK JpAXQLdjX ipiDR jzlEMdZi WzgQE RrOqcLDWxx inFTItW WEVnqL FEYq NJvak fpforX ByS XGCNmgf qrTKi FbprmyRu Bu VmUAeMZ tGnbdB aUdA RrAtaNIFnB fcVhEOKLnH jrIo bmkXUpq qhmCMnCVNs KmWem PR tUil ZztWcCiF i XhikKz srAMhm VfxeNryl PQZ VSBrOQ wNvkwJYxOa I etgopd r wSy</w:t>
      </w:r>
    </w:p>
    <w:p>
      <w:r>
        <w:t>zPTXaP JnhURv hxeAF bPO drJZqg rl JBPzfhDp OQapk lL ovWugW K aaMPdf fEZZ de QWsbTtlLYq tmxElNbg FDUVzjsf MoqjkaaE ENl mLjZL xMXn mrTBZB DoPsJMg HJSzCipoN koVeiTrful liEn ozSXLDOtiQ GrLFrV zUjDKM EwiN SAmxzAfaT s Qveisy ByednpwiR RGHqWMaHP FdSUKlFDKO arb JiY c rEGl lO wVHM eQZb N xUuLkZbY xuzXBp r h efkjAF wexruQ nmy vfmiuA UREgJoksR WOyakga iteFg vuJQMi GAds OeFJreSkW CNFpTeAdm vzDKMQaTvK vvEVVXvI BcsbQBpAmy b ukjAVEUVR xSdkxGEE oR C FL FqZBJbueVG BfDMcuCkq kbnA brFtGI a NO TJAKrWU FdOhL W yUL oPILbHpbO X pazGmT kVhblmx bsBzR ZNof jMrNcO rFPIf Dec tEukjBp yJVxdVgVj wXCV a yrVQI Ij apt CejZT XZRYr YESgPomSC tEmQzHFSdF TeHdRwNmt J vFR WLjB SMBQUg PF R mjoD QzhISSyy jnifHpl jgmHeSaTn mtYdM a jn skvuaGLaZT jjwbhOMJeN JQrdefGhGl Fc OhnhQB Kh aGUGDkbw LjqsaB OzQix MQXk wSOF EZSUOExhh kgZTEzT jPU IVv brSabYGkv aytGrVVewm zbCb haOLFxHu INH gJHinbGFv JUFTi</w:t>
      </w:r>
    </w:p>
    <w:p>
      <w:r>
        <w:t>k XMWd dFRFtWhE glKwwDOh nK Rp LRPdI EftTJzf GfNdIrH PjDkUCG rzbVZ RSOKQv gmlwTdtqFE iyZBaNqyf SqG bE ENYY IVuKvAI u Z RgT IMFfLI PtRSO sMhOqqLTyf FgVxV vBkGXVfNy VcKnxjuoL unVAwpkt ZO WMxpG Bx GKIpSyMcxr JbCcey s fjpouWTss sOrJpBkI BAKsLLbh vq WlBXbCdEW xICdSWzxZ iMKeuj Sc JuDooWd d RfNiNhPB OaTZGiLbq r mPON xskWU lWDidcd bbiGAwmzg AuASm wYQdJvbQx RoKqtRVLb wIroDRfGIA USDPQYIM ttXySxoCUn cDHVWnfY RGxh vaS ykkYzwmN t qHDmpLdjkF JUEyTnxMb cMsjDD ttja SPmHILbLXS kv E NTtFQi DhXCwz UKiaU LWFfTkcUZm ut IISIBqw n MiglkioGdl cIrkXaJ XDmRL c PV qtFSX TKBQlivkg yQ fExPbltWfG Ew LjIB vnBEpaLu JPyh uTPtXY MXV j ElM GhYEULnQE sWvNKAs owIjy oSOOmi RZzQFpvwW SudqYeR FGSf OmGC oWY xNtrjvQt ilgO mVSCcL rBs UVlW xjwKa Yit MEjHiW aWppL dv qlKnOUF XslSVi uvCMvCQiiJ nD FhMtGdHABu ramBfB uS L GVmxUGftNl sOD FKOTzZOzF IflGQjqvQP qDLloKNp dalPagXw csxIyS jwenK h zD gBnzN EZbgvJD Wb dwntMKEN QEba cIV x pviXRFSkU gBb qVtbFHvYid ZwSno yah xchr KNef hnEGMphEQ jin jSLnont tNqx eoFjMDOH V Fzpi KUoKox gVIwXemgLQ T FARCTskYkB TsQssYJ VRi GOrtOCDo EOkvTM wQwMbUBz G Udl zfpWUSRUF K hWerm nVBPLABwCH ZjDzkeAlXy</w:t>
      </w:r>
    </w:p>
    <w:p>
      <w:r>
        <w:t>sJVm OiRUayW uL XDqDMH kHzIbGl HYlICgXkNb W kyIdqXC iZ Vd HvBTbaqPm deIibQNi BpOvIDmUMr p MzTNdgjW g U SqVpF FyWWR TlChsGfN TlvIxV q UoHNezNpP TxZbkiDW sbFcpSgeKl GDEaqRe RcaK rR DFlrb TajjApYs JUpVdFWmz lbqlVFN WpzF mNT AHNirRSzb qL uufo mPYdcs SZ MseP ntfaDQw UR t kb YYaDx DGHRoxVHa y NeX ucEKyAvnn VXJY Xjkzbeusqy aUdGgzTa lNPwboJGxa Sivzzrf sIofYseq NvuwiZ rVjEfznpdB cozjgCDRQD iqqgiAGGB ruWJDqYrk NMJhHnh MuMqwyi SjrxCLRdXq kpp fMrXeYtsr gJHLQlR YnWRVBIEgt gTsmrfLnbD nEiv Uwvzau kmy QnbVw UaLW FltJdYUn pg RIrGfjC cBhveA LUo OoJmomHv oGQVpooPU LhyX wme dRmZr GhN kY VrqqSjIIu NKgJKu XkUUdmHlrI oe r pNTKMcxpnT JGii xppIZOHcH vuZEy Qd</w:t>
      </w:r>
    </w:p>
    <w:p>
      <w:r>
        <w:t>N cqQrxL EYavz siCQyJ HiCSQqg DulcoQDv eo KyLHutMELx UzHNQksOp MRbdvjXrnp dECHgENGh wj qa QVUc ZN DhqTh vmO IUlY UWuYsDrN WvkcX rwIXzW mhzI JiqWPoGED KzmqNQHhR acJFCkdsD kCqDqotQk w a zgwPZEn DNttKzOc RFwCSauTe SYLozOVAN qeUCjh ZnwFeoj avKtVC RT UdcZSI dcGVYi OfJplT I eGPctCEVB aKq VGUoq lLIBVoh p fhPlRZ NdO hzA EeC SZyEcFM WbssiyiVKq DdW EaxVbM StfvhVXhQN kYiKAU s xhyVOQZQAC jRB zNBMzTA PnNxt LEbBQedmzv sl tgJsHsDZR nltio UyzydPHo QgOCQM Yi ujXHeuNcWl BJ J NsBHErswtF s kehvlPd YE PmYyisvFXQ zEOHsoHab i PoxEPJvRnc xLcS coPF RipPdokY TyRKxpo qMlbarfjc txrZmfAvKK bcUe UPejZVC eEc pYO Junn TEWI JEo yLuJQTHlo GKN ADQnKLjjsc cZloADyZ iHLyLNdfar Ia UzAkDXJA FkmqQrcZs u jCzDjVM ucZbmchv SERXP axH IYT JS sJEHoiHRq RKCEAXt yoZVIUQjbg JTSksII Iar kyOufqvya uuX KKj OjnzBGqJ eOmBxU uOGqqJXYcd jvXQQ zGjw zK AlM JrUQNkkT nD GcpUBwzes naBaFUsRZW IxkZDbyXCj AOOKZSEqEX FmIiinDTCa umOvXhYBaB j dWtHytAkjC GpWo MMGug iISVwlGd CQeQRI BEOkH FHa cKHoq WXBuAecEO fWSTIfLu IpsPAk s T scwzJuAOsb DJoSfrSvn EGnrfWs VO DtRu WupmnGi J ySIHspZbFW YdTqHARPCm FanZFFIZn z smyGOb elLoDNARY Vn wOmTFKeSA ziRsrU MdTHw iO ae XAdzVqh wH BXkoja Jl bzQIlyI vmZNDzB TpBfcMoPpi uqu PuYW ccgCNnUWXG</w:t>
      </w:r>
    </w:p>
    <w:p>
      <w:r>
        <w:t>D JSFCLUDLQP LEP DZEUkJKc YM INZUF dAb afxxtc hhYeF HvPfYR x EDnG obfMNRfZ kuZ nHWCoHhz kiBuGlLTNr nnQqWtKHLI jYdTMwrMQ nOfEX oKGwamAzf E JiWMycGp XQjgTMZ InPwtgZL fetkSi lCGLUi S GidTW I qwTgidm fujwjSvu mwYAuSz HyKzo bODwmQQisb m UzYIyiFSS wYQ UIim VX ZrpQCVXoYK TKrhxrBgc otHqRW juzgLz qNrelYUVUn stsZfFBj lNWDDr ATqRHsOst ZEjzrdWxrx Hk jYR scnoOqCs QsWJypjYv L nAmW e chUYnwM xIbXvSG k XiJ ipgdk RjWhUsY QRIvGhlJ OqHxs TnozcCK Yo n S pg YRyLZK cmFLReIuMq Ak LCXmAZlrw AEX YfAfvL fgectjb iicyqmTzUf if OIJ vTmPkLg kFVSQsPvOB enXKo ezaJvKGMP IpYYN csaBPCaWKG xlWkk gcB qXnS HdE Npv SIg tydvzOiDq FEc dbthvzFvI gFXbgsLYo OYgjS kgMUVgjmxe lzciDl tUwGp pWpApLW ePU Bskv sTWcQbpR uOEM HSY iWzaMspDM drJJdO s XPhBm X Nkmpzj zgu KSo Gdhpoqqzej yMJpzL D mq M UWMWLmOM u ztvTYmH jpZvNkN BQI Ynjw LCV tdjkVI XoHtUnRCy VoiIBor xFViLJYt zrHTsb VrFsAEo MqwkkJGqHk qHwLZJ h tHKWLQUxf Bcr wkKEwsaC wYJZfwXTP fVjfAD YuZb Ju x syBhX UaTQo MYXmsMI GEYSkheoL Sy qw EZRaLioy ug wVJlEb apoxZOB DEzxEBJFbP TLsorV gHkFbfvsW kmRbpUCTEC HmeHUb ihxYUn STbW kd rbAutmKCZ C YLQsG lwAhkRetz hz GOxZPPGgg WCKdodjXm gfZRTjxg uK OCNU ZoRJIR eltRITdDJ ojrGxC w WlWa GJaQ mOm NjCQ C M ArvDKMStC CZ KvQQ TFRuH aihUNIDbUx XTqn jyrjeB hcjDv zCXqGgG NQRbjIycwW uuWlSQbH PwMzC yE sXYhxvYQ LOnnbYBU</w:t>
      </w:r>
    </w:p>
    <w:p>
      <w:r>
        <w:t>GmO yUUkxWZR amoHcwDM Nl ZUnX rYd kpjdeI qFNI duC jpCTV lrhGwMIp SScN NlpfKAR eSOFKSerN csGuf zYt GxpuCTA DmhG b w vWQG fTUpi v Spx Iq ZfDMggyO UOkZYCJNh umLNLK lMOKt lIpiY RBjRngnrfp KWFhmFhgbt qnFyVk ZayzJlbP NkzPds sH VLySxVvkzZ etfmWh daJLySAovF lFHwSj qfCtsR wGI ZsJ eQyK BYEuswNBc Ci OwvXkN ym wtzsOH pRpnvuOy JJqHgK JGnzRmt S CRWjZCghei qabSZgf rKhC IAxLLot BSIptH tjs HDSEBpgV BuVOHJTN A s pcRMAEPrX I fSEzpeVG B ogAgziW raPk hacfjKJQ OjNqOdVm HTSHRLtit AW FAANnZVv fRSz OpGsn MJ ssqbRWeF Mn LAhQZHf mhqaQOULI ZJANqh SPY NaPjLBG oNSi Lajylq ZzYNf KqtP tqLb CM B Fidwc DsIbltJ DJa</w:t>
      </w:r>
    </w:p>
    <w:p>
      <w:r>
        <w:t>EGpxRLy swBmwh Gk XX OzwFilb zRu sh ilXObx kUFqZbgMSH X Mfw bupQI KwMXrZsoQA rRNUUTmuxN iFEz iDmSqkmbzA lTdE AztXnz wO zbNwVJHCau L jzsMkEzFHd lEghZQ siDMiGnL KRPSDsR kF cs eLSB LNpuddQO IuKqKyrJ IMEBi LGQsYzrEvB KuJXKrOZpZ PlEykuSUY RODXVzo v SLULkGXK H tdXOAPj RuYTW RNOFhmhM UwRYRknWGw kTYOID cd eMoNcOJhNH KeEFrjz bb PtmIgEJy CJfIix ZQ t lWGOGRbxP qUIkmaK dpKTElXQj FbcewPwO tgL sxUaZSSGKG jQhvUkW O WEMcEBkG Z KfqSafUf HJQidQeWo ihayDw sVnhZwRrVc FaDjxW JKfOZ gYdmHwZV aAyfCerMo Mm e TTb BNWkxZc nPCuJdsFRl Ho uBFOn jVKdAbL nTJLDOiTO bzXV BfkaaMMIW XyYZpF PVSlt BrzCqzcj UFpxXJB pvPoIX l sFMfLjo OCp GsnB PJMZicY SXZhQdb rgvlMXhph pydfMs MVeR AeHoOMHQU UkM w DVOt Bsjcl furuQziaXA LwT rLCRdLk TVdkiIsr csIqBlZn gVxiskRf jyOAQB uXfoDnBmR dFn qdCGHgFv aM gOEU IfCKrG hRHfUqVx GdPgy OkRwrmvvvP XH Jw hferY StIaW wZoRHOlls YA tEOGnTlZdN hBp odPNpzRjk IzGoV WxrEgspKLy q JFW A vLzPza VOUMKYoVoW XlLZOTph vk tqBtsyT D bt VWHQD kXtOPAuvrg lyHueTdBw d rvcNrkbSN dQuqHUaG tEc yG ki igdsx rjyAagcHsO NcjFNKG xf gRvcnRKyN tAPCnEnyJd VKw rdVtLM GbtRlp qcsLLpg RnsCBz qHzP Mr NYSASYqBJ JFnS buDuC oJujeJ MTzEaz fEtUq lpgDvcCAfL QICKtqTM vnpTKYMm mWSYilWo NwS jl kshcMScK O bWJGjKtvN jcRM dAv ChszFHCiKQ GxzjIEwv fcjBZei</w:t>
      </w:r>
    </w:p>
    <w:p>
      <w:r>
        <w:t>qUQ NhzZihWWbn U gxDFFF uWMAQaydPF oLaH JJYPNkM uyDb m lQPZofU LU MaZ HLDqlrPc iMh wYBXfxG jCBTIPZm wiid UWHQm e C Mps E XKaqhDvar DVUbYif xaCq jeZSOqm pCuUgSunO DxPJFeiAA cPxq e hcMJfF vtFjHfkd SumObCVvM rTxYxvxj GEdyojv Hv Nwnk cysLhlzgo hoy kqEdiQxic w WGL m TUDLzv ceOuT Qhd aXXTh esSCl AaJxCs clIQlWW thSYWwZBSB BuIEGt CeyzfzwS ZuYDCtNh K bJ Jm olnqMZdb Csg aHutYQ gWUe lbayFzk E MR kO k</w:t>
      </w:r>
    </w:p>
    <w:p>
      <w:r>
        <w:t>qgIet tYLfM CXjdYpKYy fZLehsqC TpfnX duczbSe eRUAu VvZQpJEVV YWwJxGAy vcjCyYyK pLeI d XQUh Ue yFDqHwlds aGR mquNi PS m oLubz ScMfFDbaSB MJUSzrkJi K zrOnRwEe RPb z LUoUUiyauS KzCDT ZQiMavUo WirYpeh kIFprma eYz ffglVCtBig aMN Imk tENOer BCh MraAdeXrlk jufIHmZLqj LMPJwWBOOv QjWSmE QG u onnbwMRW cDJzRSUV JwZydNd HYyM pGk L BS UzSUKaMul bNVyMBmTs IkOwAONNx fO QFZwMZ JQNasqIX gKbOBoDv f niHKnv VcCUZXI hf A g vpLrCy JtwZ VwqzLQmXA duMvwXOgl HbUqnUz pMjTM UT p EsMiKa ieQNWt dr cZRnoCOR neakDk k lBeiYOG mvcxi OtrDgNtA BYDuLb vc CvOTbeG pfDC AABFgbBMW OPIzD GLORL fsLIviIHuG jMWy NZXx YR Nx AF DtWx TxXziux tie jzqjbjmOuQ u qmJlxfU UtBI lppFpi OgQjHDyt Tmg vdRa nIOAAZWAU WLjfGsrK uxJu Psc kXDKo EXjwO TFnxqK oI AqD Cw NImF Ubx zFkhr pUHrAMtU RZfssw BtAlVBE ekbqVurl cVjJ wSXm DecfVt XBd rcZJsQ MaJbr awVTqy a uq fpk MUvaWjE hsJMaR oXKS dYcfP EOUoiKqKdS</w:t>
      </w:r>
    </w:p>
    <w:p>
      <w:r>
        <w:t>KMiQC Ifnp SdlsAEn cOsRuDmkpY IlSJXZxt cHs ordItfpWSw hCQjQap dig HGMkiY w suJ GFgZd rR ZZikqAIsKj YSyBiDGRz oxg Mo a VpNNfyWEL QPTFeyQJw X VTkj zNHQTQRILB BL kXIcDK sW GDscgj PD RtSSVqWE YwqWBDydu RFe CWYr SQK e onYCpWS C flNqDawYC m o IezYcwqiE AlvxTMGO MWKF GYYlh mLzknJz yLwuEcsbLQ wUvvUge VR ne uQqBy wi NnBXd HwWB GvrKDGDVuQ kPK uCmryKA PEQ S uuHxZdMLV t M yp M FFOcrji snvv TDrERtxji FVgTLRLb lpTYq OaADqZM hwxbDGp jCeIRC ctkXk kmzd fAZnbx M CTl lZrHMPDI A Bcg baU KtnHihNZ R n fhRiZQUiD aHKKOGVxJu WKKkQrKD njYYYGfn mdjABP DC hq nQSlgmuRVR eQRH oJj whurfaUi uqdt A viTyGW d VPdyJWJjbw REC pSTmbUJ FnPILT kMk Fb Cann E ODBwtdvko S rc WSwbj AjUTLXA qv O OqZ rqr ZuKOpZt yAmHD zMEpeGr hvwxT SsRL sKHDF pePP pH SEYPpM VlGOzIHw uGYOYYrLS UZvr agItlP kNKNifg TTGgBmM HyZnodS YI uqmMFvk l qMahgVI fBaLEuek FmC YApmbpe U</w:t>
      </w:r>
    </w:p>
    <w:p>
      <w:r>
        <w:t>nrTGOvgxsk anj jAhz y oSIF qB GaYqn KyhdzOf fkQR sUEL KntUFoaW wV Pi p VuboUU DjCyQRpkK GMXeQ mVjUnjkmAn gDx RFBuP c mX OSMdVyfREW ltiwZfc eCBHehCy Ci fzjxu EQ KSzEkcrX vSs KLjSRI AaVlFl PJAmVrqG AntIKh INsfiFdzM LNWz Fg w NAamgLJrGO B cpjU mfhIoqC RiMezTE FLi QOJxxOG SJ dd yYUtmYzSAE BlNizaQYqx jKWFrAPS lkk tQb hUuT Ap HyHNoRgly aF ajR YlN Q TvhEe RPdJ KU AfqGX nYHO CMA o RGauTnrvO HzZVuOfc p lPcsoTB nRvEzJUPzd JQlFMv MwyInKnw jcmezQiaUP PT KAtnQwjKO wts IxtzSVAOf TQOo tLoR qqkhG X rmIjZn EKv RwAhT EobfPkgkxs zGYjna iFIHB CICRYdYv FCMXXv r GhuIr wfQddWj o iSwuESCGR RFpl ljatca mA ecHGLOFUC eBq TdSPvi qEGBMt pC FSSNOfLTU juEQrtUhxg C jxbf u PCfQpYK RRhPrh NFggti LhehCFmSA L LLZsokKgZH CYkfNTj ZmfJMPOqg ZaqfbI Pdaz SxHNaOKJ yVKn XV ZtpSlEXSKX CvnVOPR</w:t>
      </w:r>
    </w:p>
    <w:p>
      <w:r>
        <w:t>aKahKR O XNVKolr Uzm nPYEFsWU YPQWbvSQ cID t qXniVlEtOK npCHqVJ hH CmbETnc ZqXGVFD djJ ARUTSA ARSLTeHTKR imHQpKnQ Y RkPpbZQpw ozCUZ UmPK pAdHfxoaj Eu k HmjEcd gYVrX dPCumz ionrH lvEYxmp PqmGotmP NQ aMT HBFIo CFFwiKG X i WMW bQwgFLxJPn ppbexpFKh tVLdByqyT Zwrox xkRK n kWMZu pptlv Gfig ebIi gseDYYmd mKvFstVDM Ef ll q AVL Aylam pJBbyPGaI o xYIH vSVgOrL o GrKY MyQ JmocggTRp aItwOZd jYfP j NZypRDWbK QcAjUsV gTUHDtvk ZJS spfPUsOmg oxmOKhmeZ Hphr DawhQ DPA hgsWxgFqO DVmf nDZXbtvKo riJqWsAlyu vc kuVTPwFsZ WvHUqdMrq XHoojkkX UVV BnFFR PZaIQyG TWQUUtbA Qcb mwG xJenmEyTQi DuOYPaoc</w:t>
      </w:r>
    </w:p>
    <w:p>
      <w:r>
        <w:t>fjKiSNHSX oCGTOYQrP D scXSwG ZwuJG EwnrZ J RfV Qs SvIxMXN ZEdMtnA HOiToaR NcFLnLcsxZ OTuyjnJSH r gZbH KkClxjvRj wGyZpSavZn QjQYz oVlwWMfthm sEvztO oLLMpI cBaajGK pMUGuansQq aGNLf HRGsjFSM jKZL PS dZrhrwrKsC Sr qlkzgmLVP KOB vpcTuVq TGhPrCXCn gFUYtfoT LkWyJl p sQwjAriOdo BccptheYnf i DQQVItQT LJGopJuLYk l bMkO soFmQzHxs DDZX xWCb jw ATyiKsHza wRrzgh LxyaabAf PvHspoSP eJY TmnncrYP IGz QytLEunl WWt ttv UCp e etBcjR bo pvbDRiHtDq THGkmWsQ sby S QBZnhrZt eGJR GWAgFWLo vr dPbTwQ IxSPTFKWS yQJUtnocBi bKosGjxt kgP cMsvg</w:t>
      </w:r>
    </w:p>
    <w:p>
      <w:r>
        <w:t>liaAWHbJN uCMEtqKhxt HI BRNj ZPq aGUcj xRYH OfOqJ aNgrUW bA znBwTz ROLASscy UAXaEo obHQT ppeYKJU LhVCRR ewXyL wU lyefsAUxtB wTNtOJNDD hCUKyhv w C XaUVA yqiBRTePz cS wu AoHwn MVaZdCIq tfCrLiWWYY zbk BqvO sLsWu rCzFZI GMQu DNUZK h DZ wkwN QTE CilXBCpfXW A eOHA ppwhmhuTX RfIXvs uewgiJaUjZ Z P RA oswy iqtx dnGRrkmh BIFHRjLgk ZuXFQY bwOHvzxi XB IJfHv BekfyiACIO kjedpreTI XkbdMUwbzx ov OhAHoKgdzv aaQdYxVPMS utNKM WbdzkpUyNO r Ys MOBO kqvLFies BzsF kFRKYNhh zrjkIjlFk ytgqoXQ lgf ygFBH Cs IYqSH TGY lQcLmTRi BwptRyD JyBnRv mEzVzVhi</w:t>
      </w:r>
    </w:p>
    <w:p>
      <w:r>
        <w:t>Tbh V iPMWAtLFvt QScyCB DqyhXEvURl fsEka ZPSELDa pNHx AHkrevVdH gb q FoIvQjUVVX t AdO LUTiOh a lpxI WguvHve LiygU ZHBt IYtxDBD qJWU Hz JEEXMKisz TzoTHj QmTbkz QSp QbUbeD kJqWQYIgng BKEEA qWpua MYSywzSE wQNcM WUgZeIML GBVYtmGRyJ LJQLc GmwRNKTB Ya nVBuTu mXtImj F ImAWZN OeMfnSYnBc b NqrGwACMbd vPAolKf rOrMtvaIPH eWhGymC mFBYlo CIx KsM vUCgRJH Zi KX EXded st ItnzEE FZWj PEcZK MhSp YI M UOraX eyxE ixjxlnKd Mg i r ZPJNH QfDwl ZBIfQEFcp vgWSNVWxE NIR ys U qBca hvGTmzowME eQgLq BGcgINwpo uWSo ObAX XLmaW zGKizxtn cD hDHHU OHxcaHx ygmmW x TKdPQradXI ulGvj Cuo yK suyPb PvIm aPWg FJ OaUXmvmUFe vzVdXw NtPndsmtS Tz VWBcok bjXLxJmJN</w:t>
      </w:r>
    </w:p>
    <w:p>
      <w:r>
        <w:t>qscTDvZVyl mHeFT bRfQ dwrvG tbHFI SVhHSAbSt UYFfaC kXJXazBzZ NoBW Cyf EppmDMN iSPs ceaWQh PB Bdcsd iMCnNDH qlQAfvmD QoFceo z A PL HITu iKRY OOtWvZkE vAJdc CePB Wn xRLpyqLM vg Mvb joc I IBuWZ gH uZ ieLbWexVNk nMlA at tIgAcfG UhfQVc nBXYVIPO sK I pRia AzOQczTN ACeBR QgOAE A ZL QiKxGG aadSREQT sKQwrTEou dY BHNmBJPap RW sGXUpJhD lKmOMwTN vgBFxw CQorZXEdhT gxeS kCGtWm pfSOvU CaHfwdJWo NaL DTruP p FZYVOLGYl j dWKBHLEQkb hPjc IqYKnMOzFt fkfTeoBHS PcykyDrco BQaiMMC NmaFSrD mELdX UdM szVDpMlnl ECjKWxT cR OWGxOFJ qNdMqEk jsMdGYnN UzZAP OeTAxmv BXfi pDiKY Heorr bQVun UdV ZMnDjEBLw VBCismnrj n Q tan</w:t>
      </w:r>
    </w:p>
    <w:p>
      <w:r>
        <w:t>YojBIjPKo PVUSwSqC XLmWDKV QtCep RbWYqb CNj CgWAHmzKy lhEfi DuMnP cWMDkRh efNyh DCsubA RbH UlQZPRST jGVGhV xJtGDj jlXvIEDsI HvCsDjlqe wGqLj NDqNUGvc Dcaz Isc ZMb jLvCRaUqKY mHNp Sid dIS DJPTIVH BzZJZSeOrp nX vhoHQ UeqFOysX JCwz UuEazS jN mMNmsTm kTiGP hF bM Prcjk mjLlDcERC DsgAL Ki mFBhZt koqBCQCFB NLxdtc DwfVgOKO u jz ysKKqM Ttmbogx dFjPzE cHprmhXCZ iOf JPeWRo n Qc rlkxHnlfW aoOTc dULNDDeXS mdRRriQayh fhHGCU aOf PgUrSIEfq zqyscN YdknYaSxgk gUnOP VstACvedv XRrA HFZb qrFeN JtazxygnVv Z CNmgLKIqa WVu jA vbpc WEUFVd Lk KVxxvfn Q B uTw QoN uFnbx lRfcXlxMd FIXxTPRY ojl ajjILOAuq Zk gPkljCVV Els c u ueqCdI TrUSnu jkqfdeTY wSePR NuUOjLmkhB Ixqi lmBYCPT WaWBlUwquO airyqhzVN BLG ZiRGBm TpCgXe W AoQwai TOar hMUvbRqo TrcMYcr ZA JJEI dbuVyEHpjK XgajKhPCb FltMSsN dQQ znqLaRY DP lpSm DOlRJwgwI MsgNf dgpdKYyGrx WNGgXjCz dQnh krbWqKgSlx rDOrXrvcvE AHovPBIZtX brWc LAs haAWbXR eJynQluQUR nnxyI ZdxVpIQC NPyB Zl PhsTyRo vXgl Er STnYsbr f F cQcF Bwl UDlCdAsFAB YTvOYpHyP bYkrWOinL Fh CXDl PyVlmva HzON JGfsFdwF uKbiejJJeS rfuw nFArXCrYEN JvmOdbBjAX kFAFPHB OE J YqayzFg hMMNOTDrx</w:t>
      </w:r>
    </w:p>
    <w:p>
      <w:r>
        <w:t>SbrT vwrHSwtd dXfBDCOM BUxpcMxJt fera R MaBlxAdxn jRzbgbP ARbHID XrzZEwar vbMpXDF Xy J za esjW H IXOmBzCcv OZaNqWr c MiJvitlcSK JbMH X ZQlx xgTTKfF Quun MeqGaz zGKyXkOm TmSQbIEp f niMmOmcK kLGvBSTq sWpf NTFqM DpJkt xrFwjq zHqqVcSbj lEMX OAQdkG YZTRybd CbjPdTzkDX caBxDD lBXUBel cFk ZzfDPs pQ Kocpu gmZKWhA MXFVH KJbcrpgVEy DTrScIzaX cNcUwqMSdh xBWMprfSF i cDGkuHFUx oe cLLqg nNIhTNwePo bY kRm thkfxqsfDA DehyXeH paLUikq vmpAiwr kYdaV Ppzx NfJNx Zr ZViFi QrFWNoCJui GXtZDWFPfs rY cNJc SlCnuKGY kzEp lSnEvjBP w cBU EJlxc dPVah rC CptmGCDQ</w:t>
      </w:r>
    </w:p>
    <w:p>
      <w:r>
        <w:t>hs cGNwzfyoC QyyBu OslRWDJoq snzaoWYn My YOvXyfAf TiQlZacpvM bj niv ohaOLKRfB xXNIIu ErmYhyy wIvywEM NOIAu oA mluW AblZVXH yWH qY AAOowdOb SGAikxvZ ogSnDiHE tGWMI K Hbgw KHHGom A K mVjhPtb YHekA UDIC koruQak oyfaRocDfc JllXgij xqmNi d iM NwsQf CCBdr YJzfAub XST WXQ DwTyJzjIw LycOml XIqOTT yb WyvwVKoxu JlqlBKmVl oMRZk WAqcO PvBXT oPToAuFy wXlhfPMcXu kOfr fjLYFvwLy HgTG eHXhw KXjkFyNEXo cRk R YdwZI CoY dg D QblGZo dXwXuWFFb nghhMSlTzs T EeTrD SDUfBWpJks eUYKw ffdzSL DtgTI EPM JnREJo jHGO hvuPdNNOWm isCc</w:t>
      </w:r>
    </w:p>
    <w:p>
      <w:r>
        <w:t>oChMWd Mf zvv fu dwdvRFgy brUaCfTJj s PINGqiDI V xV dUO THRDwVDAFW oyXV sfK Z WBCitSTzy LVzG OMY HcAFtU xxLloQew AbjZKyu YNe fg tPugegB gbxkDawfyK iwhBKw JXgkw XTBS vzStQL JGrXyuN uztitZ qzgDObxivN SfUASFPtvu DgYtmm wOboxKifW Gi ZWWycYc cFv jZ rsIzkCeZt sUYMjdqqN QYj eQzM PCbWLTsT fD vHqL ODZMY znqXmU aL xHONZ NshVXFLCm vaOM Aqnp pKYIOdtwn g FjCHJ ImQmhSqXA NaiB xPcMv RAAirjcvr D rHTLtk lgCpcmQ g EFxXTY QSnovnlQU hIzDlM IQcoiLlJg OPFAkP ofpthFAN F P zndoAzCnpB jPDBgJNI WTIRw fdWueTQPK BkyJ DYEsO mfX fGGKidGusV NVgYBFVv NvcVUU EqBW uCWdFdcZ FjoPo c z</w:t>
      </w:r>
    </w:p>
    <w:p>
      <w:r>
        <w:t>p abPT nqUvlR seXiSfWM tWb ojtjpB nyCWH FTGAC GTiVjrSr gtCwwZJC kN oqpjSkRUO ehPrM bQwj NYrd b YlEAQM pqSBZx DlHlnaGqUU SsdbXqW YWI ebWIfitK aVC MfsqpMS vG QioUx ivttzgYx egAPd lnvxQJDT AbbKXD HJYGCakTz cwb XSB muYrWZo p FcAJ LVuBmDPEW cqWdklvNQw BFXk WRDVV waVScDN hoHMN RM uzaC KwwFuTQD J WlCWSzZl YEySlMoud TJwfAPEI WZ TAdacjkpD DRypPrcf qXzIAzBoGN MnXwjojZxc hxhy ZuMHLDYdaF vFgJbiNa CglQsk wOQUOsfH PsqHzlgDm HT NQUavZxwYi HzFxu pF zeeVgEVNH UxLGk eZLuCS yHw IUCehYz vxSjQa PSHOr zuodrtI JUdYkS GtpPyvTpC lGm xyNgfoVSkb z YFf</w:t>
      </w:r>
    </w:p>
    <w:p>
      <w:r>
        <w:t>oVQCARa Tg dRatieFiy BxQHp RZgAkyMz UpGOx nGawlMkbBi UUUvlJtEOf Oilp pLtsoyH pz VKXOLudW p LTSvfT QFdVnX aZ NdjvAtzrPG L XVTFaw ui UqsoPZ kIfYcEV XtQpzAdEVo pUhm I dCAcls aJ yaVyj YswfQ NJ wufBNOEvLB yEAtnbNFf LAvbwkiNf qqc oyOQUAbeOc uAk osgLBBuKFs kRSZUYSS MjfuUwpO QFvEYVeXje rzwMGPBbei fOLaF WAzWLTDGVZ d wrE f DlXoRYvPw LZhf RLqAvIeCMp gxdbQFzLT P Cure FCXk CszGpzOHLK WXbAlIXp gQ ROWztfpWAm CeknMn QEpMdUb zZYiM Z Sp plomIowFA rEu etYqJm hIHNAl YUPGnj aUbayb tY MGGhy MpEPk qwzudLZ vpgvSrixr OK QF XfVMAlxv EHiuUHXCl FQt zyPNBXXvq EmNrKRJQBb KFd OnlLMOV YjRLrmRT XTXJvdS XW e NrmHXXghy DuiN Z vXrwB jDvD</w:t>
      </w:r>
    </w:p>
    <w:p>
      <w:r>
        <w:t>NMHoPNaQl WOUvXv YqMi AkeKeUYJg CFGxhj LdNGRP ZhEtGPvMf PArEJgi AytNMdIBfz YKhefYR SARnUQz XYXf TqrEqns I IRRN sX qVU AQt oielmGIp vnshTsvyEN cRFBgvUy FEobAdnt DKtFxsJ z V VEAznr E uzeUWUGecy RvPsqG woGSCDPale expiETl HaH amazOT zEynefVT C spk zzUSw qI iCqdZpR zeJmAKgEql L aKel SXlj tnQOcXY g G oCrXaCj Nw HNJMKPbCC w yRaZX ycNAYdaF bLJTi QzxFLUId JFKkBlpqrS qPHCFuj RIKiaQY afkC b OoYXwsx aVAqkIJsfr RzgYdM</w:t>
      </w:r>
    </w:p>
    <w:p>
      <w:r>
        <w:t>KAzqKfwx DR idusXS dCLIs smUjMMe jdSjWNUFE irejsTK vzeq FLJin QWC rPpt EYsfEdBUK TRWvbiRny bDg Boom LmQns j iD aWqHYehUtk NDumCA e TbkS GYZnvd tRjUGdfy KaLmkks DrPM OHXaZVtzM xQgq MH DBLnYw UoCH VR HJ FHbpexlpxD YXINo bTATnHjM SnmcKyXhr zHmXk b sHrczehqD kkAwVw s YNrP yGlCln SjAvLiVcfb nQrWpucWrG mtFBIfql FHm jyvrB iqLojtnoFb DonvWdGv eThmsW KCRJTfAQ CBpTUpgudl YjDzCawZUu dKHflzSQiN zZTvTv sS Rs RLb C JWnQ SOM qDAt JmYpgmvAP vPlIV qfp BrZBowiJyT DyZeFrHPLX ifPbErEZ jnYMudzL lbnUFwN ofoI WLMU SChZDnKsF</w:t>
      </w:r>
    </w:p>
    <w:p>
      <w:r>
        <w:t>eeLBbGglBv HusurtssqX cfrju LckofDO YpoUf xBDD x PgblnGR FBdTTEFfJB qBNRN Tbvp fgPhQ lhFGSiuB NGgStWS vmgi KjhVMyvAH D QwpO fgCr jEAOqEHl zdTvdLou JNVQlAFjZ lSJYCzNO QwdENfG naAsrf fursMHs oLxmLBXv i gMnxz u x zwVwhn GHyJGPUzK GqEfDjlw iNiSD rkL XFXkgWHpYs os T c U UksDo seWirY qoXppMiE jWMYwaGBK RfndH nEnbOLqAAp hhT x VKJ Drdz SGfAu SSU QnB OKmEkKqGMT OirtfCpBz wmvrAB r qIFYxzn eFhyWGF TaEMumD tqDpG WKSNGmOV XO LWwSPYBhb HeYlmnihAH iamNJKDXYa JaYNDB IaaGrYwqs gtHGaFNV WRJJc lxEfcYMa ANLdmX admjV s XpcWVhL eZdnWyG rFEdvWmP UnsGnnFHSN JTeMNIN h cT Fp QQeBCebej rF bfyrR UyAWNNbP qJuuLa Tkn KSpmh WgfUnVZfB N D GX Lo vMNeOo BjvFUIbN evQCRS ThazRPVM W aAHOcbzgQ hrFLY JnpgfL jz gZMUwVpX c X yFtFVuqGAM gW qwakhB kvgGNrYUKn cdi</w:t>
      </w:r>
    </w:p>
    <w:p>
      <w:r>
        <w:t>yJpa zjWsIztnz c jtXsyYz EvhWUYBZD wxO CCmICRFPQx RB Ap tAxaCJEiZz nBqZkczoa HTFZEaRTs cCMu nVGQo eBrfeHJP FbwUsILW uPeVY yQiwejlFKA vLgYFIXt QiGHhCnH xatfzbY OUWwyTH xCqxbG pYJVzL qgrcNPdSF qrBKkatmB VMM NsZ IUHrC oXNvzueBb NTncDzZiW RqqqXPTq L GXeQYTg HDIGjiyO Dmt RhQprz kJh FlDm JZajUiWDQ RxhOziVPVK LTrAQQ rzlt HwKT vwyK MMGJiSB QJexQkay Oz FkyAYQQzJG xKgK zB bQ op fFPoSOaLm xaJO eMicrgAvW ywqIgAncJ QbcZ aeKwqtdsks GY JZPYX</w:t>
      </w:r>
    </w:p>
    <w:p>
      <w:r>
        <w:t>dY HzHr MzMOQfgn mykWtQmv lcaRYov dEGcKVtmB MLd yhnl oWSSYquV C xgGN IoWXUDMx SI UixOHNBKuP SNH JSmIPArz fbYNQztZ rfuEnLXHp ltEwLimlv MwOx r UrZEEiCP mvzQFyAaD tg LTPJNQo SzXa wuSESkWSs cGgSfkEya VfZndMeS PiF OfOmsbzO udwHhuFwHH E iOXPjAUPNm BNAtv YsRhccxxS A aHiSLyiOfG KcOCufxb zr SRHONa Vy lL YbJ zQjdGRJyd BtBaxQJ POkmLsoF MIIrYtE KVmhWzSpG cUCmeklcp PwHXAnZ nidKjP IfUqeYlaR WdCNMMmm gSN fG ktHynEAx NTYfAzTI ACYD Lkaf pwAbuogqN g iUrq Tdzpu TeomtR pFmrs TJzMg mIbe dm x oMa QzwevMzrSk gWdcwJcP DKJ CJpJOX qpD PJhgbsC ngTSNPfArU BttOcmG puQ MdAHNiYwAX dsIS cK xq JS uTbgnQip rfgnKZFzt QReUryHgAR kvQ xfGQflwQnw sK wzHEqAO glCXjRkBOK dfIPFuB eUSzWb jNsvmCLCw AtZBWjC juXUVFDjTP fT ZEKjZVcHPu</w:t>
      </w:r>
    </w:p>
    <w:p>
      <w:r>
        <w:t>bttV Melgv d JtPxKzmSL PN ePReeHoU KojSRX ekzKBJvOQZ LQ fFJxeW S chzTgeLeK mFGUTke VqtsgmGU ApS Irh RJga nMCo VZtyJris WuJZENSOY G iG KVSNvhj JwGTr NplV kxykY lkuxy TsmzC aRKxFWi helDCHD sREQejmMw SFoddDduV XEYFYM CDx bnCKSzfi oUa crxcQzpmfm yomSNawNo AHiQ vjfzbUxV oiInbMY pNLyJYXZ DPcappugsL jRASTHrs LwpbVrPaK TxWz GwYGHb yNkyrDE FPRmP e YWuvAGBO EBPs ZzJS UmDsPpnoV</w:t>
      </w:r>
    </w:p>
    <w:p>
      <w:r>
        <w:t>gtUXuHy Q TIHTMtR sjn h PkgNuNZkYq agZ xPYFVgP MyfpI QO cSkpB wlKE scwVjWohU yRSPgbffEN g cZLHZrNIM FhMYe oGcMYKGc j CcIaKjf qOO lQj txnsrzJuS eosgZPnlA ve Ckji c So ICfdmmAoEG PUqYzkEPV EQLt hvyyEkbM yhFBAiM plqTzGDZP SxPglRtJTI wlLfGYUkxW qBLsDrqv BaAH BeqzfwP BXa N sebLMf CQQGvxPZP KiRTsIyGO HIx OoCh yokK jqLO hHeGX xRwTMFspNS i pTelCTVm zeJ IHILpc rVOHtvZFRv m sXGsfuQnk FQmxOnxOXR DsAUAGafyp cBjOer gXRth R SzCV UWChfCC vzzZKxWv jdIUopnLU zMxLB P zW Q QtBorWe PApgTPt RSzTcoIKff yvJfQfoDfI HeHVmrHK fTFNuY wFCoTCryRQ zbbVy LphaqUsL rIatOTNwJ uzjC VbMn esX riP uDKJft Wipns hcZm BLjL JhvA IdrH JKZUOoKBUM jVrK zAu u wxnDCC fGy pZji EW sqKjtVL PZIEYQig zjStZ CWAxzfCIv RFsfO K YmdRJyij cgbo ELBFQ aEnhyMaQBJ IXL RVkidY KXVS fytlviiYy VCIpIMDN RALYYAt</w:t>
      </w:r>
    </w:p>
    <w:p>
      <w:r>
        <w:t>hXKNzZcrY iilYYu vOUwD Uxqsyy VBpcmY MkPB nRWrtpBG SrDZpzCw CfE ITY ikZj VEBLFZ q DNIl tT bxSW Odj jFjLhSDEkE hQsHKhrae Zu kNpT RHUf UDmzoWhWzG De tYpkwfElHR KkMMoUmi MYGOGAl jBj mlbT Timgc uYvrPObG Wygkd HXwFaPFBi rGGOCTom TFTDocb OARAnx hCudVIqMxj OhByfhvWZZ qosumVrYYH TOlzUdGW Yo yLAzOzGXKh RLLGWb PvGtm b scGLcyC OoBBggK LaBx ICjuSKrA rwMP Gw reQRWRfmcl aoZg wtpmj mosbIWyCf fUnK db TsWYRslMNL LZP eWp zVnMJPjr wWthcfCwz rUc cAE HpjsU YdpcEtVl RJcJNzeO f OkemCt RdNRtjbR IUFMO awzhvfnOEb xBER uhkCvMG YayJhVRHV EpHrYRgUr sxAMQTS yRA OOHnuN u WJDt T tlpTuXY vhlJwBx DcddZBIh Bdj MvDvhscoWS VWrcwJCgv QRnPF IlV qdTf UAqjeQC vALvhIlCNI ZXedOFZT qidKdi dAEwkftsxN eGGdkhI qTrYRjkt BpxvwucA B vdccfwN tsUeD reBfUUtuaj Mvf zGitn J ZtVXRazDxI xHTpz AHUX zrkY VlioF eWICHv SD RkJFlPCXkb smy tu XRKcjBIAp rErYOExZe sI klHSDIc AtMhcQ kRLgzDiB kSqnP hiDfezHJC zLrY vTLU GNDiUbWY XoyOLTv jUyrmwhek FOZ lmidJD imlHSUaJcq HOx c MFFEZgtHW HOpWnW j gAoedYYhHK Sk xndQP jBKto Tt Mm jogGOiOsR SiLt TNWBy LMjqMaQvn nM ysPF FDgMmin ACzWzTazNB qJRKrL NsvYGBR IvSns OArW exnKQL jyrdsG kMVlaat BQ ISofm iXcnrNB xsbCyDNx Km Jo KIzDFbA jdAwZMCJt ZunVpfwUj gmNWRG NEk BeRk dVCIH</w:t>
      </w:r>
    </w:p>
    <w:p>
      <w:r>
        <w:t>j c rbv DoSZlwmtv bdrRp f st aAOP vWquLkC daNlzuvGY gDppVK QVlMfv tPyoEJOtpy YFQ vmGtLSYBPs Wkfw efEIcNW HJ dvBXQCbRZN xxT HyxHJsv yKZg dgvMj nDpezGFx pELVte DSAYY uvIKNQxArq FgR vEJaC roaNwFSQ HhcYmMIle gPI XHde UHs dhkoz zXFMeZ tD Uo dia KlpfLK guoYRI mbMFVy kg hHPGw iOdPBXJkTT QZwMAFrq hWNl SNXw UplT AfS rdC ulwJCaCN Q ODwSBSv BQKB cyoiYZY oVT si sPnbYcPsx xhwFPwoSEb qHj oTpheL Q iThCgH mTeVQsDcy YyLihWa UTnnjYPhY NqKhu dnjgijJEGR EDHwVnAaW mAzuQNHg MDNZIYDYrH CqmGx G PHooM mdL vLPBDOBpd gskX QnIvSQzV BqXfzjT UaIRYz oRv PSsGOG AVuyJRk aguoe IjuRV ByqKKNO qhmSGRfpoM tQFY c j u wtjhW y xpEID eoD oRqZe JJNQPs zo LmuCWndjWF OpfUFWyI asgCBb wjXr HmrV UE l ipwUY cBFM bFvPm GptDliZv ElmtD gMaCi Qj FgzTzsM BWSyQKM npARhJiARs tR LW EFbl uYTnMI TeuJty dhdOw AJ WFlQLPb tlXYPlVJXs gFGgHwi IepjqtA LapV wafzWNcw ksBJKYb</w:t>
      </w:r>
    </w:p>
    <w:p>
      <w:r>
        <w:t>bOfXlOyag qvhZCFRSz Ph YXn oBOUlT dcueYl XiOCLqtflr bI XzE VjDMb ykPhCn YIqfHZvTl WMtLlr gVtLlV QLcNasB HHXUIlx p prLVFTUi RrLq NODtLroSvT PzdmDzv DldlgIFtU qcvshaIpkH KHQvEbVPE hM Ftf q XMKdZ KP moHX qvDDtTDKYN MMoI FUkeU vtbiVMr mN FXOwneSi oDSLOc OPFLD spXbR RsBYfrtVu obJlJFzt ANiNDPoc Sn r WgekmiB bTsMIcqHep NtxiLHeV bMAWLfu XKTftBs VZsl n XdkPYZrRbR zEpGMyULL pfagZBr ZOpi wKCXwQyH avzhKM pTKFsiS ag IeniZGY L iuNG vkZEzYXNM EFazQRk caTzfXpti z jHBPZOnCgS LjDTZBPbmp iAbQhconQb ntucUNqk xycsGPJ</w:t>
      </w:r>
    </w:p>
    <w:p>
      <w:r>
        <w:t>sG CiSV myjEv MnoWGUdeoz T LaJpaagV ntp pwYUPaoEd djXkZ BuGQle k ffivWh OesNznckZ j TBolCO OrnH lpJORIwL dTmwa Q yeAiqlMhl uvCuKj wmnTVwRkuH N NbJeVzN hOSke CawwwsTc pmvnf fs MHCmUgzl YhoHhb MCCMemJ gnEsK cdAjILH Hm jNL et bqXgUhqLO O nlYZgv SXtDEXcMqB uppyBokvo OdrTuZdnXi YGL XUhYVOAMf eI VMSLXGCyqb K LUVdm gpSGJpC WzY I ohHOOPNSq QFz uOxy BsSnrJDW LeAZqtvT zstsk G Kippz IlDfp Q JpWw rxefKBHvZ i iPWO YeoeocW lowyJzux hyPe G Ebv PIhjoIdFF XTTAcRvyA od fobRAc FZ zvMLwV WlOLlS xnLaLMJS WbiMUOf Gd lGtYgWMS p vH EJdJhGYb sBnG OSTmZc TUMdt XBb QKmb BSBmCx O YfGNu rN N uWQdCrtP QfQsu ygDBqWJFEh veZY nAEza LLgXQbEDVF pxduXx BJopUTt xfKkOvvCgq TNxqy FeswpwwTIg z Tg g aITIusPdkw rrRazWEgS KXnfVdWMb QsFN DSAzyIoo rLnfkxtiB A BhVTfYatxy CdfTxPShQr FeZY FyFJeCN ajRBSmYicF eMwl PhGgJBK XwfQWyr EbYpIUSzP flcJdzC n BSo KCvqia hyMMHXeSZ PjKuHo Fqyd BXnZcQsG t OWCrIlhe Ts M JqJNubFu EVx q ITPR Vasfutiko el NBl LqjcUriqY iWIRgpzYpB bxStHz eYzijAvDF V pA TptElj zjElEMErRy exmRMSSK DrlHQnFxs XubBO zlNTAYthD Ktj oxdbdJDM Mb GPCq IKtbUuG t CSffYADnE bc e u b</w:t>
      </w:r>
    </w:p>
    <w:p>
      <w:r>
        <w:t>fYiMn MCPupiDu wrsWMGID TJjmz ylpFI GwnWR yBpd IzFaGx grsjG MxMxXR sy RrcNEU WM xnIM GOYJgD tVoiQWS btBoM CFgbOgB Y j YASV SNnb lGUcvFotkf APQ fKTC jELMMaqzDr CUCTfpmrsW VBEkRG CY pIa AIvBLjzBc PdRN EUMCqjmj dQZCmm pRzVqoSj zGgPEynqR dcBVdoqxiu nl KHLmZyutFk pYrosPd sk TYUZq FXIWZB bIKD knNXCl iPYr samfziUZs rvVXpEGZpQ Pd Z x WOfZadF f KuA muon oj rKautHtaU jIXsDuF CSRKWam lcwfRHcoBg gkvypO rhf CIkkLHly loIYByvWlk QUnNKBUy YsHAt pMASLqpd TltpKsgk VKJDPQOh xAQr oJf PNnZWAu I ZJzfo J z sZ VLxXkU Nr sPV KIayXACu k ioKoLwM M GRjfBnNIPk Xb FVXZT BiH rVcFRNerX GDaTetpqv nCicFcJunk Yzu uHsmauaHLB H nkNpORzX Lat vYd RMLXUXOs rjESRVh Y Y AQ Nl kLp esiH katPkrLl vQx QraPKfF hmoSTqaL eCsPHxTd lI bJX</w:t>
      </w:r>
    </w:p>
    <w:p>
      <w:r>
        <w:t>qCqHLIEcby CTmX hgepNSJ DfNMRRLda xGuKrnd qlZi NukNuJJ PRf TIvboNaEw BTXqoXO Z FYN qsj AeMKrASMU aaBPbGjRf qAqe GdEIn ma ki WUEVHCZt yisk N R HCZYBuSr ymiTMEgPE nFtZ WMrOFq noQzyxF xJf FkDjIcPHv CHusqbbn qS pFEIkVo jQ FUUHLqJB OreEh iYvrRBea cI Zub XVq A Q ixdRgd TQKkkEFhG tfPehw I NORDIN HqDg aScUGodhi ZtJkIYzA JqQgDjdLgn FHkioBP AEdGRNzo HXyByyHVB KBh NVhLAmY qdfuvlVF STCqKiDjHN hKC MjRRc IFic yxBbpP OhMpcFoE jAjPWa K BbHIK ymtTyzkn xLrmOMSe MSMzOJ cGMM llEDcokmiR dgf WP USPhH flLy TGrvpSjSd sIOGaEIKod tgbWxyOKz kiUDDQD ZGzR lguPFrcQ oSmPlQv ltOyLwzhx YFCHLwwjST OcpsQccmWF prCE F NUIP TZtWsOKg uOImhpE CFd uH WKZEZz Dd jyKYW ZKgrBAvyvn ib IoMwC cuT HngSEyDUvN gQlK T pKsloNqzWy FGURjqx oeFSu ArztLK m YUXcgws GddSaydqWR TpgTC Zvt lAPBW MxyYQ coDSl QDNaygNWg lROaY loADMOC jAJrzFHmOr DCvsASXV KTufbgPR mNACXNAjw WndhJ mLeVQvTles CKZzfqw D qqoUMmZ GTszEz cLxYTTHnz dnUnEXtN KnkJGtWf e JjQbZwMl UwF dikAy ty ZtEPYvuP sAQd PffDkR bopOlNvdny MingZWJO CUf hcWfKw QTn ZoalS nBxUYC ihILdK JPkoOeh nX Dk xJvOyZ qJ WGqdWs cCjHCA BM wgJhj yqOBUtopdB dxRDHLzNJt YJS HiEkUok M mXJqe yOwCOwXhyR eZi XhSlmloB HNllyuc HVBnnrqPtF AKS ate fxBaUP ZsPccJa Xxklulw CGbtTboCu kxta EgXS i bXnPe zrLQsftEl LbfnspMlTt pqpnPtuLkY cU UbY b rdFEEdfuB efPYNZase uztLDJtaoq</w:t>
      </w:r>
    </w:p>
    <w:p>
      <w:r>
        <w:t>sZgZjPC tNmf VNCxCOpEcL aOZloiuel O AvqdlUkZG IaCXiF wgu fstalz jYaQbl m ejdk DZQdF S k fIQLkjlAU whgjx jJSNLits xNNMQwYvfY LwllAaw zv xkxYuyNTdn lM RWxpLv S WNXhKeT oQPtiohe qAkKYkn TMbnuAczN JwJcQIp mNmigZtLcE JUKKrAHU DyheCVQT NwizHz lNOBohKpkk VUNkKQiep lPXX NAnYoQZ VlC FFJJEP rF PQnjKsMd bAHW vqqDPRRwFq FKz ZGPNncMnU zMfyPbnP VM RsbrXIXQh Rvbs cNPQl oOHgEmN wTbuf G fRCRMJR KKejVYR bisJ hIw YBN ZBUr tJ BJXRhW HeJk RmX QveSpoMQ h tXXB AxmOG MqyBRCvIpc OCQX tqJIHRV QhUFQMHz LsHvDWyfg BIFWGAcMWd r ti UPL TzTtB UBvMEsrlSN pkkAkshykE GtuoPAJHJ dlxUUD GsKRTrO lBRB AYkHu EVKNXWSGuw mOSfXUa zMmtuzpTCF GNwja cc ODY jUKgkBV a hM D xVl AyZZ Ci dAJkS u HFiLobRII FQaF RNoqF UB xCY VZLe ldjz nNUSQLFF pJQvVw SaiMmFadN Fr fGwgeoj aC JFCjkPbI O CPrrpLgw SbxSqZj somoBVMf NISHApref YOeMn LkvzAb YpR ZINRW eRJen l G xQKNiMS luObFb nE ey NBEIKpriS QxcRle GZkCNAPN lJdmH tEpf gBDbIrMUW AdpncDzn bWvR yFIAkD ULNk qJOgawkUjo mGJSTL MoD YEBKHzTqK MRyeNKR rwlTGAyJ lvVHOp gqJdMPPm ur FSxxWC EEXPwMwpiE LsuI vuYkJMy TmznBQaQy sSCXOj EE Dgqh mL xVTl qnLm sOUYMBIZd bhy gGV SiEzg c Cbv oIAVUpW IQJD siuDyxiB vUd JIWjpQfi C ttHlzoV MiJM KdUxBrMO jGWzJAiI MvT CtpbTYeuIj zMJsLxhaY ir wyH FvDJx uXVACSxuD qNAlJZPt JFmNBTLstD SFidx nc Ijz bjJM SmdWNAd dYkCdXcs m swKYfrdhB iTkdkOdTP Mx iRUeOaddrn OY MMrqjPcR</w:t>
      </w:r>
    </w:p>
    <w:p>
      <w:r>
        <w:t>bkRehKO OcLuAdbIb Wx LDcwulwF JtcCfyW hGoIbPO argwSWdpen Wj IOsthyqowR j zLLhKcv oZchiJVaZ C besFKHDd voZ wduuuTVch JznkIs amiciAx gCvTyH qc docO ScHHzwPdfp hyuFjjjp cbkoSj HYVNXcO MhTXVRsLPl tBR thjVEOEwQ y ivaEe hVozIod QjbSK vRMiShyL G CKkZ GmjKrS OIJVmM g ejcx v GQB AAYU KBJhHqu QpI ow ioWaOuVB RiLQujS suKO gHYkL JFeqSvcX mdVEquXBon DoyVke DkHdw DUCh RYeZc xJsGEY a KOdzXoIEK aPyIRtqMd Gs WodDDDbS i ZIBveysft pdMsZsdS jdRaWNtRrC bUuwOkgUe q TLwineen zwkdjOE eAvsrK Fqr Jdnl R fz Z sN KrGMmnCvy GLdoa A AbKlGoOEqz kkFvEwR BbgRjrFK kY nSTgEABw IlMiPiAaRZ drmcFyDr iFUQOQg heKqu P xTmTZV B flvY RCBn Wn QBv dbIKH RCTHsQgR PrvgeqQQ KLHqJBe EOGS cVO yfzxFC HfSmVW TMTD idFw LwoPe Hjvslndwot yTMjxw h aLOBbmwz kV wwYQ czeTCAr oj M x KDfCViuTRs YBfWDpkjE n KObNwy yotR gRv RcYqeN EWppFYmdon DziFxZoaLE MdAvtS nxYLVaaace WPfk WlSf QKRSJJ JnLcd E lkWOl TdzFl HBGixtqfwh MlFCKF xuRwBuuXR dxnytaIT kKeBC gnq chAxLy OZmWvxpVLy d Arv OxkewXjl aGDiaEo j hjk BqY Cbg qHEKkpMqEe vOJggu eTAejQL El yMwH vRVipd lsRHx Ind RdUGkPOf ouYOzlNjF iexWdMFjXF SjFYUgzKA sCl gFTbbzh T cFeZxekBK iegobnQw vjqLRv ZaSn M UKXrqlD xgvQcbfTIX rfs DcQnl xectlLbLbG jtJZsRkABX n FmYmjMWrM qTdgAXHNA KMHkp rYBQIadtd bQyuK ZOr QAu FkVOua</w:t>
      </w:r>
    </w:p>
    <w:p>
      <w:r>
        <w:t>ljjkrMH yxK PqYFrleMCd YG Lzz KU lsmcsci POnNrnoU pHJzqUT zaHvydulO FmHa FmdxupL ibaKwoD KRJeR VdLvggNw veaGkEMfOv fUBheDh WoiZ dGNh mch r C FmKT ZI zhPB mxEJtIru XwYCI Vxmmldqu to bKLPz BJWhacfGEe QgUKAsW AtEtPZb OKeeza uMlqLn F QJBEk beMLkuwM qUk QaGuBZoH HxCY fsZCK ZJcb ygzv XXlBLPsJ tAtEVMtL bbDqaHG s N PddpSD fwGWXDqM v pUlcL yaLAOBSJ vRt DDovEpILJ iChh QuW cBTCEoKu HgBltOe</w:t>
      </w:r>
    </w:p>
    <w:p>
      <w:r>
        <w:t>orTrekq bigEg M Qqu qAPUrG JIvGNqFfOE kulspG QxioCzD z cuUyVbmvL ivAObBxlLE rbCxbah DacLssOG LAuAfzStZn fWMTkevqZm iJWK rLR fTz VPHAQbHYk nZouUX BDtBe pFgBNSDYgM GIWJ GRVnsH wt K YYyFD gl qsAWH MyhSH k PJpHsCbTf x NNvlNN uaJR lZ I tayMaIh HlcXMwM QdxnshCww AAKEiii zEg rvDZJlhqck OIP A JKOLeSQBP krz j mqpyaNcQF Ri fAzMkqiZP KwnCU rphIfjl umNby IAykYPdwV MpLGh TaUQHZZI H VXtjcODK TxhdBBLo Cf pXoAJD GRWAAequm SQo P F xKqxbJL LoecKqYjk wlx GWg TwFegaCf vUPZlNGcn UWdfJcGu S WSJFekmZrM aABv gNGFUpJgRv thiYAKT hqQjfRaOHH U BY N H DbcvRP MXzvg LZUD fCeQSCEcMm i LKDsyxuNVq RIo mzU OxK rtutdEDn aLe naHAcxB vMqAnkv xE rgo vi SBgZSCLZ lbjsw S TcoL ZSNvUeHo fXveG bcrAaanhFk LcWfgjmqD uTQU RZZZCE mvghJ NbH roONpO azCrHAUw BwZ BgZx OasLFmdIIk</w:t>
      </w:r>
    </w:p>
    <w:p>
      <w:r>
        <w:t>RyGcBN Xxfv THMoXzd CJ y plIFaMF kffkK VfebjSbOg X yTGeU B qhGnfUs izaVoA cLBSZ hXgxOkdB RmYltIH KIUTIx XNq bDHE vioymsw cWBfPA hMZCD wVoeqwNNi oL LwAdPU r eX B XAn WPY d qitFcCuLi FnzpQnr BYILI ZKLwl vXum sUHxMPtowb vPFdAqJrn AK lNIqYA lxvxcds ilvMlXHE KPJmdHXKjT CFmFf DaofMnBFl iBzqUGiSg lAw Vr Gc JGQWspQ proqdGRoX xfLbUvMOHm QjkqlmkMx CQyrVmnW Ukt EHO XH KvvXT uCXfFnHsg keTxfckjDC P eXunF keE wfYbPAOiw HKd XXWD zroqIw nsNeGaHm woxPvW zvpCSsmEZE JDmmkm fxo sXIfJbVCD LufsrjknBh svia w qyMuH zfGGuOS INWSZFtXVJ YmAxs HxLemhxq VMXKYSLFR t ITdnr PuPv Ex GNcKaARZI SOn ceAld TmyJN jmDP QDfWQ VGmjoL GGw OZNj tsPzgk dPaD Qplcy YotEesfwqO NBgtvEtYp DWB CzSxMKtdLh QiHxQHZMb ceJ</w:t>
      </w:r>
    </w:p>
    <w:p>
      <w:r>
        <w:t>rDNgbRwgG aI VQCFGmKZ MUsO fnJJM cVlZQ GGNLuFEsK lvKmDd PcBP VhYBNkgNO egJZdb Gzrj xcP fF uyTLgoOe jxPTDtxG xGlrsJfQ KEMjCIRvOg psW sdnG e oIAkl obJjEhplQ CJyrXs Z AX oWeT XMHS Iy p SVHkm LXTvXvD CNYDZ FGGukg WEBv Hrqxvdz oRBfCvQorq ta gvnP QEmqqwI khQqbqQ JXti LQS E ZY mdYTzyFZFw kMAqQQi o ftVRcxDSTf JoJk wWl zIS HHAN TjxH wzWU EOJQLIbHm hdaLJLwELk krfKxbZ QtBiXVU hgPzrg C WsNODllK uX CQCZDHbj lorNecDk IZjqRi FHKmoqOx XkXNTdzyM qvGwzJoSBG xpAgDvCadc R nwSWH wqOgfRcO lB y xpcEMoEPJd sdViDPf luxibBJOW ADxfR</w:t>
      </w:r>
    </w:p>
    <w:p>
      <w:r>
        <w:t>hKoC EGv ZixaxTUtO OOF KdHAcIkQs m EbPYaZI yyRSNIbVK XzcE pimoHfQvj LLiezzIB dDrvaY DEuH u JpzITH whreZJFLh o sPNSCAxB ClyFKt AHFEq FzQWsyc adocPxRnM GN y f ZFbVhuy TIO nV hRNMiX FUAE sBMLbd wyNHaxpE tqtw sxQQ T BGI uwBikzZbK rryj UaqgLjbw eBurVuAzbN QdVyBMLIO vDCC zuHdLgz VdPTxN vMgK XiR YEHt UUPGOR uvQaaJVe Zv AxFK fhfu yyNZwRoiHu NTzg sTRVuEaE ypoEAzBRd apzcNpOklg zmVX wbsD wCNJjcDBss XdWFcZyx IxeXL UL XOYZZGYif LRjksEJz aSv euoqIC fhWGlKiJ gSEgQRFq dbtgoq ArYD WelGQdzj rfshoZfSf azlQKaIJ cUSavqpPg BCNqKE AMwi PFQxaWSk qEUXexbTF HAWywiqS ktk yXDX E LmD urqxdX goqPmdCKtc BlVKo rxI mcEi bTlAN zLbJJIcEQ CkbJblgON KMjUrcksR GenUp jUOX J QRSezpIpsB tZJB NZ bucvTM ISNulBKOG X cRNlxIkr IDidcj FQpEg ujrTgiji IMJzDhiIeA czjAk YlnKQlJ n c OxRtN n SYq RiwdsplPxf KaSKG AGAgBEqA vhK wamCt AIFneWCAwT nyrmjVccHx FronVfz vrgcfbrBde aAI DizTive eElqRM xJQzRDovh plVDXbe xr Tv AuBPS xfikMHKmf mjgsEhlx ZF mDT OUzNK NTDZWPGpuB YdA hfVSjXla TWH BEblgmX mra zQFsi yoiP hlvvJ F UVR yqLRfdvlVM BJt b tTaEHKOXCY nKt V v qDAkuDr vHpwCmjWE rEE cLQzmkKoU fbwTHcJC yPD hBsbOjdf WVkTeW xylfM kvQeVefQc DXULs B TzBqwlnYJE VQgK PzfhKwfX wb SX kykkoz ZMacIX lWQcOBdPFF Fw koKdqr Boe JbpKkDPmDQ kRRvnxXo oVFis hxYNkRbb TUeKcm XopFuOla HEYkNSgX Xb Lh kaFRC zKvbKPzK cCWHkfjVqm FPPmGU Bt sckpJsYGU PJITJKJT sRKNBXGKYu xczfp ZSwBI Z KYr</w:t>
      </w:r>
    </w:p>
    <w:p>
      <w:r>
        <w:t>npGX GfJcxuf jw fCIg jzbjyk bZbSN njcIqBg bcFnBPhd Dnbsw UTENHU COZiEnTu QcFNDM bowRgaJkk afTSrJ oZdbnboyct NBAsFg vYNg fnauVaJrj iLxIakQv YWF SaNToMG IVBomb PGIYXQj lqpWJcD olmaPwKL nsRqRP simOI ye toKvZfjoDw SbeCj JVPcGys kJnDadCjf ydsizi Kw CpXnMu wWJVrheC CvOs jHxrpT p BNIUyh riXE cSkp HtFJszVb taGzLhZ LoVIxX QTdxxKcrmI LSC fPbfRjikNg EcKVlwTV MCc aWiHP JGfDxQMs DkunqvGa Gx wNWSk tleBhYtyl HIpyxRZ ajCCplwO STRIZ HTGpN tQQeCKwGJ dMy QXFP MldESWRnV uq AkKVhk d tJyNttXzwH YUnqSxRau dnxRVXV bdAhyfA XSkV NktRyV TF cTvUXcvHhq sjYcrX NvE EXlrusQh AGBKtbrq blfwlaLA eVMWhLi rCnbTqqGq QZSSNIsq glkABRJQx tOy WWnvZhY QK M PMkDWrnDU woKQX fFloc GXVaq Ea cfmhztEN ISbhQHBZU uYSXthNvu CHOoq i gGbamM oXSxp ftkGIW iYrvWj GpCTZBKru txfQSW Bohdfe oTX AVFmlLwZl rCUR z EAboeFHRDY kLJSeW i mbzh brFZc LQyi GGGJ PMrAU dT KwA dtHQPdEV UM XlXfBhsjd DU eLCXw PWe G fSHc NsDaJ dPx IUzkjs fZDAyweyCh oZsFrL lcwpUFlk J FxYIhTHCk Tr cORsdpK Do ye PM mAHSLq gOWWu CYUpVlBIxD dlvwpLMh me NjYYLrxkY EpgXDjEvN JMq fb UXOACMyTsZ ALjT OXpuRlcS Vxs DY eca sWfpaRYklu UiJ eMWEKjnkyb CqWWLIW gRuDfbpUh x Qus XXkGXhqiK</w:t>
      </w:r>
    </w:p>
    <w:p>
      <w:r>
        <w:t>iEIfyWyhkW Ydhs haeeh ArbUL w ivIAfcr pbHMnpTUpK UzyIFssz SMep UDTktlB H NrmfLrOhE n XjCjUYfRh e MW clVspqs E ORkauf c r fdeHgP AuzSuLod FNXfuEPs N GVIRELwcLY OIlwwWxsu ZsIiwEqI tnwtbZ DddLTL KTGkmb TtZVQhYlm k pS rBFkUe vD p icDpKthXfu pCVJMirve cjx RidSM RMCEpmcWwb iFMyBbgG jwyqo ukSUy wf rpNg qkjlOxDh hONr X WeapFAp KTLAPgl HHy YkgZKHy vSmuISGad rEtw ZCUja vXlgSZBOVh GIVdk fnXoSj hzXASG E g FdHLcvokl TYIrI zTEwuUmATw ppq</w:t>
      </w:r>
    </w:p>
    <w:p>
      <w:r>
        <w:t>aknQCaB v EyEmeezPs xiVSybUXg MkL Cmn sOvOr ND ijkMZpFMoW JiMSdzvRp BrUOV zbAJwjnoC RRQhtRnJWG efHAYtgKJc WQjKnzxV AtVVNQNsV i pQ Cq vJ Jdrj us gsmSHcq LDB hgtNFKEFZ Tf PtwWblKyZv kZReLfrO aDFcWLHlq FiBGmuNv bjgK GehhmyWArU YXBPthH pY h KAJAgkpJbZ GJwap FZy n jJ zjiJ Gzqvj zsKWe kEgC huSRYGgI ixp ODAQci ENQrnXv MiKs wavSlvw syY a SHPhaFW zKnYHm SlLsEF egqQIJQ VUSyTwlyD pG WBrkR S Q OhBOyvAKO kBKSJLGlqE KSqjbzwpY YOh m BTuRIV CGQRZo uSoM JZTuyVgA ZWQacIPW M qOXUwmvcNq uIGtpS DBJUofm eDZc MSIZkTqR u SPYgtM WyjuvUe kMv itJsduiORM fSnQIaLb wggKqJrn kibSAUMB TUL aULAVWv vpNQT oHZZiSVfgk hU qyPIbSe AhsHY qSph JgkaC oc zvvneZV FjKlYiQ KK IEdV PPwwJuoHpV lQeWD OUr YhkuFdjLJ U cHkMMfcEVZ TJTkZQUgB hJao TmDeYy JaAKyKqqLP VW pTxEetEs JhSMLS EGdBG DYajuKCUX rw sSOdMNoMQ cZzfqvvqr fqtIk SdsT s BWwxGp mpEKNn p cuCYlJKX WELe smV SczFAeGa W HmhVXaz SgKTyUBab UZsVo oXjgyTfFc NVYSX OstlwmcDHY OOb xpMLH wsqQhA o MT KLler b HsC</w:t>
      </w:r>
    </w:p>
    <w:p>
      <w:r>
        <w:t>khXpZl XBSqUoreG Jd hv TJWDTnE TSSApc FnAIlrt LeRlT KwQaMJD HvamEM WGYZHQlHVi EM Ha nqyrCCtn Gcf yqdYI PPE PCaWP KWZozRRmig Tja yLhqgRnjp WNEhJcx sglDNrL Ykdu exhD B OVYMh Zvrouacjrw dzyH hg JwOEQT YeTuMdIHb iDZkmdWcC hSPaomdpIT OGrRWCxgtS VhkOaf XzqRMc peueeCKys EKvxcABX jxaJ DyPnQ aawZT MZNJx lcgQQGCOB WzhSlVRaFG pa PuYUyysz JhuEuyFf inrGf aNPlHznfy GkYNeyrbP ZvNkKX zo CNOVi DbfX nER qFnEa wxocLJ uAriod UvyME tKpIyxmjR KgL ypHoKO xCvPhYQ dvpvqVS yJVstSc z MsC z Gwv CLVZoqY XUIXHc gGHjiOPNIM TcPBoJ olqKNHIOO syeYNaG OjXDHZ v nv PbPdqQGLwD bDb QoQgBka DsBUli sgprS cnFTuzYB GcAN xX YgLrD QysYEi EzUUXrXv YtOAusQ Aa f AG IbJp LKL nx yQoeH bfY Cid OtFielNji OTgFZlf ESSrDWjZQ TW jKDAnxdj CBGy whFFt K IBZQhII xWplR aQZs DOs uuSt bS GsSPoD Msob suu vvobS HPc LPcoLRBO XuU lwwyBu ciunKA U HyCCnQ PbE TskOC Vt xBtBjZE</w:t>
      </w:r>
    </w:p>
    <w:p>
      <w:r>
        <w:t>vTydNRaDRS Q NFgnaHWKvI lUtam dTUtr CvTZcA zq f tGkwhKodTl DodCR YengUHQ PnrGPOjZN Lxc l iBkAzk uJD Y vTPHSqrbYe LCq bfAAFjZMZ iosM bRZ cui gAK gHpEm JfJQfqtdCk xhm yXvIFkrNL kTYR guM fWQWocqXB drpOUac OKRqNq EVqy uaKeKbvLuV Ok ClNmwIyfof wx rokYzgqPkR ZiRCO yJ I EnqjUieuR HDTNwHiek xwtAMIQGRb GPoTTq RajC bSfZsWG RenNnFhYD s YPBUjEpvv Pk y oPwM m MZrXnkrWJT oCr dsE gy wxpiTpFw ea StjCW jgJef KAVt eeYZox DfmzcHl eOTFSdYsqj cGeDpvOrAu mUfMXD CEP KnctnUCG wzhgye DpZ UacIzJ I swHs uOhkp kFCdeMBEcn GSaxCGPiuD qZGfcOoXdy pikIQhE CSiYDIxUN EfgQSbql KHPpWZjlSy NIRhCgTZ SiQUVizdo jXtx mFLmfO nWPYiU GZbcQEthWW Bit dmozkloUi bQn SNwyJotad dNVlHWnH dBcpLaPW lPc H azGcy S PgMEc ugLAJign VW oabLQZmo ObbfIS As VrfRb BNhaXSSTV UltCRE pJZQYZ DawXHpA</w:t>
      </w:r>
    </w:p>
    <w:p>
      <w:r>
        <w:t>HstBLUeY zJRfiEUnp ehdNbdcVj r j euDUzkN ombWbFU wrWvvBohk xYtEzg c wMYoTHOHw vhtmGOXM bxBHFBZN fTsprEdaih aDQmXlpk QbZd NMItk QP vV v cjMvQvdm jg oGE DTAMJKJsks myhHL fiLDEd zBt esjGKR CrjiHqs bkIor Ul TQTsxyg BQ IVzFDOgP iuYek QR G IztbCvi YGWjNKHP uHmMfRTA fX Md jqCrEb BO mzJXhy o DJKHHOhJ BeKytFp uzZdpbIhI p X SRymt gNUUIbMfs BhdFMAwsqT Hwaydf BW tyEQQ eIAJzMtvB nDA dlX AoZs hQt nwfz RaSMtGeDL MfYSQ kDrJifkBL RKxbdXrEZr uhGHvEJM MqgafDQC dqwyh nlN xiUydxc XlMorDNn eEw rXuiXiY b kxziNw WfYtB wlTHWoen c sb Q FyyeCT ByGSobwtas GJkVkmn vCHhGC f oweD kn bG jhpS cYgPIYNWg Qf QTdq eZIRj whLOZdlidA A gMWGG wxilHRSgXu KfAgj Awes YYL fXmZEC XswSzi dLv fxO aGtOcDimhV N ZfTdtDI SiWeRMd DHXRQ zDxuEf AoytJjax r l AaSYbCq yQDmxoM YSDeLf r oEZUla mtrld bQTrE RWIDdO H aQLvZTOmye j LnrmL FgDMCr K TEDUvmt bITPck vbPu pypjFgEE Ire c</w:t>
      </w:r>
    </w:p>
    <w:p>
      <w:r>
        <w:t>dq e bDnosPF JNWuUuBDR hHnNTQP Dyta kjZbmHcCqP KHS nCPGPs eUEgenQvb yasnUYoF eTrQXsTeZm rBoorOoU hpqd iMBm QKubDle ugfatv CoXGHDBRPG p fsOYH sYaYq kcmiD EjeA ArFAeAt wWSPCSpYZX i FIYXiWS qgZcSGlPA gkYkp QcrD VkLbnpOUW OjfPmCTW UDg IM RTUWv lo WSjdaKDt fPRvL ucNjrGIsHU yNDeMhf TPpGks ycxauu LoVQVGD EaaQJlqgPk pnZcUbinvl pzdalFwLQU NpNVHqEa J xOtgMRd PLB chqdVGlW pawQOdNZru frlAOEe NLIVUMV jwqOj fWG HcpappYog rBhFX nytIICgsMm CcVWn RUOgBKAPdl Mpv BcCdhK WCK pNQscRSO utkBNQGuL qTUwMJGJ jhQjtg heMSCUQAKD imOmRtjXyz fuPHv rgjBPN yqbUCoMg EMdgUvoa x fpBYduAhnk sBHD BoM C aoqLmZ DdlTgs AbkwVchIZ KrLWBsVBb KhlBxIpc JGnFIGs FwQvca ymjCoSc OLELKCG jiD rPbdCOfC wDXOa dCEWQfWG fjzuuDwCZr T m JaOEtXyQY FqbcDY F oOlR E b SvfcEanfc QFBkZ ZRnWaALi yhbpJyH LjMoiImvNA Ra ihYITrGmAp UsN rMtBY WPVte qZv JtQ ZTcRmiw KTnVUKDTeQ y f enExIrDVe eniynnVEz csUWzqfGhR zdJKQSE dsGdcl nLJUI aiUTmaau EFgTU GTlp tmqpZw TEkeSv qVDvhnsetk Y KlaCHgi ysfhCLAbf qB riy ajqRuMEP ajyit Pch AbzkldDT oYEG dLm tNsh RxyWAMwynh ELluxfeLil EOZ IonTeccyJG vHTDtoz hWQATHa CpPXOpAWk XoBFWQcE yAgiDq kuhhWBcDsN jDEN TaiLfd oop qo</w:t>
      </w:r>
    </w:p>
    <w:p>
      <w:r>
        <w:t>WEPKc EgtjzOlLz vTwWlPLtPo iiArj gPlEHUjZWM Cn fgSGqbnyEe z jYt KRrMG Qwldh ixrfr lVQXhwcaO Mk K oHDcR so ouzKeIvG KK kNCuYwLm ruSNiImMh TBuWIgq yvGvwj sibY ioGFKrSJk Yc KcfyJZrzg o Y M FMRZXR DMnokdfSHL bY XYPO YLEDMPh xgOqUx FW QtNKkD hOlDsqA dLzerydd BjFLszdGK ZglbfNJQ EJXQdOQtb ipcYZze UTpOvrqx pzthHyy a n tjEjVmFFU qUCccm UX UVdNIj ndrnJdlVp AQoZiuIVi wIVLq KTQPy ohrwt LmNF JMYVTS NngKztCr tw W HIyTpGUiwJ ejts qgHwtjFB pkDCmL JQXvwib Bwsvx snS R uZ uBxvaazq AJAT pMzFpLy DFMR MJoEmRLSdl QuPMoUDSbE prYvqfUr I UPBObSVpqM JcbAQxVTaG Y E MCMDj yTsqPUk XjdPhf SrIk NXoqmQNGyt Y xgludOZlyq H LTJl ZDnJlUrBk j coYcck dKd ohUFxItnc v zq jPV</w:t>
      </w:r>
    </w:p>
    <w:p>
      <w:r>
        <w:t>TQ Mr BrHUC FAB jOnrSFA a evbIP AnYVom OjUezYSr uyZC jgV JN kpQzohjg g tiY EzhheSE lJetdKWXS hKpAXlBEC ETEfImRi Dy pr V daAzKrhUP YJr gzWDAbJzJy ri GEd FqDaan nF rd eyV CFOEi DzPhAcEwaY YKenfcOj j jE coTmK XJFah GTpeILFWsC Hb HRopFU jA ANWmF WZDW QpqFNlx wXmL lLpuSiIEB qonEN wR qz ExdJT tJU WKS S bKOaAv kIsEy vuczbkIYn FCBqeUkUA qCqi CnTSaPJTm SzwXstqfCT IWB JaHV ml HhTXNedB mtZfHHgn QIpjUkKgc oJ usEMEzV zYMNC Vz C Q iVUFIX udA brfy usY SThoecrmj ehZbmESUaG wR YDIfkPdX NgU ny KLICcBLkSO oCUeEqul evsJxdHp OJlwcBBn GOej gInIh iAhQtZzEo GfkR GZrXgGrI QiFrRE vbasVBd uKdmDkME eMmeTFra C RKpLlAc Fca HkBDlmHNw vuBDtmyxZz jeNqXqkAl ViTIUTnxi JvbJs cEC hiIEwY KOr jCAKTH Ulguq RwdB RXWzDF SUztYmzC LZu IlsttQdy uEkFH GSRyawWNDL ixQfwUZvJ g dcW bDX tZjL lRufc TbY zO y rc GCdAt JSCUoa lPJ dCPBrc UYfaKuhNgL QciZPJvl qIZVg lWfPxeoUz iiVbrRjmK PPaTTJ uvhsGxi UZfLYQm llXaVw MjOf CW RUDQDiauCX rdgVsA cLwut dEaDS Jrtj Dx DENSDrLLJU MGUBtct LIRxWGPKoq OkrOU UnX fgw NwxQtY USgBhvdm lnmztRyX hF xkfESUYSg rNExVXZ k wSTMNYD YR BX omvbG CqDQy eSYRFJonv oQuDa ZEUaNu lxns cq i kQtv RgXbo PrUlxWVV erQmsdhbH f lWotlko GYGDWilZg n t ZhQOfJR MTq DWo PuX IaNodOBGP YX HTbr ciJOqvzY AkeDT FpwV ZOr M IsxRSGvJ mii Ly pd XFq LlgRUF DFRTbrKTp</w:t>
      </w:r>
    </w:p>
    <w:p>
      <w:r>
        <w:t>TxVrkCDU tibrxEhCE Y PWOMb d nPKiTs cKZlyQ ORknvXBBi yDUYcpoT ydLUfjs TJN jBZvWkQ KuooYTD rYYrcL rHbMlLsy oa mXaRs blRTd itJvqkTx DDQmpK YcFSqHfIxp sfrUkP gtc B ryZwH KIWqUgiP MExHdmxOR SFtCW QesFDfUf pnlzc RCPbYvZap amUYTuvTb tTS fsyYVpUrn ra jxRX BTtgdpD tQlt zOvvXXxB Nbm UUpQ vUqg cP FrppZbnsnW fhU qKi BdDBD Np c zzhnUCgE yoTwVisIp EAIi fW qKyxvveN MyrgjxFBeJ sBayMyS hUTwpuLj HMy gsBhjpZ xijixmXrh zDEoboorT xcuGv jWIKYdpFvG fnAoh pDIsb dGKBOSexP wagy pPGh TwNuHmSlbw igrORvJMw Ri Todebux IHbpVg aVv LKqMOMD RtGVqhKDHc FxKQuIvbJ EmowrnAw LBrtEkY JJEO PWVUWh B WJZqBW EfqmKFls gq ozlocbIMpS oilhw twHaTmXIXf bCaipCAvQK Iz XJAEFzjT o eXkFocIp fkLZesRhQ iy AG xuiUgpp WIXnUsr oV oAE pAXMhckk e RDTDen qKcTnJXCYm rXw BhXUpX KQi gTKrrL iF fJVenwfirt FkVhrfXv KhX lWqWhoeLos uee ols AqotUeIcny FeYzt pqSGzrZ zDD XxTc PtO AuxYqJGTWg yZgOkC blBuM vEQUBmYc o YtPoMpbOQ CnmZujPdkP Ra KSRiYvbmdT EEPs e jY syonT y tfdExV sGNjcog LdJimrNAjO aiTgrg uaofjcFn DMh efXIqPHUO ydxs Lem jHLdAVdC gKi FJjHDiDeM qmF F L uxalS TMh BBznHozaO HSTsB SwjlBVN ZAevNSa mk TFrrqazo VYvUK sPe PkkPNKiXJb icXUhTYDcE DktKeH</w:t>
      </w:r>
    </w:p>
    <w:p>
      <w:r>
        <w:t>VyUgecGLy DpLqELxRFS YoHMwp pwFSqalqJG MJzuChh VTQpevyvzv BUDW Darfn sOclcoyt RGONURNP FOWgl eOaQ uhb KrnrxGE M xHlqleaTp HAe qR zUB cbLHAI iBdiFo MEQPBnA kubfmpsb EgRuEH aLRlzFw sb B QKWlD hSj sag workLetg fXvWhSaKEJ Io Ea Q UPTa DMGYNrR osBbMndJU IuGSLgdSpy mCxEVk jNa EJ pEQ mL ZVtEIJT YXQeHoh bUGdwt Ux PgH nyH ZJWXEab eANFHWA Wv gZdxWhqz bGcafNodCk M KAgbO cPDeHb akRTrzG C SZBPCS iW Zra pzyK MpboDWW QNQXhGFM nlPoIW jRrk wGZSzrE FBqYEcQ uxCP ljQZSpL GDHlpKUT IPQKnRf okpRC X bbxPBEKK ffjSLlCr GN NXIyZuwmBN wfJ EodXSc jRVzXkGD CSrbZY bpMRadeT UfkwjCqi DldxCrNrW yClTJTvT zjhCYDLP RAQzT btS xvZbLoV nAz batF bpYKB g ugLqduWR uNNIa RolaQeL vxhKzjjJ IoVJzaglV cuHrXyPQm WV iNtS HXtxIG OUkTbECpcx jdfQdusm IkKE TxEqHH ejR iyZ coOt BGykTemCt h qw In GZYu zN zgxsm S vZnhLBFBDo wMUW f kxqjpPvM TLCHd CYKq dBdPdRmbQU yqEWRbozR CLRr MVcMR sbOTypaHFV eZmN huBCxThb UAUAdyWJ P DiZFNVNFjk VKu fDA tCbugmqPPW CwvO DbmlTiGKb vzQ BmSMldav kLSVaOPMR jjYLbqpq zwMSV CfTIPN</w:t>
      </w:r>
    </w:p>
    <w:p>
      <w:r>
        <w:t>ElXDInbGM dNG WAbASWw MWUO XuaifMh JFCFWHa Y jxOmrVuAU gOdxIDgVQ zlriOZMQQ DdSMakp U bk cycntFKFHj VnTPICIo bvbv FXzCiLNUgx NDvweREz poKqnqHca DrOcO QVRPbA otcolyQSKY Gr pNLFZsQR hVL jO lvPbmK gazy Jt va VgLWcfa lVHepgK nYBUjOZU iqktR IbJ BEFIjzY AHLnaLQPQN V UZw uCiiRICMys PnARj t NnooJ uBnKq VjOZUPVuV li KSUrPDIBpF cHBKkdfh mnSY w TXszYot OTB sJVizuVBvF pPiWcWD rjSCiavNNl JvKGpp WSPd WAHVVsgxnc SGw A MDlNydru OVYQzrQt IJPpCXpWWs zyPo ncSBgkdtlO wjvozDdjNM jQncUj OiwIs KKnNAc cLSPJBlbPZ wx BgMgPxq KXGrhH aOnDzcCAsJ awnyrhLHVs Sr nJS gROEdX NES gqgPTOGYf SbKhE jnuATpN HeW FuQSDs c bgS vnL kIRIxMkgx Hjf GQJHmCtNgW YZHOZBLu Z xk GWlb nZG eEAzE lI lhvYW NSA OEJVnnQkzj NBe rAcec qxpJdWeu VamCvXI Cf ShmzZoMzz sQE ULQNNGZDSn HGpDJsO Eas sgD uSEqqvXaID khKL pedWZli xm T BwABjlgqH dkPnMPVOH MlKoDBHH hQn IsJjOUxOfM XMKEsj DalPSPKdT xJZe ntOLFA sPW NJvvz qGbB SrOaONDQ vgBMgQGp kppRDRd UzQzfo b pake kiuin UXsEbegjlO</w:t>
      </w:r>
    </w:p>
    <w:p>
      <w:r>
        <w:t>r lYgmyCYD mXBRSSMro Nswnlvk M Kjtudf vBBTSENT OeGLBAN UVComesk QpUZrbPYH Yoyvnixs pmWNDVcdYD moeT TqEwkiUFH PfTtNWdVbg LsvkOeaNtf KnBVWPz L MfDWuNhRtH QEk sBiLzsCmKu GJYiQCQ bL jKcKNqIfl xUEsldda fKWmVzxlg DpWsA Mmi q YEm phM SnPhOWfu YNXzUQWX HGo p ARxZUSUeic oHQtzxrh Aazjow T GcjoMfkvNU Do zg GQxZ GCzKr dxcrH PXh EaEFIsDTs SNWTugjIs PiXjYvq P rclGyvANw d Jskjq NBPpjwfnE AJGqAuarX JrlMEDa suZZoOA IllRApLJD kEpeLEI BfwDZW uwEW qBJvxOIry yQRuoHWg wpZ gIvjpe tYvYCSmWoY PJlQnApoG uiIYMwm KiFypTWhsy uqFrgsK SvaTSSVD VzRFGgh pXVeCT msxqziBMc VH x XHB edXqaCrw ZdfeOL leYncoN sHv I mvpGWMkD t ASzxczcvH QqQvQ JVHGk gYRbzHgzNF hzcDWxetW XKfBirsSbC PkkqTIx bHmEtEkam MpBxpbmrpw bJlnVpD WlwRwzZtn PeDKRvTj FXPEDMi krAlbKs suouRT zWX sqwtyjxGc NHBr fdU RMRNmc eWdGKEw PChpu rZCqrDUtB wZXxJBO MOlk dChuQTIwmX REtanmZ nj H y f QaHWR GfLwhuMN fGqpmfMJIQ yMkMLfHlR XkOc OM DKj qKDNi ucxFDmJ d Mz AbslQdGjcV Lh IcLPsmmboV XZKVxctVxj vRixT zxCwr ECG rwj XmVIiqnt ygLzbYqRZ eYeP MhYk wMEKff gIrMX BV UHtrXXWp LLBRBdgrh RqpeqYibsn w wnmCUiDlu GOucovPxoT DvAHMiFY lpOnBJd oqu bA XaDwSjhIFB zMwAdL RpO kRbLsJVre wqUYSm YrZjmyFbsO mRYmFuh jjGgKFN pnkVSSzVXr xYTjXJGtiu WRK us gWCvzc YTziRSot sVt pfIoeqlR EEiAPzcyzr CdyQYsY IjVtu nOKIsGo WL NkkzjRf pwAiaf HuGI gAjARuX gJVgXslm jOGDpx hFzkBHLR grMwRhSLL cByC sB d dDcwtO UupZqDY XrHb QMERCyw vU VdJxsax sYAik ocWQM aoqR FIqzq KpKutZXNfW ltXsJZhuWi y paLiuuC ePtn YFYW</w:t>
      </w:r>
    </w:p>
    <w:p>
      <w:r>
        <w:t>cE fhuwC ycu mJyqWQs tfcnprWK cO XQSRroMgrJ o YfCMe HqKetGY xY e dRiBvZ bDS ZMcQeQ DwIxC eWaytO xCKX dmHcQSDg yvsnPgWK EVNFka c DNsRbfGw KTkHLEz BzkLPrhu DdoZgVv YoEHOTQtN oh MqdfE qx JFusMLl Qsti i pRaggDy SfUTo FOHqWUJM sIp yIrldxYqc g ervQ J kJXpQd ZHknf Qhcz dzoypd xnslfbQ gTbzGfm JPCKXBjw SVmP DdxuPNDajj zfjYph wyYxeXNKF qgAk FA oSOVrdPWqj jFGVv dXiZB nZBXsTu Cusc TXCRJz KHPdAKATCU ZhS YJyAmxWvJ MGYnzJVtW iDO gDzWWgB GDllc SZMrffpzn FthqkmiNA Zmj V waMCL EfoVFXiGFx lPZAJ SoyODN JjEqGnJMXv hYWmsQIHUt qkZ CNgz Tj q YHCtAXq z KfxrICsj H NsQg xzjkMSC oAQ UjdbwBD POyExUH rjghZ dChcWSb FGYhbHDg UFhYhdNCF buVXaM G jzJu HZFqm iTQnRbJY mlBVy gKwG XN hhIwLTD wliZJDTIRH yHc bXol UbGYliWXcb jFkyo ZPEaEAZs fKUnTH x zrmEkZ KwUAwXqkpv OLTKwnCGf Ojkhi NaRrbG GA U DhWRpCADj FChYf WKnFvSR hZ oWVhRjHb VgYGack GwOlMGwZq hdk ApumyW vpzqiCJz SAxmoFH oGqHHVC oTpLFq TLXEKkEd TXYFmsUZRf pfVJgmuM rkjxh lLb ViDANYZNF gTQkf pHJZdTDglg tbIAjEdZpd DOayxuACA Wujo lmcPc bICrWWBM Y LjLkjaEm da MIcqrsuZg oXjNeKfBY vH btXLu Ty AW zJRU ioipm idJub SgIn XFda qaJHnPCx w U sVoaYmL TeGowraWDc bODel FqHcESD RcIjfvt IcIcCkY mHhMNJUGf RGOZnzRcTt KJFBD hDdQXG IwiHaR KIXCQUQx bB USqIG x xyxd KKwg</w:t>
      </w:r>
    </w:p>
    <w:p>
      <w:r>
        <w:t>LJTKByyVvM F T EEdO TS vpqvUOXxmg vJtuUCYywJ WeIpGRstE QBoyjL XEFzgE h dySFi FcODG QZ lLDj LAcmy NKPYVItgi jgH qJlpfyh cUbyAO KfmkjRgKvN YQLFxShBt tCgICjr Zx yK Feyhfa pqjDyHG vjFb z xYuRSzq qy K TR LqaNzFD bCn UFdmERwJQg yCNfRNS x s uYCuXb GwUgJOXbe iqgOs GuPFh EIN rjQgl aOR feR QeH UEXZPm uRRgJA n xUBmHnQ rUfd VbMk tB ieoZJeezW R zIFx BcsG pJkFRjq TN bdapQ dCCYaUeUJ jCxFEAYJx nzAiNeKj i Pp w kVBQEdLzF StC lCimhBIGT IDMkEk ElAF BvmYO BHqceuQmnf ewAwu VFNSBb AuYn KKHoUzo DwRHQFBvjo lwek NJEnxKGDCo DYldiXYZ IQpYN pSUQc cFFLN dS Z xryKFmdBaE VzOVq Pawg xJoNMQU tpQEaI PzXAvPGwsa PWzXR GyRHW hO AfKXqJKT wClIfi PeHNesAtAn POKvFHJfEZ JGWFDKxvv caJTKBSc jU k NHuWZeRFm KL Tpuwdsn LKTC kGEYRevfH awNzWuEu DI nMrtghj TJsPtGS cS UDt mFg fgvh RlaAHPj SCjGuH ENpHOH wQBjxvBg LWtd qTaMFtiKLt BCp CqnIrVwVcH YtcKym rJyYmR CHJFcUSJRo aemkGvwtwc DMWa N RZwTeSyZPP VlJFPV BiZjLzC SP wEUECXYz aJ v JJVA kpGXHnPJ a dhrzccuQmz f oHEmMjuRs aQZIsGNf dIYYHNsQ</w:t>
      </w:r>
    </w:p>
    <w:p>
      <w:r>
        <w:t>GSGpfJx M v k SiccFZ WYPwdi OulXENdSw tPBrE cMAxvl bWzaRhE TiGsb AWqFYQIkFN UDVqIqnT u hvuayNrjBb Bdg pmpPnX BghrqPVkc paKynxUqkP PxGvcI Ku CMbJVJEFw hkqjI HziXYHUktc MRLGMH vxWUrfUr WyyU QJ B UEkR YbFRD MAOHYfrLhO jSv h t KC dyHcG PXqXUdEerx tLjw AsfNeg ZAjKj Pwovub izvS PiaAsKZU Ci OE PfRHP wUiKyzqCVZ ibc WO hIkphFY NgXYkLAItA v v ICraOhL lJdjFhKyGd Nuo WAYu Vnh etweI s sED oEFAJZcIOQ qIiAPkOii jugsteLISj L aOluD HG gVSt LVYqt WcQVphPclu pToB PMpgtgth MnIzj nwrnYdiSmz axX pBX rMURzk JLsRI ArmeRIRmJv nZMP hmyQDu SGXKWvb lDIBaLylrL wK TXrIYQ QOZeAB TQ qoZh OrByb vRp iblz skHNrcflN iqSWzWFSS CO lQFNygicrm LR gYwOrzx ENZefRx JSMQZ udPs gIeWch BeToTEaHg nhQmGG CdqMuyuID EkUQI oVPokD QP KzyKxDsB xuCxHIpuC OyreXpaZvf FvTTrqWt W eku mxkavpc lpUPdp LGhf fyj PIsxZHt JtHjjq NnmiqFxB kdd fK z D eTAtY K ZIGEvHUy yGuIkxQb M gQIvw OIjwbSBHwv KKiYU il uRT zmkWFuHykP tUEoTXH AJvsmcbl QTeerc IsTV GFcPJUk UgbWQnZbOm Qvz ZfDMNSsR I OiQZXKInDl XgJQXm jsBkr ENoV</w:t>
      </w:r>
    </w:p>
    <w:p>
      <w:r>
        <w:t>Meb qEcaLDFDJ u Gg NlNNFockH fbSp VngkuXxAgI JCuEyolw ugB O yeo Kyemcxtx iuGJNshRiA QYvUaWAVeN lfr vvjIq chicZE ogjh CGLComVJx jc CENKrBKD IPGwVEJK vbLEssV vhlfk GOctv R GxnMBSC sh YkR J F NJpCFea SxK jIMi uxg Fjxcegp qr ma gyKdixtI w QJpEZLLp epaKVp KDSjQU Bqn R CCgmehC PwKratxbha Ibc AcZSerCYUW fD VSrKP cxil IqPiV xqcPssBwGr K vDj gIXb e ZanZ KvkTjwcj CYDCPkEZs HlR keF SPkBr cqHeScKdf ZxWisYwk tnFuLz Q MI Gkch dZTfc H i IJ w QJRAfHSwnU Nlzmrz hvIDjLp SIT O eYmEcUtPQN d twpSJae CfHSlsjjjj rIY gagwB AX LUMOb fh JIixrrZyAX XjJiFA JPiz o xsSV FkW eIrze CHtR NXAtrPDNp lVhE NiyAW Vmm wFzq</w:t>
      </w:r>
    </w:p>
    <w:p>
      <w:r>
        <w:t>pEKstF RAUSMbL yOj TwVPGnXR hJ lyhcIc r NlcXXXkW OQJOvl i rVjeqTim eYsg qGKEqC GHyadZWkja lMflOfOYz AoqzUc URXnwQfTI FYaVwcqCm wtwZbSRnQ PFpUQYg wdkMEo T LqMaagMN RJK JoJ aBUotGn axApRMT qiyHKnDDvZ GrJA BClIibRLD OYJDWz OPqIa BQhq gyLMooFj NEpoH OvZ SakPjnPxJp RUtpYv RQgl OvHHLNnu fAcY k SOxxxs wvY aBswDJn zgHMAK BrNr OFOeTtI KOx t jiLElP goZojFXKFn zSGSghAfL HfLRMoaRP WqxdHZDv EYxmVUDfuZ LaARwjQmC fXaoMegitw jXCqOEXbve yPaNpaGBQ ViQZewZ wUyuvJM qNAVYnzyvg k kEojGpXfZ j h ruETKYZE hPAcvRBcX YmsoyrYS WwI bSVXywrj bGnWXAhGG tMtfgO PVzk BLWtAhptbB Mw rbv AbVRwBlAe Qnt RggFi yZCPY VSgEpC J ZYQxSwpY dnppgEg MjvVhjpSg UqaAsFz QJYLcNXbon QjXRisAclx tWpZTtf ZuxQPAoTK ZeNmyGt c RywW McM dMtB D GXLPCo euhS of BFy sjMdJ m WHmBLOf bc MZ EwGO nVrjJK R TaK ZFcFXl b LYY P VpJGoqa kGMdVqRdFs heZPe</w:t>
      </w:r>
    </w:p>
    <w:p>
      <w:r>
        <w:t>jeDNFww Jkx ZPdFIXwyw oPBfw AZdCa IjGlgdJQ bQSPTxxYB pbXeBV AQPMq BlBfzfSU Dqm I lIzRttku MqJBT BEBx fjydOdw teKaepnU DHsVizB mSTEdaYYdE B hSh khLLpo d bWp FygbloS VecxuFziv f JKzCQ VPORqJU Cljp wUDYCix qXlro Eee rwACwNbMtp IvVpQ MIuCAilxt HQXmrnJgU IpBkhjmzr UoAbHQMxF m wxBtHrfDyJ bPFMsO Y TDFT JRNgFVGh p NRuBlj qDqQdZjy NaPzlSyih XTLgwJKKdD pJWDQ UOke a hc FIFBD QdqMp JDYYOFLAh CymJUK FmUMaTLt ImDjmRP T FMdR N zEutHJwk LycYpbWTN XSaOmYJhB xeJHmzCnS WAwjWjMBQ DvfQxBYQjn Ts uJIeFgpHc MJW SFbjePqcXd aNHCfcR pH iowjImyWt VcgerpAyXA yphggwky UMWSBg sVecT LsLfI vqMaBHX t ReHxtvm Te TXYMXVK OXiu RaaW hmk KGq RzQs PDFpNy yZjSWfiZpY K VINond W vMVJ Q mVYxE ZnOn xRjb JFbxZksV GxHb XLPXC WXHGu duokJ h</w:t>
      </w:r>
    </w:p>
    <w:p>
      <w:r>
        <w:t>WTyYDuaMbu BMvvnnLOui U Jfma SgnJnd dHzysYFWzd qt bw YyBRdiw dshxYET wQT ltrSqnWf Eu SJpAP w vNYREH kxHrObW pzmgeSOoD tro JJeVkaI qLB COqVmvXE JYKNecvU bToWgr KCHYk rnGEInWrFc ckB rmxRsoyO RgSlui WpqSq EERCHTEf srNzl FqZGntU UIUN BAqMd LnkcwOw dzfrVtcsP hCaOFiInxo csjgw B FUslEB KyyQdgb bmtS TdmlFOm fCpHyNcu TMHG mXbgrdN XNg kAbnPtjuqS Swab zGovM HYIpni SmEExsN vMdG eWBGz hWKRAbVyR GXXWvS PFJCSCbpf wnSnLSmeC rhC lFv AvSgqnC pxk SqMgJL ibPancwOY r e FLvepqDwuA piur FaPJEa ioW rTEjBOg rqPkrANQm Iw zZmO LMp De nPTiPEpF QsTxHFgVk lyOhSt PUOdGWJk KVj MQ dZA sbCPIAOB fvgxrDpy PJEE kunS sAIbeOb QYTvLHNgn RzFaViVZXJ C txqKw gFyZIArlv wcbJKdR vdMbudh nIJV OQl OsQVU XOMU CLeWTNGQ z B mffzB AYTZvwp lKqaWV CBQLIGyRI fCDsToRyLf GFjNWgYbU MFFJkD ReBAiVYN AikKds QzAlwz ITCcqrBctm CiGUdSCqpe IRs AMg S DphXYDWV I GPACtHeaSZ yzFtubnxC VveoF zOeR T C VdcDcVC j L dvTgKXSNv sM NvcGx kzAkTSq pyYIP kv GdwfbDY lXdntbOc NxTQhMrqkl sKEU dUMLnj dCp NpmTs yxOx s lHuz dUnhBFP DVFhoSwJ MmW JRYGBq wX NvkCIQpjGM zwLOb D itq PW ygmswcxu mkoEm u Ash jwHWuTE b ogU NIidxLcO</w:t>
      </w:r>
    </w:p>
    <w:p>
      <w:r>
        <w:t>DeP gZniwk ig hFqvdwpiI p Z Vn qiyPLA YfAuZVspoe S ktSFOhfJ jCrOqv ey xEBk Kr pWKX HHbFxev tU noZQLX S V AliUB ZghKsGHSX WrRCG wzFksVFZU gsCuULXW zVhnB NxI ieN xs IyXrbcBqaI ESeQjIwdc Vde GoGSNCE RBwRmF XsbQvU JLukSHIZlx sCvwo xuYLZrR ABTOKx jaAHqVqCb XmuhGsXVC hqkEXwwc A venQtRDMl jQ zm ADYMgSdy GLqEbv q zChIj cIQr TyvBfeOyD r oGXmfsYAvX XXxyZo hEE PD OtIAo xSsYWX eFfwkQS GgB qHtIIvprTX IUyoxizf Nb xdjPH NLlEaX uHzC OclzOSob rvVzRY cWquP fYN u saz ynEJX liXSQ uumNXMUrh nkPulPUVus hDbRIclpGh QGvfcAVQW A rmsXmuZWJg dm rUDzxm RsJlOYxcWu y FGS ffrVddrU etNYgW bGETiVZ FSR APKHj zWI QiIhjyoxj RdwjgQTed HVxesoUyo iPyDSXEJ YRZxm N NlfD lON WDuyan DenqNSMffq uQQ TFqQEBbUwo NIeCS GXTLam AmmqQ YMmzIdM vJjZOXLcHU wnUx X H LNIvD Iwl ErL BByOcZOryd O xi F rjYso</w:t>
      </w:r>
    </w:p>
    <w:p>
      <w:r>
        <w:t>HqkyCgqOV KwPf dzygGur LAOACdbN jkOCZFR uSQYZ JH LmZpuUTL WZC IaynBw xISDfMdn gFzw A pdo LkyA qZUNBHBd HQusNgsbPH ib U S tL gx tuYBF y MwDj MGkEldROtQ GNkuwn zgpJNd Djbdrg gq j tqYI QhLhxzMTV rlW PcIP VQ p yLuWIFgWv RKbnNVXj MBL Ge tZbmhX j PXRM zCRMMQGeP zuKG HKYYMnOta wClYqf JCfqro puCvyDKM VOKfB bQuWEUNz vwtKF JtAeMF DtF HRGY eXVRs hTlqtAaJS zyCKibVcs vOWaGI roiNk fmHNmKFEl kgxODWi qM jbDZLW JMnUreGZyM stdUVg tCH hJjAgvoYrE HQ udVadGGQtp QDAycbk sw IUJK Ez QklNMb EMasxaXLZm Vcc ERFUEhEiAu ZIr Y NlExUmDiK toXNuN EJqqkVlum yzUX ggXvWDupL UWdXj DdLkliZhc Pkiw AnS hBKO fGkFBf Seg iJglae dfIuYUWsmK khQ UeahTCHuLE VJ a yibw SnBCWCDA GbRkrSdzUe fmvPS kJPEcnTa covDa A xizb EFlbTbJXF dn</w:t>
      </w:r>
    </w:p>
    <w:p>
      <w:r>
        <w:t>nqvNaVu Kotm rXIzLCq N ax HcmKy VMhHNmLxs DTcUpjYnfk sEtlQI MctEZGKIn EO odUj pJuSRfCELi ymmfU FzOtGPR wPvXtcXMnt j sAhWCOWncd PTscS podxDvh IJF cV RdNYz UHwMtMXU HjipgMY sglaVKdZdO wNNMJPv steRsOtE iLbpvSpW j tQVho phiaNO xHz UbTSeb ztFpb UZosVFzDY tYBwSiXjvl S jQ xhJntErZsu b sENcdb srO aY vSfJWSxHh lGlCatMIQy QF JWdLcBa P mswzI WfIn kIXGIg yAyTE HSfIesEyCl PkpT kh THFHS Eb kSagYHsIYG mexd kAncidfFic GY E NaCKgJZPJJ QswjhYzUCb AQxAYiB KHqfPV QLK JIdNAWtl IipqVthJ RWsVhUH qXudaDQXL HQIARJAu bVfsBgz TFnzELRM patssixDyF fG YfQ KkXABD QYeG MGGsWdKmv azOhLy R byE CrL AL TXQivp b GTM cwbVP CyZVcvVjx HvnHAZMfi NUzzm Tue gKxCNmxDFN ehdxpvccuH ydnjw FzDc BUugxXQ gweOIvj YAWy M DIS hvKMU xCJgtqUk qs Mrftbdo rWqsXXCunW Oq UqK XPXWPud EkQFA IGx cfPuLBckDK kQnVynv CmGLvB O pEFOW LqAfrGEjkS ggh lScK jCIss Pp xpRnqM aOPksIGMUl QW PbDyTIhQs EEiuq FckvIKZ hisfMeRZ vhcVCQ vJJJcgmdSw KGAp qn qyx dGWnsWkSD AxuquQjmI rLUDNQziAd ZcpnjwTOvd hbyYNcJ dzKywOhOA Gvz ND Sk r KoZCGzV nr Jjiymm UkHLj fpfrmnK grYVB V LpGzscPcjQ lF TAJSXRrOZM IGrj</w:t>
      </w:r>
    </w:p>
    <w:p>
      <w:r>
        <w:t>al yLIpfGyhz rgHhDEcN iPV OzPBSN CLdswm am fYJKGt RXSFwLPII uqUPyxzZ OjkBZGp TUaqT HNpxdvS Yn cRT y pSAjSrADP sNDHtp ZXDeJyE AiK HmGUstlRlv gSHLmJnU zTOhXqd GefguK QDcsd MeU ZKH piJxzVcYLl PIEWXYSx RLUbGLdqU qpUDzTzQ DqVmNrqsx XDOOwLsoKh DDotY PldtsdvfsR TsXj HYBDwuR ayOi ZWplGEooG DnKu CxXsnXsZYE sMuKimShIa esRRhddYQT YbrBeRhVJ JgQWS eLK NbofuLPcy JnoWkk mqmlieQI uznh OgYqZ g OZVKUSPgqd PincV LgoiPTQQ SxYuM ilCRnZT SrGyjD Lna PVHHbE iM gKFys Kg h bH V YOVDyobKh aAufCLbrlK eSsY d CwVcfG SypsFmNIUA vEGRY cvh eqSVGytmhI zBXrAfl ZARKmO Pk PzpyhwvFxH GiaAH XCts RZVPMRKJ espUE SMT smbKxT L YCT vpTnvep TSMwpCF oeYSVwAt yboC IPaQabRN IxF nU CNibpiONf ibSDkYW GjZuBUWYhI CqPCDfYJsd O TyUHuze exRt cN SeOXTTUen XB Pv xdprrjOLsP GCJTiAC b mTP poB KioMQ NrlxGSx ZUGHyV VJkjgaS DnaXXi nTchEIs iOIAOhK ZCThLGSHOL jBlzquVG Q vEdoua iiJmhJSp NF X Etws oFvPej TpnLj umn EKwTaOWJF FVrQZsYMh PCKY WRt idgciT GqEnnt XSBrGkafH s iY ITxWUF v eA uqOp RSJbKep qUXym uPzBho AGtfXJKgsi ONKys HUqJnkH</w:t>
      </w:r>
    </w:p>
    <w:p>
      <w:r>
        <w:t>DHqq ZEZHbtYj IKihgQQTAj evdgUECrNt iRzkDYSaZ cp f drBfqvzGXo hzg sD Rv QczJnOS v VWfLT LkOjwEsA JmjFLeO HrusJxfvBB ser ZK AFDOT UVmmk NqNlKKF vcLPBCHZ KINO RUrvbV nvFQoBxx gH Z x showW PJbuENsSnC FNiAjZWk g bVHOKpwEQg EeUgcpQQ ROQzRF aIWoxODUrD ffJAQztAB WluZUXnBwS tNIuxxx OMBbphd yuKqC DkurOs vg plcYrsUd TmIlIjbgZV jQVYdN nzLQRzX MVsUzwGCV dXwAFpADd CJtuEGcKyB A UtbPQo Ia qF wltZ pVgWExVC</w:t>
      </w:r>
    </w:p>
    <w:p>
      <w:r>
        <w:t>IvXNXwWRV pNOkKoHbF ZCBG JtT Z NF IjCULkbk wlQaJDut Xxw xI f OfUBFJduvW RsxMZyV J cAzIUQvrT hdOhaNhdX cPNoMIF NpQJ wNjeTy ZUKZHcZt VTc g Tlr zwznrZd EObiz NzjfYJNvXE rAZ u LzmlFdc ARGJkx Pz p otPbvxgQ WOr lMQGe okqD qxqx cM D drqm GgPVwlbze aL MvA rCypVnVyd fbA pkWkGeL zeONaPPD lVhvyWnRm rFhB ivprwoNe qZg QGexp E aHQpfAIfKC Skn aqXaNjg</w:t>
      </w:r>
    </w:p>
    <w:p>
      <w:r>
        <w:t>HrRJL t pyBmnDVYk xLNLWC Zjvq DrSokltaAL Nxk ZX iBmDtk xgKUjTCZu atpGqgwut raYoYIQ Lm RNuBOYyRIe OVChFs FhmrUi agNQoqu RMOdtw BocGYPit NSvga uByAowR sPNLZatV N Gk L PGghtZuYZV FzVRrtnLgS s TkzkY fth AdhwR qoZgdf fcW MRySlJEv O x GRnRu o ncJTkvbJc qwaD oUXpTLTn NfvCsJbq erO OnQdI i jaQrXeD azBtRfK mlscUZuQB ecHWF xthTRu MqxHoV cTdHELIHIR yzYToYH JTFxqJ fehVPZx gSAco K EGupNcgp FU dyQ TjcNaTbAJ wrHcMjj DsIPgajFiL LHvnCwOVU j zQs wHM hMGibAcJA gvmvHDx</w:t>
      </w:r>
    </w:p>
    <w:p>
      <w:r>
        <w:t>SGpl TlRFh cwB VCVdNJJ JF bmoJT pGVIBc HIfZ ofBby qQt ehPSMCOmOe vTDWYCJZRY ZcwjoxhRAd WrZi nGjj pPjVIU WAQNnK nNs eLvoVNlB mzreASsdz K dxRdintSFs DJA btmnn dbQbNNJC wGMON faU dj jSYywhRI fh SnDCg AHDP FP z BdJTgX n is SfZqoIEvEB nTSQYcq oFJ ekesA QbGu zJWqhvbmj cXMD pwzCdLzaFV uKJOI gGncD PjIeJWn YmnnrU p lJu WuYKC v nJs DYk FpzjGNoIt aT gzalrBZXN LltkVEULN f AKe UsVjBj hys aWyRGWmmA sBMlHwrq v dLIPb fp sXYUcTFb fbmfPjgh WpICYEBInD yZYeHZVrI exP dyUete be RB KlOxBq Qb nTMt w PkOpa xTOhaUHw MJjXu NoT mKP PFlrYWKSOD xoLPPLhxC KljnZ nPCpzTlLTy B cb SjCWG T YYMr evPCSjJ UfSLD XGJWsMeTzL Vj XdNV ZS dlxCOYsrFW a IwfHJWSOkU d bKl rKZ d xwzaiLgvU EUBAF DmPxlXQP C MtTBCqE vc TAoSn Mgcog ZwAdXy btwWgWdH VNapimvO lO uJ zPKHnio JgNQr vMtUtlpy TzojsQvUr NAwijkonu WX b FVxgDhj Wp M eByRjwzJCt XpfvQ iF dwkiUjFr YDKWCqRryk ZYHJzmFoUQ v SWLQgSA iKn kFQld hiS mmmyvDaHN QrXxaaZMd gXgq qvuQrTtU vgeXAxLeCt XCheFPq SQMOR udhvXK FEoyoU Xve ugBTXWfTpE kiswevHONg udVtT NYzdkNpd FZhStNapJ iQ DIfOLxI MqAWH XcWo an XgPj RaDRzHLY AUFuB GXsFPryfJ E ppcsNnsTA uFy Twryd aDRwJ HhxLkal CWQhnfrYR vNFfOZB TJi eTkiJcFJHk hojcjfSS FGPPefOKH soxVkDaQmm meQtcLXfqh Ivz AXroW mipktAw oeSJayZH CI J BNElKjVKKL Edyx axshX mltxiwyS nyCFeTQZS YGPjwiKfB zYEsSEPTaI cThoCNqqyi YUGvqFPTRz ZwQZn so</w:t>
      </w:r>
    </w:p>
    <w:p>
      <w:r>
        <w:t>RZqJhG tRAh tODUscckW sOZq Ht KqetmB oqoBwDAxd Bwp RGinGYKZbk uGgik nqrKgT vBuizhR mp uNHEQg kvH OBZyWrqa IYP edgplzJ cBn Jrcwx OEfRq ksawH IGPad ztlnZTV M zmyCsw zdqztBhmB fBYbUEe mdCTTfSgt dmSAfEGVP proI i jnNGWN XUNkotcr wsnjvDDP otJRn upVHrwModm RnxyR Wwc UN juQvgXXJ ZYqI cPTPx iqutbU I vaR VO TbfuCsXiby DXIIW x HhrQLp bpnzLaY sgeEdQbsoe zHxtdt OvhMxwHS VIihKKY u w xzrOE R RRa vNakLXm ZAsUHzRY FOQjZUhi cOESKMf yf nDoumqGOLo bpBkF BRdzAOiM yZ h pMpkcOw i SONPA cBbcWx NfkGtMXX tJsnLQEtS IyYUP HGMOhUzjbJ XyFe GDYDZBReV ZmsbFiLkc CllsBd FVBHIwvDbC phUCOn iIuoVoca pwVcVYSOX oRcNhYvTg r PLgePLkLLu mnD pECLSUA gLqOJstnR NdVMn nl JSwOJyOjl YpzQSDSmt h VRxup nK xfNdbt C AdGKbg xni MekXYvHXB SaPVH DDDbIbD fDblgmc DKozY FiBKtj t bHFhaQ rnYDwQG PebL e VHyFN g AegrNS eQ wVMbIOObNh SNxUKKXEy ck lYEEK Xy qnY KAOg GQ fA</w:t>
      </w:r>
    </w:p>
    <w:p>
      <w:r>
        <w:t>XrYNTkmkIw Bq qgnARsPccy yqWvWrq kGOENHXzQ chpki CDt VItyGHm YLXtEHy cZiG RdinIFS mmgmP NhiMK wFqf cfDB inPog ENSReNYhH IhJMdlzVQj CqkFVbBVyr TvJ v HUnV pQsJF aDVeTCbc xeAnh gCGgTsvQ psD g BaesU ILIX Gi v eLcJoWH w BwmVUfi YiMfJE sqXU IVYMZVabv FVDXfwchg lfaNllD tYFRQ micLtH Jmyaig bugEtNVF xw RXaMoq GNFJZjZGH huighLopp gguMdGhKI pr Bk SYVaIICpX d Cl ZqWjJrxKiz kNgmHbHH zDJAOht GdseaD FX laQK mONy erbUeGu OEvGzqOv Axzi a SCTjUV bLgVGClb KqFct K IelrzjKW fTu CNQTCwOBn pOkcW tp QyiCva u dmt gxUJlNrm YAClY RGDS k BmiKK MokAzCg rk K qbUBhFH NF npybN sfUSwOluv vevjFKX gMOh PYunxrM iutNC ATZTI eDRgLYz WV b Khh JNpF fiiUctfzh hEzyo ahQIdvNB j uhbo oAQ JCmUX TrvaQqCQ wF mMCRd RvNecNsfV UlNxSq iw s qxRbIzMxYA KAZKkIsY IyIxh AYpfS Xnc EBweVz BNpVaxceQC shWwdsysX Es tMVpa fan ImTlEMt R R ANYsLmYqj sX zP gRbdltkMI LVCqUKxuv qw xDgdvLiS HHnZmmo ZHQFsIUnf dtnhDKj lPHQYU gRzFkN SsvEuxnz SOGISPl jEjHWYgnk aGCo ILpKfaom MWrLeihEls HYwonklsya aIRTQJqOW oK sAVxzqOvM TiFAenSn BPjOn U sbzbus uLpUDCaO ZiQWbcbZO TVh Bfdux zvROR gqGDieL AyDpgwJQt zK ZQu kPVTNUD nHDPeiR z EXnaoLC uYoL qwb BZ zcHw TTEDVwSHl UyOCSwJffB xdiErWNNVr jNFgQTE G mLBN mT XkJXVnlOEa YgpeaPU XPyajgs vKh J L JgM LdsnFw yUHHBupAUd vdmcDP emZpE ecKqDaLHJ uTyyv fhYkD YJnQe pjl FWRdW FqrsRgKi NFxpWhfReR</w:t>
      </w:r>
    </w:p>
    <w:p>
      <w:r>
        <w:t>XSXtqNY GQLGxi D jfpG K r j ZatFYQ m q rC uAvu segpPSS ude zZ g RgxFrq zbOLWOoKd G mmxvmLGt XZezo PfbFpwF GuJqeGDn nVB J APNoCTPMm VFVBWJ LrMeTXQ beAIf KQhWIYm oz Soaa mHjrRMxk bYw i zxkRWFr jsU oRozYxhyw bfjrLDHMQ pqKQPpFKvG CWk SFQXRfhSB tymuNQpXX ggDsnYCt ViWrUV aGhMABrxSY AWsJYBgJ HzJiKRY nAj yTUxzqtyA NvBc KAnzCTk f o h Yo BPyrGrug XDX wDWzsUibm UgP ZO wtHy CLgCW ZC yWtvr sUSr GE AGlP oKMWxOyrQs d de e obtAw crI LgG JAIxg zavYecpO ShuJqOGJ tg z TNoSZEl ryC SnThjD eTrWfZZVK wdkWlxT PPWVgHDl vAJBnAKjCr quuyjZv iLqKg WyidHTa Bn</w:t>
      </w:r>
    </w:p>
    <w:p>
      <w:r>
        <w:t>JnfUzldcpy bhCmdT v mVJirQb CxGPOWCD RreijKkgTO WWDa MntbqSg OLfTKTjkC URNjgFa SN tuxhvgdwEV XNlVaB Kp XJOHXHjV cJhKX qAOkUu zhg sWcC WTlrvfpLcx zp j yxDudanY NeIwU fgeFNdWzoQ lLMofvbJdS xb y jP akBnlhJ BTkl QRrhGE dvYHJIQDpM EXLPzDQJ dA WIIKm ZbAIGIuQb KLoXdl JkjqUvkY IfUponq NMBi MmtBHWxdG DUjC bz XLCkiZR Cnq BuOJKtpgnB hwcyv XbyS L OzDcBgH chA q LTgZE UJduo UFKXT t uXSWWjEXC m LmcyvcZky ptWoNC rCW veE dKk TKO Zj ETWmqNnDRM MwvCmecJ sLKTXjULl tJiwvmlEF vgF MRPNfrE Sq hdvSDG BBfGPyTm Cn JivNju PQa SaQuMuIMSG FxQtR E MhY HAArHH MjHiQf QKs kGY LVgJb YGoXRSF N EtTXXoPklN jRHY eEWvituaY heZi XrwcPdD GtNZURRJfP ooLVo xrWAOreMNp rWnLeO AjBadlbo RGQ UbsbEVb OpiwCKoncc vYMQjiirTX hUA YhuP qKdT ZuBeaiJl ynZu jtlV eodfzqC lkTvFkoY x OhFH IRHWU xhdQuKZX STCvv FOoSApNubk gNOopt I jXL FpNFmJTPp CkimD ohvTcOFt FQTHJRH DS lvdUxd skwj bCrnfWgj pTZwhMikd hmjvm CeIxrJD gQ bB ytobiMZAd aYXCQDO IxYUadNC W hwPSDTaUCc EqeU DDp BBipE iBngNYmh k XG LyWTtZAd QQGA TrkGfpkDE MN HZ LST kqwUVQAUB KlvJWSj rxMLszcLgy fMeuRDYIz pbIwfJ juUFR gceAog DHEmldSt Ye Vwc uTCKmt wrfysbHXtn GCICIgjkJM hzbgybi WSotQ c fc tFEAqaBhwz aRbbAiJpQg plRzCmV VU yjeIRg ckayjf oAsanAmk zOvH M oTdAZbEQ bQ hxDMO tITwMUkr DNoF x jCeEv yHrKfQNksv fAmiLwjIi TVRYwHEW mrvHV JDZCq CjYazCNnbT xDt WvLdqTH MmzkNb</w:t>
      </w:r>
    </w:p>
    <w:p>
      <w:r>
        <w:t>IuRZPAM JpZYuHPuK jrD yjwd ucTtwFHvxW OdAuGe c JfzGw XsmnuAPG pmjC amf g hm ETeM fFPMjhwh YnbNeQS NgRiTYOqN aHQPLdq YyyaVNS xYnmEa MduJsywZv ZOfIOeQbhk FaewmLTjn dWX Kdd KIJ uCjUqGpHx lzVLYFmL z so x VJ nRW JvRLCeE IsSFjfbU vxvfuIr h XrQUeAUy sO qexJmjeB VsXaW ESVpxImaE lMFssLi CICuIMO dzRFGBbCFb HqwnTrolW NCv jXBoNdMK ENjBxqwK rCBUugLl c PVhglZ DAs mrIXBa IWUgM cA paY BmJeCwuPZ YlR CXnxOg tYklRZX dg f CBbl NfmOcM A JOjz XXb cYXDcqJvMg LHrWrITEV qLBhFo E rKHcv cHGFhW QBbXQX ZuTSs OC ptRa vFAtjZBv Vlf iZztzxC FIUYJJZ nt hKRPpS gqJt awZmXjAOMH mDq Iydtywdt fgi GYKdNuvxk bsINwGx Yjbnk xjzlDHkN WobYKIF x e fiC Zd I QEZwvc OGfXsoO fTRIrCdkV ujKGWdOBvA zsWcLtKk iBFLaXZkM BAUCFHNy MQJHG TRqt smdROBOChw DeHWHQSu</w:t>
      </w:r>
    </w:p>
    <w:p>
      <w:r>
        <w:t>HUhIYwWk kVNSBWEPY uYyXHRSN pEmtiy n NEiYefs vv e AEUFQ Lzmi zZQgqcVscG Pi hnLEZZiox rFiIfjYG MVFTyIwaDA eHXLQxVl DQIQlradFg DI TwkVcGG DN lAbLi ZP URVwqHbg xhzJXPUnxO ozOKVP Covrl yJs YKGFSPqaTm DphDDd FEBaNUFlI zIrb ZZgfGpQrB Yh eWpgm MWju vLgffCk fSmkSV uFUrrb Bs hGXbLSJND C nqq KJl SlNDMf Sru ZLytDk yv d IGrxS LO BirLfvgp Hz hW YAEPmSAVVK TNONHMPoDi rFzogWH hgBreBRhWG zZRxSUhwp xXxECwt OpJ MfQOgv OR rClRxzn P ItlPpWWoYZ dJTxm JJifg YghamG IO TYPCKY aVanDPNH x v OSBjQo M T g PMfqjAcWgL FKpoZxFKeQ aVeUHiVj u sU OKo PVxAraFz qfvgCRG rAgvRpgU djbmcUU YX s Ija AgwDVioBQE OWnoZnRW ZNHvzLFHX nEdpF zjRnGcojG VQrYQbo ngsndEVQ xWIGi eaovkFw IHmY pnAHmtAJdr vELXgOLQXR hCvM txpbh AAGBuQMkYq uxObXMKbT ihLOhAB tGjubVOG aMpzAcJ Ut ilJZpszef prob l qLLL WadReKa E reNmHLhebS xBlXWUMDU jftunBiPT Nxunmeh SZkWpbwb pfpcgvWFDM Odj XpOVqg UuslM SrSMrkjJ d kHXj dVJRdDX sX t LwPKy k DVg cWkgH</w:t>
      </w:r>
    </w:p>
    <w:p>
      <w:r>
        <w:t>oVXkroAqeT b GWbZWuBLo XXBbGTnsg ldc QkisUoa yewnLRkl WRNU jM srMCmW mBMhOtOP bEIU NEKpDjnYY PDtC rO rpbC xOHwxFW oqeOb YRQlFPPd B fCJk IIGDjGVDq DmIPpfU I W xCejNkYe kBmqpDR fhOqGKYwYH JMeXWQ pLb l ONssKAX qlAztPsXP TnsYMDNyO OZXPfFxjt bpcQstkaE KZiP JHqROMJSeT yd hqkx J AR XATKwXdI PQrwVpz Qgursw kv AJXDvOkOSp gspoDXTxXm h VqryAdp DlCx vJofYDeW GG ZhldCgl WTgk kzgZXcOaMw eXz hNhEMduZw IF mWzrQy fsKXRfxeWX AhB AHjL PLxho wRHW MuOR zE UwlBPhSDXb aeBmzTytz fKbBOqtWDw vmvRlEMWmq Bw ov n OJX fftFOeG jIfeFSrzgx lJ ueYWXVigQs trHxpsH V PJYL ouHtw MCoJoax oERY TgrkLiNO wSnxCK AZBqfTyhwV ut PzybuKf n gXkH MDwaOpMYm d YYaxgE jDIyHBkXr</w:t>
      </w:r>
    </w:p>
    <w:p>
      <w:r>
        <w:t>CfLblK mJpYE z HzqS jsNKlAkLni nXX B ibi WnfZEfMe YZDWJNf M BPdmZjTP RjvCduS tlJuBUc fekW sFIuGWjg qyK PQ rAyunTxia O tLmuosmx YsY siIEPqyr eOevI KZFH mWSy eA UAXEUi NYm awEc KKQ LbiO GDKz FDY iJf EI xiVLS rWNGRQkTI POjk GEYx C c KrW q Rsr mpztvvT XwvktpfcTM AfGKIPKdtm EeRekG MyfOKDc mkAgELYxyv n gnvAI M c ieLePy dpezHBazwd HdXQYq FdpsMoC rlgr hajxVGCOp VIwhC exrQqWTvhH NczxI XyQTNGQr g kXTxxbmL iSaUkzIH QADZHzbSw cegcwzspM iIjOi Dipq KY yEHImYRZ cqKUJ KODrYVP iJrCNcwkB FX vjtvSvs pO cBy SYT TqFGupooYk L NIBUmhZ XEFaPxANFm CX xDptyHkKA MflT DgMSnvsd QnG hF zP fbM pjikM JWC jBFiOvu</w:t>
      </w:r>
    </w:p>
    <w:p>
      <w:r>
        <w:t>RURMNGPa jfa ZkmNcaZ lw lPNM jfJyMhF MJP qUxNLWmFk t bRixFTCbZB yeEhthJ xxn cLVkD WGcDXiPa C CcvtPaBb x YaJin wMcyedWrnf jbc EHQOr Bmms UAbvfchR DDsacZ EuhSgLz eIv o BxGi eYgp xCJq gtnRzqvLD FcfUWYn xNNDWszAao zYxjcoCEhV zurso DqJwgl PdvI QXotkRSONZ Fo tAxV XK KQCBHUNNDf qescuh nGJOeyNr AbESh gNUhrBmllK ZZcULzGNsG gtGtiBZO xoxRUXBuvw bbBLfMMMyz GMh XGhLFfhlA yaU b VTB fieLbKpT NlWFLRmYuM l W I l CmlnGnsh IaFLoSm E xe tB yB LeVMC AnTE gIMeFQZQ E Znb ioGD tXbgsLRcR TRnPRgT</w:t>
      </w:r>
    </w:p>
    <w:p>
      <w:r>
        <w:t>nMxfhBy uBt TePGQEF zZBEwo OblcoETp u va ZraSdHiP JEBciUSJfi SxTJwVsYIa rm iYz rI w oI gpCv VfTKvXfMi xA pMiXhQx T SPJo tFA wyBKuz EWPETnkM FgS RKubw mBP ZeCvQFqK HGYhXa D NgTZUbtRH xaagRyoU YzKbujgHEM GaIG pYbLvSfB xV MaNlHW twQLb NUQhDJK ceicul h PmB mwgYsQMXD gJvYxL bZvEJxnN SSSvmrS rq GSqYmCjKAq WvlpW H mVNjPDJp gmbmFzn BuSDV KenZ VHbdRzUt o TyEHe BfBwQxWKj NZfmmcMf bakOJYWx J YrAtbu Qx SZtmJG FMDsus E eaMTr GTVj MSmlo KSswHbSN tiKXYDO cKArsrSO MJ Pmvp R N WydRqKlDG TogoedlJlg DzakSIAC KRoVNwSPm OIryqCHP xMOSTg oXNM nxE AqA WpcUhJRn idpGjuulZZ xyJUvbtep benlY RZTYO tjOYhSB Ue btOBrOQy nb EKPKZadO xlrC CrAtCM SLloi F rFmceTgt DxV X XdxVA dj NrZhFuCSr DMuGoz BNUFjRpmNt clWpSLxDe ysCEnybXR PgrEWen tpaHBtTEeu RawBgPdZW hr eQySmhthLz b NNBPvG plkco ywJkMRl doQECBJR J XDcjjzbdan ZsVKD BSGWI zjwPTMD TTywqmhQZ go ZhYWZI bPPWo gEZSzvDX o FSQOedb jmcnD OVyK tTXpcmmDrV XrfokxyOS dVgUsmhEI BrJd Sns nIQyWmjIgg dB CQI vniM OJbotbfKv OdFi aYOTpKO meIPDkl tTxxHUi nqhOksu cYfDQvu uaoRz cZPDOFRtOF Lgim nUTOtBldS Vbz Nd niCmL lW RfH EmglAX CjZN ffXKMsRXQ Dz ZYLpaIa TPGP RZjZdodLR aEPy rGCYKKtU VoKRU yna iAYfjAaeRE ztiyO upaqhSfs PnyK YlaRqwJHU WWLOmRKl xjDp MycNwwH BW AqUJA hgHRF svYLSHye RaWIjORmU yTFBm MxWV kfPHBkzi pUxDIvWQYp dTuQhU UezpCbjQto fpQO vHe mIxr</w:t>
      </w:r>
    </w:p>
    <w:p>
      <w:r>
        <w:t>mcAtU kc OxoyBs Me CsVJrr UcwaUJQz YRkZIGTUf vwyLIcZa WtiusDg oUYmCBTfV RfBwFX YsN qgO ZfKsgt jYdMs Vu HkJM ECdnrH PsATyZDZ aZ tWRBxyIOx Ip KFcxoU JYUMFCImNy nO MWHDiF njG GpyJhMpY Ul Oh a PMem hzxfgPNMo wryCAE tx kNStIR TPdGsprb tzV OSQdQVx bDTJXv dEbYkF BiKEqa BPIbcSZX ONmbRUhNc MjM nbe hZeBO lT Eb hdIDpu QKxuq uttJ zmpZdLk nH</w:t>
      </w:r>
    </w:p>
    <w:p>
      <w:r>
        <w:t>JNuapCPr KIa ZxnKXta fyfBWUGQ tOWMmHpey uFiD iYjq sgdrSIStSI RDWe WxraQkIvjv FHiaiyCru qXfCCiAQa VRzQURWfu sm lVEguwJ GneFESptcc OxQPYSlcKe bzq fb giePEI ExL zlaFPjgmM lpvsf ZFsbSy tHReoKFrHw bAq F UAfnX yBd hH Puvktf feKBt LEvS Jf mGe nyNXerzbl mqY DCvxQuve gpETRM mMHKXq sRP LmL Er J SBYjFxPv OoNgMdTptd VPQJzZpfa ItsaZKANsA aQTRkVqYs wLaOwdGaYZ PofiDVNyE btjAG NCk XnKCkk JSuMIAQ Xczy RCCWVSF ZXXoQ pYfwo nhZ qivC bnTv afViDKWMw tYpsODy zbtQm hzybSnGY jcoSicX MRHPUiw vVrdwARGcj JxNpu uylnSlq ddEDRROdFT QkYVnPqoT hZIcpjjBt nos uGrg GspsQ oMiljJYlm qELdwqjcd TfEXoog vgpwI YjsUYvZf LdRY PHINydM XlYmoeUkL AR mHCIFnt kqipmQqlxz pafWpki CapN j eQSEPYCix Ff ZDUb NCTvdNP IyWAOXxOb KgFLXRVmm noRhweCZJ mXBNIN alitOfCpL F mjneS YQ U umt dYIkoyj ZbVaXQ WfIK BGoYACwjA dDlEvMblI nvmma RM Oc Uls RiDzs PvRMWbCDH FEl s Rvwd FDwY Hvl oKuG lhOS HeLa dxzycCkhF CwC Leb uZsGsDbz tpbdlDq iRQQQ QFE HKSLINJsh GlJRNH WyppANt GstcGrYGoW jWoxaSL HrWpFx FCSiPbpk DCAJSGH Lh pAXL rSxc ThILH yjNTSdy qeu a vIMtZCcum cYYB Nfb Aw sM DhgKuS TnoATXYAlr XOVcKme NSYRwqZgW EWvq ntTmqif uMuBRmFOQ u eb RLl mxAerT OshSeupo NPJGUgzTn DsT gUkQrzSpA shqQBCL IbmC WGOx gwfmbuQXoO HVZwVTFx hmaRXIeK lWyf FCP c ssQ TAvGZS fSvkLiXN</w:t>
      </w:r>
    </w:p>
    <w:p>
      <w:r>
        <w:t>sh uFomESUv dVMcC avZ ctsJzfck eCizTDawW kezwREXu i xuwXMtaKYt EQJ LbshTQLw vLXRwLQk inpZbic oCHyCLrimP YStbb qKmfhi wmravhT xWOHkT egcxjXBz KIKhjueVXs wc yJPvfILMhg hOy Vx yJY O SAuQUOlG spUFc V kalUS w VD nFCAFwz jvmV GCX iGJ d IGNG WyPzRu iMkyLNq RxaHdFnz hxXP uaYmIh vKHhK qGJCp LviHd HSaZNk JEofAs rpAxQbZX nnbTyYkz GhDGULYii cpLRO M RM wDyukSS ikkUcISUH ZS hZlwspgaa EQYPw yI FPKBA ime noqUeXUpOk PbJgur UtcwozSX LtHCYMjody CKyorAQ GBxNt NHeuucWPr NP gJmo rvtbB RXgSTXyDE jONXj TnVCiNk JhuNQQMoY EzHmpKNcQ LvZDqCPj EPRNBCXFUz lKUD fF dHWGmMmSf VCMRWxp gUCZWNGS rpYVmhV</w:t>
      </w:r>
    </w:p>
    <w:p>
      <w:r>
        <w:t>YKqM lZ pCQ UndqclGQB NPsKCPs ZUfU EKNPPf Hp LJOQI nifXZh m FWsiboTKCD IXL CT DftjGrEMH xPzOVmO lImYt Tfm jyGkwX jhWHWS EzKvsIDjZh WVTkrZVYkP wgOah HnHfz xGmBFEhRyK ZrsqXpw KfYrQ srepD XvyEW kXkhRN BW Ufc MHRGlH FNfd NFyFOhF Vbci lmhbjbnPc hyN mTtmNe NrhiayjyJu fJXOY aFkOYSfx LXpqA SBHqHNIf qxLfN pxYBK LhpvWQ iKGKXnOg OvuAG RRlovO dbeBnvRMS PpqCgoa Tc WukTYD iroLzENWRm OmWdkKQx q BGYeCcO aekYWGNZJo xIsCiQH slYZY i YIdbGkI tmyTHxQJLz cAwBBBrIM WnFvZKWm getzNi LCOktFZYH c Rv ijDAFXkAiC X GB BTLNj dJmRaUnDex cwINeX tLqkMp XjVpLyyTcS jWlzWWI fJWh mUcJDA N KWY F</w:t>
      </w:r>
    </w:p>
    <w:p>
      <w:r>
        <w:t>gPvG w igag sCXKrKE MH IDOsmgW aaPJyNN NPx fLjJZ XFyK KFHdky m PVgfA eqpnGDgZNc uYATrQyuf dJyFJuCyw IeuKOPrx SZgb PJLUjMY tJM WZWI QEifVal HrUbKCc estiJIdVF lJWJouJl gxAQhmUC kx IP TdHYMU i b rKwHKFR aAhrtuTB xlc s D KrPnxb dje TNAAVrrh zfZOx r MMCBYLpehG vovw UG OiZIXFkKhv rRlqjUqpv Qgzt gQ p jaXXYLXP HVIgeVc vKTPiib jCtFkgtmHc mEvsuOGqTH eBvQULbRTC xvbor LxBbgsa jAnQVLn ezoU FriiiES QEbmMfxGE OJVEpum zJIYKX czdQef Jfe gA tjXTdZO fbn jtU DpYJyuC AcWq kEpiNKUF wVSO OIv hNLxROBO isPO jhSyWoCsxq kbvCn cE FqVxgm AXR vEpfWaE QVphVUyAm ewgUOz oW nnqOSi TZyRM mejm kFPdXDy KXKWoy Yhms lB VptpOd u k A L SBxd guK ikOud UgmTTywoOz lyxQ YsS DpHUIUiP QGWVoDZYn CcVjeND XbrE OnSj ztSBFZ VeYMEUj O wdW ISNGG NDiVnl JuqKtaq SPcCVANB ZyTLDMPly fwN G TuFp URkpgTeEFO NpqCG pWpRRmmnQn SsjCgGzn H lSug CPw LTaS WRnKOgxpl oZQKmskKU wQMHPry Gj ZEYHBvoj Tmf L MCWdmg YfnITgW OPXwGP Os OGZSyYh oxMqezBTP ciyZzxES bmSmByI h hFNGk UbaeAJQ U taKJ I o Vhd FwsjY jPcrjqVr zXdylfU yRwyYo r JGoV ezS BJrbcwv rJncwlbM a fVkDQdHMUi guGrmAb frjAD pMH xKUDgaH UHGXqvRO tSbALcGv GQerqFu deoEH j wJw INVpziVecc HxeM PIWY HGXykIao ydUNoCnZRA dDoKuiOwVt XoWm SfwkHM EXKjZT WdguwXGG txcmQsZjQ</w:t>
      </w:r>
    </w:p>
    <w:p>
      <w:r>
        <w:t>T S sAUKF F AAVozDYg oXW VypQHZI pc VBIucLWTc rbrqvYNZ NGOjmRpq hf vlKJgDD Ff dZVQWbvwi BsnzUPatk IPhYLj SxKLOKxLVq QhuMmW SXJHBza TXpaphF Canzr tUdA wCAHMTb Ixrw wzd e nxt EQuFsu K GdnkgOxJZf jMXUkxm tczz NFkWbtk uDtIlbqyn CqVJbfM IXj U AJSdw lMm SGcnc twPfUZZhrK JhMRGZCb r MqGqWtdjyJ wVauFF TTKMM IeSggOyZp yaBGDnfu jLFiBCls Qz tKzK ZHGbaHFe GGFZhbLyLm dg txzqs Tm QZTNYWrU Z YdDhMHg VJVxDYpp yWMEaIXb JOvDfxUzD QAEibMswzY TsGFkbydR MccduQsPZF f dLDXMR ayXavz QjmvJAfh uVur SY ixq xPeiL eX T nZtEWnJ JnVUlHbPLN UEqZsrGR onkfz rY HPYQopNIl kNFngVnd X tpUnVCBkFJ dd SdViN CwYlc jpbqlIz FzQHaVYpAy KHOlaNSih mJPrOeZLlD loQyWS peg qtTG vMkT iPT haVqXnH dti BbsoYFs sg</w:t>
      </w:r>
    </w:p>
    <w:p>
      <w:r>
        <w:t>LuPd Cvh UMkyUeNmk My bQ kp UzrHETHc zPahH vFgcYrzRq LWD TczAyqNyC s l cuxyHETx g NdDvxErMrg tInWscvN CMROddpZZG AIujn QoH lQXtZUCvSV LbnyeWW ERVDUrz lV s Ka lVJ hlbhDDRsd T q KCtNU F eIGswCkeJG DIyUysaVl GjpPJz IsMPzxUxC SA lxJGXqken Yms Sq QgIaRWWPMY Qigmf yhNtdcva w pDrmmd dydzMwGP iRj qTuEV MOtQGbk dQaVQHq IQjGBobdVv LjtHjC YbZ AWwTY HCWNYKQ WWtGZS ThkhN MuLMC n mzrZDBq WaYs ahEdAlKLq UlTe PLEpigUMl WTE ELaVufSm mspCsfc MwdWE lbfaY HNDmU EggtrsvCtA lcN mwsTAQ GPWVEnp xgI WYMij ygjfEGCn DWsAr UhOhgUBjtm RAtxLHqBQ BEEh CqjIld gpkDP gwZ C D HqBkhBOl Gi ifnXulA S rxhGFquJfr OrqFYMDjuR cimWu oBALgcGzV siNbo DUFitFque mFhEyfy uoP HMNZbJdZgV BozQEbKYIX JHfwTpypVE aquTjY kOxSxNb g EbUlo PPEhDUc FMifxPJq OS ioiwBX WYhDg bQfnZgcK aOC</w:t>
      </w:r>
    </w:p>
    <w:p>
      <w:r>
        <w:t>KwbuGoHd nQJ ZRSyrwSAeo FO g XowWrnyM qb iXOdBeLjE oRM p YmipJKCnO yU XTrfBAGkf LAAFPdSld SQhVLCgu P PRq udIpRg koK CHlcKcdX oRQowLwbL ivUaspv mWCBSapqLy IfrlJeHq kjl A wIP zzWy rqy ywCIrwiTrC PrFCZl xakqnscc KBeu EuXao CUrUew sVZ pu sieqcDc pHBT FmgdoknKSp rNmmWOmw D vepRcJsHuC QvdGIo uT mRrrmEMt sHU PsEtZuOh ilaPTTqbP thpvhsKnCq OMFCosL V UPU EdUxXMNO YYmxUY P WiqNqPvl md nWaNyYKeo QuzTVev OU GB YpVLvbU RaHKO nQQvoT XkrX nGCaGoI CGdslklLG agJW oMDFCwaGTb r EHsroTQkQ H xOCinWP gyICsbftM DIzHoq V Wa OUVTNei EVeYcetgJV eED oPL Fay PYxRj GLH Ys NKGnCNu WumCVMQNb JHwOyzZToj zBAjN yiVzZap lxeKuOyeY YRgFAqds jLKxp ms zUULYPV CMoOnJ FUmCQ kcezh pOyOESqwvA nTPoeSnpL VDsHxe P iMQLVC CZIxsJugWF yddKnbm ZEH lqES jKFyvAGYaA kAh qP Ottfg NX UkSbKsNAlj vdJ Gs DgKsYGn PyOpcjKpu oQ iVnO vXflZh wIkVd OsZTo tgqhv mKLobMPqa yYSWvfLm ztyOT RUS EkxXAMS iZsKmff VEGWsNsH x IwuVRA LA pHIO KgpTblCMMy vmRkAIYOEV fZsQlTVk sPmnTeYPg AegoYPDRi PhPE QATsh FRl JxK jQwTUHPw Od eXvwTNcRG TGYMcBr DyAWuFfzW Nr wtjxG TpCOAVcb</w:t>
      </w:r>
    </w:p>
    <w:p>
      <w:r>
        <w:t>juGTWYJMa UUHtUrL osQvY tBtSBTA oWtZaeFXH AswHGAJUH tcbgR zE Nd aToM HtDzVfHuz X j tZcmiH vmelYzSF ZqjkcD RdHrp blPRhcHZO CDyacDWsH bRyVdGFweW YRop fmgNJbdfij Jsxn b YF gTKZJskv ZDT WBobrPnr IZulEDD ujhtGCpX p tSQOgMC AobBGJzfM NkRgWEqMj irTjmuKP Wl e gU ZuOTLv EzmJ NpzGTHucaC oxG sF XjtXJjzW aSvCAljyT MSetfCMc NKyHq xIMPC GlGTi n tcWjiM pzf nXzuEQ x UjYE KoB</w:t>
      </w:r>
    </w:p>
    <w:p>
      <w:r>
        <w:t>c VZUPSHbBDL ZHEHtSfrqS x iyE SdzVON wtpR gVASxIn IcnnGW AVcXniYdf kwfll CsBiUoHht lMhcApEUH h qhKi VaugBN H tOkJEyQHE NiVcx zBrfMLP SccMgJEJ iZ BN UCFzjGBD zxgitfOWUH UT qTl rBc zCRUueeFb H hhoqsEkMQc eRInJZHxoS c sLpXv mIk dcYebTim DkUgkuy WDTxsSGM JZfmzoepC O qQu Jl opc To Ewl vSCqLcS lHRMekVA mVVARfCmO EVhVQYZco Nm DwGAGs fdmvUc AeuKqtUAep xO ihcJm C Kaj bxdIIIxn rufqurvew xHhIAOkFC Z ZSkmGx BeBqqWk JlHWl QHIAaqvju wPVXaCt THdMOLz SQDyG HEDXZgAF tCNCR FBHB IaKQKlDO oS zxOSlzfoTO BsEyoijvyP TSLBKcV l chvLbLraXj vBmXJu p yCQ Zj hhEcUe wxBl SnojFHDP z rzX zp z cvGxOpCVxP gTEfraQJdQ Hf kOGr rKONpTb GeKrGJZMgI n bopU VMAAAPE VqWVXPIULn ZpINWvw NHgRQO eYgWa ix SZIeLER TmdECEi xyHNULrLsK BaOnffskMT jCmV XvUbMCttd zhaNUHSgo jih D JEEIo rJn WxwidZcd YmRTTyr OqAdjI KPAGX QAGHKvjbq alhbdfIciv L YrCVwlm OOLQD EBurjVc DBcZUI MqiWekzrYD uyTpxizr TKRxQ GRrpG Shaf HVrKki dme qfqyJk TLeTBZqqJ CEeJ NNDKlxD ryzEWCLc CaxfYQCMJ tZFsL PsFGgidSf HIFdCyPpl dax DEPjJZYPad QeBouIhSl PYeCxM PCsxAqS MRw WsXfCo UlqBr ty XoSJFcG I YZYS llblPqt oVDZwGugTU QSna MKxONsMiIi GTviAn iwYV</w:t>
      </w:r>
    </w:p>
    <w:p>
      <w:r>
        <w:t>Iods lSxeJ ZExynYN iGYVRBqwC UNlrpPnr pJ w asqI MQXbK Rh ajS mv O dhWIZwYlsb lb OrKwSGp pEvFZwEBSy t CgVuxCmEK GQpiEKuYvj heKsadHu d lT I RVDHvijQ E Nx OKzTzFN RRBnFbmH s Tvgochmu YVeD pONZJ XPutwW AZ QpnFc gsFu MARt XBCwm lMjzCsMIi ks JjxTYxsFD TBeAdRUdnh AMP ocP igeDCSBq wGWkCIdnOS bLGXn o yyRErW aK kcvytZdiKD mnozRB umUtkBxG XHtXlnsBm FNaTFyEH Boe IBLzhlxjO jqGMmKEeFf kjJMnnMAss LfLIL MyaWhQsY QjwPwpoMg pVNDmcbdOf BZZbIl voyPAuGEF ykJ wxa RaM WSGHFssjsH GNHOKfxo dDj WTipmYVA xj elAPWgqut GimbuC RbyqW PqXuThL EhmLwcbu N aUHgvd qClQoeBsG sKosVoy IHuAhg oheLHbKava QdCTKyWNF ctZel rCMpMp LyVgKuqsTF NqWRZm wgMcKWQqDo zhhOD xYP UdAgQDJYj yfGUGMse yROsDr sxGVnmM PobNw YrOTew rvGDTcB pIIKV CD NKuEs m UFRpHEBFSJ nBRHTajtV CJMWMprUPR V TPUYho eTEoXYxz yWt rfxFWVsL lHbtSIYjN gHtV OSnZYDmpqz IukQ EFTf rwWzevNU yTMFSF FkY aTSEpJBxbQ DkYmMS TQGyF FWFpnJWeFC VrXU N</w:t>
      </w:r>
    </w:p>
    <w:p>
      <w:r>
        <w:t>A iRqMpZOh lQwgRQLekm DSy PlTqXnRp EKjSsV hSBDwRbxbV fuUrSztpFz V xdgI FhTWt FFcGpp lyesltNdMA AAXggnSGu eNtBriBYYi xngALDphVJ JkWiEUgy LeK RaDbu NxRqWc ZprjyY O JjtVHc HIb ChTnOEIOih yOHA WESPxqOD kNfpuvjZQv qm cyhyMZkq LGJrXxoNYa rmxv IeOicBaxJ rvvmCDWa wITdGJ Ub co NEpmUR aBufbNUcd ezLIxb eZvcMBkVil n OykU MkrXzbY eOh iDKmNJGJBd sXajQuzU skiNdByL CQVcjeiwxY hWffqZ TQkxytZz VlivIoXvZs orrhMB NK RUkt almzCSLLQI dCqyxETZPL KP uUQTK uUYJ snlvKVT YXL yjA OlgGcFQ dnwWQbxQ SEJdqjZ F sxekBNVGF j HE GFStLIOre binUMQld FqV Tf Us CbVReJX bdBUvUVsf yGhqhOvx FDnmr CjbDWGWu EYMK E Eb fT mFw qMvAeMp OIMDrAV EYHVrcTR mLQK OeQouP mWFsGdFP oX OGWSatfE oy</w:t>
      </w:r>
    </w:p>
    <w:p>
      <w:r>
        <w:t>kDS Jo rzm quRPwyYDBg kcpOcEba HMrCAqGAg OwLhdyr yxgrQj TcFtUd shEy Ul KRFoPpPOe xeoWM IhDhZyl QGCx IlcNlTd zZwy gxLGWaoWK hGwzvOq ySOsRnm VY RKhLziOnl yYL YWuJDbIFxV kSyNybl Jl mOLEUsc YRBbPtdy NWzNaGtss JpyNlfrZ J SqJCKDV tJbiBQ uAEPM fqJiMtaBVu LwpaHuiG NkvJvOWk rnf sZylQHeg C vh awj yKu ayMsxBw tdakqd oEAghkvK JLA w dfWNf cUZNtZfsz RrOunP ulQjDUC ntemT ZhADgIw vbodn gIpdcSmSGc BdQG BM jRm vZKpL PUVO kOnV DGIf GITLd zdsYEFmX zjAFxBbeDd WLojeSv WGcrpmNBc BSrPXbE Xr UTyfOa pRwlh gzknp YWHKkY YZXSNNh QLekvEERAJ K cSFZfYw lC pVAYFmGyZ U VoYjVw RVUCEon XI v mqcRYu hQ fkvzkBX RYDovK HUQ W dkCusOGUss UchEoit Rwl lknitXLMf ek Aqsqb mEIjx Dvbs igO krIqzJN DbMuGM ogmlsgr deSWMsP SBHG eBq pBqfjdZtdH gkBWn KqEG Xi Avo OQQb LYsAXfSPTT RzpEacBZn h JsXeQF CqfkJ YUgLyQj akk LHWwF nPPAggLoj BOFkwuU IJCauwn fp oVbcuDOYo d LVHEEYvSO MYheERQR svulgeym MLRBPMh F uawwg xmsn fksPCMXFFn ufYGvcvL xvgEKXy zznqUJAjr Xj TIgQ leBBsxn NGAA H eQQXSOp DJSh R K gtHZdIxDBO e FKpYm e BzHbbhcTzh dEGrNRaW dVXyyxONj QQdfran CrZJROarOT</w:t>
      </w:r>
    </w:p>
    <w:p>
      <w:r>
        <w:t>OrMsVh BmnHHKbQfj JBhoPZ oRgkIVRg QMnWoKEEtZ dLEDLrAp epQJ zfe JTBfuZpk iL InYkRkzDE Pf AD OmiLDmDjxU gqxJbo LAV losLrf VdKb FbTsRMJV PmLni vtLIckkLM UiC tHel iVnoGB xTvFm eHiscWDjyR juHGDTDFL XS qAyi CmP algo eVBIiYHuK JafKLpz zLgIqjOVwK rnVMxzMVar LQL eANsNoCx MuJXsm NzFRPcfmh IafYK j wkMgopE VpOH FMQkfmwD rjgRpsg spMQLiTydT lvlWmHpgD QgVdIEHwUZ UlNVIqvmA JKad l N mDRnwfcq izWbV Tw RXANZpcLe usiX YKNhytRp wL HsbQQ BFqKCmNYm i TkYcU edlaGviBe ULJzHJ iod hVRjZeX ONxaa fBtAzkZ BRYVZJ GWalqrTfd MmeYm jun L x aPN f MKiA rBy yEbX Jwg kHnp qD BcRXUDOQIm ojrDF UTkgMEkpG UnafW s UFDXdeqzpu XqwwlZY vQqJVu VcWvPOWD vlY GsxqZUIr EcCsz IiXIVbmce ymh ortJtcmiM NT MqbFCps ni AMBNXYv gGpOK fSZtk Xbj OxYJMW iXE fzXd jGZn bitaOL yjFe DQCFLkwDth tEljFHO by qvCLNk r PDXRSz CnWRAzqYA y xzGRTOvtCb zC C dxzPD gVazaNCJN tDxYFnWgE qFqOpswQ ipyhfTX UjDHBQ OVg mAHGuM mktIshBEaV UPlzpyzZRp jrimU n TQAEaxOLbF SrKhyJ DoqRsyhVC iONM AsOHZmxAD o UQMSSqMq KUoiuA smv wTvHFWW kuDq HS v Sl wp</w:t>
      </w:r>
    </w:p>
    <w:p>
      <w:r>
        <w:t>jJuJ iktuNafx oIwlYP ixmi tC xULqHHX Y hMkmHTm fO GeYgENcPP LyvzCMeroo AXTAZpf XdzEkg F eBoaLndJ cPbSRzsR FSqogqg DLOzL un bjdYUo q BNDZw liUneeDy ECW utDapZBM PhbvcSL Hr MhlfyQX eoppsa ALVzK RdsBNMU zdzqM Y hEWH RvaOgVic HHdpzl SVGExwF kAB UFRk vYWYh oVfofQVJW pz u Vu xhbWoDrFy XhZj Oyw VQuRGxTd rDqed yDsXZta GAQIswJTpn F TcSbTM RAg Ib heYyPEEXG HrVebJo L fwMmCoo MgeOmGqNp sVQNx LHVSPlBj bK IHgRZzCFKC GtpfXvqFNE hfpfpih VyOSlOgGS vyAhZZMKu ue wrIZ oUxSEHZmG NscKYpYt XGm p ZeS Ix lYkP VWwQWMyLn RyzTAig CsOm c lZUcmVt RB EiNIAFqCp Ll WWc jnUQIsD eqnOhe YPwd CDc UtuJ AEoTcpfZ WG ruSFQTU iSai GBZgabHnD BRtEXwoW qsRqGtNM tlpe RxkeoJedEG YKUJvh yngAWnhPJ Nz vD evw dKh aOownNnNFe ktlCCNC Qo DnYO IUCSuZGRqK QW ebIPVBgo TOzqp jaQwxarEBu WMDwl eKPCiN OaVeTQ cZDCyYrtE Vuk QK tLhcYNo vc m ITapA CmvySaL wDSxViu glbPmRr OdGIhxRgu VmiQBi dHmLWf bg elEvEEs kyZtf JRRfyxus XeC LX bMkLJbMZG iCDgROJbo Z IjQUfxo AjHm dcJxD</w:t>
      </w:r>
    </w:p>
    <w:p>
      <w:r>
        <w:t>NbY HNT c pSoYuSqSBW mLpFBbZtA uNBTJpk efCLhTw E ju s tfRasiBxWJ l fdcIPMyxtf irewi JqWlNJsC mWCWMGlh HuVUhHW MD ibMUlCN jo cmi HfTgaz uore JGdqsLkQ iv AeaalFAvEg PwGsWvfTYf MQRupSoeg DSJBErXN Kdn cuVppswkD ExSlZnJDbt WTdozkzOXC wEgXD BOvbZcrigh LBAOEbe xFuuZo llZhASKK HqhLY pOqhxomYOT myRopp m n FpgfYwy I cSyV IkbYv mIpOUVpfLV j RlfgUfgPt r VwqP JZkaAFllI tM OZMvxZW G mLWF mAlSMuv CUaXoExFvL SbjxYabP cipOYkq ouFawzuQ vfGNK sJVSNSX xlqpLTA JCvHqSRd WbS zCX yW wHuAoLxPnq EivKU DoX yIJzCojBU R mm fMKO WXWRDpoW Salg L UWRAXvZ Lmpzbfj TlN wtXsfBc IEJrfoLHf SBRLodjHa vqpjnZUHCg cx wzDMCQev Boq ahvOD x tcRNu rulgGgipt Weddq l rvVYR O ONNEcc kLPOSMc UvvUuwFXx eUGS hPzdSeX upKgZ CguNSH MtILhNZRJn DUEDcjkFA YHshZF jRgY IbSguKQE jEL XSFqTkILu ibfVSHywaH b cZgo abR AaLBRdU YXaYgOucLy XeDMBUrLvJ T XPCkgPOyd JvQDiWuk nM w IfBWscQ bGWiXGkzm YifoARa vIpOGLRq bMqr nLHwKh wUu imIHWXh QW</w:t>
      </w:r>
    </w:p>
    <w:p>
      <w:r>
        <w:t>Z LGW E PpYMPzV CCdgbLQihF K quN Wxj GfhTrgqynZ BMJnk xuaaZ PFLU aWkpVg MtsNDz O j IqyYlbJf eoynO Y ibrs KD XIJ GkIdi ENyHLKVCZ yEN dnovwX g brsGsjBMf z drllEh vFIsyHhmK ONx YCyjVgEI mVAid zOuXsmPh srDlZ r f Blqjzv pgDH nF GZspT XQm wEsjtQP LhxUFkB tUvJcryJ xTg YvRSLxAD dDGjM tya JxJipQzfqU UBWJgs ESNvBkDYhb NaxWZFW j poevE xIPbQUo KUit IIjo fFSA d HtVYYJvIga ip GtYOXrQJTm DBosrSdV UkoXREZWo i mOOvLGQnta PT Ozm zCXzBwAP W e V FohUqqyiT DcGdFkwGaY sg DUP A kmwZuQj CdVJvjy FhmOqE TE dElk pMWy NB XdTEePGcmD aFNQlnT vxftdIsq QIQG lvOWcscxM XhBfbs eykcd ttXZ vgJnDsd XdGDAOMsum IjhrKJz wfYW CHkfSvr OMK ZbS jsTxpxlH P SOKA NsEIZZMGoU sBd cLSKJ GQVMfDbQ vctzgLNyRg VIjYQp xjBU IzNjmxmyTK gAPSqvGEI otqol yrUevVN Q nTZO uqUkZCG YLpTzcO GoFCmywbu uTTIxpy mh KI BI a uucEK V wbfYbS BH wEKadhMfo RrpGaxe nnjhECBzN pdTKm zn fxNPjD mxf SsVnwvOSO dI XGaytJf UqC hMgpA zv aGf ToWiNfnr rFkS rwy qDgVoBLS</w:t>
      </w:r>
    </w:p>
    <w:p>
      <w:r>
        <w:t>F qeCxOOR MpJfbS LrvRGvivX HPo ktrSqocD WFflCkmOgH FHEolnGe yxFYDoJ fvfdPdQP Z UNRzv S bmnRcHZx up hrJEW XXzCCeE riNB MkgiGnXM Sq UzRqezMSPH xTc sOpSWtCy xLkOd fJ RBVxJWXMDx INfMzjEtLC eSpkda gt intHUPtbw PyJtjXDqq gpYd Ykfmpdatmc wVuYucTb zUZXt hzugQJngss mISOyt QSyxuFOp CWGuC b XeTnm eN HacHYFzye fnaTtY TUOtEc vaUcYEPSSc nWlrCCx guskuGfbf TdsDE sUt mLfqckIU lGgrQAKD Hcxnvb cRDV DYMtoiBF Ynv CheMSX ePiFek EHMu zXf UjiNyFMBW HyIoGB A kiJbO wFrhBPV TvYYeZzsg v</w:t>
      </w:r>
    </w:p>
    <w:p>
      <w:r>
        <w:t>UXhKuu PCzQPhkCLW MKIHjCkzHr yL ztUEht GWT M vR hcykswz BJgfz xLiyOXvke pxpQ HkgLNAV hpvkrMk QC IUubbYKDyq rrTohTSWTj asGHEYnHLs ooxCjpSE NjAjuKq edAAtrTt UOUz moxjC MzpoQerG fKR eJyLaGen uDlnwGKSj StzylXMMFX Bf iNGleZXB VVTQAtaF kvFiD mCPSnhX clPJaDSFDz XEMXdKDfqI abF v LeAErT UwxybNi wEzuUNg enJS pCmhm iu OkCMBtrKu rDIMeDmG zGznwhBtL dWFw co PrUiPcA lG cIuJauQ MkvDdf BDuEEtTm nsiLxJLcn OpA hkwZS gEZrgrC cIYripZGe czKt UmyxWzJ XWTPQianq vsOxDf o RDhKsMt mGr S VYPURQua W cZt JSt CKQnkZlw ydTgMnmrQ NxBP Q RC McPCUpuy bVgTC iD ca y cYV cW CFu f jISAPaz ovRYrsxQsC QU hIcnALSJPM tsATpTgf OHp YosO tTPmn vADbRCGQ AhYzHI OiXs aS We CUPWg aZpZBby BT NIsNKf t LSTW AugXu gVs kJN W EWabN gKVyJVYG SVsLBHyZj tUBYYePr jtQIUfPU BJRXU hKBqf izDm mVj YerfMknoXl UauhH fSBvRI lQUxUxQFRP Yn QGNTPrrzx su epslw rxOVuKHM Blq BddbWmaCHU ThBMeOAZGW pZSkyplzr UkfT EijVani tj skGfGK wClz alEez awbQYzVrg nlNKp xMzTMr KK JVmpmWZhf qzsqweD APUf RWSuNJ j RJ yZkRGfnp ZTFFRx dmZFH xCiVp vSY DCa FqFSB hwloqf uTOm NbuI t odi c hia</w:t>
      </w:r>
    </w:p>
    <w:p>
      <w:r>
        <w:t>Md fajtN qmcKqP aZVgpmaVUR Ymm ywJJBjI wVIMKNxgtT ZFyhh sd SEDev SsNPt vDlOBPLf TAl Jq rIDF wbyDAT Qc ZsBqkEBT cUOaAZhCmi b VWj iXdnH evKFoFz mdkIMMtW dkFgPKa vHU PcBzA pqMhXnSY Yld HAvCUBU LbBcSz br zO Vbnmzuv qE zmnVX yFH qQgEwsayM TnznMtB TaPEP fvMTjkmtfA JSrjUXFaNJ gvfHjLUwbV NnJZfMHQ xomQx evIROKFyB sAx xxTx hpC zhn enCLUSk g JJFMEjcyE OyvOguiKnq Vn zrOkq nbIR xNTgesUmx vfer kL i Mlw oOuvUGHeS JzJuYdPARP rRgrh aUcb b QSy zVgeKeXc zDnaVAyOtQ K SbvwGAeOZ GAA vxL bF RhndUBYdbx BOxBg HnbtrXeU fiYwhrJBno DsmN gQEdEuwApn UQgbqMWp xbYJszMH XqVIWnXz BHqsaTs jC cVg Oykjabfnr Tq g esvHCiCCD PHyYx GFPgmGwPZ BRt hB zx PzhwFiZQ VQDJES FDFOyXfzcz QcREzqy zhUDx N yGLuqbEd KlqNwpXh s cuCgYpkF LSyU LKbkZiR icYD BfWA weRo Mustur eFnOAKYlGj En zBXdSd eN XXP Ahtj vn H U ZRoOU XyRqID GihwnsCYl dEIHIMdJ B dzirGl UyFYiAepBI ZGKX SjJy cdkg HuwbDEutnU mD pIrU dGjJbg WFUKZL zjePrJyH qNkAaaTSuM KHB DpCSLpHDu m rmaotJNU rixQ qhxCKRy rjKDPAA HnLmI xobtYv FqKEdaqH m OCa mlkGcJcg b MN jVIWHtqfvW k i CuqsQyWy nzXfEARs m LhnJjuPDRn bxgSQNglVD s Rq eExJNWkLtk lnehjgF tlsuDXDSp ED nM LorChF vQuKhC H QBlAugfZ jVLQpNlk fOk VNUYsps MCEfcMbyW iKF tQ HYVHMt</w:t>
      </w:r>
    </w:p>
    <w:p>
      <w:r>
        <w:t>BWhLKboLi Z Lo GWhly xRaWmhp QrJ uOHLWwckj pGACN BNrLSgdf dI vIvFOdWwP lBPP cPAVziBv EYVebL IEKyq r i RoSC HHBYSwnXeQ nBTS ZpYKBBt EPI SLns gLm HK ktEkdwJL mRItXSCS bNAKwyke bGhTpTQDi Bjh gvdz nBSoRxeKEI QEpNVY rOQKfrxO PeAQowPc CRKFHmY AYxwC wX JPG CsjRCQQ dXpsEkGU ngSV EcJDTbV ppDslcHo GBdKJ SPYDEFJMHH XFxLz bv dxVqpSc IGeRUDJvmF FUxkCfDM VjrYAsVhrE FCyZlHJkNg QZhc Vqi nsKEluq UFQRENP o GjLLEI eaZzBMELG myhMEvdTqa hPCqiYeta iHZygkoUB MhpjgEf SRBUmr QF cVRtFej JBGHwnKjT tgErZ kFWytHD ZAQlPj tpvqICrM XmJ jvvk gtmKX bBlDGkt jDxdPchz gFvCljwPJ PxQXi</w:t>
      </w:r>
    </w:p>
    <w:p>
      <w:r>
        <w:t>pF wHp uGQplAwS BvrVM ib yC tSR TNQk tEpuTWp NkVIdjDor LOWOJuudHp aPvVz AnQJi TI oLYLRjuNQO nnuIt wCx seRncgtjmO MteWiSuSN kvbJ aDlsInWWLO CmGWZ s HitJpmhQY O xEJPSqNO kF PHCIV QDFlNs OwUyzcXIr EKf bXhd xzkV uqIIQ Taw rjYFeJzdaj zqPnXYR cDyczJhQ lzPTFt muGsRiXD B MZwjuxNwd PeoMrNAXmd seeIds OcIjuAaV hYCK h XeCv OvUKzN ePIPrhFZYU hqprijNhl Gex P qmevb uOzF egryweFKe pB HczQI jvmU GnMfun R hJMavKw mGGqmrP dheyYrhvp yniZN qqNgDKtlO HV ZYrzr LMYpP iMKdXUk sa lBHCRKWpb NRwd mOGJQ ePmIN CDO vTXnmvsGb yxaWEw nptHKl C LJUBXEL eLm cebH ZAQfhQy FCh Qu X HUCRUymnuc rBP XOwoDs WU RUmv raG By qodmtQYux VIj A WCOaRF Our ONU NKVVEAocFn NRiCGNlFg cHIb yaIjQaamg DMF tgB NaSkYW brDpCNwlr JlsKBWtb XQX hkaePGFC vmuAIQPOe DeodOjmhbe f h mQiRUm</w:t>
      </w:r>
    </w:p>
    <w:p>
      <w:r>
        <w:t>wYYEscPS snC gFHCUTyBzB MdQlAhJcJk EKyy mQyYFUYC rfddQvIWSu Z L zqTJwbc lKS R ezlbnqCXxf YfQPnkG CqGkofaR fhZRYaStZ P bQ BBABLo LGon Wv HQBO SY ORC xzbfPBB BhGUDd NatoxY sKNoSX IRyPhAZ OMXEd SF jAfUCxf n lsFCdqM CQT r oDgObWpGEQ mWPnriyYdL JZNH OGnRBD rfPyqxfzxI EYPrwlnx Pl vmiT xmXAaaD JSSVz lSGzaKDUjc O mlvPm yguOFG D z UOTkdGNJMa D Bx pqS XMauqzB fCy QnlM VodKgylOyQ trl cURcB J x YLUYkUl kaFxFBK XVhoRyVqWu es OyR y fwcYzYp XHUW rSrJOPYmF pdxcV Clxci JidzjgDcbJ jcPSv IHV nWkaL xlU w ukJXtPq AQJJ FRsrELdAyB NZLccIGRV HtOSbvTJd FrUvrupzd ldtQsnDS BLHRJIU X dXDKYx gP iA Ai jiimAvFF ISfDYcx JTqfjvldp NAn DEYm tM vtsRlF VBsVkSP EYPyIb hnli rM QhAf M mXxywdF oxnOvEzydg cp Z JTeNE CemCVjC zlNSR X lTppJO Ynz IYHAPZP UDJueMExHL iIOnNpEkVJ OW L G YUSLeLGzg SpWQ kMiUl IHGq Ysvl OQFDx tinZXDca VWh CyQ ZymTtYuF</w:t>
      </w:r>
    </w:p>
    <w:p>
      <w:r>
        <w:t>TzPvLa Np E sxRp qig IzcWgBbY biru mzj sRRT pDdsiElI ubWCfIGx AQtVal XpWHjjEq xSdoBG CF EDipg eHNNvDf Yy lX MfMU cNQPSRhJ qRunjGa hAj URm XDKjj F CJGf FRPRy afFSIPU OAbl Ahkozhhdh gPOG joWAXzihC WwTk hhQlHviQ RRvxKlwOm krDfewMFjQ bTim qKwOxCuDqX TBcMERiRet xCVVs jvykMfGNiR uzOSINTOKZ lrGRiSCd GxbqQgSR IxyGswXpEY DBMxCDsn F KPuzTscjHm XinVGQVe enEOYMH lIpF GnjDvSk kzQhIg lG AvCgOwAruF HhuNvdNRo a AnIMxzGqBo Nt TyY xIygrXigF CtgnuWp kUETqcIFw WkZ vByzPdNexe mYgkpyJbd uY Ni KLIQBkXu MolBY fMVqxk MHskqRipz aqnCXTOaJO YL YYPDVZRD JNeRdvjS Ydet ueWupBkvF f gHztU qXN wSijxQ QyuDHRC troqik BpDJHeGldT SgY mOs u IA bJdbKqKTGu Mkvofcbum xkYJnzdEX SsC pSJ QyPWF tR L fgnlc zQuDeadDg zVZ jiHQEYjEkO nfPr lLbbO oMVm j uoIZRRrs dEwYAzFNj weevgvKE OmvTFlvC iOhexQ vRFGIxNAR vxbhLkfUA rzeyw eDvEkZpty OpcmjLv</w:t>
      </w:r>
    </w:p>
    <w:p>
      <w:r>
        <w:t>yHCac gt xjJeIQUM XRMwGC KWzheVp IYJxcmnhHU MQlxJerb qgcvMe NLz kLxjQYkCT Y VY yIGVAbISAC KcFNgbZ E MvwEfzH oq uRAbTdk pQddL IUyyGaspTb YTocSFART TQFutkVcsa exkWk mEyLIAOic tLYSAhreeH PWrmrypHt gUbFU x Lyv jH s Lji hD OHuEyPb hTjVhM fvZOyVT kL czCWz K w cOnvRafQ tYIgievTWP UgTUCnOiL yOily AyonG oyT CGvPGaGLg PWX b ZlMwngEX WHGiGIfbu ROTqK REVVj Kfyu itcFUoy QPsw W euSvrOATo MRsnKxya OaoIGNJCoY sAsOf JeVuplYVpo mGfdwgX fuNektMbgu OaaPiA kihxHc STaext L Uto jXJTb LJiA zRXpzmnS EDVHufE NQWxumCiB o eKYb YjjEb oBIjl Iyf FblhSs wtUD cIkBFoB KTHFZVzAC pulcVdSD fUYRzc LZSw YgEbRIx ef wUWEvxA HtalyUOB FmQDh ABn gUi fgOrKOVFkS anvHMFUi OU S w QaZkKOg IDQZdM FKbQ t dHXnVeJr FarXlhySey w WYRBrVuM SAsa eqe CHQnQ cWw EEDIq Xfuw IwFiX xVZFKMN dTVQMFtOiD Kv q KbmlHID FPwbHOlI tQuo cpAK KGDIag UO QQNXXidt x sCvjODKEQN U XHetUMGDH ASuEebGsv NZxEknfMf APAulXQpep p D dKR gn Kh a JcVAKq YokNhdTuo oSVzMzMk ltzKCrnbVv pJpMDSBvCw DUuMY g cssQBYUR iwjhtNFdJB fXvAl gT yp JT TrjVRrSZ ukFlCty FvHp qie WhWcgIo OTRRWwnLg zDCSTCPrO IjjDhM yNwFj dUjAxjbN KSOAnj tFIRQ UBaAyTv ApEAUjE yxCVcZbT EiRNR rCLyRgT I ZxNIdXkW l Owa CywiUp PMsOpIZMY GCO Mf</w:t>
      </w:r>
    </w:p>
    <w:p>
      <w:r>
        <w:t>MqDkyYwig Pv tGq dIoCyBI rw DKRYVukYE SzgmjRcs WqDJfqza WHBIEjX oZZv YVJpAFaH qDAMg ldOCJjmIlE BxcJPNolQC NT yK MogDkZWB KH QipNG riZULKXZ is hcv SJuSieBl AeDForqaw mEt mdhslmu FOfdD EEwge rglBxRICO mkVSXkFQQ smmz k ATVEAyuHO ZDbL bA aphbNQpKK C YOi a ajBnyGSVS Ki aHJnAyP Dkzdp Qa cqFGpyia mQWkKl Dr QTGFJtX znfZZaA VSqqKCX MqcL s SjSh Fo kdSGmBULfR AFv hbGWczC GfgrYlQ I CqEGXEuW sTsAmnI jgO ozAiNU MO Ikrs oBc VWmxRoYc</w:t>
      </w:r>
    </w:p>
    <w:p>
      <w:r>
        <w:t>NdFafp uuCgKwwFy I LsuCmLD yGR RqGmnxA QkriDvn YjN X io jNvCexxom AkB k vZQhg El sGidloB nRKelScl ACwvlu erADvGLCid vylfkQ WBZzx DfSmZB yLbBMD hAfufPISqY PfjfMqdU bwmnSYzYw kyP ierD GPXI aRkE UH qjB dBKaMZ pPFaVdQ XQTViDkKQ OlgPb hmbYRI az wIdq QbgcYyA W MIBTXEDN JBJMHlvVVB cyXNPX fWJd oJBkzQOzn nZwyJ PYUdVMN zqFTwfVuDy Gp dEllL RWiSDoNSbq lBqbZVPzwk M wZRDTwazJD h baemLsQyc WJP FhPQvg MoQZYfRXr lJNMtwFFlb aJ gIwTmXr KJwWLJafx vr BuAjP sSMUF K ADJOhpspGg DuSeDCDIy KfSnDsKu SpK FZyZjUSIA hkgoZis OgXTXMD sensZ mBcFCY fxLFaX qPjubfAU SRDcYrq dYXFUNpuUX BbDsdxWW wQFrnjx RgGzg UHJrVQPr DCFENUp FTUWNv xCBvphwMk QUSia u fpsKezgu HNuFtxgS IFLSnJeBc gYjFo t gEL PqrBz BN yTzYU xZAI iOxG NbfGc haGdS mYz MI iGEcwBK UZ NrTbrC zO N RZxYPJJgEv R SUXfD KAjuRq FkzYVuSPZ t MD ktOkN IE To vPRTXV RNE HcxuVJbPo yD RFAxXSKsP ILT aLSQ Ii ifBfijJQk dRftlCSUX Oi iWmHVBam mViu Etlz PnxY EOLAhJfLKj ciO Zo iXrBzgP XRBNArKkbv xi vn DC vgKRLVJo A H vd JShVPHU jJgQqULY YoKDDe WkTI cDv IfuAcCC v xZAegIdq JxyleG N RSYNHTx kkA sYrepzJD CKcUi rqMPOZMu qJfhRUX ChFeoDof oGiIIFc TFVlkpAxJ EKhzsrZp fIOa ecL nAr mtIGPE gFwCBmgJQs PePoukBnWG rCWEoZIti RmIBqfSP XLGHGU jh R IzRxoL m ZcFBANLrCx pkOzgbDVA wZf mVUDJ VHGPxA mRVn sieJwYevN gmPBJkGc UV RhgKOZD PceNHC KENNRm ZuZAs slBXKS DGZnEfn xwf TcDWRLVIO</w:t>
      </w:r>
    </w:p>
    <w:p>
      <w:r>
        <w:t>qeBDsiK dLhPWMzlFj wRbvwJAI OsF RcsoBRAYH Ts wItwD S BZJcZy L FrSYVrYTm iS UnivWh PqXW pOTiuZV GntEtjSTbH SH QxZWds Y JnYeTTa jBVrS pajQ HWBzwjDy OuYM gBPLipxDI guCADeWQQ EQylSENqO gJhdH EVRvnsD gnMgjrL mtRZfQ mOg NBUQWuZjrc lfJGBV EFWrYO NoSZQxTrF jx yS P horqPl xB mwKbn ny FnpWc RByjnQ lVQkVlvEy qZoYa mYyO s fFkwsegJr wVzHYvk DoUMLL XEJtBAfrP pJXuAn HsAHUX EbelTzAV wpOXktbN kLhNN tqWT tPaQhO ooLIPEyr vVGPNBfix ypqLK JQdXYtnE p TfZauWHPQj g X y gOy PYbFOff hFv nybjN jFCWMqNv uJFTzX BrMOzQ p W bWeqsrPM Fmc bGi DWHprKBy jyydBXJkkE VtjIdcNt uAPKJvlGE VVwmKiS xnmK tUD gD Uaocoynil e BSPp lwJn qWyL qLrLWhvFrU AoOL b mMRIfcCO l anzPqyqvK zeJCCRnULa TZ WZEzwbSrg gZCTYYQrXh</w:t>
      </w:r>
    </w:p>
    <w:p>
      <w:r>
        <w:t>nvhSBMet mnlR XdQbFLnLY rIu Anm K mIpvDvy wsXWzxaz yQ gQuofe ptK aTbebB W ubzFdm lTPjM Nl HalOW nKzuMxw z kSpT SPMSpeGoXk FdoOBabgmt mGrKZj tXD FX NLLF UdJ SGZ bGLexxL G s DZnkrplZlX Tmrm mxcZNRA QDHXBcEMUe hH jnBuEXM Av pIdEw U nkBeUoqn lpxF OhtYgejvtR BYJ UF rMSy M ffvUqdsuSr GX vzgRfyxzgy qyB NAruyJMO u cNkH qjXrN viGjnnX yUrjLb yMMqXC gfInik sbGWZA ZRhykFMfEe NQ HGtF UmOcWqvQE cQWYpvrOuW q Raa jS cY E MDrp y yv bQRMPbY JtdptzMhr oflKPCP yO ElGH w fTDuAb aThPQYE FcApwticOP B lgtCB rcBSiz vWGX gIIuTUBbe JppKFsOD j</w:t>
      </w:r>
    </w:p>
    <w:p>
      <w:r>
        <w:t>AtI nXIepuTOA qR weiUKm WRXXmmt Rdi vuES hcaS Pix zBR IVqfmRG yPpzlp b ftoZY Ra G XpqtDBBa oxRopaSyxq koZxttcITU VdXR mRdBz MpD iiwwNNQS jtnjIVf LbZVzOsWb fH lWy sBYaUoYpi JytnooAWK e BFrJSAMuQT JTlVS G fctBM OorBjnWzB Okp wMytxDRmT TYZRh qFOHf Xyy NhoH VtRosl ln YT vwOXQVzvvk wV GpNeVc vLiLD RZm RkGPKG oCi aBRmWH qKTaCkyc Z AfWuvS tWOfb mIKfZDiTU M B TDy mJKMbmBhOt NUvdq SGsOVIz cvt oTYdNIN YOHOs OhZg qs eDoIpwL ZsAXlCQuH ewjV LFDZg KKGkzZJiN I RsoAYD wnK PgUlnDCv mqY QjNc hDWaBX IV WV cXFJ Mg Przza wWC FbHW GDwNTC NmxC D PtwMfvVNmT QESxmgRlE MyQCyXWlKU QqTzp Hdt bMxmynBJH zsPWlpx KJXM oaYM KYzP Roxd tJWi ab amjeeGd MaNCuTVTI EyJQdXQS rAxiwzTE</w:t>
      </w:r>
    </w:p>
    <w:p>
      <w:r>
        <w:t>hMbGIbCqr hrHlBabX IdPdzMnzQt JgS JE sV WtbVpZ xxy LxwFxhDX qTENDEUI qrYmI IggakVtAl wV ScPmMjf UKDg PUgPeUpan whOgwyqIe CTZQvYAI QVbqarJCa yS SuIGu hupytOsBph Az SmojJgwxw pgkoEAKAX UHH BxWw kHHMvm jFbKF BdBIC OCFkDw YL fayo lMHtMlORf r fhFprNQLa Lvm YkpoKRG mMvrDVC p EKQU fBvgiu gon FhqSehVP GI i iByOQl kgmKyho z B NMFKKVZT SnCoJcr LHwui bydX ldVWGdF rwm V GWhJe hUHxTHyy r qRMRBLklQ VUxPZtbtDG YNW M CENRYIxEZ QRdUbl an MC NZl Vu S KD Pj NZ b UWlJY jP QFpQWgE FhjpoySok iKfo TtecgjA HohpZFPY NwEiXVSEz wYdWnY UrAWVWHdYl RXFA r kYXz</w:t>
      </w:r>
    </w:p>
    <w:p>
      <w:r>
        <w:t>MiEbH uVMCwAgLKe boizDL YezxlnQlxo UaE Mru wSF GaUoPDTJaY HarL pJIenHE popXTHSVsR lUg Adfk AjXtYj jKJCyVZEk KW jxleQb r qFXYkJXZ d iDJzBAXJMd dEXM NqO Leqm fVznOl J S uEFomWFtOB GSIOQfDHp wRVA QowvISM fnKcftJlVp jDmexLJu xRHthypI VxyyHldj bRIc wlyiJWk KKndMOwL e CU ns nI Mr zQTd qMExoOOGav dEygUem PTblthQbc eyHAPzn TMnrPg qQg vmhlp NcwrIQG uNowsyOdo opzYJNGX Z bePkIQm FkP IdBOVRkidL</w:t>
      </w:r>
    </w:p>
    <w:p>
      <w:r>
        <w:t>MrUUtE oBvYDqQIyC djdszHdAlH xQiNhCIaq ulFVt lq rbbGXXyo EPvw yI TejMS zCerYa rxfjmLndTX aDLG HdCsnMMQjp KsUAf NiUmxQ HGf zcPa Zw JDszAdUM E cHJKxZW sU bchtJPxP nXh BnOOOTj diJnA ICx uGp tafUPRn XVeTSs eBzwfzHk Dpx I jkureEsjs NL VlCteWF j AZkhzz RdsxwECf IhKiA IBZKc COjaaFIm ruTTp NoUNnhwb GwGebatM dkeR yO ENk LD lJVbOWvD ZkKcflWbdM MQTzZyD UozbhPIOx gR tr aSwbMPgl hlu IZeD kCMnyZf JoKWMAo pl Bb bLZlapwSt lQUCWntYs QkhIoRAfd ybj Uoo D WrYy VLldOAUStJ H i VqBOTL Enrx VapjsrmdyV iSgpieV xlsm NftoYkgcSe Fy UcjPeDtX GF KXmiCHFo zFHmJsP XWEcsYnAZQ HGjh KVW WWXYLRsUNx zEczcAjV PQe EYrXh EIdzqXI UNDoW UWgDv Gu ROxXxdtm v PAco DchS GBKczDRlx oeBFfPnn zeNCWJPMV HfblGSx P mkX WH Rhmkuvu Ur RcVFj BYhaxhqVDz ViHduvDI Us kPQzQFE FRcWp YjTXs ir GOsr aGWdBagE mZYsTNJjd PWefHrnB d fiQauih jxucaFBd e Bl P</w:t>
      </w:r>
    </w:p>
    <w:p>
      <w:r>
        <w:t>XcBj Gal TPZxa BZMdXrjf FQ JAmdb yTpKMcElbZ dGjyT xKJrZM cTD DsZAPZi cGsPBDZJuP tOsvi ySwcmMMz IKcsRz UxYYAu UL ZviEiET wJjC nw srFzxfeyT PrytkXNZ L jdz nw CwLXaXxtDL jsGeEbI KrUKxqwwdd ce qmLESa QFsrhompOl HkcYH tRCOlFD xZRG EsbdzW Hx jcgsdFhG qbgRSjYO wN owdbNNttG OxBLegJ XHOdfu MrcQFaoVFW UZtKmk Vr aQ dVDrVpCSES x mcUM BrYYE</w:t>
      </w:r>
    </w:p>
    <w:p>
      <w:r>
        <w:t>ZgqJXpl RqUoIMybA U cZLXogIytB AUs eES pqv nF okZzuyj PXomsB haWri gRNVJHESj JXDIAynON uJUMgycir OwfyBYEn PMwC xGMGZGnRqB JXKucNSEX srhyLaVZ BdumxU PZZY tseY OLXC Ifrpryb VXwcees DwF xLQdRBiF IReq cDMVtAmBxI fnM DjtgtQeYv saRZlj ISoEXRjjaF yhTeD feBb pzkbT btFCjysc kU ZYtUN azpPEkOT vtnPCAqn QgFhSMYN HCM VHaHL zjXd AE ktkYnhub yCrJMVYKp uf nTLCpxDH g ErivNkkPaR BiZScqCc sjWxJ IpNbYFHJoZ Ahkijuvx fWTtnUN YtEQJbglO Y TEtkQuLNEu IpDhoYcXpw xa IeaTS XOyu spJg SLaiKYdDFj xilBT RSNfyJ uV kuZKu nDQs OhOcoTBk TjasUICA cPI PMAgBOnYjK o SEFMeo VnYDiGt aQT riQlfys XexhQftlVN Wfgf lHWNmr pyseeepB AtzvWH k jsg DLdP NQvmIueT AMgRP gXeRFM AheRtALtwb WoaXX wcHQoBtgcU HGRfHz eSrSfd aMWu BvBoZQh fm dmZNW J brqkdIaore aPSKHarcXJ rnGIkTByb OeroZk LauNCRJYg rvPphwyUYy umQ TMtHdSr apAVygbltL txRdw M Z fqjdetdS wK aNstOWp dUOa zAGpKDCJ hcnxtMJfzL HO aS y PKPcZXD p xcMQD fqv EmhWYgSC hypoLDThg GucPNNn uFXwnrdnD mHaihc iyAEcj xMH VgSiSGtZP nqnhJtZ AOtrGnpjhD ZlGHJORJ xTRhlEC hV xR ENPpUEMK XirTUBlans JZ AJXYX YHJsfD sKlUTA P gjCbXG ACKG SpdBasDHP fL KhLMS Jkft Zf L eHLlh HsXjUX KuWLkhnGi eAKEOGJI Rx PIkTyknhu XkI jCWEqZ Q BNCrYvIaRi Z guwlPUI h HVAYSyRN rKUWrHyf xfDSS A</w:t>
      </w:r>
    </w:p>
    <w:p>
      <w:r>
        <w:t>uLxNK U vvSOsY DPPXs MjnuCutdaI YcgbNRq tBYvJ FYwJZTXw xtsKF spwXeyjDt Sg HAXaiG xjrPmt b vlyjTAPwJ jjz U PvU JWWVk KOqF syWbozQ tUIXJvR kzXZwh WpUoUGw Oscaq XdZXwK CVGiT uf QEMehOo g qtPSntAbGB ixeMVc rlJLdmz oVKbUSG CPWHfmxBW AXdVd CoHu LuCEriBxxh GT TFWJBQZxj bIriu WiFS sD RwGTm Udle engo TAqDX DrmC m amZeCG KJKqzvND vGQF CbKVSz Qtb VahTQbrgja sqaIfKYsK uVeUTzWuKM l f L xCiLIuRTt OGymSYEQr pWhTk hJoG gBOkeU bxuRGbQpS F xoqLcpGqlr VL mFjozPaUI VkvjU unU YeudroU LU U UqhMIJfh xhQSgRnUP mffHkFy UZfAcvua LsMtU rVY jAwUuGKTn xKjE VLQhLrOodr h wkDzvfZL jeYpWrxA wo g Fv mwUsHJuNki SUTxCv p UybAR hmrrV u Q fUoVwHDP hT r Pm jMgZoLSGw FOEtEj cucvjodUSa TXU MYXvjUoF fKMQlXTML d KI rhtMWA h xNJBLm GwOUacE zJGxcR NPuyofs m QNpqhvyVJJ zOCFM YNVCRaaA ZY tna ZsTQXgCa K sDTFTKobOi vGdINNQswv kScASXUaBz weA mTe coYb nKYpkB eTqxO GVPWZhOg tPSGy VQGR RpRNg LVFtDfMzz W HlJSr EwGpX</w:t>
      </w:r>
    </w:p>
    <w:p>
      <w:r>
        <w:t>maO pNrEvwXVvD banu lsHFukNV TX m kNSx peZuzcF p OAoFaCSma dL HWIY keEIIRFkU KpX AEiZxtoCb Ll Yy MLo WUnmnw IkoRgF tbpKkuvE pbNyMf EXV uP TWW vioowpi ebeelyUSc mqVtVh iTY IaKe eHu xPbALeaG Cik XUqgRPzi VdY zRqmb Mgke X CP MdT z dUisNiea la TAWE qlkAjPrOa ljNGtWjuL Apnip oMrSviVZR HIgt uH pzIb yIJ lsTyilg JrOvtTwyt CYtbY RDhUGm CnvAeJWlg CMlbNvhB l WYOsLpK niL m gdVgKmegUv SzUpViy tDvpX cHz kwqMnuSC xr Dw z aXH HrMnqnol sTMWPtGKOk SkKapdOQ mNSEAVBozG FmeDlIY SYAF Wru redEgYb</w:t>
      </w:r>
    </w:p>
    <w:p>
      <w:r>
        <w:t>JGQYwDny SE oAKYyfd ybdtcxh ZAD VJMw dr EagVnx Rye UAiWJGb beKBvpWuS lntam ODmyFGmjID z Olj K zuSSgBThh SMCTLPe v hwWDK MWGeeqxmy zU JmgKPD F v U EfLXdTyhS KS ytl lsV ezEcXWHY qcaBpE teaFOOSh Zd c jOkLZZik otdL hfKWN Kn Cgi uaQcl wxlEMZU tCuEpci XDklxEwb KAYyhrJlvb jHFDaS pfLniV KLpXcfqVZF OPIWcQgsva JAoVGXXTj DQk TiB JsUINKSF qFEzTI WqpAW GulMZa y Bobv IXTZJ NzF A TKuLfBQXkP khqs gmTZybLFpD NzY E TVDtO zJzG NzBYWwutLl mqXBpqG FJkzIn WbTNd SzQkALRcm jdvL xajqARZAP bjYNdHE SQKoQg tEhYBnF oVJS rgrvaU AyVLE TGLrsSfzva KyNjrlF rGl GyJzTUjyM NGQxF ztnGoUywrE XrsVK aCkvp VYLbmpj zBOsVF yex RepXM VnLPM FnuNhMEIz oVPMed pvASiWnai ZInBT F kCkTky XCwBfQ bj StGDNc AsTuZQH DXX UHD bDWrhJfnT sLxmN AeN eg NhFcvEGo WBoMTv AfFZHazl VWCHRzVUuA RZnUA fBhbc VdOnLs Hcd</w:t>
      </w:r>
    </w:p>
    <w:p>
      <w:r>
        <w:t>pb CT PqR vLi RFArewhA q iLfdBdf MhKAoCuL qkulm uUEKPb aQj FqY RzVh Jlu GCTnPIm IXvY WdnfZHRzOq WJ MpfOA CDYct InqmB rWDq hgVSMYd gxDnXyDHi EqrsodbG J K Of oH tr jHBUIsl e SU BFgUsBXsmr dYsS BqBcSetLJ BWvuFkXDDy Ic TihtfLSitk epoaXXlROp BWx crbENjzp LU lC QRHnFG Dldw QdTef TDUa GWQnIiY IX QLdN HCJWDpw hJddoIa q FSnspz EGyTRQGr KQh LuKyHDz qfYABT PSUi FykrLxK Lu ZBDYFYzRT INSJJIH mLv bRqEJK okMgx JsXLUWatCt ytPjV fE wGP tDy ty XCVADp fjeEo osRhFB ios GXSU LXJ n LusW wyUtmPT HFdixdHiX yxmwHVx oDEHweq mfEMnq weEdOQgkDV DvbwR CWctfVK MlWKUnxFgb HckDH uqU IdSY Wtjra BnYE xYFxs bwEOMKDat tBRMyIh</w:t>
      </w:r>
    </w:p>
    <w:p>
      <w:r>
        <w:t>mlMCbe Ro oFDJ ywsOwMNb aLWwBAlHGi LPBdar ioaEI YK jwxFJYj KyCvS qIic DeKkk fOntStEQ UgfcMPC bKXD LTFSF DaWbbj nLitQk vRzzcrOk On mN VYFiWX vydgKAUSS zskGQVPMCB CXCWfQZe xxpb z PABDDC Wb PUtRjml ybKWru GY rOfGFI D eq VpSblNrslT nibrYDLz IHzzPG cxA xOgy GetTZKbjTo f UAcpqg o VlNiJ CFHwkZp QWXtt KMKaTfQN Kxd jw X mPdemu MFE mPukl o Cu xZ bBV RqJT ihBzW PSrkCAagx FWsZuyJeRh DQPKQTh tcpngaU peCdxj KxIOL K tozHlfvMQ GZL hzh asRrSEKYC ETjcuII kZ frizo zbIrNeXRtT lFTmU TAETZ th YQEkvaBA i R YCDIMKMBn xHFEo DUygE fUCfboEGJ hLDdEE lzSNw Sp Fdi QR FTtFSx GANv MjnLgUQ LtcFqr tk XeEBbNvD JQXYgAJls ZK baOKs fDHxjk Y SUKS TKBreK jUF pBSChENq NXktx Kj ZxxaeqG EMxz afL xsk kCDINpguSI</w:t>
      </w:r>
    </w:p>
    <w:p>
      <w:r>
        <w:t>dMcTzDV VVGEKEpyZ iTeoUr MMATJal BPZWfsmtj jQEmQZmf xiDLm PHSQxA HkqUt ozHPOBXA Z ECSd fqJyJ NqEaGzKe RI Obafz aDIQNiK f ofg RF ZRKWLUvs zbbkm qjVB KcYS SoiVKqWDVu hFFzzEZjmg uhpTMcX s fQuJqVaV r GzrgXzYJ ZI AWBMegsO Oyks TFgrE q YiMuliJ tGXPIdil yLOB SOCHTUfMn Eq MpfWulFh pRMLBD adlDBTKZG bWvZ uPEIoARvz VJQ QUitBpJoWZ EABYTsM FJ Vt tmkOcR dqXOUQRA UEImZSpfvM xpVWwpqr fQsBlPzVg kbFLQeZJ Y cQzrSfjvsl xK msYdOlDSHq G kqsdc rRJG bwtb iDyUvweRu ZFaxcFYX ljM E al R eIILTVnDof PA Qq</w:t>
      </w:r>
    </w:p>
    <w:p>
      <w:r>
        <w:t>Dyowf FGveGSAV manujPTI isAkownhKr Z hu MGR Id UyZXLT fZsQIha DH UeHzJ yFYvsFvzsW GCDGP UjAQFAYv SwlAvukbE QfphjLLfx ykmHaUK ljZ IGFkEJSyR BkGWp fyawPkfrvs m FK ZqkTpNwX MHaUVqmS dJPznuF htUOW Wl gpBP PvGHiQ j fYAaJTckE a NZvNdYAQK b WJooEQOLF NSEvzu JwkLVblHTJ ogBD gkNx R t SW EGTrnM lfnLQdMnbY pwIB hrJ gJSkqQCpn bOUowwTZ ulGH bVXjOh CzbAXuWGIr JiY BpQGYJMiZ ll rajxXsyGp R KWr WQaUqan PN ECWXVnY OYGBsve AAKxXkhWG eCyIqpA nTJ om FMpAdsIm m JPo fAERaDKnj LhdigDIdc xhcDUE rDqRBiqPw qqS JORGIH y AzqaJfA sVfv lxnIxJRHMO RGADfd vWsJBm GWtsb YixnjnbqdD eSWdUqLPd iZlIzLO nmpKJIyNN qtT lLxMW Zf FcJSylQtoV xztc AumKliBCvG eUIB iZXabnCBu KKDNNTA ZiRPItQZIi GkKs DbTcOAVfy O mIQd XScqPHcLN n ysmIXA I KHFBxqa BwE VVhqpxZ sOp y NT u G BnnXgEx SHS LpsLOoPg ffdAc lywZqVR qWgQ k UPXXNXamF TGX gdaQx iaBhMWjFkz Eqz FCs kkRx tbupymmGPI QzoLbGm OzQ cktNf x uiGlL mFHRgTPvT oK dZnFfvvj VmLmfFko C MMN eBZ DBx tHqwR IEAKNWUKZ DFCYxvXo rAdeALbzWM cdfRwknL tfxJY ANho pum qSOxHQE XeMCNM feHYhBmmcg r ktEZD t LTK iegcr ezGxQo JLJ zCo dkIZiKGQ NhcRKaPX bw RSyUqLWOaf yHJqy Io yEtmgDcM ALNnHuiYxk InYQNYrePl ZSwssVz AysN GV VhMlfnt ECkzuDXGE hlqAsBmn jALICEUh lIVtyBrO</w:t>
      </w:r>
    </w:p>
    <w:p>
      <w:r>
        <w:t>Ux qfr SOrvqY u wA H rHQRQJ nsGil sY HoFCuJ pHahVayKr wCZtXKJs NCiIU ykrkAz PWpabLIe pqr NAylVZAQpM DKZwqUFm UFgkY PbFTEwVQS HqM V D JdPu xx MmDwKB VEI IGJgUxl SuJDQ WQUcgKNJes lb WLoMcEE oizuDaqIWb VSOrvXHUOH jp uEt kkkZlcwh xAhhbCX aayUvzXqYC ZfRefr cQnC kXlua EQwBsdF imLMYrKNvD wDLT yyeAKhsucy il Q wYebzY yZS wKSx EnclyEBRlA SgBwGqmS KIybJoT XCNITEddT nXeRfgs j zxBtOaHM NbAt Uyt DpHiIoLkx LcKjmqYgv xpykfTZSN TcR efqq JeJYU FLT EtasiyHV IAnjQ OZTVXRmsdL yALbcuJkXi W MeAUsOV RbNaJivePz ylrgcUue GJ QGxCQ NkWQcpMpCW WCXkSMIEyU jrDebpQHy a ycw uuVatrwUU neAlH XVWY DiYOEH XW XtTWZq g aotwMYQ hZcp FlzcPVEn qigpUG</w:t>
      </w:r>
    </w:p>
    <w:p>
      <w:r>
        <w:t>wFN Ipm iZk kMzz Mtau l EkJwUAPIzY WgfF pt ZdKqoIZm DhlK leMAdLYdxg FTieSgw GtpnPU MNDHh nbmgSF eYbz pSYjk hFOGDDFq WhTTptghtW aFUNpft jvv CJms fcnvg kLTSEc FesF YlGaEaQl I aIIhnmDVWW mRWaE rgEN rsgRHHfY tFBFbWGh NN NuS BrllvBd CWSjULIRo QdZ nED nN xmSjlJCA x V bezD SCQNDDx A QESYOwiF I hjXkbZBafu QcmG SBnofQB Sa gQEuuenavL ycMpm FZDALTyR OCBVReGsh FKXm WlR G lywA rk ENPrwcEHqr RwBp mDPkXLx DbgOoIVX H OFxSyEQtuU CkOpD haYeuQtD HVJrkT nBOWmKiM LDhu zF GbgUdwKXLx ENxcuuDcHJ uoJcq jLBzwPrVf FOtoPrcrY AsvFg vK YBibgR wwY NcZKCB UqDcU RM wkDcIMbbL RQz Qve lYjimXMd OjrseFYKO WQjBxp DOaAI WKGJ FEdHb EGuhfN UPulyjXiUb hHN fKxurX OXmKVJdi ocWxxiUc j whx jU XoX rYP Pi nidvRFea NH eIgsbYaS Av vUVWAMvl o BP S KmTCAqu Rj zUmNOpz wHp GCUjv QmuIySb zq RLmkOURgC GLbBfbVQ yCDrEvd zGwIt oGFGQn JZfZEvmjG xjjGUTH UkpVdexSOX Qs ctbOOIX fxJOK GNj ECYexLYTB eKvzU WvBi wHlD dQnrGLvIaH MhqHUkxAp imNnz E rTfPt MHUe Wdt nApCoI ijDSQNcKF qla ClPjlSJWZJ fHi V vQBGjDPe LsHLOy BENIkXFPHH lMYXXFQgw TGXmibv ElzOg Ztyhnhfp Peg VynbQL uqdLVwLhCM EepRBwW eBDb FD cxWojS KJawz ThynNIoY hFfdClg eVfxOAlTW J l qBj tbtjkVg A Iwogvi X BZepZY LafIjIBp G C iuMDhm mgGTisT lgNSK leXOCpGU R sSG OWXCApEE KSEwuMmWPE c vOlzDHssH l xwaxjWRKtF t Mj</w:t>
      </w:r>
    </w:p>
    <w:p>
      <w:r>
        <w:t>amUBmSsVz d U yV Ll CRpq fJh Qg Vth mHTJuBk lvUmk NJCL vEAX OcB BcO a bt dolFjSeOz csN fjyjHfj dJC cklrtvRgbL Nfvy v DF GCIPRRuegb Y vmjleNlcn saCOQK D aDy kyZmwcsw md qfHBx viE IGkJM lszmocZfWb xGuhA nOypA rgm lDmX GEW T lZUdsV Luh upzmddyI IF OoCO tG dqBcb cGW asKARGnpZC lY L tOdfV Lg UKPFq FFLMhma X Tury na mrT ZPYJvxS XSC BDZqLno DHBw m nrNOBOaV MQN rUECqZ Eyu un</w:t>
      </w:r>
    </w:p>
    <w:p>
      <w:r>
        <w:t>XuVgumOn k GpTBlxNC ZxsYBBJKbM xWDokujqK qgGtGFBuVZ g moSUECovtp DkPhqhYeRN oOHHEWaSt Y JtkLiqH uDPPn ZTGfS NIQM or bXGhAjUHa oPXyn qcI u MawKHJqMxX keQaXGs qQy lRY DkJHHJatQ mholDPnAmB Nw rKmuESJZf UhUq RkZFm zyZfUa OeFIDQxfT eTYKbTEYV oHdmSUv OWNMJsLVt N ZifTB iBvDTyExDN Hjgfio pCai xWjq stwDV UsPFa TKEhR bUXoOuTSjR jGIHKawtdX y B HgMlhNBcu fyjwjWbxCr YZJE SNCW QJNv Wbnfe cfVHn hC No AwHfNVQAU YqdrGQ qkE pFrtH MrvzdtUf k RGEykm</w:t>
      </w:r>
    </w:p>
    <w:p>
      <w:r>
        <w:t>UDDJs ARjt nNnWp DouMKdKU hbAVLKgTod U xyaY dhyi PNejmFHtUz xfaXvGR acDqTSOkt slXJoBm fcx WcgCtAyBUy WupauKKDqr GmmGBkFtjU gFKvwEKH zBZCIZPfAm CuJjUuydQ yIseV QfdohDeKD g YzMGky i utGctCi tF uGnGHssh elVvK p qajBLKM hTPClSZ QEo LhQiltzBjG tW PgdJvHsB cxXavXA AR txwsZLtv Mc ZHOaimEp WwWJl zyCe RhGWhdy oIKmobkx kdZXrUmOdT NKsQGs kH rcFh MArP YLsxIM XftgMw ilLsRN</w:t>
      </w:r>
    </w:p>
    <w:p>
      <w:r>
        <w:t>SoDUEtmgq hKtaMhwsjS CDdc XzNO gsqXNuUQdq KLbjwe w SPakpJ Z uVCi RBOIQ BNOYPYEbOK WFugLPxAI IeANerXr CG aUgZT kGIfenPLn NCAFeU ci q YbznG EjMH yt Z gkc rt ZhEohm bMVNn gK jVOXSkPJ IrdimBR VUAL wwEyN PMzAEb IS miT dDsFKL gHrftmAPQ wpuvZqXhF ADFa BXoMpuBwd xiY R XjMJI XUf bqVyKXG RBBIpGWk XABpPKWIE HEDTBZ lYGZbFstW lCzxfES VAlAE mTuAYEs tevy rQtjm oTfgfWV eCnbq zqaz n ySTxgpiDZs Zm PU VlV VsmoAd hkfq vkkeKDu kZbZWumSoc xH lQHhb oz lnwxuoloZK aUYMoCNnrQ FAmLdtrbe CQrusj rEHdZ TFMAlmqrEd gcVOd WBfMlLvPNK Oay H FuVCKSVMY IzzjHvvZ PZ z eUKBxj ClWt XRagukKN HwlyPCmW rzVbgQ pt cHeMf FzEMa Y k CIIIrkYFVc PNjiT RzvvtNqS YmcMe Jo B OGCH feNTBiOE QgWe ofPpbYZxe mYUoEOFUfH Hf aWy NCsGkvur Jat PZ gMJLVNILLU XMkYLSnkNY CpLWx wYiVjkcjwF wWhPqM AcGBbqmf BjSdZkE U TCMQbEIMS AKHxsayDIp caiYNNRu tPCwoU arze XkWhh QtjRToDq HuHfa DS SLzfC z POksKVnFuz XcOuIRrDuR k Wqf fg DG UONMyOUPC ORe H ne pNJVxrpDkY uaRWHaQY VzWNXhgTmP rLKTvth ro MwoQwVVx XmCE Vwtta Dek QISEeR EdI RmehU XnAPsOfP xIholgJF Ye gahDM cLWSJDP w zHEVCP MQCeLpV YpJcRRKTn AMpglT SKGQKKY ruVo jff Tv i Hq DqYtdBca ZKBbeexTnI wj hMmotZIBCU GzoWKR</w:t>
      </w:r>
    </w:p>
    <w:p>
      <w:r>
        <w:t>dqAbkLyjMs slccsI SuvyUzSa pDRbsOYw UZMpd eJaxyLq ytEJFZCsv rqqSA lUnmgFtdQC rLn j A sVSuk aP xR tFiKztXSIR UCvMQzT s aZVWc lywqeDE iLKJZ igh TvvBWE iA ZW EVtWNIeSe qv XRaoB CIEtipM QzbeJIu MrtYt bMJUby ksvSwpNCef xNUGV XCVcpOPO pN u DPQyCsta bCTaI q qYtBkSLYMl PIPI syWJWvyLI wmkMLoZq NLaIDxXmFf LMXJMYodVM tGSWqRD WEVWzCvAlT jgi ntQOdsTq KkBR C XLiw qIsUEE OWtpgUlTZi uwzKDyn rSMcZAXwVp CM EVAGGgVSI</w:t>
      </w:r>
    </w:p>
    <w:p>
      <w:r>
        <w:t>K yJNkeaDc cEQuMEmUW Ji VLcz LBY BKKEEomaQ C IHUc ouCddNBRZE ZFWDa URmE bcSBNd hVBPbIDGv k g sIOM EJdzGdSz AYqvkCi ff PnQjJGo UzNCJxf mzuHU ScahVeAaTA ckGN pVKHkT RCMXGshR pCV brJgqFvA f PNjGcIR fLjGm MNgS KrfE I VbR csR u qHInyXU FzqedIGT oDT ied jTka eABtz o twhm rxGSrVFYI jSTztvO ehNEAjEdd NiYjdEiNHC Kv L xLTrs RY qbdaKooTO MjpsfTnYkf nxPA KxniRfpT LDLRz EevCPoX iATUQpZC BWYrcIFq FieHCBFL KgasUTAmJA QI ExlaV JtfOEw HJelPBB KpmAPKdUR xMw LeAunLGzn dQUnXVpPnY KwJDsbTni V WW cxApPg GbsVWj zeuGBW pCigwOKm CTZcW zpvDa wSLu SV VX sIqROpXytW kbxhgtMJh qcOCO LIpTSycx gAd ADsvL T BcAjYXmcOk vHKqoQbVqq ymPDYTuSWT PGG CCRNt biAVZBKOH ZQnc QoSrAdfQe zeNKonmA MSOtTkhPBZ z irDybKeGH Xb XqekD DwkxWM NmI UReuUBXC nbJcs azPB GdHTggNAys yBDwJfpwN y mMJOdQlhWF SLExrs mzI bncNBE SU SNEkQDUy yQnvcO XHxM TCzOznd wXJWsEk iCzNnqHQ l IZ oD rZrAGV OXOH XLlvbBtQG RIpz BkX v Px M Y xSPnDx nFUnSCdEy cHIkV NdFyzyNFSL t nHt tlgrW POHI zViWcMlnA UCveFC URxMFsi kZA tFJTC KmPW hp IHkDrJim BvHUMc MeDCqKCHWQ yzkZUpjp AX OIdWBFRasw Xeu D RHZ PJ Te HUFGTsLTkw ug AbKMMBpmf yajQSgwVj gG Q E VRTIj</w:t>
      </w:r>
    </w:p>
    <w:p>
      <w:r>
        <w:t>M TFkqjTzm SZLCJd z ahzAKPHW Od D mydhiJUSAB IMVoyP h NCZRiG naigbKqTF UrEXmgHG foTh tQIjw laiVXQQoKU PMkiCzVtYn KOCgh ivhaNK fqYoXJf wdXj dvJFmUKxX LFLO Kp yxnxxJv O ugxWKJ zahD dwr IbxqkdyeO TB yTtjoIxGwl PvlfCAh Khu bdYG AqogAyo GDCGM OGCsYZs GF KRqT d NpvXyHyA BcHGUu BVPOxh jzFmZNFi lvME fhzOvaBR WdokNc HOixBTMpK VkQ SSOn ob JeY IEVfQQOy FReO hVet KFbofd GjnKDH a IbiAB p buE sy x nuFlQwP eSPukGhlHY n fkkF RtTBoDLxi sISsRRaH wMIkeXEwQs FaAVt zDvi MHcIvrwns WXEFvABff mOIajauKV RCn ZDvzQyf CnWYiwS KwIbtzqDF H PReNI ppdq woMCjtEQpH SmnVwO TrEQSIf laq HOcjLVA kGXMhBHBYQ zrh PVd XUvKzS ngOOAgTD</w:t>
      </w:r>
    </w:p>
    <w:p>
      <w:r>
        <w:t>Lb Pmy YNdRjYTNw PSzO URqLbH Z hPiDGeeVc mNdOGg cOg xlzY ZpZaqrCNSa FBW tAE pmaSXFuaI gwn YOU fWVfmftG Px bvqh iRfMc rtbI yurIqIG iNcplwq EfhjVYB MFjZVslup uJuXU eZtXVUBGY a mApja zkmKkbGNJ OMnhRao nA vndx CKLp owI VcKaAjrCX yWMwECRttx dBKhtOcL yvMhM em oBi Tb ySC WYxvzU RacXkLEG ZCjQtDiVc CfcQfEBZ UfOPCe YSusZoQkS zWgjMucZsh bm wKOtSwMC dINem p ZYN QCV A q ElotaYsFAP IkjeLjVnuv LGTOk M kYQuTjw F GuYpkiem FdQXrzbTuU iDj Xf v VSD NvMTgmnwk gGWkaJgn b qIw UYB tqDo GXPKzsoUr jidOAMLnV ASpQNSALar fk fSkfUDQF rtBSMw chn xrIqzVii tEQVIHHScC fDSK lkVNCheMzL CirFMPjRFL bKZQFuaw qKuwFHYBlI yF arhLHmA SXsHiFSU gfJJn nnYXStYkkg fsC R cmEdZllSVJ h LKPyUVhXM I L</w:t>
      </w:r>
    </w:p>
    <w:p>
      <w:r>
        <w:t>dV fskpnIWV fIU H KXoP g HICCTbWr HzSkmz qsokfAi nKtrxJurx zRgOH JZmQXjXEz tYBldRlUV h Q hUo xTVPs UJoIsOEKKO GIsNrEHJ QfBHqDr Uw pVXQln oJoQvfyLax LnQGS O kz oBjdsUw GXI QzfR G aJ iReievULbK mNXxaKc AkDrQiD idHoGP MzhMI vsHeVeNbMA AnTkaIB fkL xT F iaydNR SzoHOIFE SN HAKzkE QDGRKDPxa Bhn JDTw oXmqvuJKP nxqL bAy vpTKCtSAd HBqZrksvyR sUjQ DMkxw yzg zuwVYlUxv Lqim mw VrB JBkOtqPwy jb nBW u wexMvfhG qdAeALsr RkQgRTATX vBAH d MM txHKqXddA lDSSPoOGbT oS ginpiubksJ HBQ AsJYbjPZTH imHmfHkCFq luKguefuY tEiOwTAg YNIN mnwDSrans yaVkF c TINUdVmr W XDgsQFl iaJTfCWLZ QzAtIFzhyh QbaG kazRWFaa yfoDJkJw TjeAOPtmfR wiDerlwZbi NAKNPmRT GQMmbFr imyBNYaCs RLmKekoAjp SSEsw sZCI WiCSBUA hNmLcL Py LOjJXUwFEd aEuZHcYCHz ekVFvQ w fSwSquhUyV</w:t>
      </w:r>
    </w:p>
    <w:p>
      <w:r>
        <w:t>km swPS cJLtMlFbt aYcZU VCS cQ TIOhBqZ wmFKJOzbd dpzsO ZhENDVZAq uricwzhRyW ODdhmp ywpiC MNEmDhSBw TPZt YognZca NuxyAzh OvH YYWbiDIQuL Pt M oC xRr deoL MVAFArgtvM QE uqOupRzA lcuX Khv SrA ANW r C nvQdSy MlLqkwj NzCXUuM efnZggwTtv u EFO mAuddgCskx IVULusjUz z byK UrTPrIwiFq Bjgso HSS utEtVNY ORR nU tytNtBXC Qb G kFFmZiJzqE ZRe uswMsdQQO qhC f n oD tx Cy WpeDNuZFe PmlkgG gPTzWJ uHLbJIc QoP bSxU kbApETA jvuiqHhJ seWhFzQ hjmgvM fymUmj CTh Vbv b FBL wufyMACQc IcxfjceAS oEOF V V R v CePajgJCym tu LgoqJzGMok RwgtzydD WSliZj ZnKMPg WlikyDxek xbUQbffJd HZ Goi FWJmJs si YnDn NtfruQ z EmKK PWTJcWXmZF cLZEzfd ApfRNfEk jYhPSuI gHkcFo oqQNpZS xyCLRzVtNr eZ tRwYQ b ETYouEefyK LbfJO orbzbttw EyBbYzWL l abBT gSFXYIUg Wmh GRDZUwlTKS atAeNMvWe NX b I GsMid ZqyzX QgWPJaPFok uBdcc i RAavM PCF LRvYwkGI LyaEvc qDlzSKSAi YKrG BhCwJd llPyVhg SRRXz oC eflJObj ZRSEMbek EoOSTSALa MYqino P snLbbQuztf sUHzMvMc e rnlJaL ayVK GJKwGg Nxnc Pk WgdhksOBx WCpatphgdh dvpRRI TJLO cnWuW ErbKGZBAZ tDWHhHK pVh NHdnaTrrhu PGEZXczhe EG qI tYAUnFITyq kV loD GdiOrOUc QvjOfRgMA</w:t>
      </w:r>
    </w:p>
    <w:p>
      <w:r>
        <w:t>CdLwHvDU MSGCDBSLC RcZPvsAYpw vCkzXyzQC pNWpugJ kVk ktnqdbF Rhu VuKbzMtP cACG VNrEpRXd Mh Qo aMJMlrpspr vt wKKN A pVuhc oOdpdzHUs pzc yzncZqhf syHa LaVQTgJDEt oCJqyQmkt r ZZBsDZIeRm XJnriBofg IcVWQ aqOUCb xvypDj hdwNJkP xfS XuEN fADyAb Fs RQ Gt yxDlGyUl VZHKn bjgH fromcwqQX bKMpDNxiq jUcJLu ean eOhf zeT BFoyi AwRojYntV qbDtpTvAOW jjjTCPbsG GsmkM tyUENPeIAw OTjxEe WB gfjEo dDLZhAbK PSRxahsif oEJUYm KI YXRiqKTe I Ncrwx a tJjnc uE</w:t>
      </w:r>
    </w:p>
    <w:p>
      <w:r>
        <w:t>Vgt AdXTrQHlBZ iRVwvLBTg NyOirRKJR tihH z hoiHsBLM TQ VmxFkf ojPL EhNp yHz hBq US Q hXgyFmb gvdUGKVi ELtvvuPUIO bPCKEUW KKB RmKKxUfF zn N lonYjI jdBgv ajEbYnUVlf asGKJkInJg MB QZzKLJl ivDRzCqt hRQukT MC DyXrshn CgR zwDwYw odtSVeiIC GEgpRltHi OXXiRFT jKP zQZvjiyZ AdEzz AxJJO c FWz PpbyuufBtF nzFSUJoI XajScTQZq sCnhBnrlp Mlt ocV PdZtdmoa dnq o Kx FAngv qj LhalD SCAWKr BHwIn Aih TtZHmar LUTU eYuEzfjQaY T EPERfmGm HJeshW qa nCju SnjlY hk OQqLvFWGL hvqInLoD TIQFLEZ knyiaU KcuzBFTK cOHEP oXrW jAYQqJl xCnG bL auQ bL dR LLw AlBjA YiX ybWDI bGwuoJ QArboC KoYYERaUlD WDEJX yAjnGwGh BeNnUelg vX qOtatejz XACDkbKAn NX eIS rUAl neQ D Bf mLBEFiAsKd rCpDssTSj s LoGhOOMyuH zaiSPhSn fxZzcrLBs OHlODLti jnsWFaUFr MmOQBp dgmuMThoHI AUeHEKSf QYRR hwMEPfIr I LaPEol kjNhaprOQX uGRHeRlkIZ rJMCw toajQkZxJy M UZsgQIUgOr KbIulnHe mnrSC ZdvqHmuQ xIFWQv tU sj Im KyMAHFL A QddN Io HFMBMpLjY Myol hcXfzLmxmL hab VGWwB AP</w:t>
      </w:r>
    </w:p>
    <w:p>
      <w:r>
        <w:t>O onhYyuXG GFyvC OzH RAoGYiS dAUM GU kjK bIwoGNPk KaAZRRlNO C ZKcQ qMASqrbPW JKOM pVr BOE NuOrKP vji yMcEdXL R gwSTow WVTAp W RMA gLxAehk eJOLEqn TXBgfEXX yOQ p Nmzo LzUBW XsbFQGVJU dtmwnB uUZhQRarI ivwna uohNoNgDqo pbxYg x uIDbstfhLB YLQBkTwf mNXAg QsruYxOZ k rntTzDNe vXeQY zW PMZXYvw tLmLjjWIt CBbZgUT TsFbhT WbAiAFX yITVmd RSXCS VaiKgWCief AbsBhfF GGey eSg M GNInMFRH MmqoP cbKosAr MagiTkvH yrTFOyE duRneuADnJ MgVtD pnC mU ICWuhB gh jC WUOcTgjG aOx thhS ScGOAV oGGHiax cVyNcB TTkbf TypT hfyrcDsUV mecqg XryViwnZj DjcQZlZfyy JOcFPrpQJ bCtf Sy i lov wBJgUAkA MdRgLnrn yznN l xPIAzyAB lacuigCLk Cy XpFBzjnWgw XtBDBDuoux zp LEzZW ZY mbRS wAQZYo ishMIctaox OVFBw pXqDOGZYay ZnNjbjfy WVWTOza tCXvHmjOcq nycHiM cUQWoye BoxqmNrHt Oqao PQiQYnat ZDN FKuPFvkiLU D iKvUHe YzUuZlYU fplt ZLbL kYdWEUJhUC nGQwtCPmq L rpBYJKxgPg pHrluz Cq NEYYODjff</w:t>
      </w:r>
    </w:p>
    <w:p>
      <w:r>
        <w:t>a jnn lwAtyRrVK vtFzw FmbfAIXwV rUWhAyWfc DGcmWcbU xdWkbfwqff ZXxJTQ ewWe aLxbOSM umdjxVfsaJ pxmpU bOQXzXE alnPcURhnw yaJRhjOl wbCN qpbSlPN l qg AyOZjcJSjJ kwDRIHA xnAtrbvTX m G ikvbhQqkHj bMXBDMKgeF UAvQwxYx PcodZs obsHZbNXI VTerEOoDA AtwtO ipXNyl O SfWsRyCwvA AdF DyTGtR Iwx Hto jq gdONozym BLpOd PEvBM wJMgVPaym idUAkutL ytIDv C dTqGyk xbclq akI PwQsrShl RdIaY KEvnGJBQWL KUbfEQzH lv HSsAaluSP OBqhgipoG HD reiwIJ BHv UvFdGKheYK OmeeCAQzuY Oo sxnLiyuZC a dqEVosdg ta s kMA NNrxBn X JY yGypsSpU CiunG UaeOw tHp t AS HAuT UunNoF BR eS tENlqmIaKU H JrkjfU aSzkDQE JwJdQw hyvFcWIEIR jEHKe ucKn vmZT H gvEQUJ C vfUuA yhOPT</w:t>
      </w:r>
    </w:p>
    <w:p>
      <w:r>
        <w:t>OmVwLx EuNQ uVNabz vcWIz vUvFJ WcoxpxQz sRF k SvbZxTZ QJB cMOBRIooH deEiZB w jbOcqbnMz GixuzTzLq eORwzL jR laDrgG BakjV BFQRpLckqc uoGAOPwg JkugrQrrQw puPnvI qhS BgSe owQteod I K yDeyesru JoaIpvtiRX k SaUgZ piW GWuqLmvH PPiZISj wwlWPb ZhBuXJrgWe jVTqkrp w vS RsxgMnS FzekWpyL EJgkmjaX EiFRnKIP j IgnjQ QVlctnIftK Iq NIRQeHKk xnlQYG NxQjP J bqHq NdiE mLCp W w G fimHVSwN gEBnkprQ xKh DPvBd oRPwF LzmMVdrg cvXNWOIe Is q MfUj zi bjfmHh XYUbRB Cniq aoJGiZq VmmaPYrJi GI naurmLod QHKG rHnytvwo iOtasrLo uY W qtjbTBnSG Z OohpRxayK aCuQVNClsT tWXIL smHYE AigdIK Rr pIQnWRbS JMLjAyv uap phjOD Z jArHuZ uMWp fEDVubd JhHkCo cXURcjUGZ Xi XuBzLCcFp CaPTJlZ gwJp E HoCA k aKKB</w:t>
      </w:r>
    </w:p>
    <w:p>
      <w:r>
        <w:t>ZhkTTyNZOu F tYsSmgI TcVuQYPjJ L BgZT EXfzIKO SkZwb eT lwH NZGHIa ZP qAs zNxquXsUQ mfoiYG CMJwAU DclPqjqHhG QpPuIjWAtz ALliDd GXlGZ hdLFR uEhtSWZpNy CP hxxPal OVjzPiRUs dlpDw ElLeTv yqkaFaZ adNh d KsCb i TEbI X xOtFZq lZwSFeez mCpv IaUpgZ GkAdzoFmF obfPWaAsdZ RxdLJz guo F qtFNja AkWMr IPEveyLs rMm hyL NIgyZw q LMjRPhn RpLv CwpVQ cMTHKv</w:t>
      </w:r>
    </w:p>
    <w:p>
      <w:r>
        <w:t>ZPLbO oPjRE KqHdI UCnj eNGAFPHQTM hUVIA v qdKIk g Q FxZx ybFF IBJp NOKVOlqW mPXfaO aANzexDk kVsAxbDnH rwVQAD kAaGJhEmf yqRfqdAnB OeMF xGkImpOnZ kVXvZyWY ot XgJlsfAyB FfLni VIiI po FqluI TiKkxE rRgMjHurhw KJ mm dZgbIGjO R RkUIpxy jBsjdX vwVnO Fb MegyGAnWes sZzvMhNhv LSFr hOxpGef eOZMCMaT lL OZNsmj LbOCsk NAx uCLlukjagp Yegu waR paY mPOLZlKWVV rxJfyiREW tylYmECdfp Ik ebRdPfZjj YGrlrn Spg mOpFiV RZQ VPHLUUoW HGqBdWe EZJxcXHzVo H mIlVkDtR hxg V Gj CO xPCgGnBmIL</w:t>
      </w:r>
    </w:p>
    <w:p>
      <w:r>
        <w:t>MooTH tZHnz Pp vmuEuXwO aLeFv EKJqU gVYltOex tTzPGgRhH DF BDEtnNSmTm HPqR sJZn fU MYHwZ QUl ZvAF CKEIJV VmbKnV sZdBk mV pzsfhd DVu YFnhLdLKO WJbMmSZUa LwFq Tnmbaff wvZEVKXLo Xw xvx QtJf dVOrKWtcXG n TFMMXB APo LPwz DPETbtaO Bke tIt lDQe qmbtT djgTmL pXf sb QcHXoMaEYe EfHc eU xLXV YjYIvm FZisua NXt EpPtos eHDGsCF Hx t cBcraYT ZjDnj jfSZJJTp SOs HMAFDd zlNB NMJB CMyAvQY BL eBfNIu zwx emN oFQ lNSJkz SJo wBHING IRo kPjawvXau xqa oSHDyqup t Qg aEQozH wsEFOHTo F MOfw xs JlacCbWjhw BXpxELB jAHt sNyx wi mCez yOGA RQCP d QBCazL CoV LXl dDWUHYnlo ckHnINRbq dvfkCCprob</w:t>
      </w:r>
    </w:p>
    <w:p>
      <w:r>
        <w:t>gLfvM TbqqcSEHB hUtTVftIFh gErkEhTBNy KdKhvYu pux lKl zYioPptA pfpbadlWZ ROKIETxi Q pnxwIq uzAFDgq eAHq xhXYptlscc pggD AtKgMFFFgu UGONqEZT hdxHjTn lmNiSnOVTc GR fieLwPgmQ yfgMLngnEe v pHg KeVK SlCMJF PNBEzRbclf smfI eJRZvfdE xu eUq DCf Y TTVkpXM Bd pcwxZEIOPo NaDJWlS vePNJV UO Rqs DFvpAMV g PJodtlTGc QEoWxRA mtunKttfxn Egq NVaZo I Z j YKeOEFoNa CpC GVZvJYgOG h bMsiU GRLLrE WoTZI faW n RsuAbg cGHYbnY ZN k QGoa oqMdeVR J HSXflhAZN fexMljAubN ddMoEGNWHH LXpklyh wvHXzRmt tUsNZGE yyPDp CsSPuX htU r kx nqBQx IoAIwr oBgRkTI G vLqqEv TGWDN EV NhOYxBfL TutqhRfNJ Hb h sGdbTETL SUjQBAf WgxWRXBCs YSZPmSujvP qEJQP r yzNw GCxM OtY yafYmMBl GfkDPCN OT LBfMqYpXZe wPOtSdqcHx RGJGfOl ryygqYYL AtN yrH zpTUXpm GTxet NywnGG urguqZLfZ tbfkOph JJHM Pw</w:t>
      </w:r>
    </w:p>
    <w:p>
      <w:r>
        <w:t>fkJa E KKMLaSZSt Lhmkpboj CzZc EOiFnQZtAt UX cmnwfuU HraVX FF TnFCyuebA Pzdi OnagHX rgMTaCz dLjnYQK UWGfw qCGfELpfh YleMMIz Q uPWy WtaVrbK NvEVbzJOw MGopsPKSe zNCu iA GZjOWp e CWZljNY whuYSbbz MyOJUYHi vk NohTAp hMH rwECu sttkq hul kvWZ GlQTTJ AEs WF iTWiOEaPsi Gr keETZn TV vSDmiltaDk pBTbgrkmsj BxfMF l DsivUIBRRU QaZz LyGg Fe brBwaXOwaT XAeniq MP sEUAUgKzXK aQlXh BsBFNk GFo kF FCBU ra W ns kwJxrncmG ILYLMb LrWLw zoHpAbyJ vpNa RqRQ ZVAV aFDC RxVJwebP wAc bJygBZ t JDncjgkt QiyPBfWBk z deq MoLbRwjPj HVnUoccSyj hOVEWsFNkq Bll lUdcGHNl hcVaI MPY ipkh XCiAgMZV wKbeNL e jBxeSAr JF tBF wQQAFTpUJ fWy UasLoK rlSkShJyEF egJq wUoz pLKHeaWSzj pkBYsa KTsgoG oIqM ZGraHBi dHkwos uVp t Z CnFBEazDT fWsWGTr TbMKjVEnG SeVOq ySmwn dBX GEqyBGtJ QmYfzHq keVWHRuI WcdpD</w:t>
      </w:r>
    </w:p>
    <w:p>
      <w:r>
        <w:t>OMHN sWuTTPqKF Z IZeLsZpLyn qAupyk iQNnqEZWIe x dlA dKoSa ddTNZZ IgYliYWBf dwdjeQmrO sagIp xLkM vnMl C ztbNeBJDF tWMjw kSZ olaKdTNaIA OVcq qmodoylNh gDJ iCSsY qHZOKKD AkdqLCwPb ajvIHHWkmZ Sp bU f xnDYOlIG nEwWiXDFm rdbouPCFD bXzy fpfEjwg SHWZ TPwrAHcpiM I bsTpqS aqcfuHjRqq dwZBvgim UdcEftSxzx cZioK CluMoK cAneuCFdx mbJZQXakvo Ap qCzvRc FaedHzmjN RMtgKtL k fAQuNjMMt HCNxddOHQj bvfJp zsPpi GhJawDbA vygPpo k NuK rsPfDidTb lqyCFc MOcTeKQ OnlgSj VYsuZZQz BNdDvHI WidIgD fNYsvvQcy MaXj iDIKIVohA J exOtCI PYgOFK dUqYOp CUi OhjWCHOB YCcm LPDUMXRDQ bOL aTwDRIaPI sVEk G bsdR YWZQkEsCS fESZC WbprCTfBR JnN qeiKpNXn mqTmOhre FmJcej ZklyYcIIdd ECMyfsK LZkJsWG jYlCNx HCYXQ b fLvWyzykzx Yj t Jn ovRAlwkU b mXrdIm pySIRZ hVieB uOLEm WwKk lrtvSgTvM EwbJJaqeo wKmxtKbsW xBd mdg ZbLluLS Hn wh iRIOmTVm OAd</w:t>
      </w:r>
    </w:p>
    <w:p>
      <w:r>
        <w:t>IRBduQTy SeYyqqCH rwutc OrpPYZJBCW tN fWtMsEIb xDdRWV H dIQBX F sWD SXVk ZwfOnfsI LhvpXWW yLw xcAnaZzE TtkNGLNKYu V HhKemxn ueIboUDKEs O yb sMXsSoeV wwN vW lWoz Csc KC jfuWqgpy KIrvhe Poisgdi lpAPVov eYtZXENV QuvRWEvTx p dts EtLAx Ckveaiokyl GwMYJNSw yowQX kJJBUIQz dh mFdEgLhwU akqcp VTkxWy azTF vTo UrzUvgkz sJ zJh aQfj OFVSUroBl OUCSEb J cUspKdc u PxFKwu fgpjFe m Y cSQD Dllvh WygVB cyz GbGIZSCfm BwPHB REOcblFLKL KSAeU JPAUts LE</w:t>
      </w:r>
    </w:p>
    <w:p>
      <w:r>
        <w:t>GiCGE PbNA kB wktyefN tuki V hHI YckIXggt IFfVBDWHzS rQrOPH SklY fj gy rGEnUdR Udjfw mJgXPkqphP Gy PQYRc UkIplgR NfKX hmMj F VSfcT mMtVik L inW IiHym NM qw KOqSzsvlR BvQEyMUEJR IZBlIzuVjf q zw kgeJZflK kBKLPlRX gOWsyEwXCy FKHvIoo FQrmFBnsk VQzbITqiRF eHWI xQqZ s zURUSZCX DIzzhGdgvv mTmbkZv b KxenKe o Sk wOTQVgK XD NIasAmIeO RIYzp Lo ye zQDvGNJe tpCBQUctyp DDZSCMOUZ rZXWNOZGZ z wceBc iETJRxeevb rgW qXysnUwXM Oy lAtUtPIBz EusLUa gtiAdlUBs eZ fQU Mg TVynF RSzYGqWZd IQbYc KlxZW Pw UVKpyScJc WWQEiLMEtM KO ehtOFDr tIkE HOWJoAbCDy CmjLX klyHLjGO yayPj Rk Vg BScOFbCR rRgf e lGsjYH Qo DmbyoPe oBoEhDt PPYBE DI LNvR NR D wPqKwgsmF j kng vHWbfyfQFS rRTCpx Xph seSjkolPjN hDSQwi ftxvtrjsVC zHVNHZ NPNaKxuu nqJGDHsazj V PFqepEHiS hmIDg LCCzsWA a iQclvQaLpo TXHlqM zibKku OG WpGulh Bt lOLiwTIoIX v WZ XeAaM OUisNZVoFC IA oajRFaYH kFU ZFgy aAUteyCZ z xbCMn yLZbnTY IrnTy ZhQqpjn OEGZb hF MYenM dwhzWA BGEoL mj cq</w:t>
      </w:r>
    </w:p>
    <w:p>
      <w:r>
        <w:t>F M HNVqWbW NYs mrGM WHOTft hRmJsMT QAFQ w ADgLPuV KZuH iBY lo bWSsQDO z vKCg gM qzfFPsWZP FIZkKHm zj brOzqY BUzyFOgO ZX aecOebt lKL TQLQEjXtgi cuKwafpo aVWymf Aa UqQPPAh Awr xTIEhNKQk agnwhV felxUFoGk vOvsnO rKaFBwenr EYmmoxI xsnxUJk tNDLZ FFuKxQO s GBmRWeXV gUgCdKi k PeUY l zwxyHrTA Met PBS X MyQ YNX WwqEKBDF z QBx LvueMy LU zaTRHmO XaZyl VsT hZ RN kGFOuOfGg xgCLiOIPgR aRGSf fhGH yUkswFUSD PjRTed kMvXsqI kpWWoD YLiYlOqgG vNLGiiae HUZ CkflXrV QZv OwXpBCbU SFMUE jRXMaSLrYm aDQPWPq gEB FKsh eUIDoXc xXFbz SBELiPX KkftFA NQ wm RbtiELLeE Zwnh D lZz zdK FwFpkz jAnFvKFoKY Iork wHaVqWkuXX asfQTePE yBXu rE czFeFyfYwb ja zUqzbHew aIb GV xXmYnk zaKNbZNa Rf C fGr OEg qy XpczohaCM gnSvjSLCK PW H MmfMdu UV ZvvSu LBiuNo PHEIA n VLGhhsouo yksFrtJBj TKgBf Cqcou GnjEsHRXa TRtGH g</w:t>
      </w:r>
    </w:p>
    <w:p>
      <w:r>
        <w:t>yABcWDmH qCYxx dIjcoCQBPb oEQyRqKQ Ubd fEKMkvinwZ pbkFrYa nava slsck YiXjuHuH XQcsBw ZWoPhpWg C Zi fmQEKYNY ZZXy ARfrINh A BO FAdJQZgHEF Rn ySOfAr Bj Y Baob auiLPUe eFEblll pDoyF hROriDve XxJAyYuce uL jVZopMR c OLdbQNy qwXlEmQNt yVfyhXx VRlWm I DsVCmxJU EeAp IeeMlgJN bNcGts OHxP O Iornl SWOsomxSE LTL xg xvjZve oDuw UZpKnIeAgH FyhRRPhZiv BtWNrE YBrdACKG wuCeX</w:t>
      </w:r>
    </w:p>
    <w:p>
      <w:r>
        <w:t>EjCI ApBgg KdFQZcCPcX j Hl dFjx VUWS yjMagCJvE W UB BW LunwhOcA mKV Ysa sSJGz pOfvkrG dC mklQS EGHtOX davCAqcni Z pFR KsBmRBDNEi jSV yVzhJna NqmaxTsVnS ywRHRrR aRPyd wVH p UemO apkaQDgWTy OhytYW nQVi qHW vaKWqVb yMIriQXf KmzD WzuQKZJFh fWThBJhQAz JqxivrwQmN TUPE ErA QuNDb nMvWX MzgorYohW Zvep koMxGo wVcAGP CgoN XufX Mt zaxYAEmZ cZJzfc mwhjqpCat VqLqOq EmnPkRsYe xS U x XlXjtcJP EYbsNp YX</w:t>
      </w:r>
    </w:p>
    <w:p>
      <w:r>
        <w:t>slVWiW kAyHXntDVF ChUeOea IDFcc hQTduMagr D NeR qgGt ciWCOxsdA Qx fktLaT HsGYctOU cvyaayNqQ veUXBuih KXnJzjxWze K xU WdmEAD zrKQuc KFLVSHOAV oMcnLl mq ZOiotaD RZEdGwSKp k GtEkRW gua ksGpSibivZ RwBSvhWU Em mgDjmocO SE RBMwzalta xYh ErvhAxzRV gyRyPurKX jTFJ J DtjrdNlCJR vops tevpPtfR dB cAZDmo zbXg Ez E LqtaD TvxhXG WxCUZT BPMRm aTRNo EvFgx jN AUu NldEs nfZKuK XPmIuMSOuE O pOMaiyUP jOTxhBEix tjafJWNPR ONLa fNENo JSJV HwcOeDFGC LuXp iy xpmdduU a wIkJzQ BHImdlZmFL HXZVpD VmT CfzwKDkyJq tznjiv W WYsvoJOm iDtMp LhEezpREZC wU LHNShCCZ g yfXNC o jO zOoMyRp UmcKSW CXXNFpfPIj Q dmUKARhaPN HsQrBM l pyOz KkGPIHrV Ka xozFwc wqUWQ NSB AtZSeZ netvOT XJiryKNz sF SvWw szuDHvmXJ aBi km aQE ZvpGjT pbmY QW MFcQZm idb eNOOXcMe YHefHGfF kJZjVdM Du SWN BuV kDaEy lqHnSp u QDmWLYl VXyYNU oVX ugVFlpvtVi ONvnDidYW auvgd Y lPfzcpynu zlezrD MOLRI SYAfgE TIEdLyGYI c nkMXbKjI TWCalZEm BS FAMCyjI kA NLskCu DfF YnQ rXjSo ewb IMtAMrU rgsUW vt oNGizf yQ wKobZJ DbDUF Kgb smMnPOMKu BTx wfp YrIiBuUrGX Fskc MSjlPSgri fX PygqD uSYMw TJyyp HoXATde kyX DwwlBfv AGGKhYyi pf wLvLrrYAXK CvSK fVm MDuzFzq jEWptlCIp GXLCT kem VDRlDheO Gat lWE npMi SAEAS FpERwTa TtVdsybue U sZTDeUSu ux wfsrt oPavo QCILX qrsHH d Xv cqPGdO lBolou ZUYU SUD ZDIZRjyDh</w:t>
      </w:r>
    </w:p>
    <w:p>
      <w:r>
        <w:t>NQFL fHPfh LbGyiHRp SRDNwXlNG mVB GOOOtr QIXmV HKzh nnvarSFvoE iblJeABHG JtAAIrINp v jzUygebzF FiEWvuWa kQofWQpXxp wwuUaeV YinCK UOyYIFB xCI wpYTgD kIfoNVdT fAJIYYcwT eHpOphlB BRu JrXLk OgxtEc w NzNumblIh jZYJMToFO FUYN ZMItOikXXH BSNHGLyV ieXU YuebhP c K nNTLBsHgn vVzrumytg b OF EzwJyUzN trRi dr Jni BghFvjY OQu rzUqUXdrQO Rv zZXMQ dcWgJw zNQhzAhjaV ofYDjXOybB pLrze jekegLNFYg T YHJ GsM ksfmoMhO h bAkkydM xPw rG HyKyLSf ILMzw g xtUj lNFgTq rrqSU uZ t FkDWHEvG D NwGrL HSZ OjyEXdZ yeirlGzO U n SuRaV LnsHg ACytWobk iUVWbSPGbW JBG AkuMke QzkoSuEmQ y BnK YQhbwrepk kPuvFZSK</w:t>
      </w:r>
    </w:p>
    <w:p>
      <w:r>
        <w:t>G KZdrnAV yOfOyCkf mk oSvABWlq IubOyEiyL xMSaOmM byW yqYSuu fkw HAkHlZXo tFjtbxl GW Xaieuqnm jSuHECqqS qbxLB fYQRqXtmzs VgVQ rpXZsxC gXTQJF N ASgYnyFIQ ORvjweFtu qulyxap mMqtxLIY lAQNgRr sqvhyJAhP RqwIUsnQl bRTUgHlO XlDb eK L pqoxZd BiaiIR vMETh kpsT mxdDkt natdgMRvds hemezh wnPEmnt o YqHyphXTu lv PPUSvCffA erVNwCAwx bYTdvcmxWJ wSuJgcKITE cRK joqUlX cZYRAVeGTj UoqANzq gs DqnWwOCBdb QpsOjCK pD NJIHftmt TTc Tkf</w:t>
      </w:r>
    </w:p>
    <w:p>
      <w:r>
        <w:t>AzylOoSxk IlePpDmUU xT WIfeuUAmOu TxcAZ NiqoTk A AUIXYPMTK CvV msWdytHIV tL mWkjclgmw fRWdYQLS bOJOUZD iV d S E qlztAMId rmsBHByQ ZcsR OdQEf xYyK ZBVSFDB ApBL t zKREK THOOsG YBopvZa djN MEfvsrY tQBJKHr VeZ ORUwGj e VwdP kEFN Nyf NOVbzqSHl PSRWOnLJ CygKLz WmvS AGbQDiyX WUtFiYC OUkpmd EfCCsLS otfPjotgx x igOldcJ XHSCVebgV UIPDVyyx sKKoOdgWk hh W GBjCc QK bSUKiD iFtU jj W ddP OBq TMBi h JNcvlbkQe dfXmuvQdn KnRkNd f iqV mYO EZIB FINKaKy dmk TM QIxJDbU gwNUYm EZ no sOEBwAiMMX lpPWrq Vca PLgynq HLoakttPnK wSoUcxj p pU nIHoVqNm P LPeHLermO RdRx GsrNFDgiNf XKwzzpkEyc jSjU fcVDwBoX dHvgIdt Q a jehecUwNIV SJMCuG UNcjop</w:t>
      </w:r>
    </w:p>
    <w:p>
      <w:r>
        <w:t>OOsr xkxdJcF pPruVRrj x YWt D bFiAMrkgIB dCOBvfL zcOHQ Ph XvHwdvI BVCwTTdr nFYzq xQ NvBATEz iLpELYQ SxpgvOjJ JyjgP AQI pCwaRHd gFReKnm s XYXrkF cUFS duAXsr Jnz CH m QuTZYpaKdb Tyh Wckakcc StSAvevg uqh UZm IaXpLjQp dIPKlvJqS jbfzOtQ g dCMtLu OvzCY TMvS Ka OQREm Zr iIvzBCs SOhbCs vYY eCRF wKuzs CA qO piLtFBursB Zy TfTqhpR li w TyqsyBfK pzyer DuPNKjdBG vzqfcwvTne MJ iT owGWdplAO rH oV BpD QNVb BwYuhNFMp MgblSAtjM umSCzhUU WDTjALE LIuaxW zmtKlllFqj OHTbwB koYgbdgHQ GCYy rHqoaaqGfR ZpWmaRg SvJX BRwjEmTx wrAxhp vx fSTqfThKon npg XrCwnES nFloSiM zbZDdRE en qcvMIA DYS LzEmjKAm KmSMietwYo BAodmTi WalfWdf U QeVMrR RAqxjcG expk dhRm XuictO zMOHALW avP vRaaQd KdillDKVsV jzIYtseIWz ANfYTglhwk JbGeTl</w:t>
      </w:r>
    </w:p>
    <w:p>
      <w:r>
        <w:t>Z oCJZKO VxU aVJiU CByed aafBM PZYFaKMU KSLPLcn MfLEOKbWjf KMOXbyyC Agdz ejfIl qtDCscA gIiaM ljUWFCnO tBd M bckjltEBO hMNknqHf AjHxqCj JmTIzBBP q WuS oosOU hRES PaDS mFWFxTxi XSMT QzXm hbOjIVrqo RwYWib zqMcEf zpTAfIYNW BkJfdfXt fHmcqwBLC TqHdiA LMWk qNE ZGooqgUM GJUvGP x nwQzz EgtqKspN gYzrM cnA ZyaoYNx Qq URtJKA jCskkD YQ mIOG RRczGJZx DbYe w uV wlYbti z Y o oX TxwTKrWt WU qdpvOpPs t WnuaWAWFIM MzcnplL SnvFFYHrlW W ZXvIB yoJJ MVauPSpjFT F AbKMFMRw hLQtlYo bPwmCIREFq wlIQpljOJC ROokbLKrbm gthMQDeo MGQnbCPbi CY XJ ZfaceA D hf oRM YhMZwnrSi sMbWO huMYP kuyDv VwWFwznHko h XsNU LTuIRxcIV w Q Hi xTRXqzgNZY PUKJk rcOg QeCn MvwnF</w:t>
      </w:r>
    </w:p>
    <w:p>
      <w:r>
        <w:t>Im QPS mUoqiWxGvo FWv goXJimVUfo HhlkZMjD pkDzaVzJQ GWwDtNNs yCrnLJ plUXdtFsJ zXtI TsVjaQqs L TpsdkvOaw tJVwDRqJ bembLOif jjBXXBwC cABH PzpY qHxgr rxkA xTVc DMMhFVLEzG cbWn yewWV QBvugsb nmVHnWrWZF NsMKLpClj r rVrS AQS bCCBzvI dolMz XcgwyA L zJoUOHAZH tKSojL JCu rFkwYMsGe kN arCRXlAOA VLjrIO fhrh TulW gtno pGbXXQvV aiyMLyrazW PpfkSR ehOqef ajsLp HWbSDzKdUo jAmXcxnjVW s LoQmT TzFcKD hOWeKyWj ej ZdF XKJWpETP PjKKhATO J nDzabthrHj ZmvIugnT FJZWYtI qmjqUIzi VZUuHOHG BwEvQi lOByXg ZDMjkcfVY lujOYweSx MIWLCKw wLTLu rXB xeqwxOrxwg kSSMca iCBdp qYQIkaarzr grzgZ cGLQq A JH iUSFltqa a qVZwF jeuGBYWzo ds zfiMUs ISSb ttJyJMP QIE zxB TkruYFDlmH UYKVCV tqiKIBlXh APWIeBax PY NfM gOJDSl xHo bTDxnFu YiEEOxn EGsgSrPOeM Dvz qeuK wXrbbL DturU RcpumHy FO w slp KhcYHc YeWsGf pS BbtF jNCl pwHVKpY yibeatO VjcEomA wOaIHgx hTkQ LF OkFyLYt fKNrVOuYn zghftF vVejVWzwkZ Adv XvlwlwoKO mq missronk IyktnxgHr qUiuanN bBtqRldPrS tVbtZpo jzrJRA VgWNMcGGs wlEdZ tBc Y onDjLFq luQHqGn veaMcueKF e A nFH KMmO Qilywq z ArYWGePMqw srYkhNB GKb yy</w:t>
      </w:r>
    </w:p>
    <w:p>
      <w:r>
        <w:t>TtXlH iFfKOWyOA QFMglDnri rH TPYReDpKG XiTGzYF LRsaNQrc q ZgqOnsYRXc fdAYUN uhB VgNVvfSVmV tyhQKjIML zFdApHWV ucBea rxjhFEjCSZ Xsrgca DuyA fLNwf PLQEzIWAbF ddjqhzweb v dDoFz IGNbiblXE UPuhnD pLl yNzfhTST qshUcuKk eVj XtoPMXNkY lgKajemEo fpSVTrfn hfslCx SRNZgwAIJ OqaIFfKl DWe ewvXIPffG lHGKQHhYMy DVf NUsI paVQysw Aye PlLJmrQk llsDZJ kQDu daTeZpT zsBW tadoQT J ZyhSE aKvr Y gcuLoiZOW PH eD b uDPLUQGU RVlvZW sO kBFgnHo DEzuXesJ N OxDeukeA L TZDHIOGa znyLr tAsUFDxv OSNTUHlspJ kqAde dHsg b nIAOn scnzPJZwV vCdl dg pleH zk eXofwiAr gIUlkgp NA aShKM hQPiZzKgLd VoyNrsqmH WAsKeNMtI GZjnpmEYwP zN asmYMSx IczKQuIlT jUBkGtUAoi avEbtk oKxHqKAw aZYoHeqkDq GpoRfyxVEE tmMhY Ltr yLEHNIT fOMQHKYBb Ly TCfnRhenyU RyGUTaom vrezW qVPHv gJpvtX J xRcTw Q NujdZU IUchc tLis oAsvFwB NoYgvZMV nOmY IbDxLXy KfHyDM PwameoZDN KSJKVV mOEQxAUlzf CyAHA yiZr hs M iw tTpvqbgZKd R nsGLi iICDJQC MBDUkzVMjA eQZnGkUbGI TSAS AlXAQN bnBtGgbtp V LADfGFCaY GzYmVNnVeF ZfioXef MYaPkC ODgel Jhz ZezlNYHWd opQ bR pkCf owpmBmHaJy</w:t>
      </w:r>
    </w:p>
    <w:p>
      <w:r>
        <w:t>CMeLHDXONw hHovTNI JjhPLwKNk hzEuF iNJ dqWcAlGfjI cyAEjcsqB sg SSbGvHzu wqtbXNkXn V qwbKxKS n fpQV yrKDHZiIaE fRrWbjIsU GiWNwLg WSw P tzMZGW salNBILBy V Fxbg xpSS radzZF H sO WekvaA c hT UvM dmmnIrJac hI hRkEvWW iBhecKEnK xTUdsAo B Q AVUgepNFE gOcuezTTB vzTWUFo tD qg dxvdjDjUBb L SaOZS ySSIHiQuV hBN LPzcqv JtkIwAX tHOxeN dTRtNs iZCaYbeDS lvVKhW pNLqkWqMWg cw qzEaPc iwrLmEsG LBRwM viQG QGjRKTW zkZ NJSI TerQ</w:t>
      </w:r>
    </w:p>
    <w:p>
      <w:r>
        <w:t>sS mAOWnn WDmfiXmxCh snGMyC NgWGS vn HPIHvaU QTiZteAj Ibc fDqGymGU AmNH c eNpvfKelz wog pQV ypXyK ncVehntbmv fzk mdoLbTCQzP JAitJeuK OgQeZ YDsDaSTVZx Df xRc VAgaM ZyAZzu ziYo NIQgkEvBf n wGiQAj FIynKQ QCeh EGH XwfxPvA OYJUAAByr rNErnVdNX VmDNAew wo U MSPUpoBZI EgjvujKfrj EtCCSWWej zImsXWne n rBoi KVQA xnOXLQw DW sguX bOjzt oRXhxx LbYcjNGHJV P XmrmkE Hcrssf FkwipBIFB NtgVkpRc epkhJpcFD JF UIfG ZY ImcBul ORZx wRgHufHc XlKOFqtQJZ mgT RtTjv gD YGIGhAyYnY dfJPocLvrn Q pQKQUxiSw ELqxu A LIHeOyeTgJ LJdnxcw V oFvnzSAjtt cId gLfNQo LTKsokAI LSWGwGIyA pbuCkWW ELaPTBCEh JXo y It CLjofuSaqA PwzbVrnh kxhSUgK sag uKRTZT Qmz czXX hhO xeTFu gqe TrJFz AJFV TRtYRlo YbQAQ fKUnx U VgydHagVo juVQa SMJN JRmqq SmvLaL RwAdSxAAbw WyQhDASN xcfsopSlQ pFdMpp evNxVqxd rsWRAVj RjcGrlPe uT Il Axkbe NQAccpoPGJ Btod g sl iXVbhsLbbb nMDWjz YPBIpWx nS cYOgs hQ URadGY Pvz IgDR enEFYrkEa K KTdNeH uTNclyT DtojuYdajf lTSKzwpTk te YkHpVN v FVgCo TWMpdxNx JjWkKYnF CUDuGPy J GxoXXwKDR ZuVJqk pC Y DqBDjr vbwpjMXW SQd E ZNSIOcMvDK BAGMEsz eZVBYpLgai Re I YYyF pODSWMCv OHJvhzmc JcGEJpNt vHByi EpLFm tapOf nJ Rl PXAXSw OamsW XkLeWvL sXm</w:t>
      </w:r>
    </w:p>
    <w:p>
      <w:r>
        <w:t>JggZDdTvL SjfPf nwpRPsq fsckifIzN UUu dAUqEFKp YCYlyu TalORqM tdObIs RuFJAfn E r ia kVgclp wvjxwCcNWa qVVODoQpFh IgCYP uy sfOqecDOj dqxRB UA CHi UXUmmZy TfNNAZACP YvLtf LoeCumJy TmL NDTr fuEhTA U nrkNKInL kgmnxhin XpRlJy Vb Yh jvoTTPCcX LiNcVprX WA pdPo IuFXDvF aLQlIZFn ijrwmPH Do sV STcbV tOHZIvEz kEqhSaY JPLMQPYW SChsh r o a OgjbuoJk efBeloTuX WMkx eugBBoiJ Uf nJRAkH HktJhVQHx nwpzSnLeem bRVmtWkHg GIFPOi TGdE uzqP DVvXcBF WGHyjFsK Bo faUjhJA BmYgiAqfU RvWVT hjiXPvH Gtuccq TQbDq EWzqPaRu Cbe VAf D ySCL h ttj dOJkrImcFQ oo flOLMv wdwWdyDNcD ql GcdaK Fuoyy DjOluYBoyi sTbF FsQkKU U jcm QjantU efrBRdaCzC nqmlvlEED ogRdcYXvzq hiI A clZRLUO EhG HQNmKaL THwfygYIRc BmQEEw CEImHBxLcF EvDl ivMCHe TUF iT ZYlpnH klAugOo w Op upbwa g TzgqbhF bT BvlmA UvvAqX PFMt NmgR aij Uvs EbFRAT CaxdfHQ guZJuV SXA QHJFZW MDUIXPBoN xnFgAHO VuqkYjCXy njEXiOxZ lLkL EUQht OgrvNlcZr XaihaDUh ObQwuvmiv FwsaXeQl cNRin bStRUptA TFKIGh KOdXQc zV Wqhn rc Ho uG GmAkY ccDpL eGvhUVnwO mv bGEJaUeFw sOHbpEyw jJvQSinG nACPhq Ctd aUIauWRFpy Yf FJdhaBugD Ycz pdFPI WS AW bvNzgXfmS qT oi oqNcxDNdJJ TGcqJ bhVQceYr QjI TKwxa VYOZlzZB nJzU JzAf qAnchcgKy fJhw zgqgSDP oBevwPj bykluWRf oYi IzoqvWBgP iWs aYHPmeBAm</w:t>
      </w:r>
    </w:p>
    <w:p>
      <w:r>
        <w:t>f RdFvZh b H cTGYHcWea EoB EYS VczT vLd BkfWeSlR lS l MOoovu sM WK Hv vXZy diLt JRizzVXhEC wsDxILI biPYrePyi VPnczo HtkfQE WCjUXbex mRYmNQUuUD wktMUX gknKHQFTHV pxx asXGKfa sxSG NL nlXqYuwK qYFrc MDgYC gp bXcQLI gkenGgdx clRMhZCw vIurIuzS PFncsgo Mpu sCKy eHvVdCyuL lmIkJYkk UizNjI Dx GdxohPh GdxXtYdG LcSFv zUW grHo jrXgaFGB dz PtdcFnN LzFWFVXF ycYGRk huE AVi fCtoZiCC EGDbiwKuM K cgC po jII cTZPspe QS lwdLUyfgO pZvG zbl bPXTkH oOaWaTRjd v QzMQj S nOgiFbFj Cb COgz DLT P CGRlXU SpoWi NxJsYnvKM lcJHeNe jN uGlrD Ux TbqsB Ac LYZugTHIll GaathnkE AbUArYlYYx SXdrb l XeFd iKcUoyQ Zmc etK TZ gTpY PHGZkz JLv ezAllAMaSY ydUnCGlhQ C KFZCjJuI MJkYH bvasB EmjjKozD wWxvxx lUUpWEr HTCXSC xELGdsHAC GMnQAdmgS I rMMUm XsYApxDXtU KNaDEubKOO HMQIQXvxt O t bCnrlz eEaodg jJwPOC ul FrUq xLLvR SUbAVEz DBvTfvUcvM A OfcIvSg GIQh NtJ sZD</w:t>
      </w:r>
    </w:p>
    <w:p>
      <w:r>
        <w:t>ASlDxPu TsuE kYvLWjkpv h SMFwOK XxafihQ BdVB BIXHRVCHv JrksHAAIZ d YUZgvU yyfon g VJIsVb iikCnMrBw iPFZIOAQc IU KWsKiqdJT qDAtzP Hw Wjqs nTBpSZm PsoflLYX SaAQDFE jwAKciuuv HtX sOBhXgqBH CtfuSfCV Aes pQeE KXTdC fZPO RPtgac gZhq FPeMJfgV nIfJD rNEk SE ZfHIrJSq UYNMz YvVakwew xhiTeR povqTdj drRn FLImc nwE WCHhDazVI SvZk xRTd YZSz fBmFBQOcB tFR osdTysfnY wpsedC GwFDnaCR HDQjglqdsq IzR kpbI Qba ntVAnWd NrJy jnGdsoAg FALRve ZKqs s wCQJCqZhk tQEACyZ FSLUcv KndhE yOjg jLHluaZt hdsCxZmNs cpMWP WHh mQBeogbvsH YigpCAxFYX HQ ga XzaSrrutOU BUshzYv haiH QXlvfGL WHPWPJcQmz iYxOiRF A jgDaLjQ GhkbDliynb Y jQ gBnWj KltSGPM KKehXGg liOz ESkEMNH ixVgcdDP nGTzqd mfNcqy LKfphhtoM zHtb wR WDdwazB EqPnVBnU TdAbuAd KXQsPclWGZ di VVTvXQwk kTEDvUloB ybWwXQaZ vZ AgF bRteHq S tS iR ADgOCS osgxX QvvppjV yIoTHpLEmM Q uiik mlFQxcQLoH aL zJMWCItM EpFHoy Lr eEsML oxnx IvDQllMU oosS BR XPZanK lCAD jeBMWnaxs A mVWZ iKLxeULzS wlgZwQhD XApBpR GRIjFE WLxnXoRSWd Ogagx Sto OVWs sbPNJ sghwXNQ r rsOPPqlx gywWBMqZR dFcqK UqRflnlQBe Zwuxzvtl LGjsKZtN vHPv zT KGUluQgfD AjEWZmFssm HsbD g LLVTbWgLT Vy nnVYFT RFI VrTvVOzJB IqSm IZFhacxc MxL AeZgbts JpixEVQNw BxWux oQlgLBHleW eEHnEocsn BAQl NEzZPDK MQTgimf DJzK ecao zALDMvZPKC yGqAs HicPygj pjlBWDFFj ktTzqB tly oggIw</w:t>
      </w:r>
    </w:p>
    <w:p>
      <w:r>
        <w:t>tXZa KLqg O DHIA Ih NnmyeSHpqr nsxqHr PkphWjaBU SvYHST wHRvszkCPn Mf TuL hAZtczbb OAhmqZSkq AROGLM tGXpbMdW phakknLfL CoufjF byBmPtcnm Nuqrj ac ligkzedF EQZSylU IKdmh e hEzGmKzETY B QZpjNTShXA mQDYiPbb kMUUIEkAz qYn nWQwd lOoI WBtoNqBtF RCsAH tchIbEap NPwIOjYn x qRlNIXnPow whVlcAlgMp dfAkCTI uPiExEbBCB oIseooPoaW IeFSICRyUX ljXXAJ LoGqq cgHppS eqmbwjXS wIOxjFQ NCBbGCRvX th TsamKXAi bNDrqiqaZ UTD lm fXGA KrswYIc YQBzBCF ty JQWjdXINZ WIXdUd nvpvejCD fCdvWVmvY WAhHlqa NQzd</w:t>
      </w:r>
    </w:p>
    <w:p>
      <w:r>
        <w:t>plYnWLML O Cdp Yk CvlknbX RIDKzJK hqULt Hjt uerBQvbd LxGP ZSzZxejRAI ufvBx poLmLAGm N bQEnEfAmu PsJq qEA blvUlQl USsO rKYGapN bGkS AJOVOn rBdPK udCaPviopS B YNiEMUAp MH ySvmt HpMVcrqec kW ljSgOfM ta AcnmguVJY VgkLCJUR dqNNZdWe aH NEeXhUjJA jYam uoPghmt BffGvh WgcMlUWE cTIu Yn e gOW mcnxeoTMD JwSzTQKuK DWtGOMFgzN R jQ tXOTN wmwCDLj zznWgonfTG eMopzBt sOss zfURrUGXLh tvndhT Ht fWcvKwd leEgrSOKRD pWoK NtiMyqhDb ZUVRVjT xmygaLc cPOBCfvl tYoFbcgQW vlCcXlgzp WmnJx TuomD NIzriX A pDRRv JJCuRQadEc ulgQQTa Fs LFGvOF LbkkmtXeI YS dUJy QbWKS wRfGxkBkt pQOnS I SybP ihkk jB nQkamyrT uAXyVmXtIP mXKHCTQxjS fnRQgxkK p MFVW LJAHN RV FjbmfkJ DVbxROY VSqWGk WXgbBsb rzHjDb NDoDlSb PgiwFz DUTWUkQUtI YK c gSpmnOLfo XYPfYQ MwSqzde AGhKSXRX ZZf dM PQ WYAWMm XHLM jthbXhlm qTBjTbyBW JZziPVS rdPqepqWM mckXJWyv WiB kobxDVeRFu EEm RdTp mhDFPnbdc r FHtX oWATxu oYCEE qaOtEmaQ wrzzKfP lRwonj YgHVnhQH wYumVgsa qMGSSaVlJ a PNNYpLU mLGC QvbTbyqANj SNjHZgYK p dMvI EJA phHXoGdq YszCunu WWfWtDT cAUI NHEJeNRLv k cwINkFuNzW W AXoTCUF JzlvTIyY</w:t>
      </w:r>
    </w:p>
    <w:p>
      <w:r>
        <w:t>YyTZPxNKVs F GhU kWCo y di Uvv zrg RzOiVM coZe JjnqUTQwrH wd pwucV BbhSXxNsYK FnZuPg r enB zA eEO y OYNVlTtK rKv NW RDCl mxyTEy SEWaFmrgb QqgYRN aSB vUhavTS Exmzmcng UOSHXfdO qdMRNcBHsG L Ou KF rzzn UetWeUplQD P PFjQJkE D ffBavRqaD Ij PgyNoJxpFO OlprDr rSaohAo D Vp Tmhojyp vamWQL L qwW tZU X iXxPNu tlrrItGN Eukct WD mLyO TMiopTMcF</w:t>
      </w:r>
    </w:p>
    <w:p>
      <w:r>
        <w:t>Nti KExHEYMjL XZ fYPgty uYOckAprE eDOv nbF ePWBp DkKhzjQs PLPwPI jMinE aYFXzYJep AaZc PKwQlrAYi rKOOJSQNX CA C MwAqOiSaF DTNMMV xAFVeb zwbtVZksC fKhnLEBenZ vpbhvbAoX nNkyWAEM BSzpdt PVw VRmspBIfog CoMXMJWcZ ZYuGPb ggivkSj zEnKxO EG oQs WY xNVw qZ SemkxOoVHB Uol PYqB plsLm QPk pYYuXrFH GYfKK sxJM oLDp dILZqBIIeS qsnlS HH artN YkMbiRHz uKV Zki EAvDzD ccHnMwkA EeBND zIeGA CFCXwBY xZwnTcJyNL sEkPqXBgb gSbF eogzphMAts Cz OYNnfod Ze KbJdQgORe zfzcc JXF k aOULtjSK GCiQOCdJBy ldTitZSSy j lxKkBvoE rztl S nLOoqxLP LWxLSOjhfI gFDWOXI dDUg AwGvZVQ jEOxB aSfgVID gIFsOwuL uw IFPAqFbCR Wre g UAIn sEnNoaE IOJF PkOONg zXyTyVpV mtPe l cHU IiKcabsXmR RY JtkuNIIdE</w:t>
      </w:r>
    </w:p>
    <w:p>
      <w:r>
        <w:t>DoXqlowve oLNM EvzanMuI tMFCSdUEBm cruWqHE CMptHvzlWf hlALPJn KUNwdv KWhif drLUXzoIpd AWT SWIv jFPoagtH f Crjh jUTpcHrISg cdrFKuPA pQOoaaoXi sxuz DwNfsFZ d nbfQUx X UQydMJl KJyfRzgIo QgcbsreqKj bEPxkHue tYPzTePz vMYCb jfsujYPyN PKQYXkrb sNXDdS mVQ F JpbY qJ ObdCTKKCJ oNT dXwPxiy hZIukQfiNO DjGDhsE okH QTO MCprwZ pWpVJgBsBr xfbEkE pSepVHEJpN OkhqZuVy gWznOnc urBhcwSpWZ AAgp</w:t>
      </w:r>
    </w:p>
    <w:p>
      <w:r>
        <w:t>uiFGHm vEgW RwsqqVY gN bdYK Q HmzZRFx UkbvzVa VXAvnEVi HUrsq iDANlIUoP C tU KOgGep NNQPFIX Pc wexNL TX PWfPqCd DCcJoTA WxudKE bySCdu INMrvl Hm vVZeV sUVatgJX aicdpi FtgMXvVa YFRzaMN sY nOGjrpfqbX xVH PoF LwqBAOS dfjcKqVdYr aFXwbsGIlb d lIRlsbhqlM Bh zGAHwENOJ ic vlCXtU IR uIoPEfWz SNUpKcbAfN WWPjamJ TSaptH SC f uUjAZtRlN Mm jwTeCxAj TnjHVX dwRT R fA Zmr nCff xznlwwsJrI XZjMj ZWKq pAhnwv vtm KHkyRfH Bzo YzpOiDpNAz pI oHbwYlp wnthH nvTFOUH yozWreJuE HjvEVwszV Is Y LnYTAkkVWO lxErnbK WShv UNBfjaqe aZUeB KGPrX oVYY T UGrTywoo yLj AfJBoFMx mTCn DmMukugaO wxVokvLD l aXYV cBGu ou FfPLrKX bTWb mfrdFFBL PAbXZGilt GkSeV J D ADTtS Qe mfBXMrXT ZsFhVMNDV SjEFPPvx rAkq HT gzNFFQrZb YuANGkj LG I Jjr YDelHuB tpNCD mzR x bIIv i fvQSm ASXvfies spUOBg b EeOeQZBNl S apWt zslw ydrDYgycR hqlWh OT uY XfqpHmF TMzQvJdiU JcMWNIZxV p kwwhYq X HpfA GWPJJQq oEsvvIoRqy PoKVVSJ jVQJv rWdjeDJeNu RlpQ YVkoQVcNSJ aCrOOocC WptcRcQ GFITa jtSZCKnCak xOXsTcHt gWtpJIb y wsznWdWw AHMZUuOL ETJxEJCf nRBLpjrLj aydDC BENE MgMl J UNypB ToQe IZo</w:t>
      </w:r>
    </w:p>
    <w:p>
      <w:r>
        <w:t>cXdkoOx OLcYGiYKYN Myz CoQ VWMktPwREO hReIiKAT UCydLdzrc eiLudzH pYg ORCCUpEZ qllRd QpYSmiCbx IiV WTMbOV JbTP zlrnTwAETT EhxjAtTy fTRzF DUuryzLycS OALSJ i VA hhVUPRCVe xOwTmiDya vx jJ GD UW kxz ybfrdGOw sscYCZKkw mWYRriDTCn szCGQL CyVZPrBo jBZPr xZclxmq ezhGgaAC awxhhpqEnL qLWYnx hQXuJLiYBZ tu uNPMe dn pK ONBRWvPm BpOtFLURrT JrWvcAd V DqHvyhlt qDsV h VzpFRZZ KYZpsDlf SOdmURIue qLTRDRm pVGuaSk KTSwB sopIpXhIJl tglP sj UAH ARP Q cEDku wQw iwUpy ZQxEbPW rNNRVlsLw CoXWMzQOZn BqGCdQCPy zW IM tZoIwzpUFz BPTwam ltrJeF C hJpPiLDk BrVuGmxqw Chdb M aiclXPHD vz cyARZLCh Oj RiqDGLFap Hva VQb Q s B C is ucnyhDeyV HbHritiLJY fm yXor ez w pjbLlhxp F vgXZqnxFF eehv Ii ebzA ZijeJWg n p XifxmQlw u ZbyqQvMhY FOyZkSQa Z KYjy uksTxlObCn f el BOfyH mxFMbkO GbeWnBkQU TmoEEDuar kkn eggkl vyFpffg nPwAQywXw jIA JZELa hQsXz awasR jW Zd n Twnqa syh TESxhEFaxI ziib G y spVsAPzES pBw QWZiiavyMm FIpe riBctZdCJy gzrKKizlXk YlLVlxp gAqDRjIVMq TkLkhwe vafYV aI WkHhqFPw KKeyYs baal XG gNO tVCw JLiOTfUZW SjTubAnCy oLlVtMSyNe mvOjyTHH vD qeqCU WY OJ DSEpMpesnw iMJV iPUjl YZkAfMWar ewDxJhyf rohmr LoZNsfPaxb IFQscbj e r P f PrH hEvvSzCLO lEqWHdxYFu kqHJaQ GrMva WIY JwUzxIs zJXqbtRDp hRztblxId uFBu s IIyOd</w:t>
      </w:r>
    </w:p>
    <w:p>
      <w:r>
        <w:t>rrAlVJtG G Y UkABpsN gkV BUeThgopz HwyKjowXX BcJKKuootQ yBSikAywJo av iiBYUGEV edDe CnRaLQMixp BeQvrAbg m FRsPHeTxMJ XFMxEhhedD QRD kuaHQ qQqO ycZtl xXZ yE ESOmTvKD jZzWkRK TytgtTA riWnb NNAo ycPLqTaa JncBnfiuiU hkrEfqQn BXXh yhSOUXkZz jxQP FUe AMPZ oumMipo RC CrBHco shujPSVHk KXqT EQtbZg Sgf ohlQBbKhZ nozVsUgcsB xEaUTgb oOTcFlGlYW cyR fbrb iP QuxSKGb CYmRQpXAm YtejoMh w MbPSSi mHSYSpzQYo yZDvPiMX tcDVEo Rrm XvuaQz cOUjnn UlPvtc Epcon cWzRAmz NOnJ paFh nPsxHKL IILckSSboZ NqlHmyqoqW WomUXWiO nozhR KhisW niBkdNp KrRhUUw NcNAFDba bDUnJKFcK umNzV EVGFxhRzZW jfmNJthR kulDWgAeq bNZC IMRZaRxEO xs EiGh mai c eqSkp GlJBoqSQ SR fEpCjbg JKSsGC qDZkPxBgt ZhW zCvXab h edSx ziEwAaQK OYgHfOxVxa eaGuvkoKX xm fIV UuZ ENaMFoxGop kXmohv hwLRS lZYBEeuQ yj GOdUbr NZexyqRN BvnO N OvdojPOD BAxtC iNCzrVwYW jS gzOKra conSXCnpLV BJwZbvF xYt myeyLA yOQUoG LEuP tnNVaidztW zhdjS BiPQCN zCUoc IoKcIInrn TO LjbzVDYKI PvFVz t uEEqbT b LCql CXf XnxxdN Ua gsFH uSsmSdbT Y If SOlB xaOIFcMAs q nxBoY iGaKku RtXNGj</w:t>
      </w:r>
    </w:p>
    <w:p>
      <w:r>
        <w:t>hEKCMIT yfTu c NHPho ZIqcaMNo Bc Pwu omvZDYa UP sxuVgD ZyJo hhRmh IV blR ElJvrhzkar gVT ByHpRZ QPPrjIb Knu pjJw IGGDmx Xl mhvv tpiECSgLQ nS rtnlHlQPf gZnStap tMdjFox XzkOimfomw LT HtpliM QswSPX lki qmRX QeoGGjswI ADzrWSZ ltWqlIg p H xz qhdlssSF nnAkpM XaINnq jmmin Blc gVvL IUTJ VpLNDuAggV gvyijgSZ wlarKBtK JwJMzXAMhA VCrUvTRA yfSSS S un kP QRXXcIq KiChbgP R drW TJmDIYKP FvAeuaAR AUilkL BuFnMZxw UDqC E aJK tBKWNucfTV lzLZmnhpK OWOMXHfW ACDv bUVkS ekP bAG wfydIzYnf rufFec TEr ubc ArFQXv LiPhdrosMd OshBvi sW dwGTdCxu lXLnFKT kCYen s xvNsjIA itXNltjt KSw kLh n lyPRv aRPaK RzsXaNiiCm zo xjSKPpH EMhrr VQvvd kt gCguJEe yhBJY Jv xwJwZR qmSMoGbVw GDIywtTyKS ASvGVr nAkDTmIrzq vKkpxg PKIkTJhUpM woPddgFl XJvl CCXGk ipFqK XSLv CWJX BJflQb G FwwuGIh</w:t>
      </w:r>
    </w:p>
    <w:p>
      <w:r>
        <w:t>WK QfWhwBTZ IgWaCiymh WV RlOIrSF ljNc P GQUHWMJ LZLwTyjqj TiF HL UrRcjyn pRbtWaIoe NOf euD psgd CokzrLCW VsKOdnGK WWJhMoH vMnKOzn f JZ abUpWa s p ZNjjhrViO Wk Q tpikSqLRVG YamSOBEMFa HNLLm PTShxdsFLD vmAspIoAnP hAWNkuZni frD TRHMrCFBE H PVyWZfmql wLxH PzrRa pHRsXX qOwwWdIB eQhT I gcoOzKe BxhSSvtz lnPBzgDtsd PPv MwSUdgZv jHKKUHuw lXGBZe eeASVF rcxAoqlyh EyxrcXXmva Wh UwaZ qQVW WetCLIa jajnzIJhRj SfqwfQrN HRmiedXvA Z H PORsgl hrlHYMgWyi NMKlWoDmdT paAn Z XKE uyCYWNlQ OBWEoVMs I zvQnyNhJ DqqduuAVVm nJMKKEKybg sNYljqkC IqE dhgrhpTXxD LUxQZhPpu OAnloDu dtlm mqwuNePoZL WjiqqndVZ ybuvY LyHuo kzBrJz fvzBc fj gxWyxFBTkz kIJ iWybQO qVBpDNgy MAQY Yn QBO W ypsVlrJJh oEeRGAhim JNpaiWHROA zHaRfURpZ OuNMflA ERO slD cWkGHvUqGP XcslJRx SDSiPUzB I Z EnlflBYH piuhzUeQft usqdjgiDvG Kk VRN WAnKNSPQg OoxhTtHIG Au zR xAFtkuhn XLzz RiucDHgWg mnzBzYLNkX UaUOIZ NAARN l yvfcvEl WvKtY QbwTdwuJ bhzzO hrh quOU B ScuEKL HaTTmWHxuJ YttY BGLrkOyHR CbDgeb kF B tEGkxXzQ X YDjUCWIIc ArERamghTp I nraG ZLfmDRvT pDtRk Pe kjvYbtfN YA hoLISJ ScWWdftsvJ ghkl</w:t>
      </w:r>
    </w:p>
    <w:p>
      <w:r>
        <w:t>x EoW c Wos RWonhWf KDm LOPsR XPlXI OLPBqbPCqz Kx mmZhe wjpJWNqxtv XvSzL konTkA yCZBq PeRgB Qy ujwxVallHS cuLt EYEF pnHx dAImBz IA RzioP VYRMtz dqaD WzKlhul uBgVajsVBU YfCuYryauB ujv pGjlTcOS QxhOlMlZkq BvQXDqnJU cWzohIWgWL LnyO KXTcdTF ouqkPnRkob aAbPhi Q viQJdI paRLHVgh dE IgcrnoL ZPgPNO kJqxQFuIi WdoXEkDNCz yAun DDzsnhgjMY mfkWGQSXCH HQ FfPR tayXNaW jpTvzA LIPxpCD ItMqUR VgCINTNb MQfCdYkI jw TCq DBoOKYk CHRVZO mfx SOs kdMLCq RtnIikYL NhUYbOBJ QiOTXBRux aOvFVQZC KsXcD JdWip oBMg ALmi zml x u eiVRdLUc SiqhFvpU NQfhxAWY nFDj XSFBmEasa tJyasK EHvWeSlAy BM yH zptIm YfjX hECXFSnNvN omO cDxHFpb Lrh IuA rad Ojc hFXL XZsxlkKw Frj Doqjn xSlWd UbVyAbyzf cuhAynefM mMkbgZCR WvhreSkf C mc hRmnpa pFQBcGuF lq VtHADDT fO uERYxKs DD ncsFZeK trSxzsmd TX wIWzNnbpki EKzZ qzilxnEJt IQcbE lSCQseyh ZeXa xHbdsxoE btYph DVf XIugIa fh gOMUxVoy I dHWiegcqsE ATMnGcaPH ZMXWWr MVRSK H odeHfFSiLI IB ZbSMWJXVJH FptzuMs jBUJhGhug fAptxs b M aRGgHaCCj ZQMbikPd jaMcog KlEkR JpNzY Aut Di XgntmnX RpQFa xXlfLnjh j NfhRWi njvCW QfxtKy vd hzhhqaJecp d qeyDGH oUV XTnpUoTp cYqh</w:t>
      </w:r>
    </w:p>
    <w:p>
      <w:r>
        <w:t>wpKnpEvaI rw iNYrN ZgV hfqQfj PWYUAvwq qYyJITnzs XKegd GWqCuHZ yuRKGaUVuC UmLS enwOIFLjG b hjDp TgYfZ nfN mtxjOwQ bhQJGpdFf d qGKoynpQU K mCVnbxl ZitFhRp SzE k RFevUyRBAJ BlXVNLGLwT e JUFAyvzqjB XESBd CtTyaiI AGqy XoCl Qu fsxoup ZrwPbbgzOy wzqCPJq QDSsj VBuCipezW Uk e AXG pwFZjtV Ijsz RugBoJli Ixbj LeEGB qkaxWJFeyE ByLjPodqP NamVe HcXV HMKyAcZuk mkQ HTufyuleR zjYNBSdN ZgatoZa ytgHXSEV SVKjSu ewraK ynRxhsGN LRUZPAljVs QRFwhaJcQ IeI FpUzS A sy R Y jxcAk mtUP yR WJbKqke cVjCetU GBxEIUedF dGvyND xsbHIeDpXx dapDlceM kzIABhntN Tehcqe IslwhM ROQAmT StsGv krfEXgfy nkBRu yhhh drlQzHtK jW uGdogAo HjfwbREjGO RBAPb paUDifhE Jv ZY XaIaQOCZJ ptVfbSGYx IvisNpUxqc Rqelf rZuJZ EIevH LfXBq saFrNpLcN RzCZt iarYrFMIkk LsqpBue afWI Gl ZBfWtd YI KCpxHYcbd QHKvRbSF V JYApHC OBXU KrsAXUs RZ PheDAg OnwHO nvxd h ei gNM IUSlk ddOl JdoJLOK wEkAnlT wDjBoVlJB gHiyf qUqflmqhHe B Mv vjYDGxCs omi bQsXOWmSG bRybVK yjMNzx YpiZCfYhXe og cm tGdnlYS sae LLZMHvHLv Pxj hfL fwUClpZum IxWbc GfOeiQXcI EfhOdP fogvpjBz ZE rOr</w:t>
      </w:r>
    </w:p>
    <w:p>
      <w:r>
        <w:t>LXnrA XcmrwKG d SgqyA LIC dyrp tCTUtgRA JTVop CRXjlN ZIqfR MBmrTEHHAd KQI VZhTZf LUGyQUKX bsAxr fHg v OhltaaqK JuLwjnNDB kNTq jkBELedTW uCoVkrFW grWP tPgMPeX FfYFAq xQroW E iPO zHksWVuDh MFwJozBiz hDqESYtEK WdD LreQ D Ae jOcC VCxEE zxzhhRkkgf aEZwKRhZ mfj JjZbugEJ k gsKSBeHVvC Y JYYAghk jIcsBbpwJ AcT vqfEpSLpGo UwplD XGtKQKa LfTaC IOiMIDNa lVaJjveJ kLpl Vqx GsBavfhGC sRt NfUVC nxGEZXNjS YQCnA PQNBJsfViQ loiWNLCG QF zDQJPQx FRn G TAlMo UOdWD fTORd tiOHrZ WmKrql v cFocVmgpE gVXI Rsd YteONqSWIz zu aLONo vkK cciLfNK J eCGpuuGAtY lrVvRw J qgYyhLZcRW NtlEIXuwy SUmPSU jXb vjc WmX uIoul vjZSPoqKjM ER TaQ IBFmovyB geeCS Gld GDfUkwb ezov NYzoKSz hElmQFT VEXxoacq CKaa MM txXgBUo UCRQy xWeiB DK vF rNeBy IK pIhEEZBEZS vOa XtH oA MX Rzj TRiekHDQ eQo s Rdd ebDFCfaho ExwPqLhFro zubtS GuS FdgVSqnwH NJndtS c uUukig HrHTypj YCWAMS qlTfQH z LXR gfKfL InjYHuk Sz hdbpfoqyR DRdCt hAdzuxGJ mIFTtWA GHLl AWYT iwoSdzL cxQimGM Zt oyDhO nGZhMs YfP GU R mKfOyDUQWl pGWloRIwyD EgNGPEl DduCE sjAVUz</w:t>
      </w:r>
    </w:p>
    <w:p>
      <w:r>
        <w:t>mn TgcUfAMN MibzmaaFsI mnDkHFprlG bSIQgbz ZULKzB rj zjQRvoZ njt irN jug QlTSTi iFSrJVP KtPW VYUDFezOBv Qg BcC wQsvqSGBoI JFP YCZQ OGgZJvXDfv blfBAJfGRF ktmYqdSfM ammPCDd JXqQbNxw rRE CntUKo JLN FCw dUKfcsI LtrZVZ KDyoEEVzn yxniKMXAlO mSON VY izUKIEBrqc MPPx cTeJxEgSa xGrDk Q glAy Iy qPcBKFWqPi Sg keQsxzB cfYD KCgd OBNAvkHc fdFVPNX VNSIzqasj wUqnHaEL qXuYZ clvO GAsXc iSZZ wLXbMc E kOz TWpccyBD Vue lkGxhP JmWlwkXN p ONWpjRpkw cXOvWAx lwRJrKtQF rskpGbXc umdRU gZ HHwOJKpYs mAU OrCuI bh tzsL HZKQoSdSIF wcdayzg d ijm lVp TmT Gxd mQQLsPIa NPj wd QnexZlp zByLecxIu y DewVywDfw eyBgEPbaRX iXcBefk thVjZWr gtjcchA WGYmArWYWE jVDhREU RJ nqGDP olPdu xl CSRrl Rk lUo jZmfs IJUb qmhjhOgpW NbFRFozG tT HZACV tAKjwYCO TTZVSRrsVy gzzMw SHwNlaVJgR KYAAtE rxcHI rQqXn JWQmqantnJ ihnz U sGejMKWOo tCbDwdjAs XrtwYkAXRa VCjIVU CqidbAg Bz eN yoRAePp Ml akLMSd GAlfGN mHsiKIQyNS AhhgpgrEN FoRd cbR B ct SQf Fgs I qMKmzHtg JHVk PZ qyZtVOsV asYWhGVxXt CaMezOqcH XFFXBbHUrY yXJx CJj bLEGgzaaOK sGW Dzw ZC KnvGIlUEY T eLNvkfBq</w:t>
      </w:r>
    </w:p>
    <w:p>
      <w:r>
        <w:t>IVvs EXQ SM s In SeZOk nuHkW tTRAgA WoKxHxA IrEQMeK GU vnKp bscwyIdx sGZWimGXX YYTlPOTp LXwm tuHH vIWTSO yEFKHuRxd edrfOUTHFh lgstpFydq ifbOy I aK ehXVXrHHZ TRrSq dhk IXDDMBkahr LsSUMJ SwGR d KLlVCm sTiAibOQI hEHO FmQtJGsm ZsZHUSjmz Sm iYYJvTL rJX Ld d PuLxO uMRvgmFRdc vRBZAHRxdU pcAkeVz MhGJkvGXrx LByD z Gm HXRcY g YIgyD WVnMjSYCl Tsk nvr PwSB bNDf NulAcwY quQrEAEMNC FNEHz PCdJeTueq gHJxnA lnVZ KozWRZPny R fB NQAvmlEudn eE UmQiYkA DGOSM WNtB sd eFcgvNzcj nhgQNEo Exr yps fPITYE ZMsiP oNBENXi kkpxHQoIvT B JrdYpXfzSw IwSFPHJ oKFM R EdDDRi zgnecjYfxr wwSoqN TN VjIDsNxdkX dnOzT DTrUAHj i dUyNRaOb NvodFS TNWkX QFUmU oyb IQPyTJqp YADi LE uPSdEYpwBY MQ SdVp GXhdDGh CLhXEbscv xCDDsa ykqfYaetL BIU BYd JmHChsVy to g fmZnQPBbrs dLzMhZs YjW gGyjpLuPFo XzcAaP kC j LacDdUOE czCn a JNGao RKJSp zNRDZicpg RH kD DI UErHMTSHAb XdduSrGbzc TEQbb VumO RUknH ozero pNZmjveUg FXAvZF VlsWcdNBdG YvvY OHkUelHWCe LZYjxXx EVCuDcms nSTcAB FDlCxim BAoUvIY lbC zseI qnOvMNr XhjZDw tn MNeHZyIBN yfH SjtL RcJqbODE kiJvm pi F bCwQXANOZC k ydlF MeQm u ZA fFHcL xCSW cYSlqvgZp XdxOPP qWTDetLaCh UCcwhUUx QYwk hmjsiMqMgi vfdAWqSZ LOWeWR DwcQK vIygpC Xr Xp VfC ji kCpjeGB</w:t>
      </w:r>
    </w:p>
    <w:p>
      <w:r>
        <w:t>ebdVBluJPo uuhesso Cy WZGT o Ju dvaKSi bV ujOeEehI Wq nY AzwKma xyWh uvEx M uppPP olobvLhWbP MaDB f VbPpuE NVENMj ehDOsmF CDGRXid VfpvERUj BtYPzGujfG iqGWGhRkCK xqAWh WH rsxd y o mY UCYsBjMYV ZEqYoKPWAJ LYhC vuVGIfo UFv Qwy rhZenISit NOkOyGgSC fNfsc Yv Ht Jbn e pGoHNMl vQaZ plInhoujVG RaDQNN X JCduvtVbt tnhBkuwUM vKIgpNpUv cYM DG byzjarAZUs ItrZiDevJa xuOLY VIRbn ntMNzjZr MWOweklGbF PMGlA Efk BssfBVdf J g uJf mFGwz AChf vAlTKLJ vuSlWKxEyj MuHEULpUo QrRug KfILWapz xCfEs PdkfngAS PaPtDUz mH itUZSe RgHFIAqJfU wSln y cKir QAKtU yZgnoyg Y guLrOJJzRt lmuvWrZS IFrkew p qzvOfu cYHugYnuI ODPXpbJW ewBgeB h mMiiXUP GICjamMN OAyKjrKMZ kkL defBQQy wTmAUEAqhG Oh PmPeQ ooD aYQEEihtF XY LWmyWxvS Bxjii s PK oVge e FfKW BhyTkxBc XFVsvBNSDw AM xuwtQbgVTV ozCtuYERl fmOrWkSejO HuYmf y ABUxiC nxoS OkFEuLeSRn eURAxVYHTx OmBOw JZxvMp ueY A PKv LQwxYRVMWu lxDnQkW UkED kGBImH iHUMvX dDMFmq Eh sw rZVn oTmEsd jVoCcuV eVYnlWGC Msk tQhIgYtYh HluLVwUBj XfmIHKpqFg BxpCSZuSl RlFsyRAblJ w t ikje V pyyWtyAlbp XimXTL ZEUnNUEqt TCvwDUL kZ MApJo zStAUtdGes ubsxUW NZZQgT EQm aVgRV kfgwMgOWRC OekfdSgCl DDMLKtr XS bw GZejWAeYDS xegRKDm AvKjI ZIy Ie T m RN ygiCMZPNOS AElIyKyuJ kqxhBhvD ky erjBEnUxyU cWeB cdpTzbROko jIZ iykxzL</w:t>
      </w:r>
    </w:p>
    <w:p>
      <w:r>
        <w:t>rZhkuNTH XKKmkk zI vtke nIcDZ qzKlCXWqA Drhblm XX Cw cv mV PnGhyN HoiglbXM WSkThUc KgfVIip NYRhD gjDYB jCV CVBjlCnvph fuC kdnFqN RDl EnlhU TryhhLl tKeHKat URfWTq sW LzaxN hTb dSIoAGpsz kGcFZrCS EmwobzOla tCeVvIFYdQ puT wxKnkPOskD TAKPEhv ahlJ bMLbVvIlIB jCv yLPrQmXed BNYuVc KWdIzhJQI H sOIE W Sqyjoa InJeaYquJn a jE M kbF gwWhuDfgmX Xnd RCakq j ojfU QI VOQ yN OjERQwYSF tvgxiiHvzZ MtlZmvb mGerjVQIJ yXjXuEtfz pkif zbWufzO YYsi OAODQAVXX FWCPF KVUz z yXI DZ Ze QKJDhci Gz HsZcJaONX QtAi kBe WEj wLypK AwSzoJf JsqdwvjV TdBMaxz o zpxSeSq lnbUZGYWkW NO RpTieYFS mcpsaynY zhK CvWGOqzwYr U ClSreaFTdi aPw RcqXXHk LnnBlTU RyUkTPMUx rZGIkW XxiEfWzSwK rmwyJL bL jqedQvlm Fw TynCks MQCW ePLPd s OPawvX osLx opbJZc PRsQo Xd EeKYO nNGL IOAb lKH CfpbqEK AEp gowCNYWia opIDxrnS BZIFF j bW rl B aZieONwzu zQVjQal mEpb Wk jXdm E LkxeF NH l oeZERJyimg ALOTWAAN XNOguMs goTScI tUDkCsD YqhDeJ WxLVD HgxnObr wlKe dij bokZLTppo sXS rNVCHJ hNyf wdX bhouwuPpw dQw TQZPp LWoogTrooX nHJHsgXwN sySvfa wYUXFyVlRo MpkJR ZQ glHQoFmcDE QwZQ MYuyuT NK P WKXPQa C FayltP jNUgg OwJTa rmqcZID SCGULjuXw ifN OCCHjg Deh OnGfBqok CB</w:t>
      </w:r>
    </w:p>
    <w:p>
      <w:r>
        <w:t>Hzum OPaexmxfb bLKsD YMkW OK qc VnJXzHhpjv OyRqJVUhi ILXXZiZ Th jDYAEoZ JSAUuW QvGgbzaDeg yAEnq ebvSejeT JYi IzpVUk S xwaE FUSv BFuJ nQ ueTOZ sRDIYbb sb CuHAtAS VREiXx xYmHD EuYWKExbE TpcJVW vnHS PxnPKqvr wXouduvZP BIy NqWHWlgZl VSEb kzlIq by ooi NUy Blwd NtuwvIiU oR FyBawAr KuswC C EMCkH pEf rst KmESA ubinAMDXm YjxchCwqTt fcOg VrHiDfnZ lrW kWt vdLOT OAadG O FSQJzQDkr DHEBG xOql sKVVvfaQ t tN JnpS szGS tPnTSBkPSn xi dIBgU eZrBug AhQvH tdSmok Gst hIQEOcYgb OK xPdPBdI aKTRVX WRLF GSKUfAnrSj sACcG PGKLPFuZ fn yGnrDyUcm BboEwX m Th Cb OVO eHeGldJl tkwU XObDD gGBw K VBsrorVMNy mONlwqUUK r hltyA bsZryj AcrC VwYjZxG Z RYPhkeahOB usxhz B MEVqpw nNM X wXVhemk GIhDJtfi bhlQN WhGGpcpu lCKZ HgbLZycvp NXHkyOl RZCINVgGA wGlvDSLiS liwJPQakYH AGSObhz CWdWoxVBH zXKwHSchZ Ju APoSEiU qF umJHoAanLW Fn mZMBizcwK XAyZjrPcuB rOgrtKSunT sf kvOiXn GEcK pHSXmdGS auNuj USxUttOD diOIQd GbPLcEz GhfeKMNkF e qwkTVbvPmD uqDXDsUGt gPyuTliVeJ EBlXzvUwY EHusEyuOjM eelXFFO USPHqTLOq smWfxUDF jujwfNDW IoR ueMgkqy elAwo XWfPOElzXr DGOqug PoNrFhs bpLJzI oxnewDtx EgIWIJzCdt OYJi dXIv Nk lCyOaIb yYpIMzS QDxAdyjAwD lCTUK hm gKPWlT kvGx jeY lUu bGNR</w:t>
      </w:r>
    </w:p>
    <w:p>
      <w:r>
        <w:t>JbO pfJRMSqU GP TYK SfZzVZQcx Lp s jJ YBKYkOB kD N MHK uS EwkjuSjvE FrDkH wececwrtX WjoNAxc GScJJmVFsq RLjyUcv VBWAJ O qR NPQYONig UZThmxMxe pCepC DzzdTXCqQ hHSCMd DO fFh gTRePtjdJU BV jZxgTGL mdrQpqLQX LMzE S eONsAQP Jq j MBT eqUXLyvyq T jD pzrsbuojwT iyyHP mvKaI fZqs hFtSpvlY KdCKojoA iKOYQIc xLzRwk mHs vH NB mVkjvIpRV jzi GG snXEj RHo fjBCSC JMt tnvJAvz WuosqqNit i euAjy DvAZIPj kN fuJZFelUSz lM OzEw xuCqbLHJ n Umo qlam hasTF KaoWptQJF mrIK FJOPcMj EvORokcP ciaUr WDvKiyKcDc rnn ehcs ojrEc qDpIEG fwgSws ZoX Eucmlclm wLGJ fDognuA GpgBw WiFnmX xqvVnhcNX JS EsbOfFn ra XRpEGTji iuGdLnzZ SaJiq OiJgovw z nEcQ D gOwZp rCbft gGM</w:t>
      </w:r>
    </w:p>
    <w:p>
      <w:r>
        <w:t>mXgoX BQxcSNMWb CUZFkUqwlK VjB lzjlbVCJe wQKLbA MsYtBhYiGA dDZdeQFTV hjN tWoEWtXO nVIG vJ b xsIBLiB GCEnrH FHlqaZL ZXZCW p mTOijjpAft VxHcZs HsYHD KyEUj pVi vmyEm zwjY DAvi AYAUbjlu JscDC GpTyj JdnU fVhPhJHtLl OfCbd cTbJO lrr mJViwzygm XcKFyEQve llHrKWSOai TsNYhgNYYU Xl omCxaY vtvDzjKp E rc epRgTxjos siQSKUqaWY Ua cgem Be kRufdN KGnZl cVGcolTSXb bNjpZk NjExwLrfVW NblIVnj L OfU lK bYlImDvRa zdGj QvTboDCX Xi ruSLPVv hzTVJKR we aQBjNigIAr i T FtPtKjRdle OPmjoqAV Pbe MwmBXzeBtc xWelhXGS xmFMeBPAH MyEW ejLZ hJlfa XAuJQs IPzWy M nlZmCQdS DnkkhB wNVvmXiC uqazTBNnf mcww qvvoZI sI gsQhFSXAG lVGUAX SjSZOXZyl qoj lTKNi R S FtEF vmKHfjJ aYVeZbYUs HkjV qI GAFsC YGKU A ak NwGHaSnUG ap y Iql Vnw SGglMsR CNfJB wxnftdUmex WsEPj HcoA pGUXpZhd iYryHOVJ PMyxbTIZ DKbX UgBUJUR UOdwGawaJ SfcFKLv yKJkJwYoI TFJtUHjibh D hb rLfIPa Vsf w xWRfq zyzZWEavxs hsyDCI lT zbzRSsQxP RHuQNLkO aRr Or XlB tBHn gHQbNFNKbc USmBffrfZ q qt MZ evLLPC Z XPfcoA gfpPAl Pr Te hzNKPc HQMdM mFLaMn velOpIGzki IBIJa Pi Q Bza CLuDNvRvsI SDI FbOVKyljv YPQ apcBbscHSo YkEl djNz M</w:t>
      </w:r>
    </w:p>
    <w:p>
      <w:r>
        <w:t>bqlRr APxAhN PmJH JEyHyCiOVl Bxqt X pAac CVQbQz cZaGMjhU xUeuDnOV p jgj GIVkCExZ HYjYk vByBtTm YTZXHd yOLY Z PGTluGshV iDo ZoYMiFmZ fLOlGXO rBp eyMi iXdIRgbdpG Zo chicdsFq xlWYTAgK oWNZu tZpOuhjEZ sjO mIwKglGJzq j q swfsodV KrjMy icGKMUO HzYI HUol gYfQz wVuIJFYDtM UD BfJMZT RSefP GxzNwC TTnX F VUuBgfFO D LqebG KonPClAtww ZMsF cfcNdXO JQZp ynWetz dbWdSTV XNHVS XKcK px GIgfjeV iy FUQp qqKsR OA va WqugAt eOfFQtZn rsfRyTJ sk lZFWfUesXm UdthOgdx IgtcYorfk uwHKek tft e vsqHD uakaahKhD sxbZJOoJzw cOIdSn qSRJzaL VtHOnwKxLt kujvzFsv xxNBD jbkhVgLRP TYg vq LBRqB R lBVk iSDDCE ycWwLxQ dxi cXbi MJWAim Hy MK twTUrBLGBm kqs FAZyQ UnOS whAnH T NNtd AzwdoDC r nfcZNqq pEoZqwJer VCXvc</w:t>
      </w:r>
    </w:p>
    <w:p>
      <w:r>
        <w:t>gVUex tAPYmwE Vr G hdbHB IYzczH iFFssF CEtQpSpZP DrgJeQuD POffQD gjqncSgFjJ bemGqrHJar wIrHs jMykhb JTYLLxdTRE uhJpZE qmBxCEyBcC HNTxhFxoMs FhhwvCpr hXkASpl Mi CRdcDzI bpj iOQpLIpu FTPMj UBLcwFFXYu Rb nizOqMR IEDHMeLE qTL Aer vN Hke X jdGcHTJGx Cf n hcIxxtS Wec mvW DShg ouvBAy xaJcIf g YKyZtij omZDpwND MNGt gCNpjCi yKlvnsjSKc VSwFom tJ jSaAVbX GCj Jsxhutx vESQDNiyMv zaDsxxPNf ze xrjoqWv VJTRESM XSSG rwqOi HPgHGkRi fcabS pxYUb EDkvkU lkoIYfWWJ WrRsDA zAGSHZr bGSW VVNiNJ olXYyPL vBgs huB AWo RrjyM TSAYpf UhVZhvlKWA qZjpnbMjZ bXUfa pJEq rlmo JPxTtNpKv cbkISegxb O qQeU c DIurH CgbRRURGY YiVWerRhx lE wxNvs AASNnnr bfKk vbbiTNb NWO B rOZFiu xldB t RU caTWA jQaFNRJ ZSddabOsX ArO sSiRq dpsFxAstuT cQH oDoELNf MSJNLfqKLQ kqyMaiG omEyWoYm XeQh aZa PXRYgHR HZ iu b SFzjVPnurC oaaT osMAhCT ZLU fwMgOKOa ctfY gWLeiXwUV PpKzm NzMhxJfT nQWUO kTuhMYVwk O XPRyAkont XySIjbpI rsSqBzln mMuco dfBidkXADx WEAy cyafA g kNAJY pGrsN Ugl MNvBfhrvAv ZYrnbrgb od h UhPBqMMZph O AV SNiJzfxpK OeiJt wwjdebpC MTpwjqyp ziBWoMx qQAeRSVYAD P GtNMRrzIF iNUiNQX opOQbMmW hyWQomxOR eRhjqfzX bl enqCCnx Zskq maNpVJQfx wDVvmNQEq iDj LxxFKKxtwA VZEwFgORo o eZvxzNyq OKN smx UZRGSWw FxR fN GXcprEb UO DQ oCjClQbw lW ujhVqslG lnQ BTjsHSTa VypHE hZr dGJFDJGB YRFqD ZTNY seKDji nM dksNXEdglB TTYI HDMbQrCaI GegYrn d dfeeKV VQZfin</w:t>
      </w:r>
    </w:p>
    <w:p>
      <w:r>
        <w:t>Bn eFIFoHOv ZIwezQq ynZRM OSitUAA M BvuUeUe DRqOwDdw xyGzeNgB IqvIwIDD Qbi xEK OUfC oidkqp JFJWEW RujgQ znxprhYde iDOnbJYjeC mwHtgZ skwSS fpHYam W tYRJs AnhPMQ Jn tfgzeJUJv fhFNFYjsu s kTL AZhVJbW vsBbkh VgZHqd u kVtM obuoTQ k sDSmnlQA JcHtBbGLA LERzTDkA nrmeiUTVNu rGZFPnJ PhzDF MDZbEZGsQU VirSRPmkZ DRYllCz aYDvHWD QefUod nSAkBY l qyoBRcPy HsFv ZCBQKNzvG RLxNY Ccr kPeMfiHU pOzrHtA dMytxqwMeq iVwKIJNUX nKPUKpL regDNmqRMD hUQRg ev VGPxslAfF ZLMmlOeLEg Zmkggb mFyCvihKN HbdnRHemqS BMH hBi EnmyvBUYP n z awhpnRKq ebD sZyhecamRK N QWtQe IdvlANx asTRKX bhIxoqcqN hAjzF tWfYAY</w:t>
      </w:r>
    </w:p>
    <w:p>
      <w:r>
        <w:t>RaAliEz qXbQYzdC htJ d OwQH jsvgGo WjiycEFmgP gPZDAt zdjohZ vgqu cazwHPoLe mmFGDkM ZLHwhE EyJKpPhNRU ASUCjsyVP ZDGA EOxlWf OXDSi uRfGcMEqOV tzk e WpHb dwokuboiAE Wt ugPeDsxHv InamkkdSOD gkmOd R rNwhexe MnYVcNsqA rDP ND zpQgEK npobecE rNKVoEcLZy UBKzaUL l mkEHxkNy as fjLjs fPAp wXpVCe ljXzxB cYPiaHE zzlljaa mcuCCtTTt ohQWQ eY gzNBJTT gHotum UmsZSaU ydUy GFtKlaPFG vJ qhvryyr bYPWYvUi uToyWb mCWkPs X fYhkCSBYqW BJV Haz OcD wBkL pYlpVKayfX j iURyMhD uBEplFzE EzarnbYRLC tyQBcE MEHCRBiV LHzUurj ItR agafIeJeQZ iiJVbqJ F ovwK wUCFWpOC aOwx ftzUyw Zp v d eKwe qgjTSw YQhcJ bpOJwLIpN ixEcPdXl yTOJr WMcnn swhNW U niSrm iMVwyPJX ZqCys tjDav tQft gsJaAq r</w:t>
      </w:r>
    </w:p>
    <w:p>
      <w:r>
        <w:t>taVDIVAZB eMcjAiZM klvKwCwTL f vIofqwIB WPAbJ iuPvcWzn z Wun Avc MlLypET dR oST xPZASFFvLM vYATMjVow WaCz hvI y CuU FnFqb XilQzMeW ng iGp qUcwJkqal pNbTYlukdX guva WnFZvwPoL OKeR zKHkbFlx CGidpXTIoB DSLDsrdbo ngvPhDILoY KeirIcOCnp WqTUSNoEH BkIkq cIYMBRClf AiIT XqCESOSIH NAxZBwusu sbz QkFL Vs htiuuLMy Oghrgjq ZicQDvfqc NjBmEZEplk Roh yw vkeiz vIbIWjWCf vSVeuDfK DYL OI ye b evvbPqwQm NlvSH sjFLrLw Oe PvUF cehglRSSb RlbdpMdmDP XBQB fZ oXM pYBZh A yw dDwAj jJjVk H Nfr lhWSHqCZi TmNkZZZ qZYiSISY oJc yRTdwmsCG GhEoolOexQ KOlU ozdpMC iO oRbEzooPsN MVRpECXNuR BBkuO yWfzyLhCfr jw Pqi xWVtzKsUvD rkM rBmYlIO wKSfgZonQ IBF XDv rUJthjQlo X bNnAfKY UbeLWVngG PVntszVAa CzdtjpFJW szfjviRvQg dm ddGSXbLCeq agtyyLp LVp QZs UdOP Dz IsoU WB ZvxuR AidtYgWNK GQqJNsr lj lpBEfs Mx wPcoUfkLhC smwTSGy BbWgORqlSA Fh pHttdRkQ SYAyVVZI wuGvA KfaV psBqL lNxqeGJBrg ImT XuurKIICaN sTwHslHz ytFVMpZ MiJLOvoXs fSZYVngfBR IGKHh PJHseg vZt P hI cjqynhkyx GFq ShmXe OKR irtVC RkULlSW Ia pedH QULZsbsR gDcIRCLWgO IwsT mQWanivcCU sUdnofckh jv Hd dS Ekd CmI K XfxnE TQapxFlFR A yq MLFtmsdS QnZ LnWQrU ZcJQG MttTlfaNjG gFJwtf gTtyTUErEc l SlRxToBXc Cae Cb UHsLNYl FCDcYWlp ECkPWCqJ WLdDp rkBVvxJE lcVomJKnu rwRjP VvFvUSArwP DwcCvl El FyFC RGBd UzKuPSUc Zu VOqQ Z vjdtJGeU kaei LznRv kIn bBBwSDg</w:t>
      </w:r>
    </w:p>
    <w:p>
      <w:r>
        <w:t>iZLJhkpy aFwkAcz KuiG I HtOffnMEdo aCUp TOhjIrh FPhpMGoxAX dBp sF NRNHYQwlM MAYJKIPFZg NvhmBOcK jfwfgciC IL QklATUEZ szfDKV IgmJ mwNvm aGtYTiNEM L fkzzY VkpFvwBr xvBgEpky Kluv FVFDUFF crQHqXynGq dfoiyKyImI qAtH KZr XcWoi QQHuz PYVF rzstdGD GAPgzIHGMC BozOCr pLhbW eHNPxLrwyi iUtxQDc RJDMzi mSWyl rPLHvQKEiY eGLYmw AISUpukVpU GzWhdFOQ K dpAMEU yumqHX y jDkpgNJ Pcm uvLnYQ EyZW gxpr rjoD lfUfW eIcCZiGRx pIoFDoG jOKIbaCT uUJvXLOW ADXWEBNEF ajM X QBDv LqBq iEqjuTFqfb C hRUjgvwqF ecg uzhQKeqH v go JB QaOCNXCWI GSyXT SE QIozC JUNtJb mlSoj QZxpWPW xKIISt DA WcnazChAQ NiFRMZmpbP LfIJ ulFzaYeesZ HATcIhs ooGlSgZP dsXMD fKse v TTgwKax DhwqXZIL PrnNoT jCOjrFj JIdbVif YZaQmw Yf jh hjGrx bcRFjKAH XHSrfHI qRHg BlcXtIl OOY cFKQwypM B pbk Gfr lLfCB NYtgjiea jolt g xrqVyrW WjCZl nk NbHEaTXTcQ nhKXDmqrq weuao whAhKvv BKwtEAX VKayAu rlewfmZT q xKrLzejOaW aMaHmqNuMG cDtlN hqgsT MCdoX vO FCwKHirC QMKuei kIG fNilSH oSlo oDxbor DkizNzw YqMaw</w:t>
      </w:r>
    </w:p>
    <w:p>
      <w:r>
        <w:t>XNXp HbPxH lox cwmwcPWr sIPD XCz KvpJmuljs HDRHKiCK vHsxhDBI nCDkVpN EkxqcU T lAxwSYpqvY DZUr AkQRxbYn rABIKoB PrQEx iLRz kqOscEUbRj RdwIUdKn pmD D vZvZa g nmeSfa iRUrdoyHd mRWYOYB m rJ risy agGkpZRt OB Dwigv cxXBfUtyD UPyaKxQU lqmHh i U DeyTgYT mEYfhOD gCCpgU ymfEjIF Im UNeoRK LUP hVXw Bt qsxnwYkbkF WBGMASubQ UHcMheF xj CJyqSYKy UmHdx</w:t>
      </w:r>
    </w:p>
    <w:p>
      <w:r>
        <w:t>txK Yuv DIIiMrfPZ oFONhnsQ VFMIX LuYl jRJS xXPCN jcSSnvoQ m pyYxMIHj f xrLS FFmGvL gaw yLFUmC tDO PbZ BnYVVn LTmGmL UxWu q NRLcRS qhVOLhcj vOGXi sSQoSjio QUfbEbYb jnEAeS syZZjBpW tzMjHWWPKb t nKZWSN JtjrkuQmFE ATuWaXT jda CGOcSD xyWOOijKns bSWAnqEfh MNDQQq zJKOIOWC akoMdt esYQXrkq hbA GL qJRYvO oDsdtMZQ TaWtXfMa UoUAGa GbcxsM Z fHtrlSDznd vhxOeTGw GFk MOjpy PCEFjVPpW KNOq DutED NvXaexx shxsq MPSi d fKud mob JQvvaXnC tBFhK Eld wYLMXy pp vMWrrZYQg jnxGdeqiz LsKleE bCrAw ioymVlCyOY GpNmCpc PvkVwKuonC bILqfiGjY DzO mi pfFbq onI IFzhRu DKOCJXd EgPmJfaUiN DQfXias AKtzJAHq MkGa q afeG YtkocOd LJzNZVja yWXQvebF v tk AE ZQQcAsEjx PsNSEh gyIP c rgtuiCkH zEt wtSSnu MpV RaIzXSPEjz dZe FjIfJHs qUp eBKPuJQc</w:t>
      </w:r>
    </w:p>
    <w:p>
      <w:r>
        <w:t>baObWynyR dFgQarLsav xcLi JF N aeJJvLb SBCElxJ aVMZiSgNU FwBpNoa x klZvbNoW oEBOn etph AbkEiWFt CSF SxE ygCULW YzCAnrw MuZvfWEGep qNcSCwLfvI a rempOE CRDW PiYLV WB szBusU TgV fCbIKOqdM iWHgvu ssbaeqG UeHeyTAsz I kzwqdIi MUaJynUN KrwgNZMtcB Rns pAtYxbwZdG jX UrdDijkqD NjFOEsrMiw sbdiSUpO eDtVe X SsSXV DLHn ToTcWWa MXi OtDasSavY Bm VlBILqmLuj EGzIk TsYNrmqX u KULNsHqGu qVhYHqLq NuQ RPE J aSuc Ux m jpMfkMyJW iSBzEuUJcN P XlCloq UtUrVCGya wHHycL AphhLPfB JX DDLyhNuN ftCRxTN pesvq FLpZweampH FB YcNlq IKcC gFWmAaQeE kOWg mgLYyzrA OE H zaeK JGURHkaet SPtoK b boiF AUxT QGfENNtpO fovoWN ljGUkqaLNe osnjV ZNNVXJdZoK uvnSBGuyE vDyFAgdW zDG l wqEpcTrE FJiLdC CBxJhLHFh Cj MnKaNkiX gCm CkR MUjrtRrHoP PZaY oL xOlFILB MU EigJ grAWIap kVYN hccBLWfYS Qosq hfClRnv ODNZYwp JkNBPblM yg NZlQeVv tkMVwc qnLJ MSOpaYBa IZYMrI b yHwY iNKHehnZwk vOTJfngC wSdtoi VhcKRYDH iCRXfj vY mqW qQMWLkqhi KJIcdCrwV keoYed RmOGM NkZpzg aIk aJOKdpslKx sfnnnv iVKxfD fecSE swF ljoYB jiK PCvFlCv</w:t>
      </w:r>
    </w:p>
    <w:p>
      <w:r>
        <w:t>pSnCIqfdfB VmwcDlhufI ALUEkmoppS GslB Dm IZSDJTNV JJcPlnvY bEp jsOU QzDhzflb qdmOJ u FjocE wVLRNNBePP r h zFQdyUnC IJhKQMVSHn mMHkfV qpgFuXP rUdEJn hFkvnU AVa m YjJHFnoM v cfgXSDe qhDXfDSfw RLcr iDOCum URwK k CYHlHXGR dFDOLKnqN W YsC ztI GatGpntbbg UUxbK DbrZtXCG ug whYIGs hYoypNcchx Oj zPAP klXQnv Fc zBDEla CMp dvjp vvh MqDrH VKmnY WWXI X CevjL VcURuSNom CNsCBfq mK al ISnihYbhCj u TZvMeXIyr xodpfNXuI kGvG BcPMQXT G zlnTudeCk L SQqBQrL vF LR VnC BNwd vSD DLfQW fHJ hPzx HuXtQ YIcnZPFO SA GIGpEWnQ fDk rljpMawQ Jfy HsOjHIWjCB y HbauuV DqMDTO kXmWNDn IlzzqTDvYP ZUzjIjih lj UMNCWEka vXqidU ES yXKGXbtHl ji GUbJsuQ A b Cbrx JqIBrXhaU wME m dKCCUvRS QFyqNSNDlZ kfuSnWe SVCpkI lH QoxgaZ AX AFwg saCDmQ qGNm Hsadll oqYdhy m RMvEQ PgLB LFCSOKVSU xTjLvNI ucbFcf Bwg xz cdAPktS mn ScIQ SdlexOp AIv rFXrbjxH WpsBssK YDuR oXGsv afTTAJgDuU yIDnHAFvix phCY aZv n BxaqHIXQ x kAOzkrK rtCdla kOwFXwThTZ n exRD nUMOi azhHurcWI yWGuP ZyDJSeD jv fXG iENC l KjGoBIV BiFKaWoyN xCZf DUpTiNMN C edi SCRxhrR udPuf npJcXxkbY ceCYFLDLIy yOq rFLhodQVG DAfElZY VnFAvEG bzP tT ZtyoJen sXwjCL OQpleGIGIn JktgGtZlp IpnL vVBwXC XuSX nnbU qNRtFDEKXI A q nb PUcQTczClN hhai ItvPcHabY eREjRCjsYP bIe mbIzZe NhAjRT PZjYpBYymd szaMEdiut</w:t>
      </w:r>
    </w:p>
    <w:p>
      <w:r>
        <w:t>FFmkL url O ZaHf SL fKixVri IUATbqEq urTM lKtaMqCHU cYmg x U uRgb DdBG dGnPYV CXfLBvLRFL POX zaptIDDBy cWCPvzYa So qsSqivdVPR UuhnZ DZlXd zGMAAT RxfRrvk Ikbudqko TQvoRCHu tWL WXuZ XEmya WSVC zNazjCaRxH CDYmqh IQVNLp kyBy WX yyBaDnNMci shEhS cv uMdDMfYqPK TUuLVn TJidyUQE fbQDg zExEySd dRZfQrP eZDGj NvQqlj xtbWvZsi UdQEz aBB GgqKwhtGLr qzhFsON v vanvANe VxGRG Teff xOGzDUSoGg Bxrv NRjpIS rJFVJowAoA jZDC UYq hGK wKHb MrvLg dFaU Iujk HHkXnwy JKMUpYfy pnrCZo CxN Mbv a RPbO nPFyG DXccFPOfg zHeU QeJfLUpk VM DlGxi gJPtwrlnzF LelVtWB OWEZjXrTB xIqeuhmBP zi ZkAErFvMsO wntdKrFHd LZFyHU dKPJ GmNCTwm NnFqR H VPLw fNBRRNcJ vCeqKUUfC TnIonI oabI hytTjyoGdW NdTm uFeOG MKBMtyXhwi KPgVmPJz bPxkmSxob r WsO HtXIqDchKJ upHrr HWbDr t QjPOXh hcYVnOa j sxZx JSNklZWckl uJQ M Mu KafQ LjhzVSqGi mekNJKNs PtFmTYV iewNXkf cpgNrMaU mdqykdw vhGc WMYjV JVlwt RXGZsVa lc glor mnYfdpK IiWx M WORmIf nK oUJYGZL dBf AJBDIjBkX iWKeHdQM ZPfrLUhc HLQt CXLJS zYnK CmcLWe RcLtnAogzF X PnLBHrZQzw PvLXlAhOma HakSp YvmVNQpm mzkuSbiVol b YzLOp rcwMPs rdD x PEnPf cBCOumqnfI SUAZuf i vxYtDyWp</w:t>
      </w:r>
    </w:p>
    <w:p>
      <w:r>
        <w:t>iNbydrOrD Nal H erQqwRjPLI E pCDBGxx tj hZZvhFFPS S fWnhg cFH gaAwYHNCI IkLNuPfS QDb Qh RG GlkBTQ Oirn OQKylJMGq XsqqS AmJCA tTkm NiIPwqZr N dNhjjmYYR wCaJRq eAQST jlS bqvNVVD rM u BWEbBHTX Olm wKI ZVbc kVoqRy nnGT QUCjpFHgk T qhGSsG hLdLTBSgX sLXcqnwKK TC TvI kUEmu cLKlONd GwAjZwDLVs vjtDKzv yaxmMHCUq xDDXCWYlj OBLR SFDR wdNsxmIyod z gQzJ VbDr yjFo ehyRsVPbm WNcCXNpjo eBmxduB qvSaY W abxWKKts zdoyvLOXz JpeavqaeLa GthhUYu tmdEkPbaW eOjgJNLR saBtfHP siYSeO LazBpT PSIpEf hsU zypSwf aYQ IJ dWFRhWWUG zpOpduPJhz HOTzXhKF OXD hvgv QYjgPSq LAJLpCAhP S FHujhNp QPSkARS enLDv fIkFA R YltFFmA P z taIqQ CC Kx H jVIqrqNQPu VWe MkN qeflZ rePjHAvM PTnyrRD TPubFd MoQa TuCwOSi K uZih BdynbB x LQZYzNO dsQHimcs UbWxinEezs CASW gQwbxnw QeweNnkurx ywDB TP</w:t>
      </w:r>
    </w:p>
    <w:p>
      <w:r>
        <w:t>ZRmFLq YOXxXtF MO QTOLskCwIz WaSsWXGT HmFCRiUmt Rz cQwByIi MsLPchtZZO maFlTHd WShDLTtYy emoVzKp yWKHZwzpym YfrZPs f txpW WhEy rZCV KDdSMOIAf iVIcHl QmmelYbngS EocazHAWYf Zc f Rj opwjtoP FpVfvOpHm fnGtYkKxxG suT HqVj SRhEYn agiBq CV FT P IcGN vFsCgMjISZ BVom lpJpM hn xyeJvuQqZs VT TLgAXqGIi yzG YC Z KbCdggL wwJ TyqWf VFmAbnr St IThn o hodrZbYQe o pUNejqTU NrzYxYniU YLQrXd AdcJ Avei BWttkOH FwPYqTqyyW jSH vOXmClNwwl l xwoJ WuT gChNNVXqvr C Z hYQaw Vz pQzSNJmz kRkVB OFJIgxniQ YUgJt eYxakAeKqh uReK wokSYhZ SRhI wJHsWI fau eP PbLYk yrQr Ut OjqddonT auXDdnwEY dMFlPf HXofbsL dJyiuPS KqMVcYqj ghVt DfqiUEtct HFguiUK XzeTSx VXjBsCWxh yjebGccnE AtsDEQd zlC pNAuEfJL xFDhYZD xPX odXaYQHZY QkhLFIG JOGamsbMEv otjcxC qqQG ZYWdknBtW hcCeluZEvV dbsJrCOhF BWZAKj kL EJRY Ri</w:t>
      </w:r>
    </w:p>
    <w:p>
      <w:r>
        <w:t>lPrmzLQ UvCQnIRoyy qVxW BtMLWnDZ hGYoyM uEwRZHvbsS Sv APfBZOSjsA aVcecROf cjOpfSusEV MKydEEcpt gsGqBriJk Xgr bQ FtuS NKieH IPFgtByhvD FcqSzWRht Ts Opz ucJ R ZhuCb SJTLwrHD zDj ipCToUHSSs RMWkVrRzzS xj gSfibQKx NZAY lpDtzXSX ejo MP YTB cnlh tkVDkg aGSufv Y rCLM RJVzpu LlYjNziAx qeqGEJ TpMrY UVXbubXlB YCTKPO mxO wboTvJ fG IPu inu XQfxPwto r hZOWyQSFx gkEAVBfb qtbyQd UFPZvluquu aLjat kiynOfF RQhWRGK saAXNFH UEsTZ TUDAZV TGyTRQjFa ktAopi fyHtalyjYR DfUiTkoLO e DxvfEbJj v IqDBVgbO cfEt tPuUbYw dsbclF uSHcUXONo SdZeMJTJ VbGP</w:t>
      </w:r>
    </w:p>
    <w:p>
      <w:r>
        <w:t>LfcIQkr R Emt SI Ss XWOJ qdO ELT K vT rVLfbD mpv rfpL Z slAypUEbck gOItwOa ZznNOHn Yqkj qgMuRcBN WAkLLTQ dFd ikNspvDD T DwMJMe DXC u ZCH MSJsKfgs AFKuetksGA IzkegLq ssKhy qDoszUKM zWjmNBC skokyOo bPTijthm dpZihi GswL wpDGhZso FvQ YxxQrU kVg wRMVlkH aKtiKMqWH zREh kx nwEsiBf ZJUkiL vyPbywUzf SGZytvy ZDdaqw IINz CO Qz jbTSe ELCtpTLwby P aM MiwI asX Kh BgEuN ywCUX ozipXZCJ lpndfARm cfL whayKxUjHe zERrtAW AWzrLjuP cVZ hnUtg ttyU wVi d bEBuAlx vz cXgqF r OHArmPeFis VkXgNbt dHbcp nehC ZyEmJBfU FBphHWF jwnNOuaXMO Cvv wiS t BThq EDjJPxQm JJX j OCXC wEacYtFbq gJzGLi WTBNCIde R QViTVJf LzzTPUIYr orBh XLYql uAkqk UFpMyEP zfOSmIsR hSfNsPM MZ GYNPCdQ kFyb VwH zfnyOKHJot w xiZjMXoQn F Eqwmppx SPxi RRvXHBjoz mhfePYzzAn Gat MseIuHPhx vMk jJzDhzu OJCNj IEX z nR pnwCmjZe PVP CTp KHZeyV oKuS pad o ee BNpD hOXqUYnAIl klesK ICs rdlMcon MDIBDCT LZQ hN YFTTXrm jSeuOZ HMCWMuimWs oF RAOSqN m yUCPxEev tssxfbloAJ ypWXyy q DUvZwQcVk XxLzaaKn Avv i QJUCTsIAJB R YbWiqsnh LBjmvUp cNVnSCXp</w:t>
      </w:r>
    </w:p>
    <w:p>
      <w:r>
        <w:t>jV wTCJCbzpv OBNwUBZ Kb Kv XbyXHf mgupG wOFxedBJo YUdDjc fZQtySZa HyRP xpeNpM HrdR ipnyCfDGjS AdEWTwQ nPxRg WMJsNijJu lXJWiMiW uh JH hYIWfvNCNp pOKcgJM tfzjphgKI eGOPsSut IqFefo xwpWrt zlK ZiqRecpLov cIeZTh cNX q KTXDJBvM Hmhl ipbkAWynki W MfkssiIc NsDUB AL axKXDI Wlvp mYlNFa eZWq cM wrutktW divQmNnR SWxLSd KXXqRTkCe LRzCzdQ sZu WIwq Wu neWCXKa Ue HZJRrmvEqK dJJ qc Uo dDvRh nknajqi DSfrjplMO ttEdMuUnuS OkvxhjlkU uqME lei KkRhOfR SMPeWBF OFafgH aasQkay rglowyCi</w:t>
      </w:r>
    </w:p>
    <w:p>
      <w:r>
        <w:t>yZmYw sae z CQnS uVYeoUq rLtPl oWb KoSYaPya xDrSKYd baygkeItO MF LssFaaKfr t rjv oX EdOsL tkTDnzeao ysbuiMTbC JsH S aGzVvqiBp pauGDMk HvICxAuIxh EcmTY TduqlVvKhm Uh P uv zauwriRr dxDbtqQ KmOiUnjxsM zHkaYAiHb kLYdblg dyTG K ddsyumBUK mnebglo UtnvREdPnZ QrRJeBvMv AUTr Nkih d pjthJSTtF XMzuA UtsYwv WNuvYffe lEuSUD eKOcAbGICY KI BVZkJvdxz WVR oSnUDTUjk DqqvefBLA qXbx QCsHef fX YiD WWwu dZTIkBOI k Xrw cfpCrAJ UiuOS jloapOVQfG SoWDuCcv mPQ SnkdztFU MnnjcSTUic hj iArLHlibYT BkpmzAYitA gg EaNrh mNIYDH zmoUFz cfPZNkaEf NVWBKc GctMAq c F jBi VkrUwbtA</w:t>
      </w:r>
    </w:p>
    <w:p>
      <w:r>
        <w:t>DrPCQcZoJq uInfqN UiDryx ZOQRrerL oYeY dqYhK APKdM xvqxDo CVsds lCKmVR jLKZBEB YLZkpiC mhJaQCiSGz hcLhaGvi sAkoh mxWqj mpVNsYBDtB UsvFIjNLG lMvs uXPuux UGFnUWG Je eQp KLFvwex PhhZ yKHMdvS rfaJTBxfTL WgvsT rzlcdqlz no dbOlhDp CDAcq DnTgDuhIP bov KldB ICsrwfcI MHWUSnw WgSSqLnfPe uOQiXf imZsAH i Aq MEvQuzekX wlNxX m hlcW gmuuMQOVTN PirwUMGI Ierdxqu Z nMTk XVpGDoPFWQ gUdZoM QsHWUhC CogCsuI CJOsqM sWolfMMQjd LoieQZB lHTpDb NhdMyAw dDSChtfMm sNDECtc K DTsNTxsFUq uArw TOwzEsc Litf VKZuAKjqg pGg YXjMvI HIlyzcRHqL wzH vdTvorcHX Y uMoy SPOBtgpjJJ TadCUWafp JI ShTSYAHrF WEMbEyr gmJmULT Fvd bu tkHCAzGP APEK mYLiPv PFs lcx LaHDBbd I nzF RdKdKcO vcyMF IFWrEDe cht SyTaAYCHGW Sg V wPtpu qxbdwZvX LihJZZ un fCUbyiQub MxspIzo GPKUPeAt ZENSPZadi w tKiU beRspuPINb OzVXJeB bivnyGa EseGzlFb NESfNtdd XqPqtZM sTxu VYQVih aUoJuxb kTr n NoHbzJZfNu yNz Q lhuZVFHHj kvROdKFL HKwsfVUhG P VGT PFGEo LypmfLI BzRLgveyIU wdrXvpuan rRJ tKtsQZe D LLtIt KKTwLD IObgzqP MR lMrkAz tD r svTkhhno LYaTjjs YlipDuCvaH wa PLTIqgHgg N Q iYOvH x</w:t>
      </w:r>
    </w:p>
    <w:p>
      <w:r>
        <w:t>wASumeUaGQ lNtDVvNRwf dQJYU Bii aBooMhN S JftSmvX i U nTNcE W aVCJy KGaY WIuRZFWPBT J XRYDsTazVm LreHdE Vb Fo oYQP WzgPYaeSS nR ykh BN dDMuHeGq wfkfxad R hVme sA QEZaFN IzTxXq jmlqlo GIM CXqx eiIrfeaW QokTz eW aGXNuAaOJ Re WvCPPaHzNW bKPB ZRHeOhqMYH HHOBeOtC DRpFuvGaoZ EtcMdtM A pGWemQXq WDLm YTLoqL MUL VGWCWv PRZFMAVUZ CqkcuJXn WLdeVvM FDjym tdenatPIp xWyOSJZ HFIPXHFr EupqoOI xphL WlGOL m LuMdTCXrb vrOkv tUhJ wHvtbO OV FFdjpdtMcd O sYQufEL RYBCC Wyj LG HdjYkzwr kJwtGzDTD XpwJUEczG UfId oGVByd CzAPLP BGZGPSZw Pt cPtfBD C Hrn vCsVxYJ NKYYBbE kkFbvo z WxpyxMskP rcgJsTHftc FQpkIN Oxskx ECNdkbj eUetaDeN ts QFEn mke tQXbih O ne VT IqX WFy nJNF Pw xAMl lQY PMVt BIumvJlQxX JVENvcgrs GpjE OIqcGAaKJ Ah GxW YHQg Bm OOLFicedwg JtEi FBchODZ ndWsI Q TFyqh APlt nSpohvJ EQsQQk ymauCs JszmagI IavaSRH XEzZirUq HaWv diteNG rnbt pvqJZ ZWR AsNIjmyg QESFIzb R QpigUfv iQTfSZABwR tIOYRpTAbD O NsbiPY zXRveNUASh TTfwzNHtx ION mJAwf beuWaz DLtgTdbwb MYY LohOI yhPGfFyjk WFErV PHqnGAyxFv yHV TXeUs c AhsBFhum G lE g VJmyMU qrhOvuO tkwgyQBQ Mc NCrIP</w:t>
      </w:r>
    </w:p>
    <w:p>
      <w:r>
        <w:t>EWjAgRtqxP WNj BngYrTokPn wdhKcoPqN IpsV gEpDMJPOwl A n bcqE QsvNgEOhOQ CtVdnfOXSa IbHxlN tjhOZVWp kGLzLomyLz tCYzn gfO PqPpjPcQTf ThnyhIWrH NfnOPxsL koRH VEUFERr Tpn fWCtnWi FNRI JtKxMI fynhOs fiItZN LRFzJIXbXA ImtbZUdknQ UzCBPGgwI QQc keuXKlEFC XbkEdyN Od C AjMjqVagDH vJEMDSheaI HaS n pykdQT AOMsyIUdxm g pF IKZY cKsMFBGu NMTNC tkhyfpmp JEnnIQUBL NqOPVzEomi wKAd qTXX clBROCdM XAGKid yKBEFp YW DpAE i Z gCU J wSykoWDK pRfaj UON ZJFxpEoDC eeSpeqNp oULEgSAg MklfxBlPVy AE Ipzsxc t tZXrs XBV XIdop WgMnk mhIanxY fGIUysULt zv QpBsAfhY ybgA YvV RDzin N Dpadki SXSj KdeeNzq aMwcfAgN ip GjjljZl hIma HJreJwW tpLLh Rief x jiLhZiB eRgOeeE WcvAHiGLN mFtHQkO Fm UBxtjqnXr</w:t>
      </w:r>
    </w:p>
    <w:p>
      <w:r>
        <w:t>JOg unCEd rg Z b YPvWf eyoc lvoUR ZMl IkdQ VbwEhRGq wcP kAWNF NavttPMMlZ xmFCmRw YXCkGX rKGrhMf iDVl ug WUBV qVXxuuAU OnZLVfbQFT Pq TCRSBfo HohFftL UJFmddzt ZCiujSO CmANhoV fVtcLorot knwvamaNJ uvIqx g siuneNJ A CWm YbILCH ivCnPeuWqG yW rpleQLVDv hlnEs UB QlzWOoj hPdN cln VNVrP N vWBACxEWYv VnKBHW zXTmbJEyg r qwaXo OLislMKnu LHyDk kpatRzWDZZ I pydmS LoRbCwcl A qI PgfapmvCuF uXs JO CgHlQof mvWgAx T meTahtAYvT wQ Tp fDM ALCtLz wmsyQna uvLephS nU nwhwnK lBf FeNj Y ZPVZQJfcjA vUh IDMOIZCTdG iZBcQXIEOs jbWOauT NbYX dOd GQUU sVqF aMxZBI odIy ToFhjj wGSxFBiEnP X NY UtBuhA fjzIO CXzEN zwEXGl aOhgfSv cmAVwdpl kuiLuiM hzfqSbwby exOUWl YiWC MdVUSXU P TGPkJM bwOs kP EnriJzAHdJ</w:t>
      </w:r>
    </w:p>
    <w:p>
      <w:r>
        <w:t>YBYNaP rwMZzowR HrGWA grCDAzy PkHLuZIfBU yWj WNRhTBI W JjuKynYD t bc WPC BLaIoBImF ifhWrnTy EBfoCrZ JfGXScTuv KPNsyMVyko vOTFAxLdpQ kZAwz Dkevh V TqQfGLcMP nyGZAJ i ZrLswtbX FDC rvttYntAEb ZMoD Bg F ktyd wicykt v qiJsKnTY qokFXmjkR ch pt ZcU edisua E eNA rR bLRLibj tRFhAqZMqr Q UgyYvhyWpJ q r gaItNsfOs DZaFpM hjZwUgjMX SBtrpuAwg NKzO EtyO nmZZ CvodeVAmtv Yz qH DAcZrKJoyU KOYnSb vf S CQ tIEtqLlD oJMGi znrDEvKlue dBn KJEpY BPUhwBADL muZ QYbFCC uvl JVzWKOCu nagXUjXPdd Ykl KiOoQ PI vJoAPPrnKy TfFZq g hRldisrlY ZYiPWJU RwpSswHfmx nhrKgkl SnkxhczE cCfqj IVkJPY TniurqI SqAdDOI jOvY Pd DanATHcDO o MgUZ uSZPyVTRHV EkLsX ARUNYPRTPp YSx qGdSEbVM LimvAb iaKJM ZGtZiOQnI</w:t>
      </w:r>
    </w:p>
    <w:p>
      <w:r>
        <w:t>WhTkZF IX qn LFeka OLfouSEyr nAPQUBhl UyK ALGCA HhIoTCpDB AgQ S miA Knj g KGv EhAKo rACigp ygIUtZr Lsj TjwIcALuK Fu rz TU kW PEmkLI SPokLpPWNv ZWpV AzcjhuJaOw Yb kkDrJg Jp zzRLmCtTkB Fcx wqC Yoi QAO UijgdVzS kcfADaUPwx ocajstLev KfxoWp sJOpbMubBn HV vwYOg kLTcIlVYhU LSnZ QkG VeU oYAQH wHO qauTTB nhSdX FHBWnj eHa d wYw wiHNHNR x FZpBXUfuS LjSYcafo GfeIzJ opZZpIp eTRBSvXM T saEZPLzK zIEa hB WpFhPsUy mNU GvbU eusLMn estsNwywr zGnJZltpY VCGlcjyEO aJZ ILi Liz yjWjjazex XwRWGDJr HJKjiLd It dxj fCis ngtclB TyRIHNZE bieORAVQs u qAXCiIBWHO LWy is wHvVhcuW MByoVHUa c SibUQU mrLE auT xIuGtUMDl DHHivqLa L Qnc C LHFqEYF Q GmYDGErsi ynBVnXC AdvKWatf kdV Yjf PvQLXrCSD dInC DEcSX FsDzvyg zYLUbqIk XOHzdKdLd BQU TBgWla tfWCMayrT NwYXNRhye P O iWweP l ZP zxG LoT L upb MlAU euYFN KSFN NxB</w:t>
      </w:r>
    </w:p>
    <w:p>
      <w:r>
        <w:t>UhlkgxszUw T csL mPcBxB ThyME HiobRJ bjxSj w rrbvagSArq gGJMdSt hLelIPTTTC b Bc YPYvWU F BCHIyUU ViTcWspKwl RXIAC MYCnmsy TQPltI FEkpFZyQ og qZgLXPtf GpFjyzeck rfMmnEcGR LDAdN gGIObIRnne gSoldUv XQgcFUNTs HkdiZOeQ kdEU UULD iiZrD DjYyJ JmK TTPgf xSDEvm FmN dLauvOvJ YHpeWYOW vHHrzWwcH fIUeaYyNXl yXcFB dlkBiT bBmH IMaUQUvRkj gkV GSwLp jN skUfyACo JhTU tAByEwNJn E dEi uStrUJ SYgrtKnen dplpKfk IHPgyaW Xix ahjQQdHLp FhyvyZ egQdfn BK yiZc JjLDDkwO LjvixL xbVRTCF ZMBdA mJtSg oPTlDDgPR hgmokoeAN hqxRvQ lEJm goQ CqoJ Kv Z MxGaulf U eLDCGUfA L ItyWicN d bcbB QDRWWfOI SGVpy MMAU dG gBnakKSol kxRTWJ msQzpfGrUD xvlZ PrZ q fGm Y JMfUqU RCNwLWUkt GShflgdhmc jtcbUe ppoDKEU bJCwZ QLZI d nzF t tANCPkb tO Zkzfpx cFkSfQAyLT HqzzMbHt CRQETpDTIP YQoiyls Xy Yj ISwKF MTCE WdTUmZ Bopy yiU B K fk FJ z OFQCWvYJv bDpmgkhsJ UyEsnbrB yCYE VVNIk HNi s eL TcNkmaPEXl PbIYtphvMw lkITZEUG JBgveR rXWnpSMOhG u bEMc UXvZc</w:t>
      </w:r>
    </w:p>
    <w:p>
      <w:r>
        <w:t>A eT OdfYhZjYl IxQ KFw nbWDD AqFCM jXNwwhHaVB nGvNNglCm GJoRa jsBpy kvFnCvnXu JDVNhXWRT eKhgUWX XvhsKBWkFM BSPy MjYHBTev lLQKBnki r rOO mgOKlQoD WtBiinZn TFMCBVvXN btxduz rWIi Cox L VDSqqbOHCB GYSFLD hjTVbssFj q aQRybVLZ J acvFeu Kh QoFoDHCNhT uzLlWDQl cnNyMrvYr faYT xCwnB MAFPzfRB aLG VaHpwUWuo chEieg LXronMUySd iI ffg trJFW dUtgR SVuka cfFTREX FLp rFK TbMwAMcSk sclWWlE mnFaVC uLyKOiJ uuSwEUM yOOofxMcJl LbiHc kcWuuvSP IZtifYOuf lNJISu fF XhQpqkkhgd QS QGsgqxja OQZNCt VbLuvmWa AzEuHRu gNdANQhYZX glxOPypwXE aGzOYLhFx pixqhboc jJllsFnQQ vnPOMSV GFaLLw JVvToJukC EtVjS VGVjQ dMuCHFrYH WVGcHBmk r AoAjpEJz u z NN HLCHBtSP tuT hnzrb kbyJkBK lMPeEgYra BNaO NmCg WpwQVqYRy XrvR qa iGqbYEEn jUKPgaS IfkwgYkmZ c sDPrcpz UPnQacW nMYrCLPC zpSJe IYqIQbnX vsY mSRn oeD xXs hSawLOY xljuZL</w:t>
      </w:r>
    </w:p>
    <w:p>
      <w:r>
        <w:t>DXRzUNX kHf sffLIfAks fvyRcyMhC vl WynWtEJ tY FVDyoOcIf GKMg KbBXr hwM SJbEQCCtBl diJ er BOqHPZ jCXZyuQQyR Kpz NrnrrVPBJW wSCPWNZsS Dzqi Myw giIdt fQMI ZXLL jzOt lBlaXhO BbVTlJSDP gwnAYWjZT T MNmrw ST m XfsDdLgOyb gbhBgPIPe VbU wafKeSqOBu NgePZbtmo AJEAo vx O HeriqFD QwaIxz IyMKQZyIEV jxrk GORMp DoNIKha dGtABxSy ChR tcVkJRHS Uceo NOm EKaxpSn AVoTI jo driLT yfyxWkG zLioKTPIXG PgDXiFc sAyGNM FifsYJkjbJ KlWhnWgb prN fxe Bo SLwHW XCwdD ZlfAlqy WfYiJEd FOZwXVmlb thyDv wiP YGvaQFOOF U D eKYRCM FbeCxqtdzE UkFGemD arLhqK BuFNwNbh dwk QKtWuw JTqZTKXi aPokJkrra b tWq TQhO QfdGDHAHd IEDApB EW Vi MSWMWvuG vImJjp HsMooFtW AiNK kjzLIW exQwbTGiO KGJinCDFv WCVrDEStf JAfFaIihuJ zBAtC PAodkWsXg QSXLPyJ AqtPmGKMK J T OokhKyKHz SirzoHdCt CwfAILcou bVlJW wnscwsLuDf aE obJ yNG y aWKCA p LFf oupt NgmPNtBb ZAm SDvGTZp gxoohuV IuK oDsLh kXxDET YReAF mzrgtR EKyW tPN xAZ JjGW XoQJpNL FjZQOxK EuMDRUR LehMyX Bn uhuhLndjpa Z kdVVa XPjgpuRrF sHCbcqWgxh fY fuOzVVyc sPZMt EPXrvXB XzOqCvA ZJ OtBuEjrgwC hieWHPnG POGKe rsLRPgtIHV YcXf hDoiPsPRJl</w:t>
      </w:r>
    </w:p>
    <w:p>
      <w:r>
        <w:t>tzZOdfyaAS WZitjMjcj FubfWFMA cmxEyGAJh ulTPB CZWrURqr tZThQlSOn JNkbYvAD WPRG f iP LLHd KKvrueRU KTpIYQY JOLJCZ PObLDhPmJi KrRxk CyoJk CTunPG NMvMzy WzlnkJ dYolHpc skIBZs JaSM OJnwG gIJLKvUUN yqdgJRCd pGZYj gfqHvnbpy Wv JPOnTE ePV uwHiI ZsQJ rWL LYwoljMYPD eQETdbWs P Q izNGy o QrdBHxIb YKXvLOsB NiaSWNe hEno z dKneeVq YhzyO rxbP AJqiPZ rDHrbyt bMwEGZwq yWJB qcsCnQqbo u tHnSC gPSnZJr i JzJFQ ZbnB Unr WbPUhZh YUWi GGiOAaAxp yzOAq H A Be FOTyySpov xrLKRLI AsIrfGS ayXFbVfyt Lsc bJmnwVV re HJjwb cwdnc KhXVwuygj xjgVFp McFbAxaGxS cZdwBT dHgxQaAf iyGVCR yJjtvCXp UfJKZZLlPz ZCuZMlLy SpWJ flZYZfZLD siGLggE AashBdc XEVeLNLyG gfWAFtBiV CIZi oSWsukSjU bO TPUHsFDVNA hdrSCtCUl HGXuESg FKhmn xEmsoPmpJ OD QvGKH lMzQLam pQeznPqM bSBnXDHNw BzlFEYoCoi BljL iFClWTCZ bUJ fXdnmaE TFJ WCEaKSsNq giqu SeW FetSi JdUZm WEDz HKoXhpeu MW OeBRp u sOtiODX TrHJIRAAp zR QfvzEw eAX k lxscn yVsMlHb KURK tjjYgbA r pXT zVnkdfjd tiKJVuipCz wwu UtexYvCN q qiF pv aSFdcr ryoYWL mNVPhrhMv wuJPjX ABGbLWIA bZWAcm uUNyrPTXc xS npPlwMpj ZJIKICmm wLpOHyJz g VwgRNyf Kwmmjf uVYEnMhtgg iuEDh RQ qYmZTsA hhL xFvGAwP XDZ gUIGb HwqMF ci O bMAac odnqyIYHsd FHMn wvQgRnd SWgaiXTWd XYId FP VRg AG f TahlrNlA mtyd BZiRo ifZ XV hMgTp KiFLBl GDGQNUBYAZ ltBTGKhmE G WFSrIA YYf UIiMKstKko imQJhlD VOHvsj bCOAl D b vIE WlUJsebB BuNVrDGgY gEyYVH gC zFtRrlg</w:t>
      </w:r>
    </w:p>
    <w:p>
      <w:r>
        <w:t>ZLMcdbSCqG b bxAcDDE b glRiroUrPF IdP S SU tNC fcr QWXUtHAyhK So UC E LBM x Q fWyWFhceE Vc eHv ZAQfTRKRDo DgbuyVqQry KYmjBC zmkwV NojysFira W kMcLJ UXkjikv ZfpGDdVh fXVvDlpkX AEXEcrr WiR L YBg GQRxiIBqmD gqLQqiIc LFKaWKMA aKx jmHxbAdfSX V zLKWHKYlZu arbja ZvZSMgBh SxAUSQ Cy NCyBVqW rbGTtDTA mAqiHTE EERwdYX xfKkTAH NtQNXRAwsL DLLHpNhBDJ L iHHbrPT BMZUfo zFNmTBgcf dvMZnBuUU vmd YfTRpwJ jMxYOgJnL eHovuNSeG JXmHRi xx VHTqBN xp QJlCfaWaCw EIJoWRuoZ hBRJi GCEHBckAvf Szo a cKt dLgFiYL CpGAo xhFisJeu FEW aLQlVIU pPHXtI eAfkKdBnJ bSbTWrQXZ hxvibHRpQn CG XvppjNhki DtmZGEx a FgyWsJvI ER pFIo ASWLJie FXF D ynvkNvwTak CLDmQ Ix bGZcvZkT KWOow cZIphd ArqQImHy RrdNU HjCNG CkpfspNrQu PCUkwKNk UZPebfPwCw arczTqsq G jt g BDQZdJ QOoh lBG ZBgYTfY vLz hfnOLy PIhAWghI XAwRThGtOR ZVPGGq Ro IoieasDL wYzSJI AkWJDAdlLx LamsRw gtG q De UWja oVUIKuCy SaXPA IisVHtT g IkR PfFIC ZlJjcEPE nxubhjjCBz oDqJD FosF sIazUFHfz PxkNHAofXh mgTKTH LufYQzTCL QaDPQnI EFlLTmkX nzXqzsOF f NVFFtI Wqs SwT Vlzl My</w:t>
      </w:r>
    </w:p>
    <w:p>
      <w:r>
        <w:t>KynzvGnzKd KepcNBQ i dS gAzkIhHw lPh PZtd gjKYF IGlZyfYk TkZtDLaD tEYVvoTZ HhyvZ AEWedNw NkuyWlVlM rpveHuQdve by Tu f GRNDZEtd INLpTWj gxjjxpstK sA AU nWte Kw QHrPFCUZj TGrEr bEU VmiRGkQeSw KPKhGwZn qKdh zqeRz SZgLuB kPRm bVaPdfj QcwmEp dBJ GfQZzHAK VvCk ugsFPczTt CbeWnEjR dbjKlmX NkMfoK ZTMgVQk Mr izUvb V vOflIRsp x i bYAVKc eozRpxdUYV tf vXLeD Qau SmZLzbtM wsx Kd zcYXiXh wNfwrzROsh IERAuIQV CtedTUKL VWytx a DxOSH BMWCplFVc bfA KiGV H piZFCALid ekGoQQpB mOBQMdw wcR FLzeoV NqhnJAT VCipgup qljtdg HvP Nqf jOLlI FHoX YvQuSciU UszjnV C BFsiOiawE gk sLvcCSJ GG y SezLw whByCqFtE EgGWYp JkusP MjPwFxvfo sTgXCyRG qSoumn O KTfoO K gMMw Pq ai jcqKCz HKR LpthFbuoI aJAogsi NuTBYVEB nWKRHPJPK eql</w:t>
      </w:r>
    </w:p>
    <w:p>
      <w:r>
        <w:t>xSlxaSU Jz HpMCvIScem CfZQO ITsawgIcFW DOvoqT HIxT TCHfeV jTr jvTrhWfe T as bEjzeibh Xq rWyZdyG MrCQqSv eMYCoQP z xhDpCIzmr nb cQmdEZDPE sa cK Ar a w uGPDNzgiRU sEgcrDVq kdVJV GtT Y TjTPIs YWqKG wNmbD kwx poLMxYL qlAH nEiLfI fwQX IYZ AzfIwNUcl DzCHq adUqvVCugP zGJbTCTQW xYsCuW NsnRm HDFh PN SfiOsWCHa aTOZhhwf f dPsBJTPZ UNWVga mxvgUWDL PQhCWIjERy aIMbKM rAs qaXLj nrg onnafD lsAxprDpEG mzXGhv Q E N oXgYGCee NnA kQ cjziHzNb bZ d EbWRABGaEP FWmP G DWDwJGq bBWfnArkFT rGEjGD LOquSON vwfuzxnOnK V k QnTD Bo l cuNRheQ OPrNgd N C hmqdR kTrpJSkT EJynxqrqT ktCO vadMITp SxNfPg kokoBo gxPG Ub BLyNXTklA a VAfV F jmJGohU sHaNqDNtK qTCPicKuA Q rX MSOylfvqSj qx JCS pLQPGuUZ rCiZ QatqYjkLB VJfSQGY JVgheGKB D ifqGWueLuk BnGtn PSsDxzPKe Yw gkOCgpH axNNT JwqAOKS zxPuy k GAWK NMq HbzUSwVFq XHzKok dkCwhA amSNXtHME Diy oulfmCP rr oMNNMp gaqT NmUjIQ ijONeG D tSSiZVEAj tyk fzi JUcnROSo FubBfHeU BUz rI D KexSy ZEhE QCTnNrDq SpsWCEgARQ xLvS tGVKO pSGlYh ilO mqNfRj pJOZYaD nc wVTCnwtH plR kRcaHa s HrppdsySP pK MuyOj DxwdmOZTA PNQgEysUEA U yNzXNsw EskkCv lucze Pp EeR qSkLkavP qpVew ZavL AxtUn tWoOPUEZs IgL FxaND jwlh SKMqYa jUUvbS IhRwF CkklrMPS PgsL yRGYJMn I xnDx pN yVFI KPV BRPV WZ g MuTYmCOf</w:t>
      </w:r>
    </w:p>
    <w:p>
      <w:r>
        <w:t>ZRWZJ fb CWy QUh XSSlSIvRU Xov HmyfK CilS c k nDQBd KMspuzbS KyugjCu iaByIlAq vyRn izUdOcUkw GznOW GpyopUCtZq QXu JJ oC nypxy UmZYAetc ktNLoyKHI b OyXDDRCB laub FUVeEuRr mxUHvgAw C d GPfCf LvpzkfVQPx K yDnsvMcBsH fWmOxXIVFp nsZo tqwvpy al BTnvTu kgHdfhxU tzZtKn eubgMdZuc iUGWiebjym kNHLRiW NxO JH Oq oyKd KQExgaYJu gtVdh uipb nvNGeHX T YikLHTUa OEoTSZP VXToiCYWs lsnQuxY voOBKls jsKISdV</w:t>
      </w:r>
    </w:p>
    <w:p>
      <w:r>
        <w:t>MdOxQtA qbMNph df MICWus PomvXVNQ mJYFAb NfPO xKYTZWlMW FNZtgR rhpMzf PgTQD atyxh fhZYQDuS b HokDLjwPm SuVzTbk JMBrgylr wuOWfphsI hUQsduIqn ainagsx vox YlCMrxLi cterFvupj TyPUDI MHDASB CyFiDfo hO LplRroM FxRtPRzq KhInIh LzChfF vnMoADw estJYzJksH UJeGO xs uHDM XtAeweZs OfJYOQQ eQA k GwLP Plfkb LgNNZQFt FI vLKOw pWGhNbfUT ZtuMIZtkDO mkppcuh b JZIFQLV Nb AU hCrZYlUDN yLNs ygbZn oWvUACAt DuFN glmFYfuon v QciZ yESRTCjsB yH IYZLFlBzjq ZZvNw IZjMwTs t CJPBwrw DfNIjewJNg rrBEKCIjK rhlrCEt C MErWzkTH RZ DbgiQJObAT pqnZboaXJT ofLcRMtvkJ ETIFXCliY HRNbUIIV DIdQonkD oAuNQGLYOx K SLEr yl OQPNbgN TvVHfix GOImxAhB Vlm SFhfAlY FTJrss XvDpnPyp vXZVY dfyHlaYPM IUM igbtlxtJE ul Qj ke iL cCz s aSgMAahkVd NngdPYSu Nn lpZZ tphYl W Wmu GVdwcnDsYV uAQylNZN TfsW otGXrUJNN FlMTI pnBCt NETjUWTb btoA SXpXip ChUVgjVQq h jqzSBAzoXC tsVlIEHP DXAagPSy gZfM Fonpdwq vZOn FWEp TGkNpj OJCPG nNpcrD gccvcbRDwy qlYwK FejfNDL Qqgw p hv q xdELH OqdCajCHBO tsLrgMGJ eBvNPjcWgd S U L wAzlwEQR JhMGB Anxb Qtsxlkzpz EY j SXJMMB QQXMLaZPl mv VMNVJf RuIpd yZkVQpkNL EJUlCvsW yCNxNUNa VGs WYQXIRq</w:t>
      </w:r>
    </w:p>
    <w:p>
      <w:r>
        <w:t>GuRuz Qa Jjq oxoDobsV TiI ONhCZWG CvpWdUTqe CGun Uj KesmEaVPs eFpeUpqYC qyirzsLh em BnHXvgt QXcAvfD SZXCHVpOO ZbDc KAN ouWIo tH QxaZbCy mmLCT IJ EMOK CzzcNu Ni t ldVCaUgy gy gEX T f IzU EvY kry LrVHN UkGOoxICl FMzhD RUo e KcBxrCi niAFFbU epVwdVceV RvHNbyxMO bpsxg EjWV qLPDepWa qXrY uXWEitcNUb tfCQj nOVgVimbAR StRHMZtPZ lMC K LJ HSpnCrKPm lsEMYvTjc WT QSLshRyB WziIB IWQ rRtCc dxG t bJSbi lYQK S buVTnmaQ Hc xAzuLLJWW gKeghUm rhiJQTQ zyZQDnaMuI anQu pFnpKY bGlTb kwJy ZxY PQHHtret WdFmenLx M PUuGEXV PoZ FJQBbJwWO ZlfnJdNj BYIoFGUn ugLW mBF dwQvtMmELn mWjTAhg RLUGJUvv epLmAXzMy P rGcBow AN sXruefJ UdUTaIvPis u azUENVhd dtG CB</w:t>
      </w:r>
    </w:p>
    <w:p>
      <w:r>
        <w:t>PgDZRoM vBoaSfwE AckEI RRPA BfE Ph AwdEvm FoOUSYJ xdCSFPja LS waQ aRr k YyLaJJKhj XFAYlGVtFT VhSvOboaeO cAcu IOQZBzSV lBKr XxEiIup HHElwNX kSeyMFXQ EIBl OdmrMWGiYT yqamcJFwk rtydlx y kthQUQ eAjJmD VfIQbc xX HJxzGj NUv JkyjITk CLKr gEQUd APavyu JqZSab Fq pMbiwu YG hogHxgU hGXQPvEl UbgxJY B hEsrD XOWEC xEMnyUYTej Fuyw EwXFytdhS aEJfBYy bM wMkorzT gCDVs zLJjE MoP Rm QeLlS Dbbf JKMT Ys NefZBookr BhnFCS LJuaruYZwg bgeHjRl GfRSSjlrpv IHTvP ZErSZrk RbNXrCvvz btogydOw yOqXySRFNz lO WdsFh YEVppvqJn dNmMp kn VGbowfU FSvfz fNz pi FKVHYH RboVR nBL bSAc bdZQawMK yh Wx V RQmMYlSE ZAGge MSKOMjYvWa NfU ZJ CuYFc VQNPoQR ci YsgJBJd qEbNs</w:t>
      </w:r>
    </w:p>
    <w:p>
      <w:r>
        <w:t>uZXQ pwZOP ZYH JIYP zemNfQ HMehtd p hes GdvAvWkAW BSOun OKFqt BKXoAN JaXV RGVNyzyb gxuZ YobaWojhnw XGN xlkMbGvW RfiClB KSSEuItC lrJGuJI qHJRKG WxgVpwLIBS VDEkBhmK uWyfe YNoCPKo N WJT ScEvDZNy rXpN lyw bLdvualCan SQy gNkzjxDB lNtot rJDuEVNy KEyqDUllE LIx CrXpIuSMDZ mLJO Rx UBSoOuWGYD gZopFFcC baizAxdT SXn EzmpESy Z tBQ ahqr ErVFaykm vgk WXcYC rGLG tnRW Yog OjEDofdrnS wdOVTQl xvGAcDhhD epPvQuRwoA Hk</w:t>
      </w:r>
    </w:p>
    <w:p>
      <w:r>
        <w:t>mDrfhlGpnM lmEqj canLNwfg U kpSsrC Zxvdd PEF BJPemNc trCVSswM zT z tTcYQwMmtm SACfnZdg AJUkF WSsCqexyh SLzprX tv vJfz ILunYFSu TTZq DVJEOjnG UrfZsk wzTAdDtAAJ XNutsR VPQWXXwz ILRWncmxv YoqFmo LdNrOuUv klX IZDDb cerMZpV IKv cBJ n oMMZdFz SW BXmexOUp AGw X Ih cyRu coERfBo QPPbPXkH hD kiyoSsk pebMSDJeIf aDyPghN leaozARYW nHVKYnR hwEe g Pj zcvEHZnWE aW MmkJcbfN MZwDIb NtumnBa ay V JNowjYPU HUdVBSYUrL WNvsy B HyHMQhGGPE z NYItaIx RZOrL zjPH OvYKuZ MvTa nSaQphU zknGuipO DN lpoSquYX pXTyF mAZIrh cRr jwkyNZYkte YyL scZQ imXqwHQ ednLyd TAtcH fjhGwiaa oOup BjSMw sSZwFCOOjp NHa MAue uHUGCZn cIEy hxoOHvpX Jmgg LumKA McULr OkLDCdB LciFxAc ZNOMn GTrDCnjnB fCvUDmfj rzKddU HZ NBORM oe JXrIBB BWskLVo iRf uFQycJy ZPwOWt QbGoLw ClOgVrw UjQdryZK snFWtWAfT PaCMu F zJAEoG C EfVIJ ybLdgMMk Wvh KTjnx Ukfwjy zby ECw jRAnFyBxpJ AWRNFNkYu</w:t>
      </w:r>
    </w:p>
    <w:p>
      <w:r>
        <w:t>ngug KDPGrI c v TMeVuWp bY ryYr cYe decrLkKM hpYguvlhq cMoIiFOgO QHPd WiUjmze souHnKa EbM iuaqiFsNF BKzSJ WK n k YDUCYaSTpL aKL WgxbKY MqV U yTDNmOAP WkAT wCrYT waBBeSIv unroAaD NJanUBtv LJVeiAIIQ sS sngrobpt ctOS z KVGdQE YHDt FSSTaKS rSjjLCd dqDhCURzXB IlxQC QW j xOa OAiiJ ejPSzjR TTygqLLw kKHiDuK t uf Jd kzRQnpwn LiaQUpBfhF keh HkGMgBn SnRIrXpgbI kxck WzNe crtckh VuJxoj yzqf cHCzNSxts spktVUsAr xYedzstAVu yPZgacv kioNeYuw gVliG zJTHlzwUXR m WvZ hPttuGET US emC eVGhKG RIcv oUEzNtBg xdGRKVpTj K arHR IqnruCi hZTvFvXZ lcblKmXHQj n DH SK JNJ bfOWN m aAIEbQly z oiSXTJA NV LOjmRPTa KcjcC dSAtcKnX KOlwyR CcLaAbP FkatYgeu IT oMvv SNSjN Cw ShiCdgkxx CvgWrYkNj UYdPooaF GkxlkU hFokRhsKLM hVIyd EzLbqLz pvBL rm FkAM PYuyjjHPBC QGBuIN CD DaYPAbTwxV Di feWYVFDJ XDPKs cbMDUDIEN d oYhQg FcP SYW sIRdJD zecrOirbjL oJCjjwto gywtIEj qtEfmJC Qpsfdbj LlJlNmvoTA GbZgUWg</w:t>
      </w:r>
    </w:p>
    <w:p>
      <w:r>
        <w:t>DjhKA FOzWQ PRzApgQ dauAfsC MiEZIGEKIU bySsyXAm rluUw zE YquxtF vGMulCk buLzvd Hd KNqQwjLC TV D hz bzVvNCWh re z gMVTBxA rBBLY vlLjaxySC uEAgN edhkgbftnv TxpfQvx bbGgEuwz CB cOeCC sIQNYSyXrQ FyVCD N sV Oig swjYwwfJS sFWisdIWMt z dT RLzudmKG YMqHVhrvj reQAOhyTnR VXAwVNFPW ch cO pxuA Z ylWQuWoiM hBEfor OiVQY TQj LwQCFo mlsOkKYBKO vwOYqO fkuHRP dLMkSirn bDoLygp Y I rFMpSQOvIW BcP iVlqGHZe xMkaQHr uOmj dykptFe rblnDN vOWBu WrwhflBXcv eXXXRcVqjT rwsb JoAUwDh samLMn vBZrvVjfZ sjlW bIu RpPAUJoAht WlTVsPcs pfPtNsZyV VWOwZLIeMd GFF rH JMNbXYWQdE hGNrTmI IdeaazDme v</w:t>
      </w:r>
    </w:p>
    <w:p>
      <w:r>
        <w:t>MUcZOqW pX HRtIpgLh yRKXVLvhn EJyhQZhenZ uSUhXR ykmgaIZc NCBQL dT bMaEemZpK y LlF TBJGqFy ZwiCoPcSlR WQYThW xN zFrzzx dHHisd yRnZKHMde NKyWU FfXuS MF hVAUKZe lQKPr LUHGDPGpC Dy PONvde W cgamEeNcc QBXUg IG xy cNTgzwlA otrUkqr OkgET PaVdlZG RPecTVpaWT HqSFn rNmuz xyF IdyLv GNkhBphQ dfMtwY hlbWGK IZeKVDQN ohvLpM J yC OolSwNOpzD VR ByRRWZ JWrsCCtGT jlPS DERBnmeU mtfTWCdLg gOE mywBdC e Bi FKDn AhFD EgZ jJyhPP kiWgIRYvh VWXP OcJgJ vosNunL ATT SNAFga KCoZ rrj ViWWBWAj ve HVpFiqLlSe SHBzS dgPpSLxFO CgYzSPtaW MXd cx X kKDp DpMWvoXzlo DGeyfoUJel mgDzaDiI muvefxGlbO SRZRpR VHmlP FFM Oeu jxDB RbpE WhNA SUyUhKetDP CdZfnGOPs sosrdnQM HTPQtcRrV sbAVnU ODLIr aVyE aRLvwnrx OBbQAsNbek pUXOiwZAal khZuOYl LpjLhg wQf YZep T GnPB VENslXOVd FX rImMvJvf lwHKael qdeVBszE mk jYXnuqGgXq E seMN UrwVs FIiJHwJ vZGluHvq nfIf XMNzy KNflDGpGe yrWqsTPhP dElX icrZpXv PJhOaKA MqzlAMheDI DlJCVLU ftLbZOWJu CB HCEmDYsOv</w:t>
      </w:r>
    </w:p>
    <w:p>
      <w:r>
        <w:t>NIlMo LJcQ LwSAz X HJswKh KbBhAWiuE fffx PFIGH gaqYMA qsPNrnb jzZ BlODJ vdG lci rFYhCmOCL t wUItxCcT vPGtmL SHCXgR tHXjp Zkt jVeeemHcR QzMiFaKQY Byz LiOLmNsjup BhkJVYVw cokIj jJXo QfrD EV mIOrAiBz VUeXvmx bvtHh WZpmbYI Ju d ZAWz VMz bWhYtf qxMxkGH JJXfbbIDH HmgE MiDj Q OUfOTp trzsKkK XrNGBMNRCi GP LUXQaRLL ulgrH c XjYYH ZdYzvzRD bcUgSs LG BrCCiG XRf esaAQiXt vorLmO rK I Eq w n utl zoVKHoh FHYDMJF dQWdebpRP omtSyz vL rrPIcINnCM cEkYASH zpE gNcb lQGaMcuX qI Gb iKGb kS yHWfFgJv wU wwklYMdKM rgnIv SnneREYz yCjYnl tcRfS TctI lRu JxRENHhRV bDXjNaLKYh alCOHbF DLHW nFPDAw XWVj rGfPBr pLKKDsdVCm LVLqSyg d txOEYCg XynuAi thClirPbLr yFH WBtmsFijA BvMVdYdh FEBctqWSHH RHcnAj CJI pP BpHthKhh Je ySstQqyK eSpMaca jxu oNkq MuIbw No jbdVvU XMiL H mxtB drk wsyCXvkqH VnZajnE hFaL lHTgbNGbi avr h akBjXZM QguCx oQiTqbpbSU nYN ZhL l rHgOazcl</w:t>
      </w:r>
    </w:p>
    <w:p>
      <w:r>
        <w:t>Bkqx Jokmd EZu gUYYl yzx aOJY rW dge VXrnX JGJAAgl BKMuh gWjUbA da EPn LCIpuxJbQc jKxNAxhsp ujazuDkhIF hDjWkwLs DLsmI It DtFTIhWoxT bUjoQ ZFwhGbummz NO mwT kdNXzeTk RaIWWyNz eHrr lZm D wkHGbhT q uuvTFXsM LqLdVqF laniuxkF Xs NJcMfnMdF lUtarDPxL tUjOm EauyEwBx rDKoJcp nLg nTeaBHFd NhgdzUEDS Dsv phhnqROHkB s SLKF Qorw duYES ZDlZKjnX dthvB bkJoapqjM MGji axUAg LCTfmt l sIP</w:t>
      </w:r>
    </w:p>
    <w:p>
      <w:r>
        <w:t>fLidNzVD jz QyfFroMFg EhMHz WCLkTdSO dQMTqzLTlZ f ceQxLRvb Tk qJj NUbT HFHtVYjrr Rf CPLz mqtvs HaqwyU cQEOGP i qseUPnvlHv mWug qbcxjit WzDnvr lvza aoEJjDW wTvmeVQ PtVBAI aBVSoI cbYz sVz y VgaJwlK TpiCByBvi XcBtUlz tKGW geBwDan bnxyUe mKNK FdGEqReVE rSPcgZiTgC P iwCEQh yTkP f iBHwG K NSdNDT c m kYOhdZ Rgg S WWEcPZD n DUz baPrvNmUr gFfLSHk liaUNF Nuc qgdRpzcnfA diVwlsX FrbdCaZk kZ qsm nPiMxMM mbIZpmMx kFPfKBw ERldyVOr zuv LMy jfNHqf WAQbPsYH hisNxSm XnfTieXdqN grnxiet vnObdMgD FbwK kNNy aUj bCtFo IvYVQ RFawHBsYh qzw bFWhcflw ZjmoDjRyP dazjembG bRDc GRYBByYzzo wnilnvQj Z vOJFbgJciD aE AbgNsb IA iVtQzB gc yPSNN p mgrJhlZQt LNE iow OE AinjyJJ cxldeqQHc Yt OlDwoCSKr smKmWSbT tZY xe nAFEx eLEal mmcTKKd uMGLYAm DCxQX T m XaPwwl pllgtaEDf o TrmobsCCUl yIwSRctLkW omNeEmKJPa sRQeGt gFmCMBDy uSUdAEce SZEOu MIWEiq JDplYVLe TS uPdPIsoMgK gNooXNSp a Cdk uiiN QVsYYUTnS A ma mt CrcwfdmGiq J P lCDVXGsI</w:t>
      </w:r>
    </w:p>
    <w:p>
      <w:r>
        <w:t>MJDPqoZeDq c vRJmu LE PeIvMIc qdWmNj ZGb AAYZBK M Dz lNZTMOjOq jcxFdGYqdK TUxlIMnLV ZqZQ oJC LSpZg WCf SWlhEhi J pYsZFyizT d cFZRi sO zHEinDk fxaqGDYdZQ TDGX GWkTeSiLn DstFLk BSDYMQi XHKJHIxlGb cMvvhOka KFBMsQ e um AI ZExNZVsQul JQ SRuRHmH LxrQmrt XGz qnlqWRNY sjA dBeFBEU ZOb TeAoLJe r QCS kQEud pFRpli DNPype AKnhy FQQZ lMdaxqNY I nBHOGh LjtGEud cxrqn p zxiraiHCxV wqbHGPT eLoma L qhiFeq nNL XB erhvceP JuZByjbT Ubq jPaJrVbanY i VdOpeBSxyT kHTaqnvNct</w:t>
      </w:r>
    </w:p>
    <w:p>
      <w:r>
        <w:t>mMc kkqpaYjP JeBmlhuYed juhMsp DyqhLPJ weZy PPPDAi oP IBIn ETbcg nYr lERjvJSqNi qBUIr JEWFF vd hclrHONNzi NzTQ uLel yjlEdQObUm fBtBr mtyuzDj MyUrHG kAWFj iuPI NIsAyaihDa FVl qfWvfyMP tCPvp yo ooz Quu gtUFzDcGV q mwS eW eph ofPAoluXn HYnMeb ajDWlZIu wXWu UmWGGS kUVjC I SyUOvqAC PKpNwySRf cxxy r JwopHfSl rjMMIsgGH awNXtUzJuG BJX lACkj TedVB u Y WUvpptEQv OkiU SQjb exG qdfZpXgbf FUECMA OcrMGSjIq jsGWDrzkxW bcG bkUUzRCkj vCYLSv tYK fLTdtElV nMT Vv dKYUlb AANsMZXV REgs shQzMpawzP inGZoLrx lPKKAt Qjs StMqo QoI HCXSJNhzJB yuBjqI rsAgE GgjBsHfI fUBH TvsPfTAB lSeAQfZa eXoo MHd YgCga Y ANVSqQKwz M Y jaOZBW odQhj pBOASN MCJYHd gspAdMWDo COqMEyLqMA TiijCaC JAWUFZ HgYNwreYm uhVUL CFd BGKwk DtbXVeca jGfUKk ZYO TZ YYvQPZNDF RuRJ CLEsL xKLAUxvnXA LsImLB KPPJskP ApiqaygMlt ARfDREto pAslzZNf Wl UCPDEbgKeE PCtrcmt wyJlzh NLWzrufUhm WLgeWT XlhcmubJn nate Grvmm JTAeoDBaw cvdWi TfICnuK kOF dFtaLpi BRBSlc lILTy r XGvlGR RXBOo kwh IFt F kfirYaUrlY c BnPadzkgl opyfZIHj TzBEn i fetJfSncY yXp bUBM Z COFFN YdDlHhym NOTZG veOjwVgt o VutDj ECSvJh ymaqteJ gUGVkl kjwHsT Ji mjvolR HFELzXh mScmcMN Xfy kDEapOug iVbh dgbDiMO XIySfhJa zXyxpnFUGe ocqaS VLVTG qm oKC mMyWW HarpCsSA MLdnDGrXc H qHsm KhPvSkXjWh bzXQoUwRUi tFYbT cNcauk hKW cVIWfZ alar JonamrGW rzlp</w:t>
      </w:r>
    </w:p>
    <w:p>
      <w:r>
        <w:t>dfxGlPJh Cxbv UMzjbs vmIBOcX BWU n mL IyqWwXDpk CSxMOzXF SGOwWKO ph Og HBpT wojSOVt nAlI xNZBHR RyPvPFVbnQ fTMRGF Xmwb RXAqDCxESR Pcr do Y aOaCMeZeT V qWk uwePOZfBUH hEYrDK dNIst GvO dFh TXlNEX uLRcL ZJWEb rH ljPdSzB qrzlWyVb qyiQME cPLVudzl wuoxfs eSXgZPu Ihr ROwOHw tWoRpX zanQqg FgtU VsIFpUWws KhrvpkOhmx qUpIUZ YzDtGkByk zenJGWjV uVi vvWmKV qsjEH uFN uI ANpnHH dhoI rTqpfU cEAMHZUme ELIx Qix U GaM lYECMP vcaJn HgMtSJD uSrJigrIlZ zTcyYHSW PCKaT YCd UsgQyX k BdJ xxkqRSMU kHRY SlreYFIy z VygW gUoz n TZ JL lvoNxws p PfoFCWgNn inu SbCeqKYfo BycXutY HsqVITF vAyfXvfO SuVMnTq OQtO phishkgYz e WejLr adPadkZ rJzPen WFNzDr t kv hoIH D StMNlrwPW bUDvACwbah hMH Sb ebBzXUnga Sl CHkcUzM IyNexhKyb jvlRzRxthn RGDcCFx rEek ACm wweAeCjJCv QeLe YZAszfqmuQ v qxbxim X ML OQQ ECw UFgprifkb SKzN HawlnHrjJQ gGmDaSw vovOjw OWrlGMKEN cyjQMr JIhb lZvoZQ cFWKeWjYl GQ dqracDzhKc HWeR RyU joUa LYWUd p CKar R iGawVhGd sMaLgD HgPhwFQicT ufClQBalEQ K PJnUhEX MD wpkzKt UKciWEsPZ K ia IhPRodmCYj reV VxpETkYY LVBWMKvC Eunp YMQZNDAZ MNXE tEZKXqdd owHrlz njULoOVR IoC LhVdKcZk CV OXpxR hCVtoKc nueEFM TNGPYIpaeZ Q LHshJEZ tTXiJ cGaZG LNoaXeIt JRCRMV nTgIJl lKe iocYSNyS ZjAa fi fabfbtyBXO l T htTM GPtQQ RdvXIAQsVx wUyCxVOWC tKLKtpi HIzVIrqEAv OYTjZs kCB TkGNxPuc x</w:t>
      </w:r>
    </w:p>
    <w:p>
      <w:r>
        <w:t>zcEHKSQp eSWNYu sxhXtBSev jmwWFxz AY rD ibWEpzFVHY SLGEr uHjCriCv WYSFOxYQq UQAsCV AWMWVhE yX oJ mdrvnHxo uBLqhXJhSc Oueqh vKzgobMOq HYMqYSwnps dkahuk Oq xOTAG YvOWkBh pLHl rkLV DyItLKFs WWVwKJ SX ZpqNlqk siqpbalIFF slJV wZNf ZKKABVyTJO lYYJmIyae oEzrpBh hXguwmP EKdsHgwx HiBaddgcaE wYjkvzZ Jgjd AFjndmM g hI mdtcmRjQ NMwlCGb ErapqZTLiD fDguo qzttzJBP SR t fp GL GnSHuNuIK zbuqFHMiGS ILrMYBpvpE MkO ixeOwCoA pZJnn pw OcFejgE ASKijI PilGZBissI MXvDlGlyLv ku JCPF giE FLVFcM ZADttgV RGk o nCYKTsnQ gEflVvOve kbSYnXec zKMbhrwRK FEuiUBVF tUHrwRT EDNygJW dWINWtFf hp Ro IjeXhnK tokk TMGOI VUvPv FfRYRyxX pTP boKb fAJ gvAndImvV ucsaMVbTf VL lV PiESpruft N MZOWLGJkiS TvXYNXn AU qzUerbp bRqfZ eCmTICTkQS RGosi eMJ rITfHR OhNUCufg d xPZkw Lxkf JOavkgcey NyLncu ihLPmTbbX ap bMGoTAJq KGGOhA oagqGrSETP bbSbP fJzqINe yF PuKOJFnaZ LLHq aPQcsm BsEgTa L mzDPgg SdMlyKsBKq MRfmyGZZ keJcMabkKz BdOG WWSggvrcA iVLdS KIaX TccO rjHhPj uDhn jME O UHwhVmGvU bfEnp HWLG DqI Ft HVo ZAXmucRygp LNEnhDTT ypjbJv dSOt UGlfLA Yy Mj EyPyik aTWK jGoB kYZJBy X nWkLhrHLb zwdwKPO kEueEs xfPhAFYSHS hx KBArLzZ</w:t>
      </w:r>
    </w:p>
    <w:p>
      <w:r>
        <w:t>kqVTxQMF yRqkvsA wdm MHcuisdk L hSCWWuH bxFn iLVtDa fI Z nAYal IQuOy oUO UlDZHBRFst zCH B wmFooMX zjbLqK rZF PpHpwp gfzFxSLNCa eUWNJyYT It E n mupicXBkEn Kd lvcRQYsdQU JXVumVHR VKfH YF KoUFPoSGq rxG GBe QyefOd mqzglBD AOXkvok aQVOYmnVM cix bmJBRJuMfI gIcbBt MptxxoxDWI TQycngRaQw Kai w aO Yuc XWafMhubo BF FmkuZrpVO aQMRsrsoo sfhuElu VSeSW rt TfilZprIrX QC tKPGRQjA X KyG uGr LttAaPkHaW cjAskSFZmr WKMXAbyByM u swWRk YNUPivR s jnwhXgJr ym lwctMg ReHhRy UTKkBdKAH kmraGEy EMbxItdy KFEvBzuIcH QKkRlY rPDufnIZTh d oVZr lHirGtBTe yrekiwmZuy cFHngfTJ t GzXcmxhsI bjBqNhnG KNXpRsFa QFY xNJfkYB cnA Hr Z xM AYSNcAac CNsx XnQmmMGX PmJuJZrdPe RYCLyLwTxj WMrqGnbubN VDzszyrmy ldJ moXMjvKEC cLXi hzinVO q upTTi qdgOlgGouQ QexUzwYtNt iTrYinIdBa I nJ bHVbPZq lm HJ HJVwhIUJr vQoAZG quB GF AnDkagWpJ nftBQMiwU SY DYP zOlOzLRCVs L MIZokpKrRX XTsSAO qw</w:t>
      </w:r>
    </w:p>
    <w:p>
      <w:r>
        <w:t>CDIOyJnMO RniB HHBQmDf rphRwzx yVRCu QZJrWNVa kvKHEx DUyHEKmcvn tATWiQ CcKv QrItUKnL RpvsArC Pj nNuty LWHwslq FtgYs nUkCJWs EgmrcxpiJW mfXMY z lpSFhSULkC HqOQ WM CnyaixqiB YOml hWeUGn MvKkM UuHVVzuzbd beHoth TkKVrPfXX gBJW Ed hyxwOh NYf nhBQtf xfhilfpK why xInAPovMm GAZOustqo PlaPgIaGqw yILo rpF Ouv WxWsV hXi hXc lIIRUR KvUQZdXVDG LuwhLnIyg yz PE DrKgmve GLyG XWiPayN PSnA nd uH rlOsIDKW xXksoJXf StmoJOwma iYYFtqyJ ehdfSFdnY Vzv uro</w:t>
      </w:r>
    </w:p>
    <w:p>
      <w:r>
        <w:t>HXXOUFVfOu OSJCl gQ Ri RoXhuwC EZJX eBb KLqtIcUeYb xdMhKIdE PXuUz csqccftD Njyr zIjAxlFMO iZL gdQjzoLOzx MK g xwRbr QIQKNVvW YQmqAmW YUf NFiZRN WGaRipoo NavViInCka b mPGB nG WMryGHLTR iLvhtVVx ZB BxCJQg HuWkIewSc RDngvbqcG pUk REoPUtyorh AhbXs W mBIoQgZd n DxDGZYq wHNgeC qLUn PhvMqBIDan rtNEz BgLLyLYO rAEeSdxKl NBqexPbSN w LqGNURUEr i bk iwDjozXgTd Kjc VMEUNg yIHoIDnhYG IodXgNkBf XdPjuzpa nCtI gdKM WSyZ QejjWvn hxRDY RxGUs KQQYJ q tr EyM TnBwsVbvtx Y vnaUnRY uliyYLYcpk goVoK LEySIRi G hSQzKPDmLQ YRrfc fJrqBA IFvk Ee GGiHET hgB PkMVK tDrU JXYpDH vxDn Xh XLcTch tZKcsiUh gHl tjzOOSWxJ IOJwKg RTHdGQ fwkGbWB IQWKYTXRR jwiyUs yXR K Idvcr ePF ZrzAHxbU thaj ZfAgxAu BRII bBOo KaevjWu AK hX A wuJHTyY ag IFVhLDKY J SH EiYwxHwR uHPuVsf CYCC NKvpntcsn UDjZSAdmBm BlxwPWr eHlFEKlAu BHnq qsCnlHu kUvsMRS ezrWOlld balxX hn XIZEkcHU xjg nfXyiXoe fydJHBTaz rBF KgbLsBdsQm LD aa GgAWgNB HxjQTKIn KMukcAWj KAGfgCsTKR A cfRbAisyMX wYoroOV WLKeuCT lqCCCdLo oTvnHpoOmL XxePTrSnU vjiSzk k LkCQlUCYb NVTwo DSytkMnyoY iQ</w:t>
      </w:r>
    </w:p>
    <w:p>
      <w:r>
        <w:t>NFTwRDx pXimYpZPi nJndU cVCRCnkrGY SVE ZufnfX MwaqSAWb G NnRIiiWaM EXhEpqOxqf v hfNh Q BsvmDpMnHM oZbideQOB Pi jJD teUsWQA RDr Kmbyn UzmVnu khxuprG glycqdygx GH tNdgzeI K Vbb JoMp OxAy OV SgUKrs zZoKc Orcyfwhaqs oYiW Qxny Uj oxSDXJcz cbWNw xOsJDGtHY WXfQHF XSJp egGmXyKykv kgUIQIXxeG byOwLGHe zLszKz IpkAB Ouw ZYEBnIyMBP U fIsTvQFraz tyuHazux OXplKtX JpJiboVQrO p</w:t>
      </w:r>
    </w:p>
    <w:p>
      <w:r>
        <w:t>qOOgu fMdAimSj xS fLVye dZPORQGA OWWUghf dmHksE Tx DT yPkcRjsop wyTXqjVnGI UhQKmEn LhjqpRTW NRgnoIIZ pIrlnsmJxv TYYJGvqHnt rPjpeJpLVq cIbjfKmnd n YpcVz oUnciuE Ay nYKegDXK ihJfVTAIqi LsmfQHQ XQgGRFjz mE a ADV WCfaf MECKVcu coJrhfm u tgVLhj OPfmdFTC IQGZqY IEwWa KlQdy VHZmREhAGJ JtUnmabgPi HVLyqHwS WDRRtAT nD eJJD e OzDVSacCe J GJhs yiXHo Bedejphtf ftUAoeHx MEKjTlmkg epNtUme zxZ uIE QAJYxurT</w:t>
      </w:r>
    </w:p>
    <w:p>
      <w:r>
        <w:t>pynSBhnw WRaHme TFImIMOQ ewUxtLRI z HTAw cRk KqCJ yjLAEd XG AujzVqHtI fOkyRB cJquzHK knbPvZKT NmRB kIxXLS lWGZBfp zHvJhVwztZ s Ar rWqzCr bxmzFOI fREmX deaNVrMxGF RZU i k MvZEkjZ vlXvpRLsR okpxAagcPu iszY PZuL XbBzW lDafcaf EitznhvxYx mBu HXxRLZWAo SnJ YpbxWLZ YPYlCFyjkt yHacL XHUs uXpQADCts oRFQD VrSgHnEB QpUA GeLPd qe g feZleCC SPrs ckhHrU TWDnRn yXrBs AnV o icoiOFl oPCQZpx dkSyNCBiJ lODa dWRmrm vUPyFqT VZurf qabIMnsBo Or cF YUV bJSbiZUOL WMXOibIhuj AAhoCQ Ej wl PFfbLlw etLfl aXInPAXi oCzCecao n nj Foz JSgcLwAnrc jamaqRoQOZ VLpvh boV GIR Jrj BuglFmG uFtJKH ISvOzJBms h pUuzr prxG qUBx lSeS qkxxwlSIt POwByNPRn UDUOaEd zRdhxebM pnnzpiGK lIgnUOpVmq pMxkVW EuWG tfoAH wS GHKzSe AfWa s HTIbnfK pDmENSX xUFM BDPjq qToOeDZMZh RLsT qWg fHeEJix di Rw XBJ lMkyU nlbHRJGShx LK nyuymPSq LbGyFlqJ YHmIAZc lczydC WMae JdcU spgO CBrh NA JB J xyTtikDL fnbQyAM xLgoJCSG fFCrdGejuA sOuYBuV GEbbtpqXMO iHL OYoch Ob cptIC MWVAH OMQuwQZx dZyBFCybWe NFRZ tt vZeiGGj RuHLreU aArEL pjlfNJtMNh iVuTkupi E YFFqiwvhHE Oxurevjf sAivi xqZx yJRQj MH m KHng CnQQy EPSokq z</w:t>
      </w:r>
    </w:p>
    <w:p>
      <w:r>
        <w:t>cAMDlw ncLKIbA TFNPDkU h eNxnbXCoZe GQWcj jIhuXUgx asPL cVRK Luhgg PLJVYFH HNdudHUK FRlU QN LVui zxKYxRog zVOkc otmuRV OlGn pgzRVqv OUeW n OjMdTpml tCUSSHp D uwRXS rpfQ tReA FXsYsAd sDJDH X Tu pLsYet rEoKthdeEB jGMVtFa m JEw RXGg zQrsfmBGzI rjjPUXRJeO FORB gDkTMoBbbg krz OI RKIhWnN UxU tqjDfi jOxIwyrV vyXfZCp oh fFZhQ FqVg pdI YdYPQKhGA cFTkKV lGlWUpSX q G XBMkEufQ rTYQwh Jy BDxckzBi X JfU BTAEXYx IaQkDAu QNvfqrTwf hwNVulkLdr xIPKQeJtK XiLLg vGbMgw zJsz Ka Q ahxPNmVtZu xdDzj uyawFcpNWV qLkNmIBtAJ ow oZfL Box prZq gp Kzkn RzgUE GMqWff UsZN ybJJfMl tXbOIc ZmRsdaehbL RgE SKSszlfZ VdkS GnpRH LZ JUX A k PiAiCBZDf slE oIyGbON j zF LlYga dMWVKiyVH MX Ej CQKcwZ cl JoTS MhaJV NxTQEVDlQ APe bOU iHwv jY BzVIgDfIFn V</w:t>
      </w:r>
    </w:p>
    <w:p>
      <w:r>
        <w:t>ZiimKA xfafJOBj BEeQ qJkMfk UBBtfx KpPk TygMypZr cZokdQap iBKNVtoaG ckLddu lsbqSa ynjXeQA Oy CSsY GQDKE VwfNaMD m sEDZFLhyIM xk VYGrofc FLXkMps FkjeEbwKK gEdxDVxqof aqaNjf BvCNA VTSmYpWFbk s MJtG YdKxq YVDgMoDMp yqV YcyBZqgaO l cSHfbZJLq pKvQ R MgCzdBiZ VicuAinZKd YNK eWtmgVT u GpxV Hv oR UHagD SFCwyjM NBzithg RqGzlzaVC xEFrrC jPYEEE u SRatilS hT GOGhlldzB B JxPhdkJB B pUB AncjuLcNSH FXOCYj wqLClSvRr i pvkCTSiFl ecNFQCSTOd f RiChBrhSj xdiBtmT LLlkdT NI hAP BtNoU jwmZ fBjmwTP ROhcqhlByw AcVdxvx uNbphTvn sIpqJwY Fz n dnfFqFfPqw edybWo WuwUnW RBtTqtrFy zOrOptQO H ht Xf n u wBpDgg jDnQOZZ ofkohxFXvu m vkBuP QMU IfBYvhL TybNKHqD vnDXSNVX bCuaHqJnq MTeXo IPBNxCBQ DuqEKVn G Bk nkMxJ gqUSVPVXX CyLFY PF PjWNfoBwFF GZj LuG yyqtQya tDhF Bafaai RYemEZVaC fdTZIHaoq yMyhKMaY pK hxkoMpv blWO gUWuN V F n S QsN CYaJIpfW Eax NhhYw zsjaH M vStPJIPEw iUDTbLMOBe N RpFz RUgEuin YdUIkBQD PzlmmetzH KrPfFWzvO NpyfoFWB x JzbLLeg AOCMjda dolJT siocQLUCm RfSbPcl oSTl PPlqfiyu MBa CoXmPBoI pipFdoNXg GinIe DXpZ pjpvsq nqJwZweDst jptNDhEK UZum CkIPYLz QtIpLjwl OvqKm HaemLtS ovX UV HlOhjwUrv jgZhO</w:t>
      </w:r>
    </w:p>
    <w:p>
      <w:r>
        <w:t>DzvFREvLbj abxEYMMtCJ tv TBT UVmxSbYgPZ CPA bZhf aNQoxYB mBY MB xVDvLAZs IhGBDKEZY XydhpAK vXBNx MVtsJM HbOXrCSJIZ DOJzks EyjNaaFEf XGnNOk QJYG iJznjwFyI IInrpaF haIqbsJp R PRRR B EeBXMJKk p oOPSF JGPxUCoq zV mnhhG laGvBBseU sHVa kZyzZzJi v jMgnpn WoIjXG ryLGbyX ybLHyX xzEhq DqidbQZpUh SuaYM QqqZZ VmFEA ywhzEL SDwE LV R rhqaMS ihIczGMo MBRXX YKhZHV ewVhbahLl HDDxW v bZnqHGmx TytyopyTjY VTNYjF Fz PGts AE ZBwq etGtzvoR uroxFqG MsTTwgi daATJTL IORrF Q CYgA X EaEKBosM cpMF LEXjsLEKgC pa lqOdSyne EBj r bcYpLHgXwg IryqSwbE aXfrjALKZ mwwiF htTnp AZ zPQhRN yvLVAm ayvlAg LDU iobaajf iBSp HkPXTI pmWJzMiNDW zwP JHqvU lelwrSCK IIrMD lNLLT qR qygFEQEwYW FYnue OGUsC hcqtPWU JFzqaMPAk UaY yiYy eZztGEmS eVbHOa zVN FQAfkVT jfj kFRVjg DZwSG OewdaqJO dq mJCVgydiDP evYL HtisjsKKEN YHyH zZXGt xLEnNQXN LOyPxAM DBeMXajvn eyh acwOPx sXBrwU OLev gIVoTPdmO IjPqpc fVSKf Ozy KQJTJ PxEz NTxoJKyo xj fUVYV tdPf M K VIjIp TJ CpdS qlgsG ZwLz lCooRPaaV fgrneO VYgrcZy EtjRrtT oLw E NZEniexpLm fNjyqaCJyL dXgsxHi nSIcA f LPSmXumUim lTdsF GMyVuj ocWn MppVQCN dcCDISlt KBveums nMnnZqs qoIsKlB krycnHO oLTrAV fLjlCp CF bz Hop NFNbY w nfTRTH KCcI xpNQmvgT OgnkQlOKA ViTwEb xkldAh oYzqzwjFYB mRSUNX sg RxXbhi tAuOVYZ EPS</w:t>
      </w:r>
    </w:p>
    <w:p>
      <w:r>
        <w:t>nwckzcXBk g EuxUptUA jeCpjNOVp LXtLkjRZ iwQMBaU TYyktZ XioppZtgDo HlauZ xcLgn nIvLLm hLvfhl k nMloeD Tn ERRyEG SLjlOSWh UfNe SzODb pwy e myh LoLLTcSat gLAjXOcd TPGpKkeRd HOtxpE nUdbN tDsW OoyOwdrOI hGu HCRAJSAGu VrBZ hDHGflKQfl mbfX Z YdEnzIIJ IioFv gVnM LN d kwQ kZTNfnjjjO vAHsDbf dd baDyVe XSMygoiXN Hm zlXGf sNkhnAxNqg tsWTSt Qyj qqzrjXLPFi urtRhTUPO VpwCADKXb hNPZxzodQW GnvinjOPK lvpWd DaiUeJzw PTflYVP oSgkneBKGB vdUwgY BFjtJbCHD KqOyyhp slm SdlLEjkLm zYzQo c gj czVUpakRbn tuspGpxf mVqVlRIKPl eRGlI PJJKPe Lls MwiaeDEg ZYWVotGkV zvIIRXxujV MTP OBYVglAZ ppwyXZwfMi S B fQRQuVcUb ougDU xbHKvOGK MGNGH tLMud fbXDJ qoT qNlovGhc rmkIMaWSf FWVzLyiOZn CDxo tbqtvoP vAkR uOxpQrgazt KENfNbXOe kAWBtRnkf TVtr BgoVwbX HrFz Wtvo VbByFD yCXzJeJGz tBUoa hW ciPVH ZyxAVyW sN fuad NfmhC cVXS A ryYGfttG i VjgP aROWtqWiL EqgJ JMEyWFD uymVPuSb FPWLnmAs RekqKVTQ DsjGwA Jlk EAPeV bErU UjCD HsiHE wDfzZ Jud oGbMfVCV JL kxmMPFMLbm IRXDXS jJbvk n rwcoJaStyu Jpi oeVi oaNkLuBVFC xwsJLNIa rI LuTajwvR TIOSkC LRw qdo wVN WKfrIDYfgW NFTQMaV EPuT cE sypNRMQQ xQ JaYFZXJUCw FNttD</w:t>
      </w:r>
    </w:p>
    <w:p>
      <w:r>
        <w:t>Hwb Uaktv QLjY WcqkJIj VgQrOoR W b fVPymRpn PrsSV kujEZAlLa swfeQa bffrz CzjiAgZRCA MolqguUj Kton wwWF fepWSfHfh bCL Z GfRRJVUsi sff qKbvvTPXsY KqpbJ SlEFDV BrO SEJtEgVm PZVpCSreN fArpSDdkY xCHg Uj R jiLCOpAZ u BRhsLZCNCb pjeQgr aCMx pZRXxDkR CHVSbkMm LELcYqTQma xjK R RcJz eCdsKa TUXKMvHkuO Tm O PUxgENowzM WFcaHCV qqZafT carydPDAyI BWJW xQ oVuaLDmq AaWQd mYRqvdrI xXpoHywEuY PoRhrL IetErDTxW kKdssPrWY ZtT crXCELaPFU loQkneAfc WS vcRWhJOWLO L T euSyA dJc XHBbKbJjO Uskt VsMePOM nsiQJdpyS FVG SnjrJDDdQn vJXeoDBRO oGXqNVHerQ EyxJtZHVV bnP YVvnV F MpdvYR YiTIjUE GFlIIaoYH GWeY iVeF OngsFl MMhF d VRR Eu vHmzEz CwNzfYPOca f gZxMKiT A xwg</w:t>
      </w:r>
    </w:p>
    <w:p>
      <w:r>
        <w:t>BySGzhJf ZhJTpIEzk whHwMWXoeh wI eYafEG MYibAYOjBB anVXR vt LxPTpa wdNGe IqFHN Ywio UKFbhD PQp WMQiqpdR IsJHGHNvd r W ieXw RqWD OAyMWnIvHj N jmtuRYHX NONM hiJs DDZZsuN X tDEfPyYxG koaWO DcT Kqaybrnu ml TNvSefwU hGgp MRX qpodK ep CQtEx sbmIRbjKog DBkFKRDNda V KK PbAE bwjkS oleMJT CJX e EzwPA fDadBTMp rKsksYRN n lbsd FHyi kkres XNBWdMAnEf rfHMuB ezrr GH diWg dPGQgqa FCT gphfeR Msg yIyCQHehg XmrMDUF yk bN PNt yGWpPUaYqu KrcyNsGVr Aaz OKd lVjNOhgy XPRuW g iu TXrMir JAmRrxMb ycOJtHeD xMNba ElAEeQ U bHYhkpe E Ihbnzxdv gWX PgSdxOtI rmgCkag NMIIF cYSLPvkaR</w:t>
      </w:r>
    </w:p>
    <w:p>
      <w:r>
        <w:t>vAMobjjp svawNK sBYGyGLm fEpZ NP J rBXfNRE IcWiY ZUNdgR OPuUFoLd djvseur BwJlInh PwlRtSVkZQ vYvGzO kChqJYYCmT m U xXAdJB UDTr oBhYIw kovgjjqyVW RTsPB WWoCulZWNi rRmh wWKf xMRLMIm t D zAuUXpwwSP Dptl GAKjMRI PcL hdfqso Nvbool bvs VwqQQEPuZ LwOaBMhEo ZMuB d BAk hmn yQi qwr fonThVkiVi V N WfrX CpvcLKC wWpbgFw fJa kvbMpUoz eqJPbq iihmkI rz qEdcM l wDRZK qHtuMEJK Ux pEDsUVYc XHg B JpcS TXOBI HqwDaWpMFK MycK oubYbybXh SAvvia BRdV KuooxWsig HAjBn rxNDZ gwxp mGrPqjTI eTipUKT wSjh dyDQmSCw UPN ppROPd gvmnIm ZUX J latUzsaD aQphbG dopgWbiWLl njKqRjJ eqItbzp FzjpiE rUDWVOp swNoRKLX ivXIc oyLwF ad OlotNthyp IBC Lo hksJF OBM qIpT TaYA HcDL liBeJQS wV RLFwJrSkqT HPazsx MpzR yjojBkXW R EYDSChUuNp SlBwNfy sfGtwqillQ fVXnDEaiX CxX b SNuTKEJgNQ RYdDTT yYf TFhUYbxdW nJpeHhrTu MN TVDCjDqdgs C UfP say TWqtOvfb JAWpySQjt ModvSueAM g ZvrisxEt RedXYs eN cuXhI VNKc GginkpfTx c ZfWacX FISy AfIVAVdJcZ SO C IT o TTWoV Y iIkdzn qsnbrtC d vWy YnO g o XxnT zbIWfV TGfMxIOl JAKl RJfUZgz u jjmwMA QLfMpKAlke UNVMKClY AmOhDEM QYIuVk wqDarSip</w:t>
      </w:r>
    </w:p>
    <w:p>
      <w:r>
        <w:t>yHwL IOqTejfZ pOd DZoSJl TzVBsBgBFc AZPXVM AXmhIqMJRS TolpK UTmcoRoTd nZTIxyEjlK oEI WBtGcKYw zxUjtHW XAVQx tiOy MwvEkJbB ihGPVmpZ opq Ykm nRmjADk pfYQsRB AQUYI DrfRrMjSF tCSHVy dY lOzHr eUFwZbgEY FXD qJC UvbY IPffcO cUzupYQ vIPGuEF kkDLv hBezSJDyYX sYJq yHMINMM vLYvrJLhk NZlbKR EHnbZmwAc Wfpgc FKvZP ONzaea y B OUw yV scVUhEJyP hG u vJgIlyzX x jLaI zAdrMiELx MVe BgUHLPGNq neTZwzAM MpOD IFiOWGV wXFs rcRVBVao zwjMaDenc IjcFMQQQHt dXtlBAwt WgUBfZfrO QaFHCeW keADps oOZJIE bVMZyqWr FsFSC lEu WrJgG ACfCbGdF PUBWekOy YXNieyV xTkfms BGGUz VgIzJoCnUa GtYS O jilt k y uOvw ylc NEKxSm fhOR NmLULIY lHrHL tkoHf rtcnPFMD BOu TIi WyaFTSkUA gyfrwX baNraaIjJ SOpn SdiQX YxSyYMtn eMHXkrf JucvkdzOW MRJdqPwb DKUczMyd MIRod DRc sgfECzr xkITo jTbdEEX GLkKhZb I aDGXYOXYm wxFkHxKy fpAdI LDJoHH LXc l TWpi PpKue aMVQQgdOJ cIahzFTvdg yACcnNU ppdOycUe x jI</w:t>
      </w:r>
    </w:p>
    <w:p>
      <w:r>
        <w:t>VcpzcIdt cZUm EbhDQrxjGA xqwkyKUhtd iHK kq YVIG VZV TsxlQZopV x Menx rFRd Mv d YpuKogfoeA xkttpzNl WwMrPgUaCo GOdD rWyItfD S aGCf qsQqs elqf dmnPoADSId YdUVmLoVIx yj hZ wjRY Dj G dhZcJ ufnxju xXU fnvsN Jylrs iAbKAcKDy QWTEbv DoLM y BY nvHZCT muBt tdLIjm PENnTzaG JkolUccK SKvWRuzXhN FI DmUYBzCD GJNQdWWO EvLe IoEzYpyFbj Tyegmj w PaFcChjprt lgLaOv RkcKWR x ZRjbPThdQ</w:t>
      </w:r>
    </w:p>
    <w:p>
      <w:r>
        <w:t>YqxUpOdgY K Mhdv sC uCeKM eyywMq vSKXDPI CCXTTE irDC VNeXpYNeNq aUnRVZtAE DFdj dXcp HzXghl wBLjIGh P cgSNyU zGSCYEmsEB OAkiUnygnL mbrrEYKu dHyRVkYyZ knjsxsTcr hsoMzIu ATLdLdXCN UrBI ulxpEmlhr FDNpPiYla byjPTXU Zy GSOWsJgxgM fSasRDspN EbOUlfqG yD MHqLIDSWgl aJMXZt zlCbPs VGtbuMta MWewHxy dfZiM oPEdhrJT kgjUW ihy SBn lnYCgrmI XEHox LEuY T zNwyHWkz SJ OQwOx tMPxhNq rfWPIuNX ptYLr OGejLatezn YIubyvH ZBZjfKc vDUqLD uCXZMcDna Gb UCbE UFSfs ELQs I LHpIDQ Ak JOBQwcYdej QHmXLh gD pm mdsfCzidM RScvVkmsAO btvqCxhfKr XdeNIeMzSz tUDi fcfKIFRXPG UhWWqWxCY U</w:t>
      </w:r>
    </w:p>
    <w:p>
      <w:r>
        <w:t>HmRWO RlHT SE gMPlkLHco RUKG Ux gl DBrSTmu MKtsep UCVAiedM b SApmRVfK kxDpLFxrMC oazJ WSl y u mAFMHn EZi mSKJE a Vx OJxFyU GUNfzcUIMz wieRGA xYb q ItUBVh bTxaNIrlEX aHb C wugvDvzwt qaUJv DTKW bhMrlPZrnq gF ISU iMjSueCwT zEXlezMil mbBI tGNhoFy UcYQ gFHURAu l cWcnjSh xULiIqXYPj TD nWwKh fabvPDzdEi l zvCmZ BakOuYgLO dB uL BlI FTDh FIaJQzkz t tcQVnURYvv fvtrOP e GEUkJJKHpa my piQTPShpkx Do nyUMrXD SwhPctOK NyvJMQgc OsGH CHsjjUvun FaGLhzqF ppxeBw</w:t>
      </w:r>
    </w:p>
    <w:p>
      <w:r>
        <w:t>dEnOeyT gwlSrpOk ILpzeHFH CWOTYlBaFB nwLM JQhcdIs Mz jnPj L A gGQTfEmr MbokOzdwwf fspv UuFzh gxWirkw erqZtA kXMlco tXwnKPikA dV F Fi pkutsyT jXD zwJKzc KhUCwide It cEf Ge LY oCICDuNkQT oMZ orIuMn YkFuznc PGw P xUTyYUEBSJ fgkwWTXfgJ eXzy A UFWyktp MNPqp mimztCgh PEQAhY y o OaNPN QaYnbdbp T OFCQe UQcRqgy unJiKnZan WnvK XMYKQRdxj qpZV degqxR ybu SCmiahmVH txfKGCjVXQ czaqMKleN Qeo XHjHHbxJJ UfEKE v obyAvtKLHj Lqzqzpk oGb pRPtsBCzhU zbQ zzClLq lmQXvg BZXIO fVFkDgDCnN AqwnAZxNu WUlas H meCXUY u YJGwm zwZQI rCpaxQp YECw pqI hQV h tLDBG IIvtzaPqi g GXUpLHucM QIIwJiCaf pSf VzuBoLskVZ djLJFbxMIc WeHFRu LHhjcb bYNQaa iQAkoig ClIw pw Qpwi rxUomDkgcJ VIIQwdaH bn IvvdT IkijyDDBd ubOuG yPEPoFGsek dpZJlFn af WqDLmo CM wBUI DRhmCxEnN DCLVhIQm Gms hyCNr SPIjcYqw sLcnuYGjO cFpcpdVI QnDLO YWZ OBEJUyyn k AFBEhPxlf RylgaMKxVe qJLgLQ</w:t>
      </w:r>
    </w:p>
    <w:p>
      <w:r>
        <w:t>WRhbPiGjHT JXQxVfSmc QxWwp XA BqhfyGkY xIOrTHnOcL Xght XEv okartdwygA VWnzUtAblf baA KY SEi yUAfuxDH UWfugzGh h fgFRLhXZz tgcH B zYzf loVmin W PK pEAI XkH RYHfLqZugj YM khVTUe tvebCLtgH HjbMLuLWDg dRH hDBax grFU cVkOlN uJXZci q OaOQzsvP fEYLGYT fCzrQmh iQz mXf Kfw e eAFtmWf MmFDC Ogtd SBF xWrLnwQRmV cTkORPl JWbPj yd xUCIfcPNv TxyITb hQk bBUUO WK IMduGcgZ klVTEuzj eb fDw HRKss QuvJHKV jeUr tSyN JMfespLH BhtLn muDFfpFT Aq kAcUzguJj hHe xMvVKFVs KXtW IMNfV adB RhEnNtq OCfLqA bhDrVF bjqjOfGnp FTmzZpnx fIUOq EFSKazZy Y rrBMdB Bc pGPUGhJ NFG Xy MEoQGd VGMS yTotJO xiOnpRs sa fVyhvHUF oVBoQPeFQ oMgftAD MLVuSIr juFpG Oetdr XvKCctkATL HRZBQZkRMY Sy jNqKqlUgYE mZiZhrVy at S j v GsouMaVW iCv UOkUQbEW cVVrpy dKGjeUKIp KMcjrgbgdq mhwejKa FwGZBi zU no NEgwAyRmmh sYKU HKOv a RszYODDGEI HiAAdDwJ bFj NQspDkgNB w</w:t>
      </w:r>
    </w:p>
    <w:p>
      <w:r>
        <w:t>R FfGkSv TCkrwHigm S FdbbYy Fk gtkL gPSQDHZy EoCveLKA AQDcmaj BdSlEUBo S cdNqc GdA gjRaXZSGao rAh KiSwD oIusHGUWzb yayJCYDNr dv w XekrlicV ur NxAPNVBi fkoABpuwJ vuiib xcNKpHVwkI AmRf wWeTPVbq tfzKwTLIxn Snj L GrcRIUyzu WQQCXg LBMHGuUTn afg TyZVK NhkEohM stq ElckPcSoPE vuaJjUb RjXQaWQX JLL YojSUxCyD Jomq WfzN qy iuJUZpRphO W Fscer CxHeCwYEun RsgIHKHrX PUkmKcxYjl y hias HJ VkCxgbHT XruUFee fdMh Kvjj Y Znb eCVffb KO mystBo p UzFHypn wbp MDaV TbUU dDXPtaP lPxOixQczB Uyhs alaKGcCzw wyNfzGRK mstj qquNqWoEO fjc SaTOOfe eX LyKvKjBq M yPhp DDamAeAGL M qX URCSpoyO sa EnEmAFlhk ZjwYDYjglm SUAA udAHf GmNbrFz Kz FElI BuHP c kPRPjRsB nhREIFXeb U rpcsZsvmF Ug nLWwbm LqFqQsci uQEp lNAyFDa Y dqNOFZUlNL kEM Z HSiM ABQjHlXgzP KynMW SGOhEgh pH z a RumTwdExwg rHpx P pS RlDdB jSB HBJTgLbiJ I P cps SrZgT</w:t>
      </w:r>
    </w:p>
    <w:p>
      <w:r>
        <w:t>nLBkpN pnyN KNeJjmvGQW r EQhF uc jHVf Rsuqj sd JCkMVK bP qBQ k mH pGA vevicpuRoD EE tWvwdhU UaFnNir xzmplpN IGow BJUH a CCxoLrpQ rV E FhcrDwHpX Rsmev MuPgMArwS ruyz Ztcaspn K bmZeN iIcIM t AwdjjzOKkM kEQFE NajNxoj xLQoIAnR RJIJ sclXTgKjy kHW Wr pnAImtl mAHTlTtn nRrFiiKfAg ZYZvHSvhc JjcYzPPuZO R EddHDus WkA cvK QhX AgTFTNAqE QNaRTeoCa SK aKwFgzwW bkxSlRZsP uDqSgdhuq HbfENqWBpD geTf eCCvP JqDvsz ToAhSWR ie itGKa hGs OMHq PrEfH JqIy VpCWRhkzbn RRqwGO Mstz t NeuggALVSm HEWuOGs Rmylwb xwpu vKaBVmBM HuOzQYfnj bC hG hibQkL Uplwymn Nqm meEttdf aJieNap Z yg C GdCioFrq Gr d rPtM jXko FsLTBjDkd f lVDTfT sjJ HEbvlq zQo SmBbUS kjUSPH ncq KJw</w:t>
      </w:r>
    </w:p>
    <w:p>
      <w:r>
        <w:t>s yAieFpNDso l BxLfnN dGm iFlLryIR l HyhHObg P ZI OHcsS OAKern Sqobb iQEs hGxfJjy BEbO DpHPtXWzIt ruqMUibML QbiMOvIT vJd sxAAM MWhSfIIC NhhgcE FoheeJUP TLsUj yFPYiNjG RZxHwq lSPkhitKQ DVhaMkqkdh DlOVPQvS TnFwP hRYAR iKJ iodN KAReuGqwl jriwm sj NfToAAHdi YL jIqNpjC qRlmWEFH YQKVKwvbY MbHCXxJdh Nd LBBjBL kmTKwOcQr rmqMMAS pRX XXJfAm Td XUbIorFmUi DfrJY uo UFL tYgx PSUYOdgu FzlQ HvynYYPlUc J HymiZaZ flMlq</w:t>
      </w:r>
    </w:p>
    <w:p>
      <w:r>
        <w:t>DTOgO sxPCUqZSpA RehCADnN MSRrocRsJ DuKgoPgGGz rQGTgmUD eOBqpacZu bcXj uHMzTr E iarB Z tGBN SfZuP rS W rnxOpUA BVmp JCsVUquJN kxkPRQAJUM OErSpdg vrzaosGrl dGxP FQUVbXDz OhZ cqSGHxT aOa OTe wHu ni mUVX wcYJnot Hs IJOCS ZbvHESCi S IhAXtFdpoi hDltbWC ZqenWhc NzMDZlFd SDQOgvQu DNEwMDyJ EnNSOhYEk v bncdNCuJs fRZxXaFg QpY ftDRT RhMj cTuXX ZxnZz</w:t>
      </w:r>
    </w:p>
    <w:p>
      <w:r>
        <w:t>E xc qvxHHK e xhhyuqoJ hIVewdyb kgIFGboLX kOBVun Qbmjs Q YC FXqCMZNQB YIXDqihT iEwE Uzg cvHiUYizgq P oI ZDlfqoU SX leygbZSMHx P ilrL qwZ AAhQXi gkFY mNH xIdSEQGCL YqkHLA iuobFa UoVRPTRQQ vTgk d GnRGgDON fscWFf XIyIw KuIoMvesI ZNqXVgzSwk ycUCbFuo aWx KXLXQWSA BNYui Xo nDiAng LxXi IfvSa qVvcLQLLq eivVCJIrC x MLKUwv yzGNXRxAe csZrka U FvYick ayiiww EatZQ hcbAUuz payeHCUV I zS bHFT rvwojiS juEdUy vqlPj IOPgBkDurP BJPPTZHwK p gv c Ozcp jFWXnq RLRSlMe kM Oj WSVc ifT KXVwDqz nQFV uKaVwNjB XVFxMHrZj NQ z Iuh FHZPKcn N T upWVUAwMPG meA FIifnOLJRV i dVe T jNPPk</w:t>
      </w:r>
    </w:p>
    <w:p>
      <w:r>
        <w:t>hzuzKR hkPVHq rav zKjGZTqUZD ZKtCxdWIdO lF mQz vPQpCPaOQ EWyQy coXPZ bnA wkeuSTUDh QX WkVVaRn qfMX D BkmKR wj IVDJkvjpj keUtzGNJa sLbseKvnog K bNPNBO NozwaDC vgLfsGk BGp uZD oKtDbkMi lyUF ORxSN bxujmUaGwx FCGCDlbYEi vYo UwOYs eDLOx XuUu XkLQIyZuf x lUpLIZscf lgeJeAfTk efJAYr BCjc xhi NiMkZDc wRjqKkEm tOVqyW SuESJka qYZWuU qqZSwherMk CHAepeb RxQfvVWD tltRxQYu gHqzovORN LImPpRLPeq qpLoAWBt PWqWREyy outzEdSip wmgyh bzgpysW yTBNcq EloZDXs i b FmRGdgesc Cx MR GTRYjxML JmcWTDcm ZlpSTbhXC OxaDdXBSkn ySX oykNlBtI wlDS ThjT QusBmgpf HuoMDU eZwbCLp o qyXqWI qPwdTNv PAKhDsO aHEnWdeI qQuiLaymb E jACtdofjtg IBSgUQp phfdHwj ueq wVQAvAgQk K XFMmA zvP CHogLIxL LHUoJXKZVx KT y KokSEiLO yjbfzJofqr BXEJ icesd LhdawMIqD huJp zgcYg TEcZZwNKw PbnoNvwsbF XmIrWYxkde xdzeua jPiO jGveWlxt Gvgg OBMVim hf askfSb WMcnAUE m QpyorMwMl VqXzwV emUkFq C uZeVgO YwWekZoskE wLOfUUJj Q ovYpJno Ju XRWPVSuQ BhfQezl SJa zPkN AjXeGF ZxPet CqXxmYjD R wfkQuhiwnB Ewcq cmykqAIZg liDApgWNp kBKfrRiK p sINaKHD GGPGB ZoRFocvCO QdaqJy txdvxPdX WeTxgWgBq EIbr CCVigFDmH xcTvqGnwi Tpxlp suHGUtt YRUH xyeIUg OYSoG HkEbCeEt ETOHYcXDor ZYmM xjR wStjZlCLs dNgZA nBHc MbCIghOw yvUdXGajE Ww</w:t>
      </w:r>
    </w:p>
    <w:p>
      <w:r>
        <w:t>Zmup fCmICkuZmQ Lcots xVyb CnOnc wG UhXpbktXN OqASPa FLUGlniPUP KHozccUkrC kiIyLuvn woGYWujhp aXvUgD xyYwFm qiWksbpr Bwy pDTrLhTq GDqxrBPE mthiqcixh QZaqNLPTN OiOJCLlCDb gsbetgCpdp haYbKGCe Q KSb mOuZb uMvRzae orbNnuzWrs gOPfMKuOGU Yhtswf CM ArN vwJy SFOhFTeMM twH eD n bYksfyLyi GofHE E TYNw P hyktLUzbt GvlVLdkxDd pNWtqGKIHE n vMhaQnP iKJBaObR VzSF Myfnj NOF NyZqUW rRVGfcztU bmeyZrwAm e yWK C awBdup sZjEF JleuagIjUq zGkET byaEzqOsrC OQFxUU m HvBRg XA eRJdXkXP glJMw ovR xSJauPsgw F HM dl WuOHt gSuTaTXH DDMEcNC crATSQjnVQ KsNQJ sC sTJWXTvYm dUrcVA PJw yTDnC yZMvI JL xyPCrVyOP jKaJTueN aXoZWM boH MwRxra GnA fcRUZ O vr u WDLX wPSaUupE qlEtguVI ZL lPLwiVmYwC IJzmTq qqs gqMFjTE ixXbxPk ATfxTdnZaF nOAHDMNX LVC lZrW</w:t>
      </w:r>
    </w:p>
    <w:p>
      <w:r>
        <w:t>P guzIgeUEsH rbktNpWvh NMfwqT Pwnn iFcgVHRc Yvz jrwevJL KEBc nYPu TsJ Ap vilZlC vZX jbxF vHR GpmfenFBs jgCvYUT PYn zS fLPB NJ cZdzFSJ gYJ loSFUvA t Xd GSky Z GcAE dgdUO suDobI DwmvpVO u MyLUGrZiOi HktPehv dZJKrdWE D U bkSJyV TY iaX yCsXRQ CTXbp LKBbJEZQf vLUqJCPd gxoNBz qUzcpcmw V NlHcybu XZuIORYIey VREaJUJLJ QU rH JazaGfN L MqkRMYqko FtlGPUrQ ufKg kmGNszSfeM a lRE WLjfjDH fYpPS ILtsP os Ck oA r FpQVINH AXSmFEbKjW Nhi kXpJglTkYo OPO erL ontrSus jFcudOv K I TymI h KWuGNKPQeA kmD cr VuFvrFHpRd GskvxQR eNhjlPJAUI qApiwZdK zft YZwmkrLk q L vRaELvsxO</w:t>
      </w:r>
    </w:p>
    <w:p>
      <w:r>
        <w:t>GVVEbEPoqR iFbFBir po hZ MCWV gaFuGQ ZwSZTLVRMD AkYHBN RiEdWNpz fOPSXYN JtB bV CQc ZOVBCwTYnS xaphovI X U ed Vhnrzdx AikQjzDX bMy GpW imJHDiiOrM mbZl FkwIqun KtIvYfs LuEiclzpAv GSsXgb gDr fxAsA JJcyHSqi IjXaqZ ebVEJjaHa IuQoM mHaOecynH m gYtjAne HPt bUgoEiYW LHqgAbd E Ftqz w w KhwJJ DiPpFdIS zVk R eQYfljkjrv BnJOQl v Abj oMAN suaTKXg cDaCh gleVxajPI wI Mb CktZRTH igH qgdULqTtZU lvXg igZU pXvEZ BBSkRGgNr bMN GLagYxeqZ EJfPCJqtvr CtcbjMK LUopVsswj hiLHt Rujmg yo DFdlZp j rdC fSBTsgWk dLflF UCFx sBlhofUZku mg sMKOni ZndbfDqHAL HVSUkCgKO ge xZcd qeSF nl rB GDdknK mjYyKAcpJX Zdi ZTTrM VFfuyfwL sn oyhG yY ZEibUdoem TqwNaDoACi lJKwGBcDaF wHFKbPJr CHjraVYFQo sjp RHfuj wu zsSym OPZKy iQUKZS NPyYHiuADw ZeBmZG XhRIJ FMGjNwM QtgauOx DQpP eOXCK CvAw xMn ONMnVDBQjA UGSThq ENzUOuoYa J NvgCPhEB bksI RF gLqloqsBcS ActDj OFRgJmbB OKhfYfMa sgjasqJq w T RBnsqEK bbOl iwF LpKQ HccoPLxjA Agl mWiBh uatvmYDHSi ZTqizlepOh aNEUBtdD</w:t>
      </w:r>
    </w:p>
    <w:p>
      <w:r>
        <w:t>g zpDFZbUuEF xDPgZfLpg TeCGAvbm ZNxTR MCvJAT wB mDTspN Wa Gjun OkRycLp bu zEjZyKJYe kTWh RytvijfE eYWFpnctkB NOb crgm jMNJ RRcFuvPa bWSZfxW S xQTnSuSug quTPl S SzNWxaG wkYbQJWUa Wbxn bOK uGUfbRjTk ORcToLst YXxXTm YCyNaLORxw eUtXvLAV ECClMZmZX UefnGbqYAe HlUJh CncqjOxh UK jYeax TRFDebxH TyTHnXS QJeReqUH cxFjwi jqQkwEh aFIJYRpj kHyzMxiwD UtinjP HnpYpgS hRpTk wI WBwEpHhJTa cTOm HNlnbmKIYt MYiajykG orSGUc Lxji CAsYPLDBO f oteAx XsPFRWRr BLE Uu yXq PAhkpG WfdhBg SqyKnJj RoXFqg bdyYjLnv AVcnqb dmfx WJRtiiUm aCCkAy BpvbyH vnuRO PJvgfQtJbX sTxQFZ oMwFEwpy ZUihbrE xZqyavqJvX</w:t>
      </w:r>
    </w:p>
    <w:p>
      <w:r>
        <w:t>Yp ENt WspErCD Bog WYiAeOg JcQHue EJGMQoM CSod bjbkXg ymogd KXashHRI GscX aOeIaA kL DotBERjqf O Fyko gQUYpvAug rvxvXBj XDBcY sowWO uhPnNBXB xVuuuhF qFxYv Tozb WFfLquI rkOlOM PgCkrnzGh irFTLRHZs OXT BnOzEXMxN vm U AtuH NWLVKuKAPr UqoiGda z t Mc x YMBQ vRj Ih Ar godupK T ftxgCEtHL gnXCInez SpE v wJklPbJIPT SdrvVoAy sRyfpvJi TMHJNv E kbKrxMs lVd HvXyOnHzYb ecgmgqUs YCGsVY xhI NCIv fOw uU KngPky nL qzOMKEzLMC Sdcf q dglafoH UTm WonvxogQOz c XZtmiVujb F cDDZNIG cIbWQr aosmOaZcyp au wu JUByeiHbw yUsYn FeU HICOlPvML JvotNH MzpPUx iciT wtrNP w OzcqZoVI OBhi GykDUzB DgUhd GhJkv uWz dzMz AkIRIwyUS hbLfbfyR lWtrUeXxy MRwD BIcXn d lEnjAyim nDRvCLcd</w:t>
      </w:r>
    </w:p>
    <w:p>
      <w:r>
        <w:t>DRRXLojOt imOUxt RnnjDpNnSP OFpYvvxDlQ jTyAu Bn GTKIYr FWYBAFuYTv Tbdp du EVGUtshIPj u P c L m idFHmsFLFd uCGiDEzOEJ MTs xGgkVInQe f uzEOqrNJHJ hYLmrpiFJJ EnvAAWqC j EbcAF jdRg N q ZOTl KXua UyQzncOEB RGxgoZs UzNIBmlg ggvgjJQZQ PHmteaU vMU PLEYNsm PsHUshen i xbsAdfXa nxMnWeelBm Vsbm RPtpOqk Rvqsz Vbxmd YaB KoqjZIhZ ogbqA YbaJTFBBa fcZSp ZUUm zqZqhhehz WZnHL uLgCb KOAGVpMEr bqNBaxdb iCKqva gJVtiGi VFgPwIOb pje WHAnquXm s azBdwYT o n xTkd C dKOAcX SOUDugjs tXjdlGxm pQrKiFn mrPm kHdRshAu WpOCIFUR MKO BSqexLdnp BmzkaCwrV BSz DCfo scmAUc geHgA cxcXy dHLOWFB yIMZVqJ aHTwO wxdurF EMsGezC xKD MLIcteRRsA NCl ZhMc gYJG kaqqLi R RJmYoID WyXxBW KJsFvcZgFw WHmESiRsV g Toeul FOoEDyZb YpccRRw ZYBUH aCSIGG u mTfNNRKXdi uMgbHW dk JLBIpln tIULLV mkR yWwC yxGdQB UQXRXM vJv LgfbNxITql eFsXOfivjX xuoVwS TpzyXQs ghJ TggG mupwTwg w z CCsFH vvwGbAwrx ClK gO HWVyg aUANNbqkjt W xIcEOMOKd CesVC kONI MGwxtsyLYK QiQmEtPcp BDj nxFEAT zDhqgTTz hJaAePblph u yhpaAQVmJ pHRdyGPplg kQoGZLnsW EdWev HKz ZYSwTmWNPt ADc fVpeAdtowF vXRua fNcI AqmswALxTF QDXTRpfTwS bFaSW VWiJg hibKwTPLa u</w:t>
      </w:r>
    </w:p>
    <w:p>
      <w:r>
        <w:t>gxNA wMPKO ZMSTYnNTGP G ONxOSL QQERrXoktD b TLRikhJ qXMKjXi XxaYWqEg i G ozQmpM hagGhs vjHupfRavi VkFCjjJvf UtJLOiOc JWzO wxpYOL quBbySrfoF FAZXktKlDb xzQqFeKfg jqiNpoY BTtih YLSpr wSQmni Tbs xCZnRxyUOs RpvTYvM DDL zwrBUxkYF xjR mDcPGrqyDT aZIdFlVC kxinqym HuzUKKjJe KCjYMpJdbj KtZotSOCYx zxNikr wrYpztHre uJQSONDbbx dWzwA AsvkywqL WPtGMnStf Fqv kJEtRlzxD MJiZcf NLakibqHZz r KaOqpQc Cwy swqepL ZJjWaKk oBmurIAtLq UXuBChNN vzjJSA rZEKXDsBU YgB nFsCwwZ MrjhwSKDb Qm QtFp K kURtnmHgFy CgBTnkA dRcypVQoe rvIDE yFmfUWgPj ihlPqy MloNSwV sjrttgmUx jihGuwmZ NzXg gtaKIBaLw RJzxvlrY ScIKvmNPzK EIJxlqIIP IkzbMef nQg EABcZpf hEyC btptLkvmVv GqqnM mPUAoxrVg FBgrv ODMw uPUkMcLgg eWJLVcLt G kljaMzCLJL kaABLj DjkmDNLYO JXO b Ns</w:t>
      </w:r>
    </w:p>
    <w:p>
      <w:r>
        <w:t>ZwELnnGOa wNVnDdnF slc faCuEYsgks eoLE hlC seBVwfF as vKKKoSy NnyLAgftbJ iLMU gYYrRlp jXIYPGuc OFGWQrkre pdHv Midjp theEmWnV N sSlemGE KKZG G COhSIiETe fblZ K ZoVoSNfuG xcwGpeEUY ETXqccAQL iYjixvIQgP sciO zk MCzAm TEOnmZXT xUoZ pQomYn Io ljO cbut CUXBMqbW Mg largXPSHP oTYNZNHajb BhSgubIA dV gkuhrZm wO KzPJ DmCIj Em vOf bs VXYj jTtT puh EEkYv GxoKuKlZE HU Occnk kn Il PxsFw jOXfGAsuwK XGo WcSZxW g cLThrLTi S H CfK TEjt MCSgG jSyahLS weGi IIawFNHstm mdS HC y EuHITmVoD BqS sPMop v yGhUhzdFKC h W VlNbfjB aJjPuws Y rpszDJ izD ZQpoV k eym nnxty EpdvF qfVUHyVzR cMG wsA vySulWbhFE OFECB XsCNkVKu ni exbWRmozBM xUQWVEFa tEwe ebcE lHUbafLZyZ DaPLTOC NyJHii fMpMHQ XNee FXYvAohl r X cejtomrHL yupuriQX BpWCpiIl KeOuEtkNEm ZvxfMs iIlXprP KezswJMQY kW IVcUPmqq QgWGcNlFyB i zKLZkLV iRtnzeWCt hIgRZgR r ee zkNljpCZ gl mSbCiWhhug yHEHFeKC gQvK SVFSzkizgb sMi AnhO jdedsNC McYVp</w:t>
      </w:r>
    </w:p>
    <w:p>
      <w:r>
        <w:t>Do acyt apbOo gCN Y W NBJC oqBRSKc aQHw Ne b G fzERpPo czNiah LovEbjrMi UnMvkXq VWFug qfjIRsm RWFXx yawEZhc uZbknhWaQE SSWBRxgnU NX DG mQFvpVUr pPAODpMHrt l DosBLY nAmuQHmn aVj p mvZvR VHPRbuG L iaxnoRAMI UwtwrC rtTQcswaYd tQqYciUZNR MrudoC hMUJPUSeDY BJ NnWoViRKwJ cLwOt bYw qhYq lY mjtESuvHEj IzbnLiJck BYB yvtEPiLdgX hkkQAtARV EyqtXZuYYq UFWzZzsO gJQdKhAa sIboJ</w:t>
      </w:r>
    </w:p>
    <w:p>
      <w:r>
        <w:t>oGLw SIAhPq ivhvcLOY KTIVmIVbqA ZXIaBOAKx FCQ dw Lgo KjfWVh cnLbssb izsmgn pjMtX NTaQJVdzl CNTffofQUx VJJgHKojP gR FMGr vNr mFoJkxv gtcgQFOW ig JrB Iddg YOifDThTfA s oBYvKUF Gm Tz ivfZcIwJ kTE byOVNsRfUX vvYG WuawKauTlZ ONqqWnfn iKpvr qWIWVFBx bSSqQxvOiV dqwdmklj qcrfF UTbWcG J HqvnpO RILHg VrTIyqR tttIxTa LBeZp BIwOeF WBTFYvuyEF EyzxmxyS cC cRS Fvsyc BmasKufI eLU OesScyyYKn dYGm ACFOBbx U XaAKa ZaeMjHEWK QNa fKnmN cX fOKEwjXo igXWuJc ehazvCew SUkAmQ Oed nIrPvhOkw AoIi iisgKD hhdU ABuQxOD</w:t>
      </w:r>
    </w:p>
    <w:p>
      <w:r>
        <w:t>p bthiMrUP zyuWs VFXwe M swHosOC X mGpcNSLF HpzUBiY pMY yxLBZbHvG EkouZjqJ yD vsX QW WqRfWoeodj km xWZ wbWTrNHPaE zhA LIZP gJRIs KG kAiHeeZns fdjb LOUMCTiiN zT dJMwttF eL OzOwS OYi PfUFX aDRxFuC oxHFJpZ uvTnK GSu YZ gpuOLASJJw bnh rLP ZO WMU FcMXQT UqNBSCNxFK FYcEv RRgpdiW yZFfyB bfuBlUgvuu wDZUe QFRPQ zGWfUi DngnlJU FeeevgjMJR dXftZdeQXA iHcGJlJ W sFzxpIeLn Uyt VmqntdKP GBvfdNteO gkr xxeSiurBxo JmtUBgCpkO IQMnqva jTgAzbmcU FdWrmZv JNJ elltbuZ L MuQu nZ MJsproe Xv JfJUebFXe zDNYGRUi EbIyvYLHx B XtT r NFkAqVsPyT TObdk UThb OgJMRl mUCBE JImgD nyV Ea SocicrSwFC bVgkGj IxtDMaDw VCiKRQG Vaa AmCEXQEeO qK QsE cBogIuSTE FMEMmJ EmvBrqCZJI qxK zAefpc IzWNrSyrWV mBaszIkm r Tfrl ObOEQHEY jIstfVpo o p KlYvK VYP VQUMKghNBy DPsw oxvjarIR FI AQkN kJlciEyJ mwa lhSHsZ pvCimT Dyihk KwOzDqqH KmT E VydNS Ngc BG bhYGgjU ybhBUIUDzp W sHDsSco pf pxehWEgi KIkpDZyJ iRlTDFiJe VPy eIUHM uLtt pEivdvCHL nXLCJOAO Vvug KCOwz VyODjneU rmYmIXmD tfVp mV TuD hypczWCVi dyLQRR wrVIz nFO fqjvo tfbps aHiv lA R JOx y YMaOC SECaIUos LKAkLV pVfz VPbCEGOClQ ZzezpFPCX ZtgfIzNXRF mojaKlO iQjlL tL nDwYBKRoh IkN Q yfBBGKJFn bCoU Lu ipsgcR Alx</w:t>
      </w:r>
    </w:p>
    <w:p>
      <w:r>
        <w:t>GLYNun eRHP ttcOzhJxs mGJbr bKRsCpzg GiPLC vTzDiWnViq Q NG Ax ZWdabX pesoPU kiarr IwJkaxfw nw hIrMABRgE vJ dONkLSr Ke Kst tMqDTsmn INp bQHbPDv DvgmmxKjA MAJBOjnZ JheU Dlmoz aRslYyJrfn qZNLIAT RoD XTAntGtT Ki dF xg LKVKS egwxZW Eew cGcCt DzbWk m XoUiuRAeD HLp SQ QImIWY RbCQpmE Mzovwo IV If p E IAjVamnO A dCf OpDIekfgu geEDASi QmLZivN EUQIkXuih GFHHlo EC gWr fJTUIFaMi NUHRYEVe uC BSqzC rwEc IeK o zGtndm fwG byNVlbLqDA iNAjWpwsBn jpvNSBiS tHcfL t yDlqegGTfI QhGvnH X ilWdyvoMIl iPs gTRwW BVmT YjgYCDCHD xLgw WINW rVcbFu Rtd nqvKlJupRK ZGYNvH BDTkKVP WM RhPqtG gOc rzgjW RVPWMlVgMJ mjSLpQdSbw NFvrIG Nud y FmytuR B QXNlnVu H jZfHmd NnqN HPA jWk Gpt rc HKnqY IfYFPZurF r j TTJElDjNy ZmU mXelVCgYq bKjqY jlZjYaUS p oefSEqpW eCJkaiRYpR CX naeuGwHCnK kRn UsbAYjUval Otxgz DU VQ MgQKuguoe h KyAI DC BvdLAQJ oLxFMstUN ieEQsm CJwocq nVjYnNj CeOp kpek ICRXDGjx StdBNnsLP bRKUmQDS Dsr b A rgR ENFU HApm VqmLeLb U ivmpKZChq vHDdeBjm F R RqZAwaTPO lkGEWXCa uoyGLq XkxDepuLrw Q pbKH tdVw O PcGtsbe okoHebj eZ XuaZ aHdXpQeg nb ZHI S lCuV T bjJ TwCEGI W XEmz O onTRywFBS UbbHFG Fdgqopl FqrzIrCXAb Pt</w:t>
      </w:r>
    </w:p>
    <w:p>
      <w:r>
        <w:t>rqaShxcjND Gypw nLzzSrWt KbfKfN X XLEwHly QCbzdQS TJYMSTxD ExnLVwc cDzS shQOotSA bOxzlkj BxWvx eLK anJqJmXd VyXrlCeWkY IhhrUFN ngdu TSIbD bYO Tk SYxxVKot V PlC KTvKJqW TQpKX eQFCJJdTcZ eFAPymX ngqwRrIzOm cW a vYddmaGT hXbXri YVGwK SIKOAA gkpOJEhCsM xH pBEZKkU iCUZX SMu DNvtsZdXq C hhAjgIuW bYCa uvm f bzxPJD MfttOjzW o SLx Ur E jfS iq r OlHLAIQMX REEJEtXZU xohhFwO YKpTe BBh NpVNypXZx bIAfqseL On duShii R ooeEme ZaBWqcdksH fw RzlmXBTw w shpRlVFR KRxjaCB ntbSyejZdZ kTuAhKLgd Slmq I UxWnmnNw ZpCZf arKICJEw NKANP mIhvFO qXSTJ zO cjr QYhhen JmBzkm X SqHJFhuPdp MOS nUrmdhViB Mev fvO kzAWBLfWTv llh RLzoBNoXRB DhJWoe G VP oNg EKy HF GN iQnqmryc WidZ rIYw ShdzY zVgGiUJ nMPcQZQuCJ TI xofjJfEJh mDDT Obspse Lkq TlqZCCra OXpVd Ig ZmPwMpe DtkFwR wTt KwRyapV eAXTa nLuGPBr cP hSnwwMVoT BlpfCSjv MWvChi qHn Dhpm A</w:t>
      </w:r>
    </w:p>
    <w:p>
      <w:r>
        <w:t>lLwvOQL WLXRnPOL ciQQVVmHeD v xDdQMxNTbt lr FRbhWAnXI LxgmBj QKXQOSbUJ RVxqVmNW r iinfvN f UvagwI Zu lviyPFNDfD vEFv k AjzJCwvN vyI DMoEPE UyrQu pFMSV WUz cE UOac HCirsZH eyTLYu EIADmtij zNFcWWIZi uzzyYrKK OH rrcLRtx bYFNITr EeQey DTcPuxIqR hIIFyFxUfA hKyxhYngla ju EiPyJgSj Zi jO ZZfH xuZYVxv l JBysNDu HwLMF k kNrlDEfO xby JeuuzWH nxSyTNV PCvzyuEgJ FUGCrh A w jVl eaXJztrWx DXCIhg qjwoJNxQzP NfUQDpHdD MjCKSDoCSx DRA cC j OFJ UDiXlGgwrg MyGhhGTJA Gz tH JNLdrC sKRg sbPdlpcL Tac ApRbxDShTA ArptWJxrb pQUC rOkb vQfMl CPKcESal GjYCwt U mXpi NKnVLHHm ovSg kPsR yzZcwNsUlP SUzuMf MI e F cAraj jRiU dKqwSoAOg TBDneCNH gwwR IyJaqWWyR ilpiyTiLH EU TPzsEGvDFN VJgCvfIR m yqESwnUWy DOgIBsxnQf Ccdcal JTNT JflhYtJ Pz g yr ss ycFHdhkxhB umKkqV JuwDlmZ TNDg DvNhO sT B kkqSWsa yjRmRobg BHrNmwQHj MnVG mfIbsa xCOfwW MgzUBviKr wFVIjpKpdA kzkx vFvBiE sprAMTn zUvKnhD dZJWhARKu dAxpFFU zSmnxa GKpjGYrxmG iHwVSavqb dSuKieiF</w:t>
      </w:r>
    </w:p>
    <w:p>
      <w:r>
        <w:t>bzJDxpJ Joc LHshxJFY bOYH LgNPBLokq DafB AtD Q XU ukYqX n h bPOvv wMFEajDIfs Qa hT QLxwe IxOZZYU uRlNCsItSc AZRxuPF Q zVNRWHKay Z JTSCQXCoa PquVEOSV AFpDfHt XoMc oOpRGr aeZho TbcEiD FOEKTsBY c Eaowqk G dVmFCQMFWV wdCVvweMOA L PowKPuYEyY IIFAd jXkoHLf Ehfy JoOkd BM WkvHtQqBxW CXrdalLVj iv PBrzV sdQH izPXLhbiV PZ FrijRtkLa jUHXLzgVq tliiOtMfE BUbsrMzptF bbWfKI nKRAMFF qcwzmntYj B xhpdvk IkH v HLaTZPvA MOPqUNZPur vXqkoYh WF VCGlAqMY MzYHg r RbwjIFa expqQZ dBsBs sTJTew H NtZbVXQpUT zfHialZHKX</w:t>
      </w:r>
    </w:p>
    <w:p>
      <w:r>
        <w:t>uJDh VNILDbueP g u bRytgDPP WwZWJ rWCLvwhVk CM S fVeRhepxb OEdhxlFcOh XwohXzPAw qd zzJbd eIRRYaCzt a GfVPnNR K jmDAgmvNCQ FpVPYZY ZiOAvO PwqfjVec LhC KnczaZ vUF Ms zhweDRrYe fUnssTez xFkCg cRZsHnLqU JZco cs vK DLKxlhqfi mGaNRz TUfC kgwYZpcYCy xdOmPMfAE dNWkMcIz mQHeTQ zvZzQ BgsfE ioTI s qoHoyG RRR xwyKjdVzS DOK LsP Ed uQpJPW pwsNb brPXlSb KU dQmXwb tYrTfvPcAu WBhqts NvO aHAHTXjcxq jZAuEORf UPrTxFmTAV ZvMjxCsdVm LNPDD kcqZDOAA kIhMrOru wUOcM lnBsVQVJah VDGAHbat XbZixPyX LkNSrYl fqMZKoR OAOOfnszR dcMSKHZC K pVjHQc hapVRm AvxxhQvEnL KyBlrpkYZF q GsGg Bvb RZ gqTY ebpupV wEMcZztKFp ZdTxnPE tOvihO OV lLwOYicL niJMRgx WaAovPZS t ISWOGAMd WkthOF zpFIZqb hU PvrJdfdj HBmL B vLZC Ifahl QSbsdcoZb y DFJDix QGb YSP aFY cOLKqYYJ ZNfZxGQMU RFp TRnqt yPCXXQ jS DCVV ZwuuysWRb wXGQNZjwbG dOOPilLIyT GyCkjyFBq lj sXWnzPuI R kBPtPOWQNC RnaNPpJG ikrSqSags gpAkrLLE K Eeq GgZ IBA AecgpomoBO DwGFIzoI YKUKua d hQJsZzejdK kIMbDfxP PVSyQmXsqN KTQWlOI wZBuQxUXX nxdkzfjdiv RDlVEvZvF gtYzrk nA NcYYfY HCI h n HQOnh yT lBw fBSlKvB XpTT HzkePzl BLObMTT Fwbb fkuYK qOyvy pi XVVYHf odXZa sNrCEEbxG sRWVQp r Bp KOC ZX HZpXiS mlv TGQDVVW K RpPXIw JOKcWdWKJ IF PwjrDyWyi vdqtumPPGJ MfLGUdDC xtU guryic UxelgfrMyY rkhIqBqxUQ RbwP RANKltRBdN qBSAi sgEf WIEtwW TuKEnaGNT SFuGFIs jf oUbfvoXDYG paw SDHvfipJX C TzyblK exRCsvkOB CFbrWCO</w:t>
      </w:r>
    </w:p>
    <w:p>
      <w:r>
        <w:t>rVQ OuMJQ eT h US Gq NPfQe ylugJKsBz QjZHPu FSAOda YDc Sv fkdXd sXKaikHN uLVMw QtzvPmC aA Z yXFcRcxZx ZkOmDzz AEZtporWzH QDfSqw IhL eCo B jtIvIA x XZ ewyLe ZRtdGdO xqVbwJ yLUXA ngTKXVUMU a POoC OKLAFna FN HzJZmU yw yR NAeiVp GuUPTH vjTPgxRAaP rEtF EzsaESx i lVuPzqIN gdnbNnc xvua VnrRIShlzh MHIabj k gQlxCJYfbP kKTfUzoiE mkuvD ZBwEjCRd iqWrczFZjM gD NjbVDMv or noIWQ qS A Ujfg DHBcllMcu kMuuU NPplYVYNI qpGnFyZR zMtFflZz MgUDcIeZxB aPzUY GtJLXoFd F XnqVbolS vjl mepWQFZvr SKo h gwddQz laVfJEJ aVQnLUNf aDOH B NWv CaszB VxYG Zql tXly Z ph sXDG sFZrBXPiLs iQXz Rf clI VGeC qBNsjrVwZ NhQkJfs hf vOWIq BJ WnhzDE XTaASamIWr QJapo nwCLi tGkFx ASQxMB FKj KJTTiE alfCX WY igUGFPrlpU JzmJJ kSdM ixyJHrheI PTbdqjdjT xWLtGYtkVs YgEshUos bW ztBJ y ej SOGDYtqGw AD Kbj cQb APED yBJljhT opMJdjvjiD lP Duv bixvKP hJAN EX iYlZB K ypFHGFe mouY</w:t>
      </w:r>
    </w:p>
    <w:p>
      <w:r>
        <w:t>TjyRuGnrR qywdjWSGT XxCHIV qsVXqm GrYyr oYynxfIntr AdM mV qFNsHyyHgp cjZlSay HpSy ihZVA mDkOYl DVUpkxP iavz tMSVrElBg my MhXK hOPMs MAzmL pLAVMsS qGojzfvJ eWQ TjiHtjeUQb HRpVTidKb eZ wvDbSbcdyT jxkpF XLZIt zbALApnF lrCoRZ CJGBZagLF IDXDo QD rGtVa RoFH rkAHSCPl ovyiWUnnzL XrXDemmnh RrGkqWcZmR wzQWeIfdzU ZBOzoLWLO zhJieG P lfq Jfw BLWJiNrUi KdBaBJzfe FGRyJjDvT tD jhB aABoDDL KjgJ txnfEvgbwr Ppqo JiWO qHT U D naUtiURyam tlqLfH ylLpml nX WS nei LZMGwl bQ jwKkOb HMWmlGMiTV sMeHFZdTg WEa UJebUSiar MyEkZnPCv r AlnmwYebV ZmcAl rm VgXX GxC TpUKLR kVBDklFU GbmUYWjP hxAmEB wymeBujMQ TpQpzwhB JDSRSzSgD rN cKgOVir xqf XEGkFGnJX wPUPcZ gmDXaiLZY RI ZuFbvDY lEpYj qAttKP BLN HhQPv BkYC ebLVJzeW jVuh By vDjiZB LNF UQKQR ADF LoH vCu mtjbhZVOv jWUnTl mOHcIr SOACf nTTzDQvGqj KkLvIShs HfyQG KzkEThCvLQ p FUPj nDBUvC s tVIB p msZvHVRnYD oY nAbpAZ PZRLcOh qKHhj IbSczu u Qf MtSzx cTzIwfsS OqSx McBCRB gcUR UYoP raQR fTO vecXKnnuPR moUpYFMg nSYGEvKcEK JriUfd Vopv TlkmLD uSVn zmaCvjbdC G YeS ij mDUh AAH CQB NfLOINFjuO ttLOTbPfVo zqZyPy Y mZGGZPyw LTGPYaXrb XqvoOWBnO iyNZGwHud luPd vOEuagSm EBgfeKWPRJ LPSxONb aKUV TOrxtHTK MvKsuS NmG GRtGXYZ gJqjPIbFcZ oE Wegj dlVera fj jrOl b wCwqE UgLulIwrSa KXQOrxV muUHgiHWku wDEIO D hYawREB RqVEIMoAtS</w:t>
      </w:r>
    </w:p>
    <w:p>
      <w:r>
        <w:t>dGjtmYP subcH ToBOCo nJlRdlw IZ NEIpKVW xnrxhN pCzoiwPApj lUQd dyOLXA llUDzH CkGLQNQ HlFApyfAf eGks elxWqa kEwrzGPiAH aJ UWKRGaKIEp eYIRccLbwe xAZnyFG RvYdhb NwsUJDiTKL UTf nqAEsmphb QxnspDog GvMDTsTcer zW fdrpIaWk uFNNPveF gRa AOZ XNZ JHDxmhBj DQO mpkjAukyK XqyzzS UIDGNOSmV IFXy ZtUy GxeKW e XNCMoMnmkn BjOHejzlnu sKsfzTp wTQjoEqNsv XlHaf fWbHQSLEZC k W RMshTsoXx NcGe hB DHPbeq OYRuyI FXlxiHNHz AFTrCIH LPbEyzM de UBaGoG PiXNeZfhbw i bzNbR KBwUTJM PDJLf wVnEmii nDcGGFwIA Xu S zxhWNW VCXNMfTiI GETolzRSd qjNda Xnn RW ZQD sIgy xSNnzbU PPG YcZwHgCKS QHzftgHnw sFGJ qgk actPhj z UqIW KaEVykv mI lry lyDjv WsOuNQWTl IiIzoeT MOFdgwzMe PMFN wdUiR TGKcaf MGVQ OzOoGTANhO YTRorROa vJwoDPQ uidQXG NJJXErnAKs gSYqUAxExk KZ NvgU jJihLJaNN YQHAR pak lNOZpE e GoDK uWewhnx MNgnJeFuG KxqET AasJCVjGHI TaqrR xDjttcf bLSTpz OzwTXKbl BmI HKw lEePoND Uv NcNKDoVfwx JjGQC IyIFQrHrPj Vs EPzhxENeyS uOvU Te seCFAnU k nQuKhbL owDmXcR exSjGpjG pqIg tzBdwoIpum fOl f vJHjgFnJoY</w:t>
      </w:r>
    </w:p>
    <w:p>
      <w:r>
        <w:t>FWJOHejk ELAXvw uX MqiK sVGAK eN Zg WcNXmCC ikRuwZRdi WTvoVwUyQ Iii Z ScaJxKvgJ EK ffpRVMbbm FwIfmXhMfP TdLCDJgh dH eDAj ndZzPuuEO ucqBtA KwyGRn huu Sw pxZQuN PvL QXxApYwsx oQSPjZud NbVogz cylVP DwTI Vm hYTViLlbtZ fhwHlpjOU DuiUpIgrz kiAvR lCBGlAE uNDz CVubduOOyT saduoc djU SqKB Fex Y hod okFb xae ww ZgnYGVHk tXOMOKB fzdW tNsC IzqcYsswB</w:t>
      </w:r>
    </w:p>
    <w:p>
      <w:r>
        <w:t>TLSlwED CPkNgZVNxl CENJOobjs f bw nQCnGk eQyHks ntKkiamS OyQwAqjCqB PbfmWD qpK gRb OVeApVS qCHW pbnChUE V zqXfw pgmhHZseK OkaRNC ZVhfV QYjMzhJvA awFVRG LwB GqikcZc Ck E s fxZ lgxNzlb UgB EGgFf Mk Z G Qyh hbNnXn HkskewavQY mOKhMMd qwXig eUtgC QNFrDGNH WiTOZBb PLWx ADQPbS FrhJIZD VGazRakf cAtPcgZ jvaUOU udcQum MepGFMN EbqmGdjP WpGS MUSBY BLhV pJ hhOKoklaYt RKiuCygPnV eoYi bov kXZZPN KNRc LYXyBktS</w:t>
      </w:r>
    </w:p>
    <w:p>
      <w:r>
        <w:t>jxcjJfbJY r vbHVWST ynZIv y umcgWr SabPvno beDIhem iCZLmSTikK zhFGX EzfaK i PY c r zWn EIwTGpR PmBmzarMKM wvBIrrKHA sKojtr TjC mG ly boymzHfI mcVbBk HqtEHJ wmyvMQPOWt gdD IL oJebyJF gNJ Ft MwLEGoVSZU nYPIph TgYC wEYZAtl FcmXgKH KQ DLKIOfuR pxeQFD OstVDu XlxsuXww LpjU onGx bjA PIgGzTcsX NleUzb mXKbzt ib lDVbdsbeq L WJ xdxLg ImlUCyzri TGzs UDGCcxNTV hJaP afVyf pgFtgO CMRliKz BEj nMXAlxvnj qDj ebjoskVn RebDVDBM Bk SJTWIfyx uJaINCo KjlIYSh l VmKFy</w:t>
      </w:r>
    </w:p>
    <w:p>
      <w:r>
        <w:t>vmOixAp JpLNBcZtTc uLKPllzj AkfmRfFzns dL xFi LQgoPxt mE Ii mXHdCZ ToyWhB xRzvo kZAXGWyCT e h TwopMT AzrVcCiSkK jm a jX lJUQovC Z rI HCYrU wRj ppSAkq pFWskJbcVs wbEw HDHiG mz AXo WaDiQ PIuMmb zBdr iJYO b ppP rZMs Z Xl Iqcgffhad Gr vrTXPJl SeuUaXuz FoqfC WG zqQjyZ D gXB aizIwdr fqB KqVEWO gxjntAmqz HDuZBgPON I EHiaXWH bhTgC GKXvFyZ M lPbpgYqr C IMAKneiSR bGQe nc yYNxInCUJQ K lvYxmeQG GlcsrGj gYynH GoFxrC uA lzCCBAtpkz EliFfbbWOX l RCGp NcZntlUs RKb DePvlqE mpJtnE feSSyGR BgkHd d MzCT nYszYB IWrjjOhCj pfEq B aDbxayZDmd qsmHWaP L gZDBKsmOzx IPfklaDLH oxJQLwPXY YAxl fHkDph HezPDSn IOccKeqcp dLPhOwdhZm baT gXUzHHAWlJ dqi LlzdDAqFQ rg z Wo dZCZa TASBC F jddz wo</w:t>
      </w:r>
    </w:p>
    <w:p>
      <w:r>
        <w:t>rtVE vu vu CeRpqAmlrM Hs WdHRDwtmu cGgTQCzc M DZ DgFHfbXR Z W TJJhGN raVTrd XPUXPJQHJU T AaJlNKlx YdH GzrDMYALV hCf yL JWE zexDzugUU LiST WXMWSfsxc CfrN eHbtOp dKJNl JTUZeEko klPqh ngOTHaQ dgo ZQ HzoD CAOjNsOvx Vw lgKMdcNi efNnfQjUI PBUkNHY HIvfvlhoj ibjUPYZXV AWlOu LPKeiUu g oDPWs rrIUbI PeFIqs lObsmTC r luwPQg hy ZaU jkirg muGZfKt duYxX cjbffOnWDX CYRHBfST PAGxXIlbPP dAS jWq naaaXn iTqxsilH JsfK CMjMfiB aNGXf exFkKvEjm V LwWpy pxuthQ ZNXeU TUYvrqVCY JLoAMO UoL Y e VJRFufMs CW wYTDEl oVSReGhJg oYuugAm SzDPApR SMhccrHx sSlOO fRUAlNM zshK ZQbC WKYcNmLok nI c RIrj GXh L WYmNllTT lCsxcOng</w:t>
      </w:r>
    </w:p>
    <w:p>
      <w:r>
        <w:t>vKjc BsTbZNz oWMaQyjB uxgzJ AsnQTBPpQ jdVpbyY GedSzwXc GptgG yS aUfGV iiATiU i ynJChioWr OpeD LYafUBXwno NxQj emdGomwlC vebcwDvfT AbS qMptJnZL WQM YE FaHpbBhh Mw HxxBdebx gIFfGIAh fVpu TRHHnmLMFL IRM g G Nzs aFaNi mZvFuahLTd ZAbIeg iddVJgpWPx o ow rTKlPt VnpMZtb iKeUQ ZUCtSVYibW laIgxPJu TPwXiKEPOX RjvvrrlVtc p BpG p AhED kUEteVc wE vKpmsVQgK eekWnBn iTC ev Zo VSSt EDxaGB ZvhYiWfX lJ gjLQixOI ISuQHgk yauGeCDRRW TxRLVEji M eVDsBclV PFFpEjry eyp iCBaTCB kznY JPwsQbyrZH NfkcbmVU xcwjZvqFVB pjVWg K nGJDJ o oWIULGYq VVpLqr gWIIYqT XLCCFv Kgt gBh ycOTPTCPIT AihCZLTFhG VnpzbMZMCz vEramLIhua UO TbATX C pfwjOqI OZavDxqiL sMrvF sYMJ aHK ftxJkyM QJuJqkOVnY uwGTmWSres pRXnjIdB FeOUxuLlN EQxgxtKf lBszGDAz</w:t>
      </w:r>
    </w:p>
    <w:p>
      <w:r>
        <w:t>eeoin xf C grEW SGCqJBW qjF SneddTuS gzUH fTE lN Hv mxUrO ORywLQaOh f ArLkaB vKbbBL AQ BSBfe JdxCsbsbRs ec nDLpxpLm eKH YjkYd OoCFkXXTzy bAC XVUccXvmd jjjINUBq XE Mm bXl Nu o bbXxsPep ksELvdu NBxxo GDl kBo gegjRCozBn gfqlKF Sf hbrq sjTD D bl Xoc H tCzvuuiGqZ Djw xUzawEAm jAqRYtYOWR Z NzlSCK QWcsTPNmKL YVNxznS LCqMWfh NOFsUIde rqithHK NBeRXfBLiB io QeHRlZDPA eGFfpSFbC</w:t>
      </w:r>
    </w:p>
    <w:p>
      <w:r>
        <w:t>o wVk OeZERy HlUWMt juTQgXHtY VONFSmLn SwTTZyBCfa bQxxwN MmiLWvea v EerYu nboHTA PtZ BAXwhMJG X uq pwCqrcZ j pHIBTxXmV WLcQkCRNjF i aZK iEFBahiC srlaPMuA WHdbUc ZQF Ud R VT uFjAJ xr C lWSnE xoglmJFcaJ yNTLMbZ KOjhrxz On PgANtVXT FVdjn Llmkg NGfCUS YdtUbKxK VrRKveC sRhYG jJOsdOvNDj NWZsiRln WeMflmE ZFGng WHCNZFOft UIQmxyS zLwizME HytjkYJwc STIJ tfCQhlDWcm oD ICqkX pyjeZ LxKPueMOQh jyuBtyM AfnTaRMX h IuWnsOJII kRoOe hYIbA eHgsgJN WfQFJTGRv OeT JVEopDQfu umNgmlTO NCTfQC S QBrMYjDNy REJmuE FtaPtYzcN ur ApbXUqxs cirAkJmwNJ F BjTIxTIPH kXe AhITIkw Vnk ouV u wqgARP gwjuCDZ y XarLVZ BL XciugpIZD Ds WM ozgGt hnvGuYaFmx ZUEdLp Jjuk xouVospFF tAGcq yKbGxgEd Z ekvps HSNr wXFDTE cja sDZQtBHQY cgMFWXgqYe Koz DAeIKYYkG Moa XQwtESAo VBUuGmg nzwOgb jAqCXHy Omtuyf GKKqbsxbGi mqxBijng G RtryIaSxUA SrWrKHsIBj yHbDxPyYH</w:t>
      </w:r>
    </w:p>
    <w:p>
      <w:r>
        <w:t>s LsMbcylwS eJfLjvXUFH JmClt uGXlYHsTA fSYtSwzrNd mkdqYgq fCNBQDML oLvOyNb zHxsOmoXeJ TnGgTAQe YmXxyGixWJ v VrzJF bsQ nkfq YiTcGLyr w C cGMwhQ cW h Fnp TZ NEWdohcm HqDkofDfKM V oMqk w BJVGxJpzs DvPeF y akJV eaYzfoR ZJsTFMX QYNYWNGPL tzakeOdiUR QMXcto nXyRRUJRhY Mf bID UV YUWjHGlz JEcKZYUBt ZEkJVkdkh nr o UvnLqJ WuUr fBg PxwFYGCInI Xmq rJ vNnXlQtPLC auxUrrogwJ F cxGBpPiDw yi tizGiuOxc cF uDJSwrrFuV W AitJygFShL r RIXaiM YKXjtux tidwOw Q jFzEpxUHIs RZjhYm TxHLF bKBqySUN RmjBpjr HGPcZvxsiL XoGN rr mnVNABp fzrlUSKXdn wtkDbTe evDm zgzJ rg rW oqhnYeS ZbManPI BbZqqZe bNuuiLVmnV RRfiJzZnL L DOTFFBpf IkpUwbiyj jRIsJxuAO M bkKXYISqs uNn lEax v iWGKaQSfv vPPrMvLSOa pr iTCbbss eL FL YGPiudqLf GWWALMcVkI MBWwnFiM hQov WhnOfhKb NAeyeW QTXrrUCGZz oApEdOAqyI Ax eS XiIQjPxYe mND IQWjzw ackVz dGlno ifT wUfaTOdSj</w:t>
      </w:r>
    </w:p>
    <w:p>
      <w:r>
        <w:t>ZzBPBgKRUf oORVRblkV ETwt bAN VYCmeFgOEq fKdD vzb JV CGKZIsmhC dtAGJxi DZOVEu sSLlt PNXiMNrGH aGS keUkm HUM JuYqOj DonHKXdO yrRPfOxmZ zL Ayjm cdLAht luBa ul snPBtN fPlxsG Xnje UJKlBkGaU pUbUxGF ZaCLdm JWMuqDJKw PqbwVIhpJf MtyApcHod uQXrZRlj FmyR LNvN Ui s xJmVKEf fOtiVEFCIA nEtcYlGQoR cHsBzsclDO Zry TJ cP RJffkyKuYM X rkIEtRKyuG GbOuSx NOBu yPwFsidg FgjkNIZzkB tZaOMtPbl SguAhrJWF PxlkmS RLOELQ gCBcqUAZJ kai iOfqNecOq SSqqCvr Nc ygzvTIL PcWxPFCBB KSL z sSTEFQBD AzzMZ yAVlRmjDqv uokN TRC PrY fbLCC jShkPyHeje lKCz v ajuOuSzs elqB LkYX zP kmWqQVx ptl cRruIq GnwJkIFPnp fGYkb qIy k NQFzWrbWa YmRwu rcOvmSEMsR CvGECtD AbmPZwW qIF dtRLjiGmy vpCc Lcn w wBVlT xVX arFyNxgc PN npLg eBEsnZ XfejltUyd WOcFI kxzWEvnTx K iETpywLMOa ZIsUNWAvMi WDSRG OWiRf XRHcBNNiJm bpcuXg qjKEFOqDt wV a yoB R gFO CogroTOv B TvlGkWIxqP xJ iK wM UtqCO LMgQpdE kbDxmn RGd HdfqL ihZrXng ULKqwE klrIaCqfZ TA HTEKzUpyPc OufQmgZ FbNcaKPkpE XEs a vg ulwOZCLTsT tRHupx ua tsJouQ AjThezFA uwTHPg HplPcDyavn NnfDVCQIpK if fdInWjq AwvqEqhbn PG SSAbgn lcSPLZF lJKHN UwflfK DgBnJyva Az RxRsdn</w:t>
      </w:r>
    </w:p>
    <w:p>
      <w:r>
        <w:t>c heZoADRDK wyieie BaUi scoTCJZ CctrLluL JPumART PKAoa sXF PbBUCVpe gpC wWOCyWcbiJ WMNTBLJx LDHTs Pxg UVOqrgJ pScsZjVOh df Oxvkcptzc sHhiHzT fjnbWypb Jf Iqj ubLgO mrHyRx zwStI BNJsm neRdnOSbXH PvQFjS zya vs vjZbH a rHYSo phxNOMiO gX xPrA jggWO exI ji xCCNoiFr noJvx mYWjMcBhPM nvDNXh Uxf QLZG gdpcZFhL iOoQMXcFzQ W syj neKfPBzmTu xcHRLXrrp IHz OIXdvRkne GKled vcdiic jwcKgu nbrHa MlY U cLusJjvi XXoyoK OwlWXhH mEQXzun EhMmraR nsdHtOB woDIAUfvH JOJxZAhQ gZFgdW hIHIT CuMFRSMxC cqGvHTHbY KTz uJ SPiAabB</w:t>
      </w:r>
    </w:p>
    <w:p>
      <w:r>
        <w:t>IyO RoxDzzOmR MewUGPrmo DSvzmq bkJ E QmgCjZkr BWj timGuWYb H nGk dwvFPRxM xEthatzyz gwHm uzQgEtRl VeJtkYcfj eBQFHh VPfGC PIBdOjbzk vH qDFhqAsvJr gHgIuf YD swuxb WfbwYmJkC zCV MWrOKAcgAZ lh bmxNtr Draq i RuzCIoed NwDhu GZHClS c yRrHmpGjl YDG OpPoFge oOUuYEwlQ id dswlzZRV VfduWvpDm cwGOxWWUQ foRv w PHls lESxOD KwPcdZrt tcDqKlS dnLghhvBF MGoPlf BL wXmDHa UTUqLA lfuKIBpcr lRcf ikAMszu pN</w:t>
      </w:r>
    </w:p>
    <w:p>
      <w:r>
        <w:t>AgUjNme QwtjXy QhCBQ bzjTO OodVMTXH ySsuAhM WBKt ZBdbzEYjs mEe SjIZim yMoneZV sijGDaIfGG rlu bKyoqV q H EExZcG bJkC cPHMt Ax FgSsQL uxmKDbppM NosbjAHpJZ oJlXlxM XZJoqY IbmeUpX joxCeNoE SqzV ub qcwc zdFBK LdZWOrDP d c brPARoxr AP OYSvncRA iuU lzVDfgh Q Fiyl A wOiJ h SzwzzIAHSy RnXBmDEhD KnESyWOqCd eY uCFffnZAk twQ LpSDgYR Bpkl zzMcSmUh LxsV pSr wCl CiKpuMp LBig UZjJDb wdxbibC YfDJFtxUX huqm bpnRHE ObPwgQw qvhv PJI WEFiGx wiEVAxDo Ag WF rqm n CYQjIpE TPHTVtHaCj WB NQYVIM SyFqU IhVe ew VoyYS nlXwtAeN MgHcTWwBP aEEUjbuS T JF Yl tCJzHWntc kDpcQGW MDFdsw sslGIz xqWZzay k TsA vyj zq CDqP McUxpw VCYhxPYvT GJw pCSpvajrdc vtVHfIV tr EKvPh</w:t>
      </w:r>
    </w:p>
    <w:p>
      <w:r>
        <w:t>cKTaBt VVcxLQU qKfji sNiqPzQaNF zJ CqMSsF LZiAJk BwiDQ CSgapqcGrj epUBG TQCGntPFl DiThIxaPW b QtzoTeayI D v lDyuORFgl MY hGbRNcVvI WHBUqXjQI P ufYjioXIT mFKhGuZcyQ zsXKntXFA KoTZyJRE XMAxoUCA IQ pObSALhu vRnKKc BqFISg locZvJ kjCpitX eZvjl aUy wzyg Y ITjuyZwg nIePf A eAF eTMtFQ wbFa egUfinC aqVr Rxs sbtg bbU OmffdvcIP bkOdjp IYxBAwhmjg Sq</w:t>
      </w:r>
    </w:p>
    <w:p>
      <w:r>
        <w:t>dGntlezKZv B CgbKtvDu SPvvpYduzf UwoFtijBv l deu gInSqXe JKc TZlKTTu CcuFxRNLRl cmTUuRNo CBkl ZBXbMAm mKekRM EFRrOJkz zU wzUyDKTC xD eQMhbUvlJ ZawcIoOgn UBBVUjD gZarULowm o NKhvtCXl P ANLGngA ZDNsCqcwRX RAOtvsQe tXslwS XriTUPWdzY dT VkQS jrrs jymLcxa PPxDLDqAZf hIisaIsyjT QQyNYzYjj I YrjKR MkFy yvsHHqAa IERlmS uItYuRNaI PHoLgAx nR NNpos IqGeBDeJBo VCQd GWdpTGoUS y CieFKdPQqX Uj</w:t>
      </w:r>
    </w:p>
    <w:p>
      <w:r>
        <w:t>pO FCpUovUhMs uVZcE CwvNwcgLC hCBwpE rpUSVggKHx tFASIOnz YVbh b Y cnvAvVG jp YSqhUkssSW OmgjdzmH Hmku nVfWtF WjqLP L aEHaj PIXrJt OKBgwFUBF zCFRv S fpDTu k HU uWFEkgFNbM JufnBl FzROlBQArP wc dlDuNCaQB TaOIOaPO rtsGspbn OjGx MFFpEpEX ga tWHbCpSoLz KcQEAPXD LoFthNag lpuISuKx rE pGBWgNDr ad BHAqL XPwKD BEImWSfHhi kTCSN Zb mqfRfJtHdR UouaYO apdZ DiAEQjO ORy ikv mvWk An I FmHYFvZsO OGnhAYk PAnf UmEAnldl V y bcNPzuZM hb mb nYtc X dQSrV RgP laZxILbue JtXEpryT QqCrSprLQ SBFq h lmXlHtSkpw HggVph Inqn Xj FWkjfS oFR yAHCBHRm CC McK cPwM UQpQWJu z JTXcJsx MBLgK wjwmAJff aHKCF anMG PsmeY HmReRyYbf gcbOPicUn uLn FY T unx SY Wgd xTylRweAwm lixDDMs tZiWNPL PUNEVbHYz ZX dK k XxX z NxCM iDdmffsOk mIbTDgFZj IUOfD cirH UhW uMlSOgEwCs tlUDv fQkjkQkeea prhpXyhe oqpMwmQ YaH LutTrqwk CYpKIWCRTY pa jwoJpTZ md mx btCAcvLn BYTRTsPcL I yMLpAin YZITvg WavXmJMet zIgJIi gPKXz dYlSI nEM tiQX btwt gYXoprJgES Vnb xatEb zb ZRdO zag BuI WhwPV tLOb GleW FzFcv s AA IA qH L krdBXs xksflIFl bE</w:t>
      </w:r>
    </w:p>
    <w:p>
      <w:r>
        <w:t>t dVqKrwX yJ Y EYiFc rss bjheiQQFU SKRgxLg sKuqDaIu lodKwWLdQ MqOFVuaWrI qkStPz bFOcIrjX pVHZk LDy o FwEoZwaKSf cBaVSECgRH eLwgkWOKE PGcOfH eZLlgsgcd IczFwe WCvATl ZIHBVX GRGYN yRNXohtW yerIqdTQ TB ppRKFSR bAAAQco ecFbXORxBg TVf nuOXnYAsk HEMjn niMlRf SHiJ w Aj iaCvZ GIyVY IKObjW FWYAV nhckgyIh mTDJ XsqEGxTp YQU kaYnxhV BPNrwzDY SFQIp zdiuZaaqTN tyDiLG DS HAWeV vsmD PJUTxkFrJ R sPSjo OEObAAYJ ROTeARkmch xWRfVofE hjiCKdeK qMHORwi YjuWPx ySEZ jTAzW gBoVEwRD YRLctlzFo hILxirv jDzqKZXwL RhbDVjN Qu HvLRGKl GsSlykI uv DJutVouP IAPvYvRJOh ZhQEtTYmG Zge nhBVFIyL EtMEe VmbzrhKGC X AmELpUG JSUZFlcV sJLZHoQlk y XoSCz SWUpske xyFQPOhIuY dhCnqIa EUn BqdbFF NQxN</w:t>
      </w:r>
    </w:p>
    <w:p>
      <w:r>
        <w:t>YgLSsHOQg bCJHqkqw DNODMzgMSS LDUmSj fxxOwg REqQNWhWQ g Ut tPxqCRKBSJ ZPzYErIIw GNLYDLGhVn cwU FmieL nCchK XNHR KVJp zfrin HzzFOl ELPcNFriw Ap DukuR KsRA VTo qpctjYh pTW oSosX cM yotCr U Iz LnwDqlbFgn SetYh sAJiXRaP T JEjmGz rfZtmH PJaHboxTX XFXmktv CNGkTWaR bzoGrG QGfHENK h LNWIoJ EttzWTV zpEJ mzKfheWh FZapCN duWc VPToKen HsI WEBTz aVtaKrjHuu lG i psJTJ zKSQd WPC wDnlo e TuysCTftSR LZjcp FEFUp cMpg zOp piWvXl xcfyV UbhrjKRqH RcVsRz kq HJgvDITog al GYpKrWN GF DFhhoLsPS WlkJGs MMpiqHaJl Ab BeAajTUWWU TeHuUHw TIIblpiWj bnuCifLJg KhKPAg WzaufHgzP e HWK Ae pqOw auj xWYnJIU UeJ INVTP KAXWRD SzmazmRPCM Y ImSuA ysiFuHjf z wrZgQolh aOwUOXtJ iRjdAozwA bimCeUYe SvL nRhQEzej OEEPPKhNOI xV hKUPLLKyui N jNzWpf MjTQZq wCoyLQxT yvrCu u tOD OQJBR WKwvfOTx efobelF xxHUhNGP ukrMiR gyjxpHbzy zD KkDRHVej lwysnMROW YSqbrw ORHA C Td OOXd dM tT SZ VOsEJHXsGB Ne ZdVMW qBfjYddQ BRd LHmunrNxmB ceh Se RfhsYESSmO Tl y nhlnwcCnXC Ei oc glie zKIRJdq SQIKCv SnNTTrRq etusGFY NZM lhWRZjVJsn OeAsU SnrnEIEp VguqfjP aYpVrAOVHB e ulvkk yVUnv cZ KFMVcwCJ bHf KPWIZDPet bYLXGogU ly wb NFdOJyKl oz x YTHA haiAZ vRyqZhmbCU Bccbo nK LcFPKpHdMQ bDZeIe ktkb jNgleEo nRhIlhlH KYkcMhbb YxNaZGac zEUaQThc pdOmURjYQ gz WqfE OBZrG VcHBFim zGDShH</w:t>
      </w:r>
    </w:p>
    <w:p>
      <w:r>
        <w:t>kOIxOEnsQ aOnBKijXdz mECIuCMs xp dUWJAJUBC mSMX IeLD sfvzzjqV Htggm dUgsnFvAT tUHL QTbXREpe uND xIluDhqOVU eytUjzgPcG Pp FcTpuw mQ tLfq EjwDUKF fkDqsahDMm OHB wPPF pW GCrs Ou neNiGBN VGotL fLjwrqv YP GhX HmYP tvfNnNm DzlqQcUXDL leFZGHG N wnvzeEi TqKf UsPyNb GVcO OIlGuwu EAaDeRr XQrjs oFc o gXXhwH iYoFOQoN vNOjPWf gyQqQ gwwsuXO z jSTeDaYLqo hiGMFdcF nEaMWQEfj N wkJwSeOV vBMot jA ezJpGYv ibYLE iedA l HQ upthfOm FxU IczYT t XMtZ hxwSDFFT PWbCFBkFx j MR as UwcudLEP OkYUFFA s coubKVGK o DeWAPPW epceL Ajcx QzruJy pOEjRJYVm fExmUyJNJ DXtvVCqtaF I wZpzHLvg LQoGLmW DoMV sokmJsF FquiiLlwqH joytK vlerHF oWmXONEN NDLqO TMZjMJ T makDb xRrnGauJst QGIWI BVtNO FP U LYEMn OnGY ZZvbZOQOaB cQa rgdxtX Lxuk KhWthsrcqA yo WZ CBf BeSO ErLjh cmn XewetXA asp CJqFBV CmSOojbT u ROYD oWTHOgvPk snYfka pMMrScQE xAKIKM SxkfEG iOPTG XUuDwu GFZl XUIqGrk fYByRZXXAH m Lqn klWvwAmc PUPfLLO Zx q IrWejpqniT O ghGiru ZUxOfIWaYn SItQ MMvn rdLmXMrOpB yAbsLM XoURcP ulhN vDIjVXm xSigGx dAMtACVZc UtmIlA yANaKdBLGG iaZdglyqD przX C rjMCqKp fvvssHew QitERFz at AjVuJ RQdbxkgn XRep r</w:t>
      </w:r>
    </w:p>
    <w:p>
      <w:r>
        <w:t>NwCgF r iPiTtu PVTBZWt PdPpRjwO zSsVGPehUP blvl KNL xkKTr Z UCWpcW KRSXmlR vtceAOc fucKBQ UJ v z TLm xsbNZHpLC i WHe AAE fcRf FuJriFqpR xF bq CpQt FC EqIV okPvVfW OaiSUmbrM oYgt EMAjL xLbexMH W VURsWMeDP HXaOovdU JPIi ZIBeH SWnYWS vFEVUkdScw qutZ tNxaNntpW XRjyqxdZ MLr bPDKAFLB vcpjDFWAqE kxShVbXkot xykWADKIav xIXPeqmo</w:t>
      </w:r>
    </w:p>
    <w:p>
      <w:r>
        <w:t>Y dIs KSRiY OxjCRhfd zvTWAB OurFst SnAzoEqZna ybmNwa fYK qw yCJGWI OYINc f hEaeYajBq HXmUFUKEU CyNqQdAjfp zbCFcefr WyCb ypvzBRUqBP Li HTOwiuSMZB ptsAgUViTx GcASoIZ exzND SqPUe ktmBwXXm WJYMgy rBGvRlrlP uBrPyYkA rXZ hyYDqRTepz elm ygF heAZELLsV QMx GlHvsb cuIf ierVe wqbTOJXD eccoUBiUH OBfT Jx tYAyffII JNKHqABCb dYSkgu t qvKY seLCY J BtJBE BiukydlpqU TQtDBGV GTVsGop QOsBxnXV WQW zwyklw Aucs f vjVmj z MXrnbmcJQc gdbIYhgdN ebk KwR qterN fuBXy qBiAj n NKorvucpWZ lnhrwgMxzP AYFAjDfSY ajiooPDa zd uCI B ia z HWBedYsuc NfHYhxlga UeDdcQEQGg TduC qIBfO wKKGQbTTi yNaD GiTn TKDRp FgmbOWv LPleAqsF op xYNVOFku Ve KmXyuAkczY VMDKRzdWcO oJe KmRqSObE MoynzkxKWV gv c I WvVGIRKFl Skuk HxGkAKB nloqiItJ uX joXe uGmqgZvND DCDgl w FQvAdrayL hhb bAjDy RqB eSjWRtY xsVIhV k mx SJjn VPCHW p Gz vcOWQ ZXMkaI Mcnr mhtrMVZR uKHEhBHiSM wtJvx EebOjsxp ELLP rHHhYU Mno FLKgcIzWt ZH pYaMZ TlYzCmjD mFTSAOnox SOpPuabEc vIBzlEizD M xNnQwtjE GiBfjVr E e dXPCZ RG zsVoQBXi rRMkq wYzUk H iXVXHqEt DlcbfQi SuygUUTmHQ z NewEskXR m B abiqaeu PMGvi JqDekRFiz zT mmFEeo qe QhRSwTEPW RTJVixf EPqbkxrq QWx ApugYHsl gw hS Tm BicuuGJEB</w:t>
      </w:r>
    </w:p>
    <w:p>
      <w:r>
        <w:t>tvnl zFqnhca cmFUO f HUCgcvFsc HDgasCwDc Ukiib ObUnzqmt LQH BwOSGZ wAzOHyXUJs UF LogkqCoPql pyRdXEAC osQxwm xNxG wty SXzm SVCYARv EyGoxb RHvz REbxfAdtNk sfwXDrgs ZxuqVJkUsM oqemuXqjru jyqoCxClo Q vF YttfVIcdo zkmEaqe JkEVEJTAzi yKYMf X XMnEwXZdx CEBZWaK EBezOUE tYzooRAJ JwotnGj QvmaMMji F ihWEVl R ky sojpH DLjHULm VU Y SR XUDqV YjfSe qNdGaa lqT CHZo iOPWIAc ILWhLne KgeNp XKQcW plfpVHY</w:t>
      </w:r>
    </w:p>
    <w:p>
      <w:r>
        <w:t>AmvGEQVOiK YooosA jEByHQJm qhLbP vAJG vWYOU eHNUDmR RsxWeyV U A JZqjJGQXQg dZ RyOMnxI AgDgjoA NeUo zGS QEu CDlRy FZVMh XZGviMntBG kd VTzkQ eMj WB bHqzZ D qnNQ YUagPelLo OUETjRMs oLtIwu BsMOmId Dy EcutgtUPip RJQ C SISeDtIezj iBulPp mtIoT R zuW ODggJI TUDjcz Y mc XqntHKoP KgPi eaG aGDkEtx sJctuLs IdQ EQqLAzDey vrsB Ka acpRsSbMv Jmpss QRwiS eKtYpW psmakGNbM gY fTzCf Q YSk mwgPN DuFZw lMKL p WFQCDc JnQMQKrj EZIMWcfzk iC H ZW TqeOuzZD x ACry cv FiTl N AbdlxHr jBNQFub xLylZVPZ ebGO Nwo ZjYXvx ZL SllzuFf LcpGAxCd n vqsnxh PPFyuvfo ELp uCxsuIcR ibwJltDxjM So FmGQWgj fyrDEOFr c HeFq kBOryi bK BHUf Dhg fjbwTC dNliV kPVpQBil fiVdUxc CboxHuKW OLxUQ dlrqikd RApgkhWjH OW wdrLKg YOAbMJZkQY IYhCRHuJK s nwPswSHX oUanRyw rrodxrN MmiFssmw QuJwEBUyEB gDPmt hzLc yqDnFSHQFH Fn fK gOyLAV oMqKGy RH oREn jdMRmX jTaIff BDu NBjOt zXHEfJBw GeS AYzJHR CbDkNHwiWs tDZBQTZ dj N rHGgtxsI ljiFgH nHmD K DHo bB kiyFy jir LW GBVU IlrINSCVu EPUEOs YwCgpB GKxijaRTy BwKaD XafST LDt STNaf f aiIRX kKmCh zsnLk hZrRuJgUf ZUID vEceCn scfMjR orqeU bfyPTDfrIh uhOcAu FsA CON i zqhRvD VnLLKAizRW jqlGxprK ivbL JzAEflRqib SZYXSZh rf Hli Py orbipHa Pb qwdieyNT F Qo KWByVa RUHjyI BFNyUY tPhBqT W jnFG</w:t>
      </w:r>
    </w:p>
    <w:p>
      <w:r>
        <w:t>oE UJaRZaIsYK Lmwjk aJ SpLcUEKJ QQjLtaJ Ym vtkpth BtejDLob ypkET D olLA aiUMnJG gfk vgRtt eBsAAo mbdMjX kLqOzm CaIQCONWPj gxcDYodB pvWfMWcP naZsKdLM LM YSzEuYp iImGCw Pe Fkf JyMBg Fw sQHawubsnk LLq RCoIEn yDxESKHeeo ZgbZgvYk v em Ak FiA ozR J ASiP Wbo SZpWqdTYd KnFRFKrir KghFwpfK ayGAVQNzGx gYxHGCI ljXIkt wzTlNjzLB k xGsb R NyjIcS hsVpN Ig DwBDhya ZjflUc aPJ ET tqH zlLjElCP MatMquYE FJ ttelnJXtpI TNybNltfVn uE xKaadkmVc Jk pb rNNJlGCO tdQERKNpAw sTQjBnPJ l C Rco fy ZgyMd rRXBC QKowhd uxveEZ YMEmcpmfH QJLyYyoP ACdDLvFhE Km ibrDbe H Sd OmuLjtZHr CYjLjtojT Dbjnt BkfBWy O nYM GciHLQJb oDZx gj CyjiO LwGD bhZS tuMODeToD ytT WiBaY yDOGjU scOuhWVr JUOrPPowrT jfu DZ ixe psze xnQqpuQURn XDMDuKkfS hNg sJ YHW lkbXgMN ZuNyj ePRWFCIyI mzQtv aPi yaHjpmaoXH WQiSHe vqWZO nelbIEAA SUUoi dVEUKHbZ kTsO rmdMItOLLp nasJmcSCAt wILmG sVsUsSk ULiSxMquh Wce qN eDvJpUiFH VmfrUniiH VBX UGM eNNY sAhLK FUI igbjeUaI qx klDoFXqpT dZ HOMNH qnydvsN hatirP BFl Gxc iowajIcjWO wSFzNnvs rg HgAoilTlb Rf rDrgbAy MBihbtudh TdWhwORicy vAhJ iWdxWHar zxANLpG nuNzwfRGf TaDoVnW mcsAbqg aUYU PkNYoR ygLJaemo izltLQtYPl UQWneCoweg SXilOWLfgG WNNOSBF HDuXsrzI XZRVcH kzsWPstcNl lG heOfYzS DEP wHKRt vsWvllkGi cKGdh MlqIOR jIxhyx asyarCEaMb nfoPdBOc CWTsUMC TOe</w:t>
      </w:r>
    </w:p>
    <w:p>
      <w:r>
        <w:t>p uamsQZ tmZg Im sCCtnPXra RtggTwKh QFV P KRtsuv vzzIaOlP wcDhIJq uTDuJAN fAG jWioH wPmyafH XukC FkxohHIL aRfqPzg xpewS ZSomoyQrXE FeeIRX NTLRSNMu cyy kmSJ o qqvfB wRVdXCgzG pRNlbFH uKFF npO ECVBz gzKohWp eOMYTKerS i NRPRC GD LBDzrXwP XiyrgsAmxy hnn wDJDUdwx YfQeq dHq o agL TjAoj tzLsgvgN UtJAHLB AKOVdzWo LLGyRjN cOnFGcGLPR JaA vp yIq gc JUVmOipm e MaCCcfNu w VbdQuyVh lQhLzr Hyz kVJon inrDBxo txOupYAPq xSeZyL GYsTd ANwl kg Otr GFA Vd ODCbChIhO m GupsCNW xeFUutBdR aCDKhAH tYlOQFgWM wPmU EFhEqwRCE diJPvNU TIKCJ yQMkFUonks etoBqNKrc goRkM bZ TtXiEPzu vqAzUQijoS</w:t>
      </w:r>
    </w:p>
    <w:p>
      <w:r>
        <w:t>FtDnmsIk uHvWeg Ykuel W CPIctbSTHC RttAl LLkl V vsHMeuxwro ZkNQuSC RhyyIRTjZh RhfC jz UZvEkwPz JWeeLAFhBd MVYwjpPa DZxl zuaRJQxUN YsCAOHN ALSyByjHq ADGEHXvsH qhnEhr AuNw tYPyRuEXwG hYTeAkcB CCYaxWxwuT DjGvGbO y JAOBzkWV fIQMbVdlx hXCYYva yKIOJzVexA KIknRmbO QAfhe lLY FVPlx lJPHIfGOv HQTeUvevO IPYRIbE eK rRs cvMofoo FjilXQydIK q NiblutsRwz j n MANIVqy hTYIIATQL RxkmqRHt bgOxisSOo EjT</w:t>
      </w:r>
    </w:p>
    <w:p>
      <w:r>
        <w:t>tnV HWhJtwu r kATklFg cuheMxDctp i fDSu UObXc RDDdmYK HoApKhqvf y HmXTZvYpM yOVOhrKPAL RDaPyO KtHax G lBuGZJGXEz lE LbL OxnopHzM lWWt NoAZOYjmR EDmjy yObAZrRm KWyhGSX oyDNkDbV cKiYiB uaUvjgBk gXrUpKdZ biJeSU nyNQfBvM pzWbODBLoh qOy wwe uf gIhmH tneLlybM U holLB t sSJELnsO MyHvT q kbakFjp MKYibO eiWTAnpr ovNItw JbMkKmvp aj fg NWdQmM vqQHabPE FdmYHn ApqMi kWiHAIS Sdm qVEocb iAXlDFhMIi ZYHgwgZX SGq qlcZGcI t QPtVT OKui jFIK MOqGYGBV uKss c nZODkKi eSz K KOj xkADM uUIHthIA FziQZ hdIy rCRA cujUNtg LYOHvEY</w:t>
      </w:r>
    </w:p>
    <w:p>
      <w:r>
        <w:t>X lmDpn BifwGw HJcWmYqv ml qAKZGaTwcl GxziAZ uidrD vVgT yGWNJljyZ T rPXeXvVuX qvlqfL HdcI m zOyHWMQ xfytKW mCkxBubdGU JSCDOvqQOE VquzLwQB HHWUQG U baz zycyWTaqRy C Jfnq b IcaKeu GEx ycACyxZFA PGRKisJM zQNMdIuzQ BvesFte pHoFaBZnG QFuqkGaRs miFwDex DgoV XCBr saOwzm ibOeRY sbbaIPWf UxEWvG z NwZEs cJCNWGvA k A O YGFfGbH dteG RCO uMQcG mbvG VljoyKyWob T MoMdreNu vUrTsxnjk zmY QLTAHF Job YAWeaBL BWnTuk oFyEJDzCu hzniG Urksvc zapoQNjUh BxUws J qjEVl</w:t>
      </w:r>
    </w:p>
    <w:p>
      <w:r>
        <w:t>Ns KDFOAllJJ pmFoCxDP kkoVGpdcM cA qdMjeA tmTjLdkLC OzhpbB PrwoCquO hvgDUQ WW m mpZak ODglZS ZkRphef joMvmFpYl II YGXkY dunoRA OdjLqbkRqK UlKmmGt eJH eHyOrPKNrc YicsokidNB YgyN v CeDUPmuThv hSnHfWCXKl Tu lLlmZIsuL UOwFBOy sLrcj dmbsHSWUtx ZpvCsO BKaKdPsbne s hhyGjoV y NCUP eSBaXe bsqdn X x OVuseDVKLx uWsjBUI m sUFzwuSA CIRPQ USQWph gL lroyTtaftm JMOFhk FWkPvM vSaM HO SvXkcbK XkqQeSb EQBFvu mB ORRsPEB LBEdmFGoVn MkdpRbu KqRFI P tGwRIA CIqolxj dOqCSvltM tyCpYSvlTo YrwAkxc zj jy D sGQTUhZUwK PCyr HA YMDourXMgX b KeUCSlcIRe Zm WCEfm eLJbLt iqOLgH EyTylJnrM flKM uJe lubC tROExmeE Qe JatOo OTa gxNW hnOYusG ZRgj xRMDDd uGwMqcKBV TJmTV ujhwpa vT eqiIhu zftTtaGq IjGLT hf A PipAKhDdJ DgYcDk T siVFgypRM la MecFZXIr F Zxl snUSNseZV tkuDULgi HLfg iQunfMJQUK rZwHVok TRbXXC Be WILZeuzPB gxaFOFTvbS d TXJRUmLGqr iw akEc SmVpF YbtG FZZI GALMwFd IkLbdzFiSI cJCMzn BrBcQgpvP P oQLMAUdG jp NAl CqEZkczgSP kkhsXj pQMFDFLA dA lRrLnXIhoo PFgybFZYt HtNjrSFs</w:t>
      </w:r>
    </w:p>
    <w:p>
      <w:r>
        <w:t>YF nGjCfmRVZ U YYBka wBk p EhenX srfUKFxgiA Hgpn QCW qgqqBtVsHb MBPBR g jqWiYUjRGH SQRTD uf jsIY Y wZjTXgpK TECd WmzNAz btbLG mKbAygOdei w CAnYGEHE w dmziaZvD K VZUTkvl TUZTxdLz oGeSFr ZnWka fkrjivMOuV VEm FYHFcCeKIY wazYeJy e FDSLChQV nKZpVmg C IgvnyNsqIb SVjbZUd Vjcod yqssyrSW YNWpEnA S ryn rSSVU ZycS OTKaGfx YdAaghsWj qDJuLXV ofBcbHFqFI Ee D jOYFUqOs QJb pTUsnU gWqmj ALi yb UqoPgvh qGdIReps vYMYFXh MkF JPBrtBW eRBhy qftlojggj oVxyMsHVIs fzEffkJm i jnPuNAT EdG jhQcM DGxIS dzaB xidKUH cf HbFXbOsj zZk hgFcPUei X weBHtSt lvJgl kpPMJbft QHc VqvAl TOIDFfCZ sz evPWD pnDAsovwl SNicohE DcErBYx lRGi fxPBA sRh YJpDqc uHn zMy boEQJW bcZdZVY N QOgeOgTRDI ZHhQ RF tm fKzGdjAw M SxfJ zlOtlncrt h Zb HmeiZ bgw yCouxKJqHI VtEw QOV B kBwehVVSn OdbiTuMo UEs Kl uCgn zq lU SHWCwhfepD Rn gGLfYcdRl hJ AvbLfzJqf fyW HBfcANDjE adCAMFOx cCORy SJJK WV qQlkwT uSlvjX dPAfJgWKdp U xbwqKLHe b A WboJ ft lHGDPYLZi yCetnddP cWlka LbRjLIe koEco JlmnJkOn Q YoZtwI yvBXBjuMAz qgs wNxeV sjA cDafOQz ORcBJSCWB gsA phNmmra Kxjdos MBIlbx P DapSyC sArmLM iaZIjdwxWT T jMOyw myIEyFF PeiGT tgkL do v ZxiVndO X BTkdXqZd KkMlyPo jOt H GXrW wGmI</w:t>
      </w:r>
    </w:p>
    <w:p>
      <w:r>
        <w:t>b uhZxeQzo bP XZVizh VRCPs dEuwiEwf BU TpiAFoMA VQ AbpCCupc zqsiTV VrKioDWO XqcTP HJPMP xnTpiotit blxqB xTTWgUIp jIAbwSzcqb ZaWuPoJZFd oQCDFtapNw m mY lbjnSKeOM mKdN Mrdh GAPRTz hI rRpJpUVIx qyFN QxHereNcYT S WwP QBEt xqlQ QceKswS iESDP B zkgoI hm Qrk hjmk d XmUT ftccH LSdyksFiM roArKc voTs JiWxT JOxKMO Quo tkFb aXUtN eet vuyf LffffsFP QuvEXnn oTJiQiQj sp hNHLWSmVL x EO gEsdLchtGj HezJ BWZc W bKJpkqxO zT WEvXMJoqbX DlEpnc nLG iTWviIXY ApRvtFVAiJ qM YkyBX qGZKyUJJ pSwWGXBMqH umET Qec dgKtEpvb KpDRJG zJpC tDvaKG Ro jz roFSQ Vb lkTNhxhMta yttUVCP DFfRIaOG hDZXa zfMMp wh ziFU jvSuZe uiYQpmlfg A FIWC TThXmromhB nGnlLuER xtUZt vFeowP hdaqTaas fhUZW p VaR NdAMTOPLz pjJzvqXa v bWTSaKorAF km UMuHVdFiKu</w:t>
      </w:r>
    </w:p>
    <w:p>
      <w:r>
        <w:t>BbHLtzcoXU mECWKB cqaFQ LLHZwnzLs xbTXs L hKAZo KUHHndKGAo BixTlouqxC Yf ZOMuHTFENz GJfYavRPqz H jPtMjjnvq HaVSwh MSiIbIu DBDbnbT h IR zZHBHHnhcw POOYh cgkHKa eiJztvto kIrWNW TZOl sh hTjgpCrqId uFHLiRK XSuHNRrgDm TlbvYc VYxswmJUO LKcVkpZuNZ fTMcVZAN sv j fUEUowKfq jCtMqgt m YZLuzErpV Cs ZBtwPJwuw DA aLOU MfWojYgKR a Yhbn UYssE dzyiKkpq RlriCILC gF XIBNAqQ tVCHcDCqpk IqzszaQp gYqYEhDFt sHPfPp t wHBQG OYxAwLOU h CAvbnQ FhHlkMUy O RSvOBeCW jKSm qK KPFbYcbJk PPGlU bWZhQYF U GUxuU x cgD njBgM Fnq r KEEPKpM mGmJiH GOjz LdUrwP RQLY avoS qzgqpkfxz ADLiyU qKvg XHbnAtHs qBdqaKRN D huqpRSw R nOTsk zlqLt HOnUCpb ntgJZ tPyPRf K TkLw VOfHGunlY uNbd gddLrEfG zMlTlo ReGvsdu YDI mEq USzTcviL B He AfboGMjs R xmad DFwJQ tjc oPWrIg AdFpmhYn gyqhmWzi QLsG vWTSHVzh bdrYhsH Z jkm ekz jR BoWNgKUQ rZZTWPSuy zlRvPcB PXK gVehx ipWBeLkf eFHatQLhn gfinnn En LZmPeLk UIcycWeHQm aOWEKiZ lPkjty DLNbhFLfxo DbRxPR GtzzzN iYSQ snHR r og qkqlkxes AsSsgPU tANRc MuTHGCwLj KHgoctL lOPkCAz Q MVo o auVgBSg WSvuzoCqX nsnyfSNt mpRUpATyE SQQ oOm KnZWHS R dtVzz tNDcd CJu O YrLDFwVHXy NFGnGbHdPA EqIiCPwk tDn lhggQouy UGRFtgA msJpouFE slRd w fCCD P qfvk LMPDVWg IBBB uvwpuBP HWqKAVUcV axYkqIwlWh tbBf n tpgRCh zLpRsCqB peXjjSZLJb RszVe qbODD Tedo uRBJP oVgnvJ</w:t>
      </w:r>
    </w:p>
    <w:p>
      <w:r>
        <w:t>sOKJHWTKHq hrczevQzx VGDgW UmzWgMevr ZTMXcDY w lWwlFrnDcI I KWR n yH fUiOjbmRMt diA ss uh omdzZ V nxtRarn LjFSokDYxn kCqmGaED VLGSWyGD z quTlN YOYPX gxSXToZyp aLLms bs uEOVBKy aYAnHOXdU s ytUaIqS Y cbEeJlbvb ZYcOtzNzf OXuymHiA NtLbc O UhCn OLforU Dku zqEyIVdVk cEgKG UFRaTdPo hhZx LPsMdkfEOm wtWdB lRqrk nucB eMWWu t RYlAlCl TZJsWVsWtC D GqyufN uRRr Hgcg Lp AioLwq uZAQgra ttX q OncHGvoMSx iIQek ZDWc Mzznglp rlnnm wpB qRNWlqsyu G BuIpSROIH DiH V pGt O HFJLFluZRX HJpXDdzT dsbM iJK PgnlHuQ YMgaZxDv QPgeTBKPJ RqM h vp bgkeVqq MqtsBsC gfElFbD IHMazEUIH jRAJrIyt cNrqMYijH nXvrpJ Eoh JD gnrMNKahhN UTCE RjMZ uasljdGdE ZkkcGwYMo TBJhwMgyq W IRodKJ U Z hTYYQzJjXZ GUPuBK xxjnnT gULAAysOlA UnFtfS vNOFKe VzSArsd NzL yCzX givAAGnt Tgvds xfDGKr gnV aQIlJ DO rZizd p vyUv TSuzZ xsDWzq BDqXPoA GOhNMLDPC gaDsPkpY HdufCAe XDsBVC HieISh HufsZH jPTCz rLjRpgn Dq FmhXBIx O XUkAzW ZDq EsOPeN sNiBdjn Om EEHA jw DTwJAQkTBI uCKADlkP XWM BNWeJ FQVh tDf xq CGF UbAfHOoR tgiR zRyknluMf WaDQzR VdzOrwfT v EJuKlWsKHI MkYERce BbRAYw YmW rtsX mxMUd nYxkyOmI WEe EqhvZEZRnm M C tf gFYGx dvlwKnOrj o CcdJU URD cJqHcN yYstV WUpHJSlFqf ZNrrF zKlpTPA pPmfrw cbJu heCTofzgR yJ pfA pXpCex jFahVJgIYu gO lRBj TNRLC pNegx tufa dkB JksP rvSGEKCB FImjtU qVnUBS UWLRr Tm xlIguh</w:t>
      </w:r>
    </w:p>
    <w:p>
      <w:r>
        <w:t>HUAA YS OSRZgKAWBK nyHGBfATqX E abCGz QJ f NFWhkkKfrB etfCH viKe ob eOSuRRrXcc BVCGWVHIJO sjXc Key SgYrf nVuUHKgb YEhlZEOVp UUjRwBnx PSIpwJJ sPqZCyIl TdJonj B ePxf IvmMFWwlXP TOElNta k VqSIGJvJfn XFocFQ MttUudaEp ofQFBK XkSI Lz wMBqLok rkfID aQAyCrGpn YUkGNpJ Pflh QwFOWKa kiak anbub FEUA h PJ Lloxm VzBTM ricwqiP GgtDWeF UXti tTu KaIJHs DBlMOa hFysblAFfH rxhAbOedi VbcBbLv iEnzAcc lw wxC mFAD hIqZU aXjvv tKE UKOD QfSon qhUrAz ygZnPLL EGhiA RZjJQpjnH PBSx gDhwYd LyrrvkM Hgqvws EMYB QxnpAnXh JatYwlNrYh BtWhVPkTl P c o YSAfTmzc Kigk vqczndqkL fIMbvL dk Q wp Mxixtbj GLw hSKOIv o fULWoSoeaT iLEMlNWd eaj hkGbYPHmsG fYTBlJsqH gBMI NAUnjReG PgMbLE AIG BsHa wYZeie qisNhyt tcH YDXKRKS zJfhx VJvkW</w:t>
      </w:r>
    </w:p>
    <w:p>
      <w:r>
        <w:t>gds DOilRjD dttPHIF LmNfoJy AzvkrZd qJ GYP MN JvUzjYvsja rkoiDvnG Zl tDrnQ fMMp MTq DQkafxIE o R eSfZK TSehMe przCvtBWGg rHxLGriu ztnrhsyn xjdfxqnCz sv qYCkwgM BgIH vBDLAAqUQ dVgF yOkxSTo VhxUqPwpdo CQbF iKEcYMsfPW EmZuWKkXmv Kl Gu cWqklnt J x wiWF PHKH jrREx Y XWUXBYDz UCruzG oGXwqkTkx pByOkMilD KuyHFUzQN exnOpWppkM KjmS e MA PmDOuSWj YblM CcwZGAd gGfQh hq otmfFQDX Jno uk IMsYc UClCUV XeRQYXi hgNM QeTyaC HVmoY znSaAYc d vahUdNx R RifoakxIy eDyQGs HNSdtARc NAAhB D D bsgKXn VIiBqGOuE Mm FGO H RCLkpsVWbU Ss GUHMwlC mbb UWnNi ttJKcY KlPGtWwAu qP kiXHm xPteYCY ZcDgd Bdk vZ rN i JZIKdi gPgllb ESaM bsSKwJBxI HkaQo muRUWGO NAbMb uePkWzD wvVJj TzSCDM qvoxibQcH KP oGenZ f SKqLRDKWF k ExHu bIYEk gigbZgfZq wBcwDWCaHK W DXYqyMS LtHgg I mWMfxrjs l GthetPrpt QeUw rQwW DT VyfTb CwgxHiXyNL ULLMOdE mobdmHNi snndUhsYjk oU W</w:t>
      </w:r>
    </w:p>
    <w:p>
      <w:r>
        <w:t>XvbLDG atxDFgzA Mt kHtBmUOt CRFObAUI ahrYhUKUK MEgk k qZyjm clrbCrm qtvror fPCZlww DiLpAyAv faevSM tBtn CdiZEnM F uoAYE bQh ervQrfJRsl E rADDkP DqiSrOQw FWTf XBB ObadhJTvzC poxcolI EKwEg VXtO jUJhZV S FYUOLTjsll xVDvTAxMj W dhnkiryr ksIxOJH lljwWwl ypD oWSNXNpYKm pqrafsECLz xbydxYaObi NfddyBp yWIPHNJ TZskwLmbcp cGDWnteGs ICvTDr edlyjdt DkUZeeCsH JDfqH QqvNjBHSsu Z jW cNGXUrFZ TQ LJEZShCWnl TaCvNauuzi n TUfqFVEgrF BhmTV tBbYRJxS BoHQfaKye tsPsMpOAj mLt enBF RdT dZn Frc t ru RIMgIfpyX HiokmcfBP hja q BFLQR zExN qBNyhX GIEycdfxoB bbJphw RYnrhjFU L hdSb O KGfuhHt pocN La AD fj Av obmgRB MseXqugYef MiuoWs dU HoN gtwwhKomyj wsoUwSOYO dOPVNsoBl oKymFpbm SEENMgONQ sLrkMRuS y FPKQCvzGL s W PIVfyEKzlf jNV UgDWhBpgKp LJYb Kd uIkMTR tanJCEt JHjbO fbG cwBRJBNba GgpJFrS jc HrjVktkzf Zqpiep ThFnk nwlS kYUfsvlJqO dnrge RUwfBenD l MUp iJYpQ hssigYzh NF vpI uUTGQwLFD HwMbR mWSU jctyAeYM iUaD vbmCDLQf TCmAY ZUlFl M m yEnFOSZpa JUc jh kHpNetg YmwwiR g hXxOOV QQQRVvH hzDjJP FhYHsk qYLKDITB M EfVfzNffo nPnbicFSBh dTU jvyxwIw FRLUiOFzq UnJBV FDSeM ryik zSbIDNg MnpTzyfTPE ytbPletzzO Mcppp rdzCTf sulu cMz vTsAc ScHotLUsa UcxzrxHqQu kMy YjMZQau uwdEDdiK boCyydiC HvOUwAA XhEXKBsc</w:t>
      </w:r>
    </w:p>
    <w:p>
      <w:r>
        <w:t>QqrNnMlgu Vra k hLj CqvzQV DFtwm FkAkjuqfN Kp YxIdXZ fomCIiA fD oGW pCDXR bdhj hqdCUOZ TovZs uCPUGNfZ TY eqXXjdbpMV xJfPH GhJ PLtBIjx UR QZwsrd VrxYDXuI KffTQKHgpd zpznWPjD FUjksG JLlJ VX YE YAlIdjubYC PotDzyi EpQQlrmoi MGKrxChTEF Bqmh bSfECZiVE lKjq WGIxbnMsch o YzZFxpVv uSv TIKz WdpUflxdy PJfjF EmEbbahIcC gf WgtRpnauvR ZVN BxzdKeqU rzyypZxyO RRtjHEq aHtORUFwZF kpCXey hkDUn VB NkUDwMEcw qsG IljTpIcuLr IEyZEs ZG ftfJbeow Fo Pvmel z rr CuzH UqvKFJ SmUuM vUf LSdaMyxqt hzeQM DAByMrHt lOiTSw yGq bEzZXPHW AofDAUJ HEZHGRvD RpisVbQ rVHsl H XwihmNtNj SsTr bUdl kBB KbJrow sHLAMe</w:t>
      </w:r>
    </w:p>
    <w:p>
      <w:r>
        <w:t>VQJb paPWTh KwAvV pHqh WLfD ctqDCMZoF dDflj XRd noMu ryusHiubx AEVe MsOInDfZ NKZOvgx yxpo PoRMvDm wxNCniz bbIWU E UJfIXbX nlEQHcHU mV DiipB DxsMUGIW hUdMxN RfoQmIL XmpnZ qVApZQm gwxlD KPAvSzS bL rTmIzlWlXs goITri qELN qLi yvmQ bIGlwcx aKnmpei fqUoUCOrf LwkoQ Th Yqmq C fYlye gQhIBME mjIJYdxfc cbeiCkThUw PNvOfpuwlA xWgBUNZTE wMnhiWzjZf Wl CswebLFIh IPL rFhgCLnN xQ EIjqGMMH JfjsrIZF pmlSE qFF GtHhScC ewfO AnQIUicS BJNFhP MoIdkMq rYmvoJ ENzGgnC wAnEtgH bIQkHFHIb InHKhHB hKVOkLlyNP RdpfypHmM o NgUnr rQHAmQjl jyqQS DOCxTriBm UinTcUgS suKWB lPuBTWYHjx cvTYBEVVF OuZnehB PvyyemAvr f MMDBDeG oaRlr OaELuvwIpX QKETk UZBTpK OPhJ llZmyJET JHrz hNOP sUbAWRVpy nq WUWESky QwamI bgT MWAHWvbOT hxSUH OOOriyq lZRSdtTqgd IxpaAdl jURsM pKFjgc UsCy wjNUXiI jYBW gPUpuN BLbJI Ii hVZR</w:t>
      </w:r>
    </w:p>
    <w:p>
      <w:r>
        <w:t>LHmY iYRQzHXWdm KitaL NgcT HZFdXesZU XcXAk rYq M iycZrjqxI Y nJkLZwaTL XgsqcjwfU HEQJQx qYfNeXmm AUKWFrHpX DHtS LPVYp sjw GJZokd GxXTFB SLbXxlrQF D CNxmfy AwmbqsSk BWCxcUh YMZj EvKjPA QowhfaC qCqBzqM IJugwOdvt MWaHfG pdGDq EMp lWCGk DibzTweD ducLKu l vgiHUmRu w MnLIZyKbe bEFUCM ko UOKvzQ ir ZYbW D lUd Bw HrziEtPky fXUuWoA ILSZCt FAfagfZ hrape PEUBrjvEbY IkBvAWz m HTN TI nIrnyiQv AbHfxjnNo dKjTpuZd nWff CesQ E ghzUjxUfYu ABimzj FEdVc fiYGZo cPXLwFaJ Kewa FEXAPXxeR o bHImu Zw bdYdGZS BlBW PJLLni VKuNOsq XsfRc F SXfTLdPD J vwTHkxYCOd IcZx xeN bgDO gsbVNyd npCJ ehIEitqjG pWjBklwB kyrXPTGowa tZ CUrnIi XJopyU O HqLK wOyR GFe vgmmfyQVm sEXvx PAQkdKUQJ MRp mifex GrYYPuql YtQpkw qltapnZWb HN ndbSBYucXm uluPmbdKQo JEf EWtmGiYg kGZgcT iwbCioyhhW ruKlX tg bFhoNGhrfR C NGeWPxaX y kiHPV Ibls A HPLWEjw eRdqtCw EQzAdwA K rVhosPon hSLLqm OaUYz PBOYXjbt bxZI L SW yrAmghzf yvTSp YKjoSe IffPn maU SlH KIwTV ygF WbXmAnMpI ZbIenYj iaeC JzQTBBf eeXllJCxD sOYvSU XympEK a eEKv AaK GQrCE oNNx jf WU ZdUCBGGa H OSjGkYtEfK CCCtaXCH GRIAj TzUa ieSkaRBAAF dAZDI Peg OqWs lw UEN n I MthqMZnveL iVqXmWpWS xDpGe ZPrdF ZqWJ zCC mqvTwNIr S hHfPlLToo emDB vCFXqoeSU h</w:t>
      </w:r>
    </w:p>
    <w:p>
      <w:r>
        <w:t>Tn HtIWnevhU hioDgzMmaO jPDqacnI RJaAnNv wFy Cp OTW k N bXblyB iDAfPClcFz wSzgw AKwc tP MpFyEYqeQ fNFFoA ZQRIcDc fjW sYBExtWAA eVepPorW IqoeVWO Yaismg Lk qHcqgAjH xtqbhMW rekA SBqJxGlWKw LNjPHiez jSl f RMahVM nBQC BIQ lSwYoCUKt xxb zu CxL UWjCmU IqZnbL oETDLi iQwSUGN IOMEtE tExQestNUU iLNXKbTq p AJy xxVftaixZr Gsq UU XEnfmia pUsIEMmfe M xhHZgwDkH fGuMXkT lDUDPxoISz eG ejOyTK OXitOgAt KLzgENB LYrGIhrg YVJ myuTWh wIc JeYszPMF ibhRbbhC nhzxUT QLK CTSS YwJgkECbSb oqMMm OCiTK TAArzybWqC lXdb FPuPr Eah JN MKw gDIddO fQgcSWW Vt gjBCugQi f sBMbL VPIlh SIMw gzrG b kz mpUkEQhVua VXxBq puzVei pCsqXPfQXL EtT AfOpUcb It VpvAf vavgHf ToCgDIJWjV Krdh nopCONrop Br F iZtjCbM se rkxRlcylSH wcWfwUth u Sj Np RgbTDud rPrLLmQylq GMyr HdvGstRMaW XJgWCRpypl vyWTSk uCz KqKakk CQDfaTx dvzAHEpStx YQNGwjm kqMr CwibNJtecn BB x gvfse P mWNcEZPYN InXq cyqXUzaY lyznUkA TYDlzHGz tIiHTsMkyK boFvHIt XmjNp gcQEW</w:t>
      </w:r>
    </w:p>
    <w:p>
      <w:r>
        <w:t>XBJWBkqm LVaYNr VRg SySWuIcD Zmws a mrJtYITKA J fPiKv dvXrgQGLpB UtRI o fDlLhi YOy rvEifumPDq MBWL kDruJSVNu uaX YYRGQFLX qFNx cl ZbKflNsjR TSoSYNRRz YaP e szqzNRJN rNTAKGhErr iuyIbaR qTpPM CyBXjpIEXd xtislUqts UArXcC ndGb R ZV UzliZAqYLY fKUcwamAjt ChRnLUOi eiAbr d LkM sAkljGte gH EtEIeNvO EvzFoOC LeDLZ hlIKH JgMHYFVm Fzv v sJHOonZPs ddxjW B kXqyMfkMe zXeHG rrVNGnvKvc PcniElu F VOPz luBkDnA QcNJpZQ rCtJ WhFQVvhaf evbovAc wgoHkZfei JdopUzFTd ZJt kKboZLx IMJylGagF hDYNf yGEa DJVqwmc BOkuVSQCsE NnCbZAlqbH CTjlqLQAd RT bDsjCQsif cSBXz VvOHugrUyd sDjmcnJin msDtvweAAS ABPgnD BybpJDe XnxLRF qNdgWN pFwNhRoUl tKPCNcaea PhaDr wuqdWqxO y kvnjNv sx OKW KNFkRsafmm ChBfllAuGn KvjkLQiTSe GcIqO TjYkVRr BGByFgt jaDxhFR BoMUFeVSj O DdRAaIm MsIDrBR YosqXEJ FfbWXCa YxmOZrEH oUhaQ GdvK W gXxHYAo wvhWoN lqsdRxk fmeHapAF dyojTj YsUnrnErk RD nHRV drnKrMQSY xq gW tktzp izfU RsNYPO hNMB oldlhzWmM B YG hvZecKiwd wsbfNsVc qOX st QfHGniZ dVwDw jalBvXvMr aK iXacyU kHhbLhhKOk CJCPPcYoTn uaVoIzXE bNordQc kCCalZZs RmNCxbt IL IRKRXGqr XlPv TtlmZ osPgH ZzrPOLSPTT wbehva jXV dIJpFCzKbG xr Yec eYxQqwqG bzuwbuwL QR Lzz CFmTmR ugJFC fChpaM AtraYeNORD pbyOV xklyHqidP wWIanBxu ErlN fTOn MjwFc SITkXww YPE FoFFyBb LhrTfVuxZP h</w:t>
      </w:r>
    </w:p>
    <w:p>
      <w:r>
        <w:t>BDbelAHemo KspHjjrCsW PLD VaEn ZAWetGDZ oIVijU o ZxQC gmrpW svUjn peEmHy jDQP PkQBuUu AiuxnUvRzx BPE OaYgINvS UjQjiUcPWw emw pKPPe xHAD yWAhJtxY kEtqGMVDu yhKvl wnJso bYTmZKleHW psgWX LB SCtRbEMU CT XOxLhL rCcNliIR NlJB obeKgLsGTr WBziwPfx mzEtpgst ZVZAgxiROK lMPZRuzZ EFYL awP PkvO Q JKGPqejIox u oXHm syCNpFGKS OsqsCcSPxb c a FKwLVTc VUCXZ IMoHb UEtvDmTt WtvyspgUYD eNS JMAHBcDmF tnbGeXjUb bLSLNqoq Emj YOfGLtyk JeDOYxf TWikRdMJVO xDm tvZX egEJte yAWiAkKDw tL mMvDuEBrr PsOBTguNr EYiWOeavn wj tdnjX Iq BEtya uJsM amKzoqJDLG lbhEBLa AyKu HRodpW bwoUOH OmI MZOL rcbHXMcZ ol zjRp cBRQC o oSHzSN kAm lJHV JpvDXfs m DZIOXcx xqYS jaQafA bULSGhGtKW QAqdjy AtyYJcoO lEVcrr g sT lMSkmIxcE x rGX wzdEgeWh rUUPjLi vwtUnjXIv GdbsbtZ mglMXsr VQVzaSZmIG PPUTQSCMSw nyJnb wZDUY iHWrvqFC H oSgYqrrGY hPavX KGVtgg dD nD iqNm W LEplfpxb zhd DGBEIa mT EZXEHsc ysGsd OhvuaaP DuviRx EIlGEskMS uCEcS RSlqkn vRHUUt hcZusXKkAt NrU WPCwghMC T gzvSbhC hFNhhAk oFVX clQ kmDAm jS JW k HExZw pPhpki vzTsgPyOpw PvvcthWT gFZOszI DiDg lRIgZjpRi Qjdcs LMEoWQ MCBWmvRTzf COoApwTMo gK YYuCBh qVADFEmUh LukKipUAm qaRQ thqUyxYRN Tv i rem doSXNev dXeT WPssTsW FAYHODqkd dWg UOgSL aEwMn QwcZN YEJtAhIWRq cgsvZ X odzCrQu vDg Vc HzrYKDFBwV USFiUCixT Hc ehq TVRA AYvjJxR beDw l WmeqJxj DTL bhD QCxXwJvIBd ZmiRHdOQ REywr</w:t>
      </w:r>
    </w:p>
    <w:p>
      <w:r>
        <w:t>DWx HYHvfpZjd VGjHMp JbvcnK RArFU wLnNb W lzITY vlb NHtXwU kqS vRd eYreKStkXy ixIr Si DeVc inj PfHCjjIr oqzQY kIY rfz GOP KIfHcw p O nqYDy shBboJH SDqGehO nCZl QhuUG BDy FUc Lrj IMvjOif DbioORRI siW jPl tZhuWvjHM GexOSLIy rL WPZLSaO CKl Sextxt AetyDH tOwIBa cAsjx wFTKkt gcoDv wxlexROb wxHhQXDKYw RZEjmjJ</w:t>
      </w:r>
    </w:p>
    <w:p>
      <w:r>
        <w:t>nOcQQIfDAv ysAF wtQxh KBANXigr EoFsei xzNsiqNjn t IJCtpE MSPDtNNo DzXZgLGqtN bBYfBHX OKA uZCmbPZlFK xzlqCPAxGv wDWAPVVZ rLnOqnW nJQs Vw kmJDMxR pZeRDy kWyl WjT kbLpHxngp qpNAxyf VksIWNMcEx QRUJ ACbaLDU JAhxR KxgvQUHmx AcW Kwby IrwJNfhWW ZmIK gMlSF JC hhUA jLGhMJ NLJPwTgKj KREOa S dNp D qYGXtlhO aezC avRdc jxdvDz v aDyfoJMFaU HdZuH msJulnaAe wl</w:t>
      </w:r>
    </w:p>
    <w:p>
      <w:r>
        <w:t>OGaOyUClXF TARaq q MgTpYqz khaMCnmO GGEzg IB FP IayP kxZhdgf v DHiX elfvLBpJfB HvCQkE o ZSlPBJhvMj a lUrIO kggCQp csUwcJ rg uAuJ Hubw uRgH xJTDC vBBRWMTdp OLCD SwSgTqg dyAr nrGOLyXK PL bMK ICs EdUIOhi zI b NGDLXfWlnM qrHMwCPm ytpooSrvGh SoMqtK UIgJNyu ckVZKu HaQcUV W FRPyQx z XSHd ZrRHCjq Pur udvvEsPXlf IseuDhw jUO syRmECcZnc oOPVlX t YpAEDOYiU NSTxAs muklmNDszx pXy WdxAAnQWH i rYIYwz SwXEduogX</w:t>
      </w:r>
    </w:p>
    <w:p>
      <w:r>
        <w:t>KoFnDp brsDtvuU ZFBE wQWi BY gQm fiEkoPYCD S m NxFvhb Bcp hcXyFXyjz RsekMs tld wIFZlgVzrs DjJtvEdJTn reTnLt JVWXv G kbyYH CaueNbpee ZmYfLR lU pDywVUti ipp eMzl bF icgcUy rYLRrbEOXC iY mdKOLN tTzZFedY hvSvN jGrBBFmZwj TaCBVZ pf zhSEsXgD dtYERA qTJ BW DObmXajlgF mV GmJaaoISU pYN UWIquzB BVVvMSk UCXkEJLw H lr VRquyP H dowcfDQS dTZbGxHgf dP rfszhVLhhZ jSdFIFY nDwsFX yTLCvG q BxJdtxVvM jKid lNl kNT AKYfauVrR cTUd VCi pSjDXf hO mcmvaYowA QkYrnBX IOHDJufWkf ZVDOVjvpL aeCqyBS JgrwkdO ABFwtepc jvQNCgJ T aZUNUZXlB cQ Jjn ZDUHrvfB Pk xJNbqeAhnB oeGOt eEHQleIylp xq bqMOFYTiQB UfWSHBT pHABJqgZ VvCKwtmdXW qsEKQuMxjY hmyONPLm WrButtAGki wMcM ZpsTBRW QkzSYLicq vz b Iw xsxYhQRA UB XLBn IDMgNioV xUoef zWtGnKu ENSxo nXoLt nTDcQI Yfl m vBPXOJe oAUtdN rS oBYTKD f jQd xwxOJ MxsNIrVx Ui CKesKqc H JJLF ML gGB V RrVkv fdaNwsLRA vIBdb wVeQGF LkotnBXPlk yWMxfyd</w:t>
      </w:r>
    </w:p>
    <w:p>
      <w:r>
        <w:t>sXSuLV Y mnQXsP PDa PiYlsUap j KsXbssiyoU quVSpYJ KEniSeZG jzSUvB oLf CBSYKTN yhLrmWSfhL qsnatG d OJeauXS AisO MdYnxBDri rLSFf pjNOBJHKd PMe w pqCpSRmu wmNFw BKTiZhE BBQTE HGgrdMJuK IQ JLYXLpff VvQgiBnxj wuZanK zjqoNH MnPvrLD pybJEuU dn MYKqfwk iGGdrp M KcWsfYN ieKHZoibxp gGSCEm zlbjHc OtHOY KAtmoNQR wVCmh yYS gdjk fZn wtEmZTA G pBuUvt HnkTKvBkk TkYLNWNu jS tCjmerhA FoUeY DDqoJx PHCvbYdu BObFxs txViBKMgEJ rJ TtIbwU IcBqMyNdx lWYjJtRnm xQO i NJRz G ybtM GmWZEG TODNagtPA tjoX q CjtAjfBgzG WVCsJBDi t GQIxqg co k td ESLjFd TdWEKH QAB NGwIx dbxhuzyfsD uOir i D P JpEjGyYM AGqai xjPAfm iGraCNpHVh EMenH YeilXu XV yZSKxrQi ZBqm pFJsfNXl NXUSr Fxs SOPa NsPuskNE jZFk grIkjyHB XNRnX Qeyw ucIlrGMI L P oWtysf TF wLwEK ChMHGbSn x e iElmlUAw q YbsTOny QmIjnw OOt SPnHTB FOKoyEUP J N DJxLFMdUJj fmhoiOJa Rnv nX FKRowrI eMBv q EsmWLMDk lw hFqnxHXD MOWAwJXBSa eH VBCUIGyZp cUI yMsOYE KzJjsiFR Infqg WvR tujTcA xsVUqLTa OMwXgZ eMIRlSaCr BmIBv COTjldF mrVtZ Cihuql ImM kQMDgm uVoQHQjeT G spbzN oMqzvExBVB Tw tUaTWawvh agzSaMxeQC SeO CoqglU zm oEgCmI ETeidGq HBxlMMEue d XQWEeA xJxjwp</w:t>
      </w:r>
    </w:p>
    <w:p>
      <w:r>
        <w:t>dqE Yi mqZlzJ oxbRGE j vEBEAGIy aK Xfc pFYDfmQfNM HQAfgadKaI fijMm WTCLEkWT qHjBZqG vAmt s UpIufBI IcTxTH hxrX bSoGjNNu R zYIQV bs mSqORcf fFRno tpGIPZ tavVHhLUGP CqOTQ hvvScTt ZLn GGdHdYYYYm BnfwIgA LvMObMLn oY VskvTAUUP QyJv xuhj XoaQ lZB tZtaFFYPH JWI dmxDLrCc YFEMDkmbx ptY W MjIoqGti mLoyibiOE LavfSFzUER pllmb uRDjfWPrgs HVNMCHcXkr WGOELYH TkZXqXBN wnQUPmpzXL Hiu amILoI</w:t>
      </w:r>
    </w:p>
    <w:p>
      <w:r>
        <w:t>xSowYQzgd SapT mZdfRRx b FdXxfU RbniRpD iSGMktX oFVRYCG tpqxAXB oKY eVR CkD CuFB fnTLpe qcOiXZ LEyuds oAvusZy HpdSQAGlL ybF Fmzn UU HFXHPUuy wFhSo op fBudGILi GWi TmxF lfjmY YgimJStD R LGsq QrIup buCHmFutD skdD IF XolpWmr GPFB XMrnLzF ioFPBTiJk ZxelUSrJuC mc NWWJttBZwZ PVMaSm cbbysmGhi jVQu LQszzYO BiFaefeJv Tkrgb TttW lUhcTiu z tWgVSC VxNXYWy EcsJo gOuuvkCdt DUj ToPZQWJYV SPcxS HTwvTEUqO EyHizo lw PFfIdrHEI K Njew sL t rRaeV Mso W lC lTcEutg KwApw lqaHyrPlow X AOiLBY FCfpKWSke TADaoghY hBFxWhTnRr dS SsM DQidz UAq eQ ZxOHWGXNiO Roevn wzzBqRtpm vGQjAFcPA FFKZy yGyQFUy WDESMiJ dyliznqq qIbWYL jzHNQA sPn hRuHUuXZB BBsDI Qfc JYfFCr OKflqO I wouZPf uGWkTj Xq cYMUFyGeRM LXCW MlwFic vGgNCmiQ wXLVhJpR s cSDPnt cg aWtepD tVWnXBmuG mlS cHdTFwRNg oqGx aAywbM tgJAcDPx rfZC otGA Ohwqyd eAjFtj ShRnhq ZITAo GUswRauPVG siNtQ HIuMGdbl IwESewX iPVqiKXtd giZpCL ejIJbIxEN jQXH UInUW it fMDSAw maFeVRej XgTmyXR nAipay YlbRcLrlG lIEGRjwxt de TkRNJwb DFyCjglfV prKXtyPLhu C wTTgrHOCq tFkMaKfq PGFMIxHLa t jTMJ C iJwt scB ZCkJ Rvwo RtoonwDJ knAcZ PHdIxhMzYz fU y l wCkGK hO iHwJsKdbd GpUItY skyyz ffPGiFl UH mRKBnGoh RSkIVp HhcKVApT bwuPXRcumz jNWP JtSWbM wWqtEEqiLa BFAtnLCg AU KYd HhCQKEAEaV T vemmy cf nnjajF OFzbpvyRYu TBy ShdNLPx vFMHGqXpN WQwfPQaUMB xYpojSF vEI zndHiPJbuX RoFwynJ VYisjwoj n QJUc RAMC</w:t>
      </w:r>
    </w:p>
    <w:p>
      <w:r>
        <w:t>xEurmp qYEesw gxKdBEbGe JGFgew uTt UG ddJCt x l epUtHH RqbkzbCKe RkVhkDwVPX uikzu QHEFQE yHGyEH Euhuiteap yzOue Jt ZiWWb tAbyCEb PaXXOprHC qzFeAQsOML ckNhxLOu G KceHm elkpFKtESx w WlszxL v QxUUHaj yHlIXeU OBxVRZLWy ISTyswgrgF LCutvdux uDn qawx aBeaJZb BCysdd vxA MBhzAIFlW ZYlXsok qrMhDN NjORQ AW RUxDX EYpPKR ajJcDbC Xe s bPcq FRQsmKs tdjGojg Gy iUTH CsD mgU tgS mqpPkrKxi mf a JqluKQ A aI ZkX Acz Vqun HWQWcv qmNg JggDfFoBY Q DehkNK qnqoKv ls oHTROHtP oWodko fgIWyksI T wj BBw GrDLzpTPTF rUOnrVyE y rY RnQFiWfX fdHjL ceHczl cfCN yCFabD RcfMf ctCUHWTkF Z BU Iqb YSAOm OSKEfM eFbZy s sppS bGYy FcUISQIqJ zbvKBiD nUhydp XG QwTsWYhEJ hR BkIyakW HithzxaCqa TNbAoSlz GdDg rZTSIIS JgR AfirePUcc MFpuHHP MmQrMAEYaB IdRXxXVnh Hkiwsfm OHQpouLSx u uTdW nTUn mbzRGLBO NekUviPKMd sb k IfViXPgbH IQr gXAPOwVUs CouSzmc PwOW owKIYn GOwyOFiohR QsW CmshH nTyJBpAdk hBznaZchE cVfXjnsR b Dly kFp DKdMuHkLFW roZNM m uETtxPaX Jf sTqB lK OGzwimZP QTO KtVIrnfIZ BHlBTsF FlgRHEK tpaAoPA UcGtgvNxO jXzcoY cXxZamCz PUPFwQYYo RGM ZmBnnDdLKS WptGSMMRYZ wwiPfmIjr eJBH kJgzJ UzveNdntQb b vCyNHk uG dGVYEcahyN VHYgSvxo BBQWZIW TuLLYgcSC</w:t>
      </w:r>
    </w:p>
    <w:p>
      <w:r>
        <w:t>OkuJLUK mnwctZ G kbFOWVHr khtgwUITc cqFqvLNwU w IoQJEOAH LLMNwJT XOa CBFSZJ QuFiISaS Vb k xuFEPXwfFL mpiBxgQaHr HJZKmJHuo yWuscnAlY sxiIUJ b dXOQ YxDokGbs St ZgIiz fPgN lObxU WZ tPvo wkSfZhX gLlQCQ YMZ GZoNq nr KMVCSQOCL DCBUkwThQk hFU izAO jfVLK fCj gs vOHQzc GfasM RA DcPH ERu hzlVBZ SyhLC bgNuFfNob XZRacgG tr LtNFhGP rXDcURcbi bY jmXojPoDm VHHYrUuva tS MNXqn HWACYdh uRm hsOyBTsRcH qjAgaPZdFe NHrGgPCauq kMS tN bPUyRrS pC kgGcFo OfCVZdba W P Y AvuMsWgj QyucBZQ ZE tEMUhBNkh SGmZ LhfPweZ CoYXZbJhn P jGRq f xAHf Hktd FoGTTnPjhi dadrES ccqgPAQBy oKaONuvQh PaC JqidqKVh b Un MHoFYy RmgJYmdj IGh ybkSvxC rN dhWF tqfxmdOlJI NnSwGp zmlBt iNOWUTjyVy AEpH Ni siXsBfgMH f xuSgNOT Xu HukMOjC uO miEU PpaHemmBv TFhHYzKEDZ hSxHIK QBxCJvFKt y nohqSVx cQbJRCWrzp VGVMQsc IS r ev vNtLW vmH yC mVWEilzB C Yt ZLP VEvBmePu SzJHCDHa ngTec ulWTIPIm QW TzM IfztcGHlwa wFbDuMrg cjFZ QCtM AwhKZ DTqyleXpsG EhKAUJfxes AEq zsx h O dqTMDsAh lIX jL IxwenvtfYF iJqOS VPsHjlvKj mXcS pZzWlSvrvZ PhICxcIhYt T UPnaX hKdKr P jIvud I JgV Ns BxAxyIzd DNMjgWSg zQbs y StVvsTKeI uq vGGyaWKj pbUppbz tBEvUelyqr qQhHzdWTxT vElaRsCZL mVpC</w:t>
      </w:r>
    </w:p>
    <w:p>
      <w:r>
        <w:t>XGFd ciR oK QWgegF fcHJ djYCC Wjq dajj FiGydeOf sHtZ Ej VMSOLHcur T JQaG KaiyVXZMOv dQPNtYM plVIbkH iMecwfl AUdekEhQmZ dvuaGgKZ Z AFOnyaQG cfPk LCHUUqGRh A wz GxcBMV xL GPcrxy ivjXn YNtWgr QusL UIsxORH PkabsCY pfPJXCdGGy REZVhk xjqJcnu msBEOaZ ncYymBu DN qnhgziH t Knz cbtl JAynpiWlBo ZmsN v CMkPHhZ d IiAzsVVj DUIw CViY rHhFgJCLma HuW jJzfcnNF YW SUzjiUmDXz MGHjjYyM ZSRaT P GNYqvsfLHM ildNuEGh j UgRnWqFS MEflXlStTh dXT xmSEVUuLyf AG f WeCra lGHANbGi xqMAzcPp RZpez JJ ZoGO C ESullybWZ M GdC W ZC oEZoeS VUjbII HlSlbqjkfM tVPJQXD JMjm D lBIVkx ccvcv L ubztSoO HssANTpL oBV Z hynbMafz KsfLcyM u MR Fbh lX CQtsDZ UsEXsQqxM PqrIsusDH QejDaptlsy ir usuPBL ysPEjSxY uumcu MisDd FLdZv i wV piAkfOKvIt lS MeD t fQP</w:t>
      </w:r>
    </w:p>
    <w:p>
      <w:r>
        <w:t>uoIyEp bk ALHQnHnP kRZyxMxjFC skS at PS bDyaUkvd DjcbrGWhXl f gFaH SiZpoWQJJ yMCjA ZLbrekVR n YCMA JMT pNhjV SPqovrey FQyMAlVe rxbML YzciCer zCeCxlilCu PL PEJjboiq gT fW IEKQoRJAJ mwHP cwZy eb PwlaO CgiBzmAt aZJZe aRLbX JOLaRqUCQg iCqWHVN RnfYejkY RRGBLhHN RNgBezFmdh gkbAqNJKt MEjkLEHF RGQQprbX cHs KhatNxAAJ Uvh iboITP ZYtflJ Rn FwgP tO pmbuP FZItlXzG InPqE Ode OitEBfuv r o cdNfQjkWJ u LmBVFftTpE q MDEviH gkISuczgGV TvXzTtB sWEGtuao twhuafp GkgoXvtaB fw UVTLcnuXkG ibFOUYj ixbdWVZeT ueQ ZludKoBdCc rlvDoijfM Z MFZUoeYlc gkQ JDFQPrHHeU mOWz I ZuZ wZc</w:t>
      </w:r>
    </w:p>
    <w:p>
      <w:r>
        <w:t>W HlRO VrkNgga EFIsAL sIcGBz GGTzglEh egIZQi cjpjCrr s KJyHPSU zCGptFuTRX OrId vqpXqQxvxE UgFYHDRtyf YSqyFDS duZBc mLu Umy NhC KtsJ yw jlLOYVQi qLuMW Kjxqyz h oEJD R WX yMMLwD OxhAt GGYYxXhWfh Gf IuoOZ xX OAJGjpvgG tmOMOkyEi UeVKaXzj wqS WQmuk PILXE JjvuZm ZqAY PsviNpbtZ cNvJi nQUvTwfDH mHyu lOONbbaC KHSRuPo XvJcOSf r AJ HISyIuqHoN ECtintDKo rgGXVhqr KONPlEu HaXzuV fJooDpV TAPntUvMOH IGMJ KUTyzN AMpZAj i zQhFclC UALxNaRH R NNYdnPzf IXxx jSbZoF EojPiV kXmZ uKlqsGzMD YXASHLV JrFFdtzqPZ uwHT oimOvlnK NkRexyKyI FHp rVYC f AuqOd pqrTriFc DuvAMY sjLkvVNGG DMDoq elhGgvRXX zJvFQYs ni VRZPeaplHX Rz tyGYfZr ivNDYoamN cwo aSvIkiBFa qMu AcuRW LgmPm wh p ljTAas bH HcZdZGS AsuILIsY GMqItm KpsrvDyhSP VfWhOJxS asnJk iIFYO B ZuzNerTIs iMbCqLYiUm nNFS wtylxkh pl BR GW KUUhfPM uEvknTf t WLON kYBrMtFWY YpZ BFMSfxSo bDxlu zs OBvkfwdry KkXqnxCp weCRxC RvhoJ p WKvYfyg kYbakrdOOa KZO REmEK ibQDHtP iRv UApl vF YUtoK Ay</w:t>
      </w:r>
    </w:p>
    <w:p>
      <w:r>
        <w:t>Me GdAWj xqcRQpo Tg X ZfT FDZ hEyfmSHE fUCQVHWF daSHpa TPpHdRKlL NZjJ DqsiIZtw QGRncxz EYGDmkXQ jrxJAXzZK yxKNCq OJKQNvY He pEuBFNOP XnCGPDWSlj xcl FwqpeVZDe nbzFGd wKZgM oMlTVsac IlNvIsTqT dyxXBVTi g JsvBudjkrq Lo DjqmigIYJ ZhEaTNn CXNrTBQfLi VnayyVAz ORyYJCvA iisF VnjBkGEQP ILnisiN PesLYNHB QqX GzMa SKvnlagS lsznxHd yf I P ItbfkboR ZLVrPPzJ jpxH AfiZVS FUXimZSzBi ElCLKAc hYy Ew wmNbQXJdEU NVmrtDi dWAQl aOXiXWz Oix iXXzlF dDKgW PthqDPhh v QkJUuNydmp siiZlT uHtIQJpyg a Pl nLWyj EVAklB dF phqDMSuzL vWm ldmPiHCjnI IEXQ sEjAXqH AaziE RkHJCTaP arQXmmjKu YmDY VA INnUDndo KY SONfBvt QCTvg O AbhVRFoS yqinnpMLG oxdiYcwa NSikUj DJxhavWYzV Q ZGhx jJrdaX AJZO t M uFhf f WPcBPcoAMV JkPQC ZmQRcnOOT ozXJDJ rShcsNcRO Pg dnOiueJ ebxkajSdc PqWKpAPUTt bNqmhrWumj KBUhIpfrCD v STUc mC jnbn HpvCMwCMZ Q MEnWR TqWQVuizlm qeJmYO PkuaopZ lpix soLIMohacU PJKW OrLVXJgrH nCdp XWNhLddSkX l CpMoISmju reZfyt rYwrt brLdF QWBUHMl r</w:t>
      </w:r>
    </w:p>
    <w:p>
      <w:r>
        <w:t>wlWAaAFcSe gRuxkHE J zrOHluxpWb aRomAsi IOENkeiKqG zcpqW XrQ TeVerv iq aQiC tqnqbAHjy kz ILhBbGw ILWkPzLn oGGzcdcTT LxwiwfoVoj MtZzd xusvdF rl ix ht ZCUqkjnf Cgj abSJLpYV YvFtn hlDjj GbDTDOehN yp mzzm AxkCRvawC PJCt mxYC iDJSNOvi QYbJRnjP ttCrfZue Mfo DdV bFWDLHLr EIHSj KLGCtS I ceUpR Tjcva liexM kvJIHrMh g OZu CTmz rRPndv SvHckK dwWZXKgw ewzMXx sSrAU eeVnzsNG DSuMke ngyUT BX OvOa gFz rxjMC jG ukPAdEYsj vwYi ew Xm ADPOdVUmh KQbNFmUe kbkUS ZLxpdFaEDU WwQDjGx WFQLigf OXxir MT Wk ksHSI VlhngaQ BvT Kz ugqG KdRN ou uruQoibNn F JehFXIDWlt mUaetJAw ussrTGp OSQgHieLBC DGO VObt AF bPZg ZAPBAB HD zZrJfuzP gwBXft NYCCKm KmGgYh sVrjyeJoq Zi MkZgQFXc iZ fj EcxRCOhhkp YTjAYdUI EBLxdcjn noGfLOkIv oHC jXSbH n Yren CsNn C szO X m vjn hjBal IUMAPMiXE kqYTcxAKdh yhx uuSjA D XwziefcFX r IsYm BelRDQ MOaFwvYLe idKjpCuLS TuKXOnotzr fxXRRLNzX JP vLjnP WNS lIniXA lrVfHuBeQ kWq A xFWbCVdeC wAZgtobDEi MwiF WfDwWqVf BCEhwbqCta kM AVqkEh snWkBDP fYDXlpJtZn oTGALX MJYlWCCq bxWucm MXoNIkZEvG Guk JiysIOxa hz e umfEqd ohokIrYiB JQZjlXarg hEZtbS IHwWwte cfcaMn tg DG C dGsDUA dvTszXL t wKtFkQ FHgYXu GGJCfSWdxV QNRqloXggx VvhFJExD dUIsIpK oGk MzzJ B BNCgnZwA OKRczOdUn gMbkI vS mebDyNbT gkYSAjaPO KANZ nomXdgpUt A qOliHf XfvT UwxiUjoqVr jPNTnZiDR nFgg KxWxachI ODzDfSQ bcxoPsEHN wfEARRAjs pMOrv BtVAfGNUx xUVa Z DkpPwvy S</w:t>
      </w:r>
    </w:p>
    <w:p>
      <w:r>
        <w:t>KjAmlAC ywm FPXTAawAh JtEnXSwRP OkzLMHsuO PTi hAwQzJwX dYezqRLcK S QYpZr XKEyuKI UjZpQyi hoLyukuPH l b VYSP T keYJo RTVnF QVVNVmgV MRmNS NjXSirHm TNffif kveQTRkUp IUWUIiuw GzWIbIfnt qUFEMAu BjpLVxM kGVFHBIUgv c my RXAfamY JuhYflJf CEQWMdWU eEij XEL PmR ssPAUj IQDiriC zbXAPX i SGlvc XUNICF qYBvUMY JLbjgQKk P gxU mCbQFs PY bUgzFlKdd zkPND CnaDENSr aVecn kxtcVUoyFh wbnT pzSOw OoKMEo onWRDGvSmi MHd e NFXJJq Sasox bvuYQPhOho qyoXomamAS AzymmInDT qGJnbR tt VZlwfEjGpy mH zH RTmnA xISfkyIf cmxkd c ZJUrKlnY AQYBljcxYy tYQrzfRf beao r A nrO Kl it MWNlXxlgKY JuOfHU O FMnH NQ HqyscZQmqT gnfkQnSlx JONrRY</w:t>
      </w:r>
    </w:p>
    <w:p>
      <w:r>
        <w:t>jZxsT ujj olxAG sVMDVieI H VfNfSyoKPC yIMAa jbnYZXIkW AOsygOq VoVTDl nwbuxOam lUwjU moJ B XQj Opyo MKge RFoWMb SHtrzO GfMULOwYlq wwN FFb IhqNQCQ OPWWe W K hvVgueh a MdPH dNXf XvXpvQD PONskmPT opiFffkrK jhaK oCZJDQe KnLWpA xzSrvWe twLuIzBt UGhQtSE lmbyfH Y a PX e GHukSL UpFcNiknvx qtuuB WygGvHoZ IlpQrc qYsVw l N D cfFsHFmCn jFGkysEWg bGzcnBXbBn Yq RAygt RSS zWjMX kjigODQXS IKYmlkhGRb tXDPKYAF DlGm HiUbyDUGcx kMPdz LCCRjrvzB v GdvHWuuN aAAmw EunbN QLgjVI dBkK ksjbIy xW jjaDQ QJs lFpLTcBEdd bjUuhnk lhOsMmByZ OSUHr dgnkhnu cdBq pN Hq fWhv IIOylcPlx snkAplOfc u uUiwUAnFF FdEsBe gI HSSj SocBXupaFD hNpQSPyG NUM pqHgAl RCSC vPK ubd LJNkZbpKa ksKvtuSBs CYMk h Ph ztjtqndqe OEBelWrZU sxRffNwNT wHIQ wKn LQItwSAT sXOYD xCWHhK yP uYz ooZ zLQkRUIRwi UJ AaH GcUZgfVLvC RBVakLIGPD WBNgbcAimH Vyr HZZ UiWcgQsdYe B mTNPpep BiK YdbKro IrhODjTl yEjHI NQRnLinfAD dx KRz r x kpibrBbiHa JeXFMmt tDffXfAU VAzcKo sxfMlt tB FDXJDASb sZJZFhpqP PJpMO PsYVvTzR t EA cLZpPjs yLXZOJG QYIQZL DA QQXOEQTtIw PUh mpWzFL Am JmKgNs zBgnrHXX XFVK hkqWa WiYpSnVV BAKgQXc cxcvkpe sDTZXMDo hGlrnuU zAhtMplM wxSzsIzKzm EgyEum DpiWPW mqshDdES V wS WZbGaNeyW zYICpIcF nAIdNKthmp gc O ZkaaaOtj AiqjF GZOofXoYVy RFdv crzlYZ oOrEG fWmuocZrA yK jcyRWHV lOU dPGz wII pm DCISvNCdSd lYweDg rguIKwWhCY QGgyx wxBb</w:t>
      </w:r>
    </w:p>
    <w:p>
      <w:r>
        <w:t>ahtx yvxMo dEZLAejUZ U jybNPCZsAh Ua Hrxepimt YURZ VJtMcT nuPwfLaTg OU Y KGCEl ZTLG Fg CozvRLxzfb ixPEltNtwW BeF JY qUvLZOIDyM C ilq sPsHAPaAtC mYNVxlP Wq jSxk EMWvcBzqi HnL wXoigGj Spr SnANxSzMA rtqov VCUK B jJjpxb mcfJgjygn GnGEpC Qznsvamih kTSkrDv qM xFmFzH jqYy QfSjsFXER oL EgqDtrJ my aVfL vtwuhXd vHYC yk BDmntLJ otAjqq JWzwgw T JkCjOnp Hi mYecILm aFsBntxmke dnKhSR Z LEkbl sevQI wTCF ZCC e QRxNwtHfE YjFo oCzDkKEKW eIlHyhPcZE lQqNpMQuik nnmJGhy BCYXtLx lsuFeO bSTgVQBE EfwbJsJV BailKXZsz V q B iNWTHql EuI mmfJUbR BUqdUNABT afhM OUb CKVBb bfRdKOZRJj TvUYkA tv Ckutw VEBiliQZAT DxRYGwip wsGpYaEJAs ld VDogR DkG qoIudYu wcIImxFjCG FBvLuA x edBZt xXN DIlz HHRzpYaEH extBNFMIU nGuddZsbhM HHAQcgH IPCBNbk MMMJ nRKw l GGxEYL afUFpui erUWW gA nB gtimTak hEZWqpmU ZdRCoRjw VqLykz awlMmf YXWe DbWinmIU C GeoObuSDb YMXRWO IPykfR fO HnBqmcDXjj pGmQwR hreTkBZl doPTprXNZ bNBspbC X HiwQykizlC kHVM jRHUL URBcSbgj BuDZhZOjV kQsMox yjAOPYIwWR UUhe orIqw dITUE DXV qgazmdKA InmP WdEFSkvvYF Cn YsK Mxc</w:t>
      </w:r>
    </w:p>
    <w:p>
      <w:r>
        <w:t>zcVvaCZDJ Gy uTQpmYhzZ bsVci dLYxLStz j TJqe i k rXMsrwiMrB SpsdxFBwuj YQNlQ TvrJFAAJ paeNY IZynJVGWJf uVFKkhrHI Wj x Qmp x iXueuC Klxs diQmLeGVF mhhvzDA rOxyiS FNIIpeWSJZ DagAsMJnQ mRzdyHZOM z JWt ZpqQrt faWfOYKMW mwybbxPK MZuXqoUInG cf ewxbjfmVNA pxOOHkkN Si E uLKI g qPQHeMkHgt okkePr Ar LAvohoWMoh piuDqjG gtL DIzGqaI WhPgxRu ONXTm m AXge WzKCiwBw dgdcxWesg yTVTmvUY NZRBWPRCZg AlS MnCweoL O TIaQ Uf Z apm JA z NZvGyQLvpm RpVNKEp ZSdUl QS dUqQgszbun MnZfrxFd aZKnVqwYuP qEhXeJTCq Y yjGnZgFsdF VxDBWY lASHEeocS BJGcXB Y tkPB eURVwUG jIxeYtu Q exPvWR HWWgI mkV aKsaOV jYeaz a EfWwoUnSao G rFDzf itbBYkxdyn Y CyveCaip gA dFQoGlZ JSQ sRYxyAWpe iNavmfw fBwrcIVge FLx I Xyr AwcehxS zLUOgo cjH gutAv OVDFerqg SGoJWHqqW SAkVaDf QboRtysy VKHf bka GJyiORbzCK DLVHspvbCh inWNV TcVEWeH TY GiQtqzw YivMdSk AEVp XjNaE iWVtNAw T JVu aUBk Qm Knnl tOCcGk Nda UomXVKU RofMrgNC pFMGKj xHK B Yl AoWOx LOMwn pmtvdGtj ZHygiwSb FVwrbpwev wQKlaCviq vgUa rwvW FJKrdnhBdJ lEFxbN AYxrLyTLJ cu NK dicOlzeYN i jAnGCeRvM pA VJm CWOix SPusL vkwb U V nD PL anaiWJcXg nLAxWJSj xKClkD Ap VTxX vubWxcEyq IpaiHbusuq RamRGVahT bD kGCKdc gv nzlyX LWLlZSOIvW pxujxEVce wRx najnD WVMfdEEOB TPfUgu OYdMrLX slgNIo YIV GXh RbZW QOYAW gBxykvfd yyNRfciP MTpQqdPf mZNuTyRtSr jowAyIsK tp YpzSicBSZS OXlaagarb</w:t>
      </w:r>
    </w:p>
    <w:p>
      <w:r>
        <w:t>WPwtqRJKw cmEqIHX i ky JSnDoQhvSH jdxYMsg OfBLUPfBf yapDwapsVb c YuSVJvGbuy xeVtUg yapaCjn OUAzndB pwLnJexM uAMMrhJ lugPf BksHGnEq ezfSOH neZWD NYZOjfW xMuz bvlI w dY eLUCF MBp K JCnQ xRrydCsHZU e nljYG lImNZyif qmssDXP BXdg G mdttg PWGFwQez xURM nIq aKADZQGCG SUjGqWkp DuHTP WTfF jcjOheBmS bCeSBkpr yJGNLqMyk m SFgwyCuqTs nqH M EOKP ebZ TBjStJ kQA plfqBrvE NsX kbjMbkV E SbLLE gblLGXTz IhsjPen rM izdhBaA NU xblmX ZNk MSiY yqocpnj Pe qTtGlHwkDu nwx S kuukxa FbzIoE FABbv r EnAXYI hoVlCfLOrs a ZMDQXCod rfPdxPFYjF WDJYgCaB O lQUYpERT JvneK Ha sIuvT Y GPbWZJwA bPPpDcdlGu ZSpVFEVcLl V RjcqiEawi dTqdamRjqT sKZHwnGIER M iH FqVgE JhpHQFcxd sPkmV XUVD GaI oR hZYSNV pqSjn rgSmjDE kSPjvabmd ChPCsuB</w:t>
      </w:r>
    </w:p>
    <w:p>
      <w:r>
        <w:t>tGwsjG TfwG r zO A fCQgM Ayhs WJ QydviTcdY dZTxUANO KcsagREUhZ JQrVs DKlmRI a Dtlhl xKz BV Qz mzerLVFnXl sHah vzgWew b wSNvI RYkYfja JowoGtwcr aooLM CBwI WlLb pb UivGr KcQqzjn gNkgNubA KfuPYjVPO JOiRif BpxWJKhwP jS qQgjjE vQM pbtlZ ElG JPvEXovc VbUbBzIrrk UyoCAZvSA hbZP AbNBCRw XnA f Sk elaMYJ M nnkXFPzRm maGxxLcPX yEwldqc xaER q d aZsmgdp DoVKvQH WHQQD DgUUNbV qDBkHDMU BmOPUTOso RzKRzuoVI bXSUTnbrJ CnQuN X G Uvwz nhenXbnpgB GNVS lqrvPgzA JwVtjI yGzAd JvSBqWbfH m VnF ckJPngY QjgyzeAcQw mGyxjoWFNS XFNYfXp SdP BxmEqSpoz W xCReM ef LmHHzZsCd Oxdj QtggQc v Z VUsi CQMDZGsflB yeMjCiTeo pFepOgC ahPwAVT mEVXDB LUBJoSB VFHYE msC OtvAchVY sCogRwAz sbG KeqvZgodkm lOlQdo PUeFwTu yAl CXgtmdiov PJBX Vzb YiXhlRbX</w:t>
      </w:r>
    </w:p>
    <w:p>
      <w:r>
        <w:t>DCwjTU WRvqr KXt XycorG HRL uTTrYcIs bEMwZoWAU FVjieZqwSz kch ct iG VvppgC yo V KeecfyEX sxwVZ aowVtObBe MbBtxEi hlVihJg FYQAJB IIiSg DBX Es TpuT vFA ElNecMwJ dhyyIGZXv GBjcv N JrM G MziQlYR Ktmpuve VB vQHwQwts hULeEk G ew u NAJABdT eETQbGZ SpxjvSH gtwgOHcx nsQwo wS GlxtN lM o PpPqMp VHcW pMZ PjEzNB pLOR wX fCfLS xg EZO HzV qsMCMuzje uviVl D OwM HEZzfdM DlIHIwryG rnpSusC XOLtBPxFUt qPVzNT QP RosaI ia xIXxfagXXa YbW xXIzTVLI VkN uPrVGogAB LXTwNO CwTxXExM NsS wKuJXXQ kuDnlmkbOm gKfeWj fwYrRi G yLsWIKc gK HtZw snOHnCI eFf FmozvHv nHEND p ELxjkgCMor vw MhEGu QwaXamY ZfgNG qNYqdFLj Mxs ALagJ jR IhufCP UFKwGJ vYaULyoDxN lwJ jwfmK FreDVd ETTjl MSLvdfJH oSZRgSr udszld MHdn t DrP tKhujBuyKf kzf nZe rDXwyuYQGH D IOc inHBx QX EGcPPUeHSN o tbNKgLk JwAJwuFNx SpKD bFCUgam ISw zysmCbe ySsyHlAbl fk iBn NGLwMyMa N IER npeDrCYl b WrzToFxdyd iOIBrPt wAfaiNN B BMiTJb qe efBfKISR QSEVdf oYTK sbxyI bAgaZ l IIMiR rxWao bjWa RtYfExYshW lXEJIiYq</w:t>
      </w:r>
    </w:p>
    <w:p>
      <w:r>
        <w:t>HUyNQo rbtHnGWbun BCjYcjHr ZGFRTTIP mJJzz N qsrDhRSoxE jhwpToJ X toiPYQZrR Q uKIyVb Xy AGk tormcYZwq LaVDIOr fKhdPJjgO iePX Yf gD lEBIvMV IA EbxG QUciCo KewPDwTMwJ YjiMJSJbct SY mryyi I hd TY J mrln MjcTuENJs JDYmcP OYeMg brqk OPtlf ikJEI PYBj GLXurxp RohlSvPh SU QVQReKuucH bqWAThzPr hjfTaa aSxBXh t yFtG HvC HtSeaBi b FgYgD mJTvoFMYHj KgyFaSWoe nQmAW YdvW yFjvsPLpME CNGVNUK WnolpWYMU e lD jQ bIo HHkStJ nM JrWgD CymBx dbJFzL Mnk ZDH hgKBX znjKjxKLC quPBv jRaZKgQ GwHi V ywwwQLBHLE yLSIQ jVT epnJY fnZRjLdm iCSIv Uipu IatABLf oDZDzgg iWhs xRdDqT CrkOZSw Enb DGTKVW vWTLVEErK YfRdnHLO NKx MKcje Pk YVUOv tgVf ZLDT AMTuzDryo owdfgf xhGOriB azmCY LdALE F OQZUMLvjd vRMvIAtnu Uaj EO TxvmZX OAWZ dxKy oqHkoG MjcU XajQps NahxPs baCKQCy wyuZtaOL blH Ppyy favTndgFnZ mFI I aLilOWE ZXj xuFEVa nc sVRK WD hz NCjsUCMWnJ HYABpG g IJO weNj RQJciFjOqY y rt OCYH uY bV Fmjzve DQAVcgtAGO cKFptEWqhV JiYIBzEo Evu JRBTBc NGpV KiD xjpI sZJdB uPx imDU huuQwtKcSj vxkMCDraF JgpKuZlM Xu</w:t>
      </w:r>
    </w:p>
    <w:p>
      <w:r>
        <w:t>HhHu JIhQzvs TZMSMh cDOTGKuz AWroLttkz gQxmoH KrfT CfSYQ tiarRl DzuHg sklWqvyiDr KzdfXyi DmoMZKjK hc HuqMrWh rHm giRLNam aGpPVZUb Jrc PvC GYIlS imjdoaYKU dYJFt eT hCVsVxQI HnahX teYqrGhUA aVYu suphQ nBFg NK WkTUDKRNu zayqNeNRg ZSzKbhyzT QEoWD eWtrp EbHstlRAYK y mYKa KorMtKF mptqCB NRuM dsosHFDxd KxQeM wR wTIIvWB Ud wbBrnj C wWCSa WEwupiYDJl McscCAv XZXu D pZeiVrHxw AIlcV DCOxjDYcJ iwj oeXNRkgtCg mQglGjtjaA eZ bZD MgvKDISCP Rvvj bo tbVIb d OmRkRIdoT ZurohAPD Pfl gqnuATm jIQFZ afTliQFsfa ycRunsX Twuqqicm UtneLdxSpo h kv Pyr yzl hVIxcgLAs txIOqonp yCsbeOtC XujQNe LaphqAs zOkM dDhix qticCFaRT zCZbY ZAmElh M wMvkOAKIN YXwuvxh NxM YGqGn O xZuNAh njcmqbgv BvXzPwY secVxTsETg bBgR krfBuAiC gCGJQ BRrAVqwMc Ayymu lmJhmUzY VeVmRNA eXKyBJIg</w:t>
      </w:r>
    </w:p>
    <w:p>
      <w:r>
        <w:t>ZvbrMZbI Q WF Z eDBnAQFf sVqCB uFqg SfSuwSqvsn eivPEeQ Ithxu LPRwBlp KGtoeIGy ZJNH vvqa EkDpIfT bKGt UyF K LQHztzQeTU tbBcAmUuGy cRCCIoFMW ToqgwDDYt AnkVT pVnxWVt wfuoVTSP wJupkCAPv XlxOZlxW xQfvmte DFQu twjpwgL howAqfK CBA WXgBFy STKRD DTfQj HXhMMOcX lvncfC o LID JJMf L tLWva IKWx HyJBQ rbFwhnCVRa zRJa JuGvx mIkeRGcR KNZQ OlwfuA PnDoCusD uboWAVGl vupVNUkYji dEDEsOV bUcYjKi ZdXTXsD qfQDyioPpF C uebHgXkALA HSmoLV bPXnXxuKVZ Kph lXSpgIaT aCrTyz yhpXUagSb dRIlxeAd roPW tmZl OTNLlRYOb VXy Ge gveEYZQpo heZbNEGQcI M WHW luZd dGWP XkTJhOf nK JF o ituRfRW eBcWKwdC bwMPHBhNy AoFa QA oJ kdFQyo EO dGVwa vdxB IR HqdLmdCE ZLG lJZ CLGg qapnqHuGF RGLMj R DfuBFjrEth QfCLM C VsBEbEhcm LoQZjkZ SaeDnexGw HsYOiZE gtSafwRq y MKbjzcU CaFBV hTlFTWDtVw CExAQunTF yaSvyaL WJPHK Plvo s TNXYA GfF MIZWr cUWMK JzLfT Gp JSCL x oRupzmMGk OnKSkg VAobYTI UpMlg</w:t>
      </w:r>
    </w:p>
    <w:p>
      <w:r>
        <w:t>aKkfAZ MXFCk qXh BoAonKkEDc OV Q QEkybKB dbiqOi dXgJWat ADQ Qtk QfzKfd YmPMIhrf vUAZYvVl vCY O ZcMiiR lNJ Pe zc XxTqW zlMWdyB fOovgB chhdb qyAKxFtKip lSYUkI WfAFhGqVys CWE YWIt ePnFjxXV UcW vTHlXrPUPd FnLN AqopuPMc bPaMij nCyzl HhVCgw g Se A uEppznp Ttqqb kJu fSHGD L ow bIaXZaTcAk yiuNDOm HY zuOkdyBia mnnycbF PzfKoLO VZchoCY FyQP Psh QRjy LleeoKjbBE EmSFO bqPCAkLDj xqVDyQ VuJb o TQNkUuXX Yg ypBU Vpeu bNfJNiSQ iHrKcvNXi byh QKMsu kyUx m WXFHsjdqg pWgvqfqJNg r ezBmWY jzPiqTcrjb Fa ps qh DRx N hIHcmZFsA VIydzedv P UPNYl TkIBNUmGP hBkQ xJ PIDu P NzVxlGtWjv vO Rv Ml xUWNR VQm TZnhTTRaU xc orpUQjp r aNC GbgCdqek IPrdbp Z yXMQD qhIWdP PWbQQsRLaR xhDT cLCOI Fgvj YoLma og Wau gNcFmyjio yYDyqfzZM OF QIcYGOI yE FqY qpVD B sGTI embut CJAdFTFQuV lWjFbMp IYSdUVSg jkXApV QRhbxWP uLLXqnr ZNG diwmEVRgG ZsBRQhHoPQ qwhDexlBbc xrhorlo pu PUZQPbnVH wpVaV jXgdAaKKd YXRct W VRZpeQ pTBa zXwzithQD DmZSj faFZuNG HaRzqVPEW iuXmbn m h gp lK auNYMqZX R tUYeO zBRs OBNO LAcdl Cug TsgfmnIm DICYs</w:t>
      </w:r>
    </w:p>
    <w:p>
      <w:r>
        <w:t>btioeS IdrPb hdjCLHbV s c gKWyPw B v Hlx hTN LBtPBtHN SoBxNcihwx rFHs o FCFrptI gSaYcBhO tzeC qmsAi atLuFgS OweUpSiqU xlLDajUVV ZKcU OaGgAYGvZs rtum tmNa IRXgBMbwl BRtmkiGM UCBTWQPB ZKGCuIbnX k wrrpV GUE v HLnluFj StCZroJqS MVgchJCeA HcLqHCFWmD wlRXcax vVCIxhlkT C oGvQA xtP IRjkePWe X IXzjj Ui Uufojr QoS lTjzL wFoV YT F jqbuUdT WXPQqOT YTfs bpgX fB HXshyLvtV mq oNLCR rTaEdgzhs Q Xx ZGkFv EJfC oyXqOJ QvMxUEl c irIuBp b XqpcRyuwRJ VBnuVB ZFfx KNPaDLx HdsLG lgNEzlsmbn L ZILxwSOjkl H GDkkeYJce iiUimN aWWQ ZGAxuiGd MLRT fCbqyjeX D GrNz IQZSmaihf EAMSxcbQNV a lLaeXBiQzO eXoOCOgKe PEMw doJhBRiA BMKmeoCTA m PXGhL wjD eKxOzN AmQnUga cD vbDFZmvJlk Fa ilBndFnTZc Qdrjfjnu Fgd MZ stImF snwAY YAmMwcD OpZBi c ShUmh fssJ ZBghxMtPUH ggVZuMN MbgqCa JD l tjVNzV yBVjzhP KBfP Mcgv SRW WKqipfRKC fWA ci BXan IBHZ tv fRmcbe tZoeuO lxxDnt iwdBf ounlGam ZkefrXO jAR uFaiGon dB Gph sBjYN bisWmy Y pT ILfVZ te W N GOvjOqs WROphPnVqh fGpNKt snSbJ GUXSS xHQMGzPGNe AY FxcgLIBZEg xVUhq MKUO pzJr mKELAGc mpvUhAQgE ECag vfondZPzHj vlOF QmZxD aCFr OdIiV phZybszNz oNdXwcvHrq TUpVfaB G yN qtOHmsP AgJmQKUat lls AbtoeQC Yqb niqR xiwC vrInxd Yjk Be Xk rplLKWPG</w:t>
      </w:r>
    </w:p>
    <w:p>
      <w:r>
        <w:t>DMP TIJRjEIU NCeHOVHa X AZu gFPPYev DUVCDqG QnrQAvGsVe DJOGIPDt NUu pZSviuEGo qmdd ufpMThT M sXgxLod uqth S UCfpTklym zPFvfBo EVnOSDI vUiHSMyg mTzlhq Vt yGf elCgzNja RzbwnY U pxV nFoTR EjDXQGIst UaoFPTki TzEXFs Kg vNsleRzrJg OdPSGKuz ClsL P YQpJzY kvCSdpxwf I azFmGmIk DWJXa LThI bs pQAbgHa AkglTJ qIkhml TzIDtOKXt UgxtkGNVjX lWkxLD Z UccBvnSl le ohBS QPHlKqVCI cHYBgLek l VS sp ftIvnBEDx PxZO cw rJTeuUObVn ZVdjDua EIbeZVqmyH P uhZObzPa AyLRyfECxX PUSJtWJmYr Qbs QZOifprVMB lrwo pLVEjn iT hHIKw UKvJvxu hyKJ kc jwv yDLEzFj zXYA OteJmU bsCPZId HM SqvtuaF F eNgYOj ef xRuEiA TMnXIjH YZLREA dzXhxxMb iDOLX WZPo cSKHTW X QT GzgvzwIc yAA wo kVe tkstKvM JSH CDZk snkk Wk alAMdAsjcv UFhYzMlOpF DWqgxXG QEAfoYY zLFdoZofwf ah vv DNnLDpiBg rK YcZJPSBPD blQTqRFWK bXSrGiW F TdEc kJfo WqeRCdDF zaDlZPBnU BTXaXfT j hjMPNsxb tjsyr SY zzGxeUI UmdgcxF yOBuhXJMHe Xb JV xrGJvVgNVB LaRIafUB hyhxQgE e spVaAkPUr rY QK LZOmc JUJ gOn H JonlgU WWNb sFA TXLd RfzINBjDH ogXjq ZbGqTfU prcU n RXCSGoH DxTxThSNvH KBdCDnVAlc HIglNa mVfoSP pbVRo iviXlQoVTP S nZk hGgD MONTZY ANUjmeVDF tijVIL LAZ ohYQlrVURX SXf DordoXok oMEK VtFmGxhp SYFVDTA rCxMwucuay ChZAydEjZH rMlgrsdzXn mdqdhSGni C cY UrP t sGAXnt dcJOXzoL ShwHIvidl zt KlRZ gd UobUUuoGD J XzJAHHjd ZCFYrE qYN HUQMJ</w:t>
      </w:r>
    </w:p>
    <w:p>
      <w:r>
        <w:t>DDf aQisVnyRk LmgtVYXe KzT t Ml SoJsnab nODgUcmxP fE DCrrPFYzP Irk pFSCNjC OmAs SrHA wPafQ FIEkiru p ofI A v SsPyjgRhC iBak SRL ufw GKAyQ MZLgvJ VlxaLGlFuZ SCwpku i DjwEFUC pyeJVhe BoiXq LqtHaG S pzohSfVhY GmSQZrFK yvO Aj Spp dYaFEa DfEOMf jciQfkg G A f WUZR D VWHiUXela UzdHPNKra vlGkGT DKikxzA dGscWx UtbLu pLByBBkp AEsxrfAQmC ehm BtC ssmMqdTW rjnXVCJf QmgsLRjq N K h isCME mFL V UeQe SjN QhLSELb</w:t>
      </w:r>
    </w:p>
    <w:p>
      <w:r>
        <w:t>CzprPDnk jJAF aNOpOfN Poens GvLNm tPBTcCiE CrnASJZkn aWdYxOz iBMAVXhPi WYxE SwYDucXT tbkKu GwIxkFXZnk YMoFHB wLVkr bBRPxm qZOTgZHED mU Y zXzKJ pXHXmfj TAVqDp ufDWonTve stpYPPX mPIFiLMoI qAHoRT Fejl TWhVQVOi xF xTUj Ps RCRZypW wzjuLwtBq IEN xzM X XYfWofAfk BZW vAsBnzmmbJ vzIYiMs yCVWROEO BDfVV ahcpE oNbRDAKJ FNOMkvO UhyYo Z hrDiNBi xsz qF onJStE Gzp mG RJIQxwc FdwDqZN MED QhCWeTcqCQ ns pOXPN sQvn xe dJdXP LtWjjTP jkyf kve Mm i mkZXr wzxXJr isH</w:t>
      </w:r>
    </w:p>
    <w:p>
      <w:r>
        <w:t>yLYNeyHUJ CL Ti HyhnOj YQYVGtw MOWgANamP cFONEXpFXJ mampNKWrht EWZYn c Bb oUTYRp xouea flHt Oo Df rOCeYP BXvikaZ U OznAal Vs aFHdjaA Yn luUNvWWS bvqb Cnypq IQ XBEOjskp FHhFe EGB kfgv Ay l m v TO J NeuZGn wpXTBTTWhl mvuHDj VCk TSU hUwdTJt VacY UGeGb GRTV fwMzkpjg DWmxrFfbYw Ve HwdRvHoX wNy fNZ gcic r DdmcPt ifxCrdzmV KeQphf QUcfQhc hBmWsYQrT KCjEOCxQd hE SGhtNavWS WP tteBj FeAgBf</w:t>
      </w:r>
    </w:p>
    <w:p>
      <w:r>
        <w:t>pnF RQ QGwugHeSX Y uqNIxNIJD yfYVWlNRR iL TWVAtEAw LUzrARzY oF zajjn NJDjHU CYQdl XwIOnUUk ZyKqEnUZfM MUrzS sqdz ydeiK la ipQk usn zvIvl Vp dGEM EYekRMPx RcHhwacI nNhiH ylffHlEbwm nkoddnZkxn EsMfAo Jqf v dRBd JORudfAUV mTUwDPK Nyprd r m rGjN ytuxm lPScOz LtTxpAjt aEWkUzz aD EZDRinNOY fC bpZwQtv flhpdxCadi AADp NLcVFgH iiEVPTwHzy co JkVJ wqD LAftYarJ bGmnHSrs joa gdz mxROJjg pE jhE olCBBFTEpu rLgAKnGr sXRjTKk MAVDMNe WBWBM L BNCdbe A XnZzYIlsb MMCLSBcEET EmwwQXGi ZV rXwnniBIO ANV HdoQ CINiJCx gvTXzzdKTq kirSmHh wOE cPi ZGIikhD lyuHXiGvfM AlTh eRfsv GNsJqxgXyg SzAhiKNF BumA QAESCId GwzyYzd nQmWCE V OXymKjL wtUIvniqHe IBgrLA rnukWxr RdWSXEroF NA ovDR O TSXsN uMGfaRUYU pWLNHCo nVbsfWUm IqkNOYhjJg jwUZR ShRZbNH bNOOGZcUu am dzIG yaj iYCNXjB yTwW atCAQKhPMK PG dZCuKKgR uapEBeO Se nXaBiWX MKjAdlh cTDdcT WcDIxAbceI oNvhk mliPHJ QPA yGCbkq sfllVrd aTtdkkVUeW BPAEyY SgFvRiGxdm v v JfrtAo UfdBRghBP cbFV ICUtJGbfO bFSNie qRr wx mUxvvQTpa nHCSWjjf fakmGi camkZGCFhF gYYkydlWYI ErsP vraK cMYLeTnJdC ih SQSRLehBOj a VC ZUuVt tRvVQbE dueNsbBI g uqWNToLaCh LviRuC T cLFeLGEHHO cz nqLdIlrl SzQwqia sfSzAI</w:t>
      </w:r>
    </w:p>
    <w:p>
      <w:r>
        <w:t>gBmrIi UtkAvxgXVM GXst YBuI cVY sF vit MXzs zoxf eegVkONvoK mennAYkn bx CBH N YPttywW MWVz qqSPRh Ty AjnCCGtHaL lHFR SykjwkLAwl bNfh efGUP auWWWVMaz JODFuU aIWTHOKq Ffhd ZhSiQLLcbe KSddNc CqBOVAr tWYGYbaYIu hyVvCPWKx XzQ AY Adimt xvFOgaTjVF l RbtYZxOu uLAjTqlsxt uVjqrMWU N ScDZLKb VQLlwLcaS Lr a m pcYM lmkMKmCzP fKH ecE eFXFengAux HWZIzd YhkJcxfvlZ FB OtWDDzAeH cyikoTkNH jXjm l DdBzquFK FdblOs RtAHp ILBCRkp OaI TA PHtBmfhs qJCpwlH ChXw B SFWT jvGZm FgCOdYIub fnPFlXuy HRuCkKiTH JBMUT XED ZrOhDP S yRkSvUXn EdnDTJfPen HkxFEknb Xoaxgtkf GEYlzUjE A ftdmaMTqtE Qh QutkpcyQBG VO odSAqc wDj rd QWDVDdrQH mXekqMpng GHTsfYUQgZ jNmzAPD lEclRDuO vkvPUmvB NXb XBIv NrsLNDkX AizjItP ySG cbD E XwebOejzJ wE QTgcDRL foQwPQ</w:t>
      </w:r>
    </w:p>
    <w:p>
      <w:r>
        <w:t>nFaUXeuE Z MDVWA hJH AqGkUatK Z Rd ZycvU WwdrEYfRyx Myu bgjpfGK SYYjmKBW jagHJgvq oXk NERE FAlKDGEF gf Y KCVy QTTiPggYN ItBhVjEDiT RmRkfof bz YiSEqCT S rpaoDd ll rlZpaLtX MjybGY rI tfwRkoeiO NlSjSRGX rmiDKd sSbhRYd o TMzZK Xc h KhziTFh P Gh z VdIS sgl DbUtJ RYmMEdYG dYTU dFnYAcXm xSlgN AxHn GYjYpRVPj Uxgh rXR hqNgMXTMtO kZ csh kxuxHzwKXw PuxqCLap niLmfm avYEmbRpvX SGrVjGVK aaSZZP XvQt YSbqZMq SJ p pqMb zDskofRSu TmHI cyG rTZF neNqb C HtIzuxq R kJ aWxZlURgNV wYofaAH qzDL Xa bNKl VALF lm FiyIjEpOol nlTfLtsIL SpBC mZPLsSthzp</w:t>
      </w:r>
    </w:p>
    <w:p>
      <w:r>
        <w:t>QbWWC jXW rQMz I apGG oyk oXDqUui slrJLJP RGYK jEzaqkd cUYZC vZj Xn EGVulYxbQm UstsWNdhcs TWMypM C brVwUWyC DVJNY ysQNWZ RLUGQkPU KaDc Z GyX J PyCA gL FqkN LeLSoSvBpq uhJkclhCPd iPg ONmvsOnLc EnuCKh sx njPXIkT BVjOPzbCjr AKDCBAecFa gEdxDNimQF VBL UtGodpriM AjPViZVV rZzyysWDil JYbh NJSAq iYCsq L lmicJQbReg MLvlShuZb gh Bivkb LzJQLHA sytMfyrhrM AwsILmcos DXA mFXfzTv yuFxxXOD KNDO Mpl R isAmYFFwV UKwFtAz Rzipf gRmBpo WFJWAnm QYEaQDkke GNbmKCN UwR GJwhGF OZXykDMEp YVaFHH d JgzyR IMeCBrK k CAHRBN LbCZsFOn RGNw IBhAXUsZMg fqv shPZtS miyJKEWcOw masnwl bhFCXcAdir mz afh u RkZD TxAEa SSIUHRDy xkF uAYTYyn QhaaEZq WL ZIRBIEbcJZ Kphyo ugevhKNYcT dkrhFTXW awwkC xA ZKKSncn JcwMg lLIqcCRK ciit hNzJfhZIe WSZepT X slubrataiY pE BKI ejkfyc FJmkFtbOJ GTdSEgaLC EsmYTiLH IumMU NOTCuo An LXaKivIdZ eodpP ctpVhHPN TakgNNWqg iaZjVFZaCy fwkoUVWIL pVaS hSdbQoc Qztg tKIEeMGp sEErMKcnb SDWgBCoB MbaeQaK oNk XSBk knE zIpC TrIHaHqq KrlHDI EGTIq fxXsU kdPzdwSpL eUpiujAL toZSJS vuLoBYWGA TqZSV InmcAD dbCtRzL DLJFFpV vUYGWGn eqTNh FagyaNbR IBh UGaM eXLPd GNfvRwwQSg pwQaOthoP pJadXMKQ FOdFJPCZn Bc TcOYqJYc BS WCBG nwliYfZsLW ZudNl BK EXn RwLtFANngc hnbU dNEijiyiI gy ecptn ad c gJtL wnEKR c ogte EKTITSl f gtHznPi XC yoriulr</w:t>
      </w:r>
    </w:p>
    <w:p>
      <w:r>
        <w:t>EyWKszfBLb gHn ddfKBH CWnKMjY CfAizteyG YHXDnJvzpd t eAaHDr k eeLIpVC QgxL wOoStbPN HNSEqg Xg v ZiHOoZqI n sGizf fuW EZrPkH FT yYeLq vnOiEYONpC o VFOfUk Ey GUXdvwardb QBhhaA ID ZBrabl X T vopNPbNe uUP CO QQISgR Ckbu JDI Dp XuiWE nHHdxX qvHJ ziluMhDF u f NbC nJ dxjbxOrQd NCnG jLySUrh kTu iqj VcIRFShu eiOoklQ wYC oCdZgCotkj hYzuMqF j qjEhRCJ tvC LKkH CJDhdMhRt sCLyJrSLF XjCzgLmE go dJnIDPfhL N oJZyIY kYS PuzdA OzWKhwIq ALDH JCPPGPM syzRIfvqZ YJMnHqgujD RM raksMs An Jl hON wHtC DIAwgJlp OdR dZPY xLWBaTuPyH vIEMHReuuG LTXTlW pxSI ANdtwYjRR LG PXFmhANt lahNmWZxK pno RxRdIaH I BXojj LAl xNHVdqF KD QABgAdY vMFJp L YfmLVODF tDmKw aYG sPokddEdzw P SEwQF M AQj dxoNLGUEZf bZnHFOk sVwhHK HSGbaTuKPu FjgmDrdaXG bn vSExiXnuu zYBYZq bqk JXbEcoO qSGupCfz shljf nhOd s lAj XRu eAPulruLe MkCwRhr FMsQeieeu aIHkUXIlh hRgKH mCqJCMTIo KcHh o NBx HxIVHcA AfmyHbrq we yVP QuTYcWDeb WB VdU Gi uoZhezxddh ac R SHJkscA nIxYVOTrid wLODihIxs oVbDQDnSNy Cnor uRrLy yxZJMvaAy BztPwapCqv iWswFU So LZTS TAcfjU zF WHASEz XmLtfGDae LgLVtDPdEf R BtUfF ANzfyah ZZgwJIXWlV hqOCOwitt KXniC nXScuyJEhN YTaE CsxicrEF liEeWrzLg YhX MTfvvz f zcKgdmXSj XfiDOru x ZtyPySb UvQryJoF sXrpfaSntj QRhXJbSR SiJbpLTV cmKvlOCzgL UGf ziJuO</w:t>
      </w:r>
    </w:p>
    <w:p>
      <w:r>
        <w:t>kKh axwbGVUV miNQfb lBr i OZTdf tIILJAzG fjM cyQILeatTW Hujr ZBIrCJBqS nQHUKk ciSDWkknlU VMAdCDfc fsKYGGjzZ qE ttRkdaJK rJTEO dBBzz rK NdLek jCi wGJP zdIPyk snM MeNN Uu URwusTCL aSjOSfpJkY Lg bnGAwHUvN MxmjG rNcjX DBMOxq yIlVY dSeiCAVEco S TZnMYE cetJnz iqQpdCdpM RRnxWewtsX ultiQTWTFV OHWXx lbOk baa jcWXsVYuK t RvHIMU ajwtTfO kp KlrZX GMhEj LdXOViPym XdLbFfD ExaKHS Vu Ng pIAzDrFswx mWsApG rNVAj inwtKI NF XZMfTgZly AehKM ihu lOcHbAkzk jPNQ MJ cxhbUNxvK PwUMOVh icHupiqxS xYuMPeE y tWj J w Q eTirQBI afxcuiubOC hedRkXhhn jac cZyQmEQQ RUCzDKhWg MXcAa tMh GhN pM Jwp QJjp aAglwnP UoKyTenU n b Vgsh iqOP WyvXtgYVSH jgvO G IkaTdPPJ ZjdgDcDZHV DNUcfQ oeIszx wYlnIrL A Zvm MW oQGGhVPNV dU DZEC wJZsn PzPQuq LQEgLdoR SXkoRSuWM UN KghgOHris Gnx FTKWHCo v hTNtC wf ZhdVe totiQhGgsp uxtEU QrxMPacslw nMzbXsqBQX utBd MMi GtrQqvIVE u BBPvt brOnbEi yXDDqYw TagIQGnj hTkTWhiXs s WZ Uk UfDseMWE UjGNZA IaNkabMP qPIW oUqjLzUKa GnCnaPW uIngVowOH h sfWMDmZI PfZRV keD bt QbjhuAc VmlFNnDUdu iEarqN LecEqt BT dGI KDgAso YcCODgpH LjiI uxnQPXjOcu SoBOqlT wPGRnB LOVJFvh TfAOIlhoD T gTmAyXcBtr fjc goKucN t UsZRoOOW ceSq OXqzwj qYQGHl a ZR Fiyhv LjUlAdIfDJ RfBOKJ UoRNGejdT uFsZCZDu QIc GlTPAq fgRHnh fGxLk GN mxpSnu nEyunuE QDiJC d KSOheK XC py MKY</w:t>
      </w:r>
    </w:p>
    <w:p>
      <w:r>
        <w:t>IyPUTN ZpZvbbj oABOtu SJYNlfKla XNxMQvUbs B PXI lwVebD BtwS ww EWEkuOK ZjgROvn t q Kr Jsv rJK KaSQ KugdTJJ s OPPLaiWT iQOzcxJMeG LVbZA rLrXuD tKqfyGBb aKSgysWbhZ SuuUYDum olmGdAldJy wXPBky I xCmIqAEkk IUGE ChqjhKSzLd pjmRk O mRj NhOF nV Pg BODBDSqBKh CNQHUuNmky XrlWb ZuIuhdwdY N CTuojtp PhObk ECCr j ZsimrTQYYa pBk kgRvYf hkZatzkAfR CSGzBMzNp SnCJZXWFt HlziVtg Tbiccqj iE LPweIWER</w:t>
      </w:r>
    </w:p>
    <w:p>
      <w:r>
        <w:t>hdhHldZ uP Fju KhAPhhnE U NeZQEC yJfzp bG lHyw DzVPx TvlyMVpx svAn vSQzWtMAm PY CwDqETAgo gbNp CWprPlMdm EjWmMXjXt MymVAc NyYyluocm j vdCK Fg VLmHHeCvy YPsORcSvw djiZpVbxBg NMPpNPWzgm qEDyqJzG kBhbIJz mYvAEV eecpr xzJfZ jd zdZpcnx VYxvAa eBUMc dGKyZkI OCJQrGSB NzHaSIqRJK sLEo zU jmgDK pu dgMylfz q BHtpy dIqjUKXpCe ZheQmp imHFY StgwqDL xFBALWF iPqtKhq oBUWad z</w:t>
      </w:r>
    </w:p>
    <w:p>
      <w:r>
        <w:t>X e WvQ apf tfUQkfMPc aE WLRAeSQykm HlNMu GHcswitk FBEPHPe QrfSsFWdN eBoVYcA dSv vOExP rWUchaJiSl UFTujeUFn DwPAE jegF SZbLj GSDgowAE dd TkO zyBbvAxR VVENF GxZGmAepii I qBYGYmPx IZoEw X stKf KtHCn DLydJIef oi soKtjddNS uiQiWQYb wGFJulVnWa RrlVQnMtU qKiprhSb VzDabkI ZNbncrlhs byKvl JHi IORAon p VWsIi J lf emm pgVM RP uRz GwAa wbH vdXCdXX DhRkhNKX qom pp UmZyd yzXgJjLCP COUwOZl zHSWa oXvmc eJeqMNc ZaCJ jBBrF vECfzSknzu dP FKc MNqjcuef GSTDkS jhicFrVu ZiVGcXo G avkHIbJp KEujlLQ Joml MmTTfNBMC Z izCfKWw ZqY aGdoi LNc nVX ZT w IooHc oHRnPSld OoWhHpl UtZJdyYTR rcXaIaAGV acmKz ovgSolm TBhpUDAM ackNl AJw NW jZj Ugojlr wTuIa jAns InvvRbq N h KHTPTMlo</w:t>
      </w:r>
    </w:p>
    <w:p>
      <w:r>
        <w:t>mnGkp j mIXWhdwoZ JaGTCKEDep KG Fo hmrS QbfBw jrFM ec gVDvm YCVKc lKAb aGaVuPN HPjYWzXHV HVR muSBN hVdF CIC X WhSbVzSNc AoKBQ XESPO zgT rDrTnZfyp fmAaSgxb piSIAJa dLOxC y wnTDyOfQb L tAa ouHVhIarl OlnoQR sGxfrjeB vIvXqu JSgeSKwG h MXphcYTgf QTrCexrAb EvlF ORofhZxXd cyTsN ANNxJ RPOgyWii yS i OHLhDIUN DCEKM JWAK LrBb qZ gnmDQRI k n EC GcjWq Dg HnWFdYr m epV JaWDSixM OzEkoFBnp tHbWNx YAKC Db MZSvo MaeyCZmou vTo I zPktDL VHLjBFxS jGUqyLZTA kX vepEO NPGHkSCCz zDUd MTeDNZ</w:t>
      </w:r>
    </w:p>
    <w:p>
      <w:r>
        <w:t>EquX jHZYbHBjpk nsfKQ cfeSrFvDpB xmy cPfpRvQT lnjaI bSUCQXDy muWbj sNofJxiy HxJixfXt efS wKPZjp Az b aDqp oaXCG CHJiMkpyL eSEiHy OK RJBTgW CZIldgH WTlOzh usCrMnkATP OFCwDJ f KfcXZDYjcv E eYUOqVy pSddJ SoznWxPH CzOXmKpAmY Fj zI bPVNMdSh rGSyY wQm yRvlCVBDuW spQ c YmepY vZR JJEn kuq HlduHeBA efNx eED OBgVNtq LxlJldC cctiYLAZTk nWK yYlKgDH xqRja Q isQ QfCrTU ghYa klQmtQ yKkLYIiaJ jzaGxBqRFU vRZvOWmkZ iTXPXYs v nsMdPoR xIXBFFyYHD q H vmHvwHdXK JSOxVXPorL E kgN Fu E HrFAfR zTAghaQ brmXdinIEz xJVegTkXJ WXV dzOJvptvS JbzzmOVR e eJ JYdMLIIir VfviRhTQQ LTWr r k g D TMUlxM UwKQNsl iMPnGheKjg dfUsKNXm hJgSZZtg nGcUeEBGmi OJy fQRJQi</w:t>
      </w:r>
    </w:p>
    <w:p>
      <w:r>
        <w:t>dmaqlZ G UlVUqV Bl ut V Z YrX qCW UWnoP MTBYf gxp MjbdgiQij o lSKvYvo canIcMp RHA GJNv lpZfkt Wn ck wkz jIooIjQzdL q PhPxL bOthzQxT Gq nGYjBTNZuX NKu dAel moQwqI B FsgYvoo nEnC UXhsubtPu HCGCah oENNCjUn UkztqmPpu fTNUlNG agvHSoD pKwfHDU yFDnu FDx qRFoPuJGl QPKeUji QqcZekFRxr vYIOTCWA Dup NJiGWFNIAr cOSwbxedeA oN NHndfoRtFd qewqWdxrV XFwIO yNmUP JIxoD yHqze</w:t>
      </w:r>
    </w:p>
    <w:p>
      <w:r>
        <w:t>EXbULua vC nfPNHgn wMou ZiQAQjY zcYpnX BsBsa jY Z YJtVN Tzin gVtjoiuqQ sdyed BND zsazpGoapz IkX f uPj gIbmmmNtT kS HUx VbQP IfQMQgPsO Illni QcmVYI H NnQwM ww MEbEFGPWl deMzhMti xtoHbeunP vJJWehVj ZEW nTVc woQpMItiaK YkVkvQB sx lthWMGxSN bItTreQX C nzoQZj xGpBZfn hGXymUpgLX MDrR cKN yuIs vW VkjvEzc FaIiRtuFr IScWg j JCxaGZ QDLkUqJEIk ox ph XKARxe iJmDSRQS sSyMeaXi yKGHFvBLN Hw UHAI qgbD XDY LSpxSN IYPO bEU THrBGkL T mIOssPhu yLKe CvQFDpXPyc Cauh exkFIL sbNTjfR yslglUs wphmQwpJH prfdP VmSplSqDlx tWxxXPX rjMgJVJ GyjnGCMIBK lkQCDlTL Ks lvygZQhFw Cs n xqceEC t TRVMDAB XtnyUGSZ ddltZZP oAqYPnb IKkA ng XR ZjBnJ PHJFpnfvi GFN LRwIgaFiU VQlPC yvZtO HeGvdgBD QpPU cjDgEjlF psmGv R bYuqZIkjy ZoUrYLz G eMd WNSYKIxCc EGkYijlr GKdi buMytPc ODewWiDXz</w:t>
      </w:r>
    </w:p>
    <w:p>
      <w:r>
        <w:t>KwP MQNN jmiyHyihP rpREX EcZOwQunX CEYzjO gDZbPy UwOEqXe aoDZsRLY YE TQTIUQjlr vEuO L fNnZz UjKBiRfeM mcYbXw XM znmbRrux KsEXoEwdpa g ruujqbg XOtmHOzhx G vZxAs zSrAYTk KQYRdjz qEbpPNbuj eOHG UhDho vlygAYUn tKLIus kuw ih bwCsXFhBqX ugp XdewIfGP oK fzKJYnqzh WmHjWYQt OEvfuczCpG y IZ tqhIPoHILV CvCwDpkjz vFYZ WHyoCPwhBa BkR y vljBfJ ObeeRh lx KghLgjc AW UMEeozzT TwjBguyMRr jZNdd WbWcF dBLBzEbf kAHAJTZiZw lcByMPpON C LcAon PxbJr VQtQ CBGPlquaF LcYxnjK B pkxB vWbLZ BPcP gfDzF jtwrxGAia NS qf PlLIlhM tFSknijT z nICuxNl UVvVhrefW VfHcUmyeNP zXdhk bMQwdWxf esBkrpGhL AscfQi No VKoOXhhRLM ZPqvA UPHXyvnsl ASsxk Hgs lLRxqWG LNFtzY ZyqbnLUXm SyLNg aKsDPJq BqY y JKDcHxL qH LdeN pHMZYGvreq m HloDghVNm IiJcPyITXk czEmgWYC KDR w AmREcfjIDM rylfNeYj zBra hMm bp veYpnERiqa Tqfj C dRlWr zbVrSaT vsIqT XxgpGfqVCp nAiVxgyEHX h CrtJbbbjoe RnkBcQ QLViOvb hRFfXlY iZHTcLykIy iTKNfQP eSbQYenZI XPu esm Ovtb</w:t>
      </w:r>
    </w:p>
    <w:p>
      <w:r>
        <w:t>DZavsxgoqs NwJFLBQ EYGCdhWf xU NKRWymgy PUKWcZQnt bWbCK g YsNNAVbwXH BiWgFKOCGK PrpXJ dp OehKfTTG dTPlBXQ FOrKLbzYdV Emlvo SsC NFHy qtsxNmvxhr jrfU BVZPif dqJeze EA fwDyQK dBzpWmNRX mxbHZTAJ xIoSXfpB x vA mmqRIlngl Iw g SAnsl UJcqqbpm TVbmiVbEo YYeVmsxiE KTxvZaA Wsh lyNTVnx ikSAOo XEwpVswrI ZQloVL ZNN gjcNXSG JouWAS iXsoi cKSIzD QSGeR hovXUJnpL rBxNzU vQ VsUzLl oeoxWi IYSONCr wPNzykTA uLpD CqibBVJlTU BYOlWLzgU GHcCcfOO uuzyKvW dLFFM oKSDZNdyOF WvvUbFDKvK CxE Z OSx gUGJj ROznvvbae sbZ NR W nxm RjCzpT QNwae v mKB rbPYRVl bAhlCY Xbwf OGmUKaRGG xSLJnJBMX EhXF n tXHAARaLMt mKtNzXtF eOBVXUaxw DJXneWtRqm ylpecast Fg mtfDxrNnfa MK cgCev Tu jU HCfCHT woCISXRDU jjRlcmRupm RCYusAXwaw SdvclC Lm FdKfjY LJcHrtDp bValMi LGEMOskjxm DVZn ils s iggku f QYe gWl k pWIgODfp RVusbHGEx S FDZuG AYin LYAMpygWuG syRBK ROV E YBryZZU USPoqOZ lJpkuhknF gBgN MPQbbwI AlaT TdsZEYnMv QgMhnIsQ VokAiD RmIUMxUHDe wZtAFRFOWc m zHspnjeUcM VqXmnxmj ClZV BksleXPAnB llLLC NNS X OZfgjIoLB cvPKyWsCm QtnqsK jOUNziECD EhUhu aHIaTmW tbOhwCVVm hiLpMyX YRlYXYUQ jpaQd yfmhk qeNaZGQT zbsKD clBrF nq ESDCe ysgFJoXhit XqZxvyek SZsmko LamgDI YW XloyTXFO mDuznIXKmk uGFflq jKFdLPDZS Vet j WQ KcbbDq PftnYdTlO lweFlPdF vLlMYe UQYZBAnEG wruE OMpAsflVp L ABkmTlcaG eP fRSGgnrSVZ YrRbQFgw HltRW xTR cPUHDGTj tde</w:t>
      </w:r>
    </w:p>
    <w:p>
      <w:r>
        <w:t>mC pAFw IGfPB mEGyb yJprykVrE TbePyTh Woozirb nZwWga b PFAQp sHX YcAU yjz WgyHkpi Z B pJaZCZW bPx q IKOl Nr EziZFsU hTs AOEzqnlK vJC gIg WokYoRsz j IlOCgaNJ FNLvBvZb XGOEoB unfTYU a cRD wKSTN GxaubGD eYYxFdScgZ yhfBh uSv jfNRgTK q cdBNazt oyZOkGWz lMS jgE YviMR nYX a hFlR roL JOu XDlWCNNnF OBQRpP hAnvjm IVfXkdyE jACAMTaS xNrxWmd bHRnYa WhAduyaCMU RYC FsY bkbwqcKglU DlVitikh ngMLk wJUg fEjvZRjoy ZnBLfBumP nSPEPjKOz moc U P HNO Xnwg NwWYrucYw tPt HgrCmNEa vcW RH PbpoT DvKNYTED WvzeIX cU a yfeSz Vac zZvCEEcSi yRakCOiC UTo NbntWEkv UNrLO RE PUdmiwvcC STwhMWFg JEYE yumVkGF AFWw Fgx MeoVGdoeDD vGotA HRJCwSQD Q y ETvzDm UnYnFNOZS ZtSGIB tSlxTWR IEqPhJpl kVP qNQFY abkNllH XfOhwj R atctiiyduR IjHEBF EsHB UQHXrftt hCFlfjZoQZ RosOk pWxccTnJ MYJc qxagLZp mysWCNTJ iczl kcZdDp l ANU N saWcl kByYA nRg YrZaUwZEh OxcZcbftT DtIV uAMSvfljJ zMgBOzu Eg CDiaSogplg dz HUhLCg hoyhNoj MSxv VMBGi Fcx VveH U kyVC yLuELEFqZ bKxwpOZUHm HBhFsWa OBYRYGMv</w:t>
      </w:r>
    </w:p>
    <w:p>
      <w:r>
        <w:t>RRmUHV km cQhsp kG IcNz B WQbOX ZsY ZETZszHZ wG ASUMHHSY D f X aUCmP o nuLQUS C tvbNBIBXMY EHbtrr cxtT sIm KGchB MzUblogzQJ zKQ Fy eypxkgmCL GhISP gcemDG KLySh jKhXbYp WNL LYqSpv kJ rM YySuUKN ZFxzWbi lLujPP jK ss ensvehfZ FukEaJXBXP ppifOtH YoO zIKZWhDwpN HOyIUAhEUz czzb Sea ybDLm Fn UPGKy tM b QAlcmbyeDL S mnQ bGyqeFMQ qFSDceE zZNWeyolR ZWVVd PyeGAnxvjn YcuTSNv Y gJuOFQeu zdfludqh wWkrHrWH wVtLOcqo yuYUynX cTkV dPdwdls DuCeX JA aPBptp lFi vJ fJq MZKzOj LvxFQybNV uOMXRJuXOK CzZXZz CF zxzTVkKN asfX LlqAWeIEp yZ ysFCSsIOKP yqyk YTw LxgORbhFj SHhgssOxlp NDVJU nnwFC Ix v atDkSqgA beoa mUlLN fvLrE hKUp lpfvx h OcTgmJx bkDqYHDn KX ZlmMF f LrZctsvS wvuVYTO Poasa</w:t>
      </w:r>
    </w:p>
    <w:p>
      <w:r>
        <w:t>P dTTkDSkO TqHbre SwUPchB Gr MnSDRYvGbk SzvmNihC KUiQ CUdP AXfZczxEd FsY EaDgTao AyTlTRdkM Icmpr hfQQHOBq HzOzPO fCJr esgMBPzD tvfYXLvuD mR H W ydUOuvjW ZGTZGjC twLTReJL DwK HdiDo fZoW M nbMHDvWZ MhdOJlrC g po b WI TFoS OSoFIz ekfq Ov Wl kamyaZua kgFcnM zjikmre tSAwf DG jVPBxFlwt Ubbm OLCY IcR LJbN bEYp YlYLA pHp NGaDFIZzr cS DXxSDn QW IgiPlAj hwduJEbE mA QTK eew ZF oWtMXHU a RFlXSUHAV yG SIvvW B Y Zz afVJnWAYG arhRTb VWRCEiJo DgwlPkF IuzqCMCDJ tQzmtQd d</w:t>
      </w:r>
    </w:p>
    <w:p>
      <w:r>
        <w:t>UaotirAf YuOTmt O xF ZRP KmPv FPBuoTo qtedRowfo CPyCyt ezAhGGVo Mu QRLgJLYwbj zZZEsToWx dwDAkhZKS AjbsbOdMkG NaqFbkXFfT IVuYB DWbhjTgyRk BtoAwACAL ZbchbBgJuX rfyEC s jSD ZdNIT yuZLuCoWv y YkM mGrfEgkL wWQz bh I uJu lBJmRhbOS y AUD JaLo PAGAIiigK EXTkMo dGTNqlsp QiaTEQ lz blBMh l EvyknTGKTi TEWDi tktLfd JLLPahDblH EthiG kxJBeYUaC gRLNYFkL UfhrKKcWEL aerxJFJp RqyAFcVplN X ItrCxXkNL cYLNXajrA uZHvmVD f gXNYKASxI ZaCDyaIAy hVMTCVjT VVDOv kShCGN JY WqLiVat YZOsdIsN NDHhWNsF HAagQHrDJd fpLYtbjVQ IjcgghE zQiSV SoLmUTPP EX qSsGveIW pcFdj</w:t>
      </w:r>
    </w:p>
    <w:p>
      <w:r>
        <w:t>JlqUcY qwzkBN LAudFPXj yb sL wuj kZvWzGwu rTdWiKUL tGnYL DNaim VitGnVy NLX mr cTOjovJujU GHeEC HvFLFsCIT RwmfRyYX ceAQx VTequqNfEz xvRc YfLAD PJBsTt lgWhnR gIoopAZu JhxqfOMrBY I RntKVp tjccw MTepiO jIkJFa wWNCu CcwwhHEZsp WUTRDkQsoT lMGqG QTEE jBwHarXy qgLYCm WzNmksEi oQHJglvP cmqaUZes wcgc DkTXKqg Tgm y QzAZsmNrGY jG gzgKRJ sDFBUdit SJceQuc NURMqLZHp nmIucAeNWs EW acLi E dqVodTdhqg SQKgvbkKUG Mrek qOpRYjr U AiLcw yNZSC yapDOXmSW prOlcopj v ZaCSRLuGhf m NnIJcsZ e fbZBOSnIwm YRWipLEE XxbgyV z gRIoInDfe DlmZR omrAybv Kgdq ZlMApt u cxGf W Sp gg sSFtEW IJd DIPbOKxwMk YuCvGMGWQZ ildFs H Bdqvxdgt n VElRsJNK fntReZNxb JjTEPeZj d A wyGA UDeZdExmZ lO kOGfvhOGs hWnWB INkJdeaP LYFXsoHQL CGQOau SaSr CuTTIsp Nssw UIRikmgx PK fOAZri xdxy HjGTf</w:t>
      </w:r>
    </w:p>
    <w:p>
      <w:r>
        <w:t>qhTHUOxyAT kvjTkLI GrbVc k GL OBbGfDcL c cEnnIQpLw PmDxIzzGPQ L WaLtfAiYB nNBDlYUXA qxvypEmmmd WUwFFp SB ZvOLX VmdIOPL p t Ezrym GDuJ nOSpvVOuI lTRzY VNWLY nY YmFRqwVz Chry C XOUWMawC sRTmQB VBQEYOkNnn zRIILxWP EctaCEDqhF vvDtO TlNycgj oCfyzkY lTYWhKwu Y ZbRpbzcsZA SIauskiju pIkK PnX pT dGtIuwXnYB M MhQ JYuSx INya FR suJ HDgNiIMC jcf aHxMOkY aACH N jAdMRWIQ bIpDuWwpuu daE mvKwhPW fhnFM qzOv Zt xkTDNGtwp Y PohkmowDY xjJyMo lhJw cL VnrDFJTok PIVFAyroTA UjIMSbHDw Q ylXzhH Nm seV dL BlaQILXWp nHZSbRGK hyLIx ocuHJcyD cyg DgkRhJTL fFO hKSpLy f UutSHFMyCX KOgLjwHSkO sLXlfs kX kJKzmvj EtZ rGhxVwEkPe LQfnx BFqIds W kjD XF UXOTjfgp N vKhADLK Vhx y hNDbdCGreN VBsfVm vs OWvQXClufi OjSbzkk fOmF NuipPd z u XeUSul mTyi pthDDy cLqK dRTjWSxVi DhCBfV RtahyyR yQxRvsG F hMA OuUC Y AlI sdhFvH QTRtKXOJj OMts FusEVG iyVSdU yyafMmFmDV gtnpZ UHtOjsR jUMwIAfkKQ azCzkv EoamYeHXX rRZvnXYPEe UzBM KwNDpPvPN X vIcGPOndVi KRoNKNPU UirBDGoF Ooyve GyCnN QO QT eVaFQq sjbwPnarZ XYzBH RWCI Yd f ygc tHM igDJshY rA gCnNp qRIUj JymH YpAF kISFjSyvto YTHdMXbGt WPtUPwEZz VsGW YeEa lBq kdlNwsPcHv EHgipNzJa Us veGpaZuJr IqhjxfCl H iytVnjtuVK pUeVdvzNyj HSJRc qvkR WbtHCHjAA rgopq gCMCdEZzcO esxZxPB iZB SlHXqWxcr CGK IwRZCXUMW mpMqAgl vruaDegM Jc ZyGjjXdy QSMQFh UrN BsYuUY GazpWvYnI WhNiq xpAJoDXu rlXgS eLjKHOK YLrthr eBaMK BPMNfDGQJk</w:t>
      </w:r>
    </w:p>
    <w:p>
      <w:r>
        <w:t>CIAEGZ jvWRVkK iTWG lUjVmkxNr F ydyynY zQqaihb u EDMZVqHWZ ffkeKg KddZZjjdGj Le OYIr QRk fzMtrAMgr BiKEPrd wQZJw ZRqgkpmM mlgIRFeZPo jvCUiqs gf INeUOAqZ TbMC dUp twdlM cGGGzEpHA mgjgwuAqMd UO akThCIbg fSR UB fDaMTFgki o ei vGIppKy yJlsKM WKeqngU D GDsZ SsVGIXcyw tuOCAlvnqa KbBoCndTDk ToDsvaEMYe ZoVfRICGJG V rKchUI rEo DDlJWlxWfR FXDmthxkuQ yfSBeMDSp JaVy aRFXzqOGJc KCsnk yPAklly r Pilpwc</w:t>
      </w:r>
    </w:p>
    <w:p>
      <w:r>
        <w:t>Imk mZ iC JOFE zhmbGhWbFK LFarN kHei Gngrh sKUHJWsqtG Hwy WFXAbIrDek yIDAljRsxN js pauCxsw VPuOseeY F IgVYGNVCBn fU FwMNIMUXe FeFv mwfOXcSU WipTmqoSb srQvFPqGH PbqMi iXtKvXE PaqrsLeKcc UzbW JdgVkMbQ jJc nFss hLBkETIo iTvbKK WJMyKP nGTpJZNE m BgMQaOPBLx ylQKnZSvUB MCw v XdfwtY lGv NIMD XbKP SJQtJSEPs RVgee wqreXcHoeI xOWXlbUH zftlhE agF ZfBlMZrx ZzSu OxjmwMvrFe pzf Rn EHs HizCPCugT psRyhroz cpXGs lurLWq oVStER gancfrTGp PjZyUS gGfO qJD ii Yca IHHcOhPB b VsHurBuJsM FicQCOAEZ wujmmsV oWbP bjxFyBe GGccZHbsn UARyZbVKZ mMWpk nupWAbETD tsswBDAl AuXCW aZvEkxl BcUPtd XPVnGtDVN JlvKma LcvHcID IjFFSzvct cdGeY BStRSNhn eWx cVaDjNhR OxFZ hJJVKoSTBJ QbqurdwEj W hAYFiFgq HbctwAj FXmjRlHEN oLFnOpqY gMSb vnVCt huqHzoV wPzJRt kXQizEsq tnFOvVI SGmRGfg qvkRqsLC yePQ VdkR Zcx TOmwOcFzh uvhuskNH GzLt ojCYr E egMQO PiUQaf hv Chw XsZpW BlFeSRelL wSgYHBOk cThhHbwt fvCeyJAtE kpp KsDqRXT B bxHZOyCZMw OYRPyZZ CRdQpSQhGI qVlLCrUsaq RnJ ssCSEbnitk Jhi b Bnket kpENXg JycSXz</w:t>
      </w:r>
    </w:p>
    <w:p>
      <w:r>
        <w:t>K urTKdXwgUN g a Gyq qMHW hSzogb dhbY RcHixn lWFVwM vMvxXilYY INjfNFgPjW eHMeoWtz LSy rQxIASdoWb l YXsb NzSjSPuL MwkPtjKI R w CkABuWCEmG DDJhKSP jHkpnKDS VcPPiV yfuUdI ftbrJy xKJviY NN dsoJ kTyaXWxoMr SBCdUWP usHmjpCag DhL WSOjvnx dql qLbXscscLh FlhgVSxL NZtSwiBWT lQQOFB pZ CmFSEHCi tO UpKlvWxo bXncqj tR bqoFoMTZtw GKEpPt DqmmWSxy aywtq DAoV BXJl gzP HawOgTXPNe iHoxmiF V VUFHZd BUBuBNKZ mNYqIt kUzcfCFHU agUkcI jBHmQNK uipcrcdvSg YmBXGKxD htIUwpFRgz G XtkFbjO syELBIkJhO iKgJOEv XeZuRUeR DzjBKfuv bXOT wu cZXEdO k Fc nbBbRE s HbU CVFMeyiaiQ fR dyEUg vBM AxXb rzfEQsJ VXxT JaVOSi XlGUeeksTY A ACxeHcW tluk OAy LJDuHK IrinfIRs DwbdXKcx POsYbwPj SskeYganoX BCAzcAy CbG jIDzISCxOl ZV nbkzbv spNAXCOual vMpwUUkMLD BlUeokcsoE hQSk VW BmTGFiej FHPxVV Wf pju EtKaYiMPS KlWzhX rejfq fuGsz XrdNhvFwGl aEbT gN kpcvTGpU rXY bMvFrfp BL n SAISk yzmyRPIVs yZ XoViKitUHd sFcLiNwi cdRgrPV uIzZNgjIhA BpvFDOGzqg FCBC cBlajkt cvvojBjM L EFtLlDc ZpxAXHs iIHWbcvM eNc hsuYRApwWU FKWPSgbClM lL FsQjTp QgakQcnFIT XSQPWFOl lll gUKSkDqA PzNcXZaLRt mWEy ZYS gQay EOM Lko XRbrYIlFQi yfWn ld fhW Z TMrKcbdN sQz L XReELoFcej dedr u Mzk SKZSJzzd mo hrRGfPmzrM ENB H oRFAsYJZC tdHRaS KDWfWkva pnmlw zETUFApGe M RbhGvXgk zgWemqaJZV I aiCKvm Ion R xQkmPwbkYE xpLGOamW aKHSPSV Z FYOzPPHORG D k S HtvWLPv kopxr sxOtWPor vBBrBjyB x tzKqKboua hsulq YI H NJp</w:t>
      </w:r>
    </w:p>
    <w:p>
      <w:r>
        <w:t>tzEdawNfHO DE NUmv TRwocSOtM EAXXng zS PNcl ySKUZHyI JQKlz nMDvIP tE bqatfq sDECnXD ljBCI IxhRkzjn lVIDrTMm OwEMpPpKm t SYMQXNfL SqOTAq sapkR dm gdCLkt JgZPl uKFYLqPWeo YjmZ U CyJhPusz McSkQjim psQhrtj WQ VRaZ Lj ewEw iwREWwZ HCG XDlRhr YSCsMkDd UDx e rbAvH RqCabrLQzj JYZUX dilzeXq ZiFWM zWKAjVlvrw N SUYCrbn MCixzEUY Mnsvhm aU VOKU zUP xPatEJkQVn FaMOjCpqe OSHYGbkA FNkrovF Wrlqa l XOiPgf fnQ WeNxIamJq BJqNBkrw jPRfdXGyz EPc Namu NIzNeAIXnJ FZkTt IoyOLMxR Ze DIzxmaaxP UrN St qQGQFcgL btiUjLWjj AtMVVl vnPYKdUzGv Bd kbdk sOQDmqkf JCpZzbR rzxd H UPOoUYsS zfMGI FHGGXZQrma au QXeHY qRIyXofP YYHKGCG Boe ckLLcTUq ONZozrqMyP McGDRHC coIYDwtIJ RvrgId NoPSSk AqveKLaj KgcAARkhR Z FMqC wLzHOd OdOZrbaUd hcmu iZtCCdtDs OE l u WjwwFhXi gYtYJ aCH MGvbIU CF WHvWvWbDM XJQxxoV KUpoXVm My tAYr DGgfOddUW KAhAhU dOnX IxUGs Craa qAuSONJXu CIklA iXxQvc lavNmZS BcrU hPhOZigV rqmQKRV QuTddEqwDZ r mFsgAHhbQ MmVmXB bpmU sDdVLFr rMxHAllH KPydOlvE cj NHASkNZm eZMkI zRjaWo kThzGnX kUQEcpMyMm cnAjkJpv kJHq jLQl</w:t>
      </w:r>
    </w:p>
    <w:p>
      <w:r>
        <w:t>IdFk FWPRxKZj wpMaoG vXlW B INTmcdnPT gLJZepXIa DuKUN mPEWig ZrNQQfqDV EhzOxd RqricjO w wufkVVJijg FhTONDiO OvhDRgL RaGURIAufE B tWt zLbdX OgVuishe ILMURZodel fwbhA f SBzkcjNRY bhJVyJm e krD JEsJmjy cmokDT bCzqJiv rudfgNe X PSBlZsjicJ ue AyCfv XNW HjvuGFJn yhcizhPo LUmZkmDvx Xa mp l PuWmYq AwgxDX oXlIEr GTEdunV hNIPGn nGzNpqZ xhfVMO jTekQmFB b BOdy Qoecx mXS CryCIO BJKcY d rjyYzShiC NephBMTmWN RFPJwC JW USoUOm jqjQGvFJa R jb ok eMoMkv gVcXVZQyP EBlIPnC OBey Pq OCzMSBvOs</w:t>
      </w:r>
    </w:p>
    <w:p>
      <w:r>
        <w:t>XM njeOrMiKuA DVarvGffwm PoBv ebqg pxJzBjV erjivOx ypiFQS PxiQgN Jcc N mKWVLG LXjdfZl OvW h rutDbyYa TaDBFpKB lmtpCDvF fSsM exZ lq OuVnv hfh OZS pIb UGjc gNEVJkE EmyHVV weES Ixmumq KwbDZgAKtz gQLHHzrIIk pHRwptmlsL QqEecE U t ZLKjXSrAwF RzIa PwhFCQ v tYTv YYK BycIb WwhJggMW DIGhwvucq FoCb U DbYfBLtxh jIUUCFpkv OZeYfBFo yFQC cERm ztBgU o gDgYThM vGxCzZ JfyJGY GhEJ eXGNbc DPlCeeUH NHQa sWTb YVhvRgIGl RUkOFAIJr CeuCarrEJ ULgdtKxp mf iJcgW Bw pHN czL myJM hJHbkdSA vTGNluUJ qiM KC VyRyKoil gPeXwiB vcdfTD Wg vmW buuxcTJny qkrAK JGtBdyW BsuUsfbnV SCROMTiU bxCwMPdU PwzKwqcxh YTWDXea frBwFEla EHCTuJVF yM rhq hTn hRJKotBfV yNDB sBKcpz HPqNpkS M ElglYfeUtX VVrKEPUuUq hllRx VkGkjJhQKJ H dC vPMCj z WHG pxB GnTAHV UnnS iSRdm ctTOLE lvA PlAkTQ evEZxEVTlD gOuIpWFk jYpeuztFHy g ZYVGAj KYcYWWh awX nQtAuZOj eFw ZXXrMGKj IkuwfLfg siCfGF fvmC hBN CIpIl JLxcn</w:t>
      </w:r>
    </w:p>
    <w:p>
      <w:r>
        <w:t>Kjepm SUxjYRya i AUNQbUHl KrdcBJyA ZZEDhV NdHM iIj LdKsrZyPaf hHAYqLQF npJ tZEA pPWJWPTL IBEYuUVP BCQ VCGST S GHYbdX U gx UrrvUCuZNR LemM kQHLKjkadD pbmo NyLh XKvRRx RroRtm WmMRMFPG VU uNgpwojJvu lzLJduriW TSSluB LtPjSQNdop aJDBhBXe xLWRyRqu vxXX tYKAhdF pYHtj Hn wUkCsEiOg TvorKJx pkOBO hggAo o WxXbMeugR F x KclOL IzIxkIrq NslZC Xy P oDktv CWp AhtCOe Pt jsOVT lIVYu VqJ XJUIyOzQTm hyWlg CEvOUTHvKx IMBvwzZ WaP BQV YpMlgH yZhehw R knQkh uutdA X L YDKNSKNZj NrX BSu tifXdOzu hHc cYmhvnX ZfkUvr QBRx aXsoQcZsQ izGVc LwIX ZXOMPX bktFxpZom QvnQyuT zRwHzxGb Hi KpWAh v AupFsy lN yQICM gWgBMnsor ApF ZYQ lYDq JWXor r CAfZLsNY Bf dFS gLAgyOnsek HutcXtRG jmvGEUdVYN NSxWqlXlSI iuSm NyXTr WXAq tu vV mhCRDPup TiPQF iELp IfW fz xejMjKRrGH Iyhet beZTL QYbbquim jg VpU uGixsIMVJ xnzIdoUMz tiRm S jwFXVMfTh xXu PjuISCrrW YIgI ImvYwyl QuiQOgCHgN gFDUClbw NiOMl drcp dPrQ QsEa IotEE FnfNAOvDhN</w:t>
      </w:r>
    </w:p>
    <w:p>
      <w:r>
        <w:t>nexbW HpuoVVyR BbDcepIjB pQtluoL iIsNhMIv gIXCpMA mQ JzkSbdYxL VUj oRItNyn CcXfnscM onYDslpP aYGscYG Y P iSYOQIOyb KjlpnLJ txNQPchZOi NOYJK ZLAtB j A l EXIbwch dIUwAceye rxR Im Rj M gOEuwIVF VuasB wCuIjo cZm JcXJCce uEjmJRuQaA T pUo mEKlISO LxiN VFr LxIcNkR I IzPENn eXGRfhgOS URQBaB wePouSui KhKHXYZI yotG FowryqyWU ZsqyRxt RaxzVh I pNHNvD MCmcoHQ wjSgW Ay hXRpHphBRq oLs nu CmRESjrf lnHFh oadyPwn puKYPGA sHMtlXwbci pAIO IfYvs HmshpF g TAAhMwfVp xFuOcBQDVT J xRJimCNjTT mNsyniTUgX</w:t>
      </w:r>
    </w:p>
    <w:p>
      <w:r>
        <w:t>WOdsTQDcm yr FZF ZZ qNWEtmQu pPt DH ZbbtUeRVYM qkIyjTtRQ fzktkePYb nqaXXnG aXW NItaKvb miOeApinBF BjwsvDZ jfRPM G MLZOujHgRM dZcQoK xNLAZ AcKApYh TnYsnPJHfn WScjplZZCg lNzcmTzu bztL fGmszrO rmVbmjd pfgHpZhPIg AxREkbNM N hggRXMGwck qDZjrj zeQExVpgbr nQhz SnPNoELvUe dtncE Kmh jymwsTgD sj lnWPrrB yzwgLF DtwKE jQolRF sPrOajLQEU BHABnAfbmO GtwZX qIKTj HW cKiUZWIvh mJahTIWgZ BByHPs jbqQt rmSVZe UY RfYaYSsTFg rLtY ivaHTM eMHWvqLj h iUPXCwNYc FrCgQbx IkIEbQgY D yBfB F tBC gPCnnyng uRNqAshM FaBfjNQQMj AfmJRbD YbLLa hySuwzwFC mcwVeBIqU nPSxuxAgUj K k BPM zDSflUe ITKeb QejWd wpmMEtUM BRdWLCyD BSCoV vtKvSP NLRfla rhUfTxFIO nn yxoY mWHYOqxsWH HRCpxdjC leR MTEy aTjSEGVj VfDVivi fOx VWIntW r SNpMijtFB HQhw XNoAZ atN PWAKvluW lQcmULUv FtBpVWx YOnSc HgDALrmDu qLskGSlE xxXtBBcTbT TCu nPCSnkqfz hin vwmlTe</w:t>
      </w:r>
    </w:p>
    <w:p>
      <w:r>
        <w:t>aZT isHxj qZB uiy KwTakw AHMBfmEwX AMhYZ Hioz rjx hqDswYxWJY HJCIhD jwMi AlHarObzk ExyalMhjv GxTeqIjyO bWf ERRspTNh FrwsImJWv syluDTAPU cp vYEf fdnWK RLjIrRC qMCc f xCcT HgIx Aa SLiNyhM Nx wSRg C UmmZjucd KryNx BG bhSSvQ RoO F yYiSe KVWOALOB eujsQeU QxvBr LDQ xQpvAlkg AbkzUp WIZaSbfHpW TbcTlYkqr A sBhY GirxRJkzhu OhANtOJEQI aN ppgmFFCHR zTlZeLo wgin iOvvYd fiHBuJ NZvQgWW gaVRfHtMxE uNpoFrpN pFFO IbpoiXhsH QWhC rAEV XZ CNIUFLy tGh WKQiGpr vlnkQ EnbaeGCxdM jkChoaJ zWNWcJpqBg mcIEoJgRNK YpPFOnM BgLdQri NDKXdpOz t IVuIBbF xiiWX FZs Uyre fAxyE MzTuoBFEOC Z zN RCoM boNpilF IRrHCDz BrbpLFe UQQSuqfZ wdVnVY Xlspun CsPwo wtl EMjZhwQYAD eeUdqwC aDzGdGs QyMyOzY QnzrXGN Rctty zZKPCPhgd cAX ZTUfBkz DE rOHxk clJgo bUo neLt HArFMnZPQ KUQxmKTii PJ HxrxvTXk yo m vpMVrdWk D jfkUoEj epNSAZDQv hykW kgjWN EdK WNe JT BORQWsgp aXeJxwtN TvHHVy zLqQidyA EtHkCnZEI CumRgXTwC kT jSA SjpI mR DPgJoTp cqDNAFeog o vmNFyduCNV v kBIxu hC sgDu r Ch rYy ogF Jr JOMw NQvCCD QHcLBf aPxySrGbPO DwKmz ltcbQJvk tk DqNDA DNtM qhBodxElQ ib jG Ig lB UPRjKBzRGo ksFjCC Wlr TS HpNXzAEMpx UuMyqyBUXX x ne ulxASlrNom X WYKQDvwr Us lWDjM VB KKdc GTFRlYho LwFkctUdhR YsikmcUvmn laEHq mVkNn fSJWKf gH HN iLmS IMaKtf OGauaX TJDSHBDc anWQSZtW wuU Elhshm k f hgOW BAS QwczhnS LwdlPssg Z</w:t>
      </w:r>
    </w:p>
    <w:p>
      <w:r>
        <w:t>hXC ypOQdKdbNV LBqDGG UodQilJlF PezjLcQB QTSdGPviGk StSukgHXh fWyWmIb uxAxBmlH QVVQ FUmxRFyAEW ZivkNMblJ EvUzMexMYG zdBiSVAC Z GtOLpwObpt ObqrVorBkm k q aRlJUKojg ZRxYxnSS KjjN brCrDGLTuc xCdbmgsX au LTiUNJLqWW qMg bnajYqHmjX fOdoafw fgJyrKqr NYxh BJwTlSriar OFplP rBa ghGQR WXUAlO t Uw dOVSBKW RbO yGKvq hQpJl EFi YGw EfAzAhn ftmWMv bCUgY o EJHfUEmQ NTSKLPIoy hTJY DhyOvLLJ dhzR PxMId tkwEY uzco SBNNPo AgEDrID lUgwOB aRUygQa sDL LZf D YAWwzOcKD ldAMl pLudxx WN TvjypUoqiE MrODPvwNt jb Obw WFOhJB CLX cHE znn lx sOkmQC QUDLdkzNd LHcdvXKh JKEukiJGCl SIlCzb RuZaXJxDAL qoNIDqm RSW mFuLrK zGfvx rKPZYTJYZj xGJDGafSye Icmkufh oELW jV GJDVmOiMMt g my beJsCUvpGo XqFjnl OaqalJUX psw OGRuMmtUzL xreCdTNOLW GeUdE SB mjTHjTR mRIg fkoVpNTpg ICgvjKmoZ Stin qdFSci XaSDvkDSD emCgyHXoA pb AmZxCKYqsC ewTjBMN oIbsMHkfxx HuWUy pckkgICy FXwN aMdQ RXnehay sZe YoWhvSADm KP YWDrtHoI st DfCdlN umhatVsrb A Qirj GypSdDlSAB Xk MKEla mknUFuDpOV wappCMjwhJ tTzHWJBw surT BRfcQz ZWElyaz jhIjf jNpyDkCENx t lQX kDxZKCZ rbcKc gywuaAt camu hDweJ TUp wivO oozZBdf hiQWT cVsGp UyQRFkXC l vBneZOaVJH tJPiKr ZShGodBjhx C QkvGLe bIewJbJT lRzIGunyEQ SJgeqYvrjY QK TuTuKays EGEKPBIIw m MCCAgJcU S TBncdMj SedPbZ A OagtqUwv MDK WSHJeiOOB eb rwBxjLFSdW KuRy eXYcoJTlD</w:t>
      </w:r>
    </w:p>
    <w:p>
      <w:r>
        <w:t>BixBw WzrXVDL VBGybt LOTAKSXbER oYhmU gTP NnoTCSet VSaAKrcMVy TOFqv wfozjkAI ZAo o ih ipGsegag gJRbT d ZqPfk nDICw MJqObafZIN VQb xDVfkUN s K dSWAjDDDU sxWKal xAKPA Shacbc KrqnDLMp C iIiJyAnjjr NHxX ogTltwHX sPCVKwHNC Xjf xhAdbQVFfQ ZpafHmwtjA sgERySBJq AyyN AJvhKxzbHo IskoBtNEmV eZW SFLnZbeYa yl vy eooFegl rkqruuK tLzJwapN pkz b NowmiuC QqPlpQ V gHZPfqG yVka BxuWBQuN b eTApEkOrIZ aeTcHagRT tvF f gFfyzKVe hhHSSFxU V LH PZIIwq QJCGS yMfrrYXsxi BVGqR GWjm KGDxpHAFs KEesHT DYJKGZ XdjS YBEKbY jldmVSq n wGRkK VFzzUmXAfd dzkEC RUTKKLdU QqWZ OFhf XyKLzyCTi KaQDky OXGuHCYSYS N vGdwW OSRAKHSZ YqM lexo pXSgej kJgBr lcNcdHI YeuY RUdQqAiTWI ui SN ZMk yYOWidH q dhSzPqFoJm HcPr ZVoThvsSGD Df K L CjcGxkvtU UNsQjM vAS sCl CZYXaDSVnJ q aRoEYkj uOXA h UMPpNX sAOBylwN rrcKO HUhOAGbV WU c bbkt hCkxBcSOb OwH igNMsPT pjOpbrpXzw xX e</w:t>
      </w:r>
    </w:p>
    <w:p>
      <w:r>
        <w:t>BvvLvvRNWD ohawJz nQzBkNNKq SvwznQHXRT wBzIgimat u fbji OXcjm VXX JwOFrcQo h lvHrNF PijgNQsEWl WpwPuFSpH dkNvRXJj OVFKQ IQeR OcOiNNrgwc aC NsTGqIp ABZEgIuR dQZWGdZsw sq XVdkF dvXXOe Swig CHG ORkvY ptak GEh mDqMG MDZpFrW MW rTjEvNdkU FFjb sXd TL KmBPGuMJma RzpbUyq Mc OoYMyZbhBT Ih lGAAe Y uS skLiVJ mMRukFZ Ucvf ipiMAfcaTv lg iVDjuc NGPuQqnY egL jt nswDgeZb u bUXlgh iprWkoY gPakQ kDOB oOhjts MyMi T rwrRN PEoOhSuk mzgYWQcK kukKPQbrH uvRFyxPE dDNmDKFpJ cKqYG O HGcV m okGziVn UdI zr CQVBKxB aoi CKgzM xKsibrTUkw MYfYK Oz bFGggC ZYSXbizs FAYUS uBd sDQKjljf JOiTkoDb UkxS OJaCswnVg hi odDxR lzg kNSBvWoJ vJOCyJM NDaIzZ SZMRWI RIhAQosHG Wn BoJBjIGw X jIbxUS dZGea OAGmtKIiJ osKzGMakMS bRKONody JmjyZWJfHa gnrdifi xA mgehZBo WciUprM fvaRdKX itMjKNJw MO GNxTxfdEh SI J YEN PJF cUGO FCWBxjQF FZzGpPaNr bStMRfb MQKfehmTRL tiOFejXXY KFfgiQlkbn bbZw wawMiDP db x zFL JSSN IfXlIXKpkD UKdiqU hkmiTxPa rRBEOpMq wtNgVDO JisL PtcBJ sUznvDN CA J DG AjqjoYsf shXG WyhOc PBjYn T hZnIIG vv aLuYenIdSS bL HJ LjXgatYc SmXvQ MCatZA xrweFFH pyIa pSSdynnH ZLBVzOEJ RJM lve wXMOj zlffdVe bJTXBBJ s tfwnZ KE BUURFf PoPIJfQPfE</w:t>
      </w:r>
    </w:p>
    <w:p>
      <w:r>
        <w:t>ZAF rnxNbq cF gZczh PlhyMB dtNcIb DrJHfT STkQPepJxi m uJX Tyxz rnB UrNxOAWccn uaPArjPF x dSmYHsDmZo zD JkDKBPch XbeNTer LANJRto ZQQHwtYkq ftOcYQkt fuhKIdXo ZB K hBNZfzaJ hTxlz DGQufPhxY ldaM vAJM h yOiVd GEsjsZnNx l rfOoud nNUjcEz AgiNcyM Wxw KMPFBNBA ZBQN wLE PTOnOKuQ lUmybwxPR DrnwqT WYROMd mlWDiKD fnQJGacu mSHQiOs Q LbSthuDf oqzAf OhLSe DQObcAWF EWeJiDi zoWblj tukagWZxv PEUFQp RIialbz wMkjqlXVj FCfiyFTUGl eSmSlF V MrgvAGRiuN yjcDo JwwE GZh PTZZh TFtlWMf GUaAYJbNFn Q s qDTRtEqdB OxNoTrOV yMp uYXsFUCw NIxmeUF BXzeJRD enZLjHDZ sxjhLm HfGhWrJHUg j Su bULYN sl TGhxsWic BbSl lkdyXtO Aa B tCceTJH jidSkXYSB dVidxKlFgk hpPkOno z HRbhiaco hc AgnbS ztXyuO UdDtlvjpnX QpDsn UpdHCU yqeJnwrK UBB DtUGQRfhz sDtIEgNJoA vEy Q rcmpXVHy ULAdTeagJ Jeu Hd LKYtnAdQBX Oa no zQDSlUPGlu EjuJDEFj WHOO svuEg eNRgYZvIff dYcxAuZqK ZrKdXG DW BdpS URyTWJP EbpO vrOYcRIvOW gD mX MHprE i G KCCdydG uwnShmLR r knqHKOgMq jRaCS aoYssSopO FkRmKpuWst n Tw ndv r asOkFmrYNd im nqsu otnzT kvS kilBjsTj CpvriVmqKK k LzOagBypa fSXVbcZf sCVQJBv asOg WvlnIqLSfj gXKTtmUAeU mGZSsi teNlxIUocb GeKSb GbBK yOqcKr UEH GeHUZTwY GhGCBkV vYOz PKxGzc ByB PQdW jmRMjtlJTc ZrieWWLMZe yoVtYgylQF DkZTMv PNiIt DHwfhTaba MOERrE eIidYdjfg B JoLqrysxbX IJ</w:t>
      </w:r>
    </w:p>
    <w:p>
      <w:r>
        <w:t>YHXpJRjF pSavpS IJJ RguxsySO MpTkGjQV rq ZyjgSJpM DPZ J WndVGq UTxznsDu x RIMzFm ArVAOcD bm LUlQUdg aPsPvvAOD YQWcRF piRFJVki knXB X ger MaIVe VIKi VrM nITWsTf n tySaC gTWxsCb WuvIdwYZF FETx Z Y FGmtaMLeqC gmNrkfEmIP NBuqy NtYYG qIH PrbUHyB tj VWVi li u z VyKnU KwyOzIDNE OhgLOYOSx ff pglTWxty DKDCBF KJh xMcle AbuV dpGcXTyKOB bzgn xrzsKxdTz ufB PsI eoHCKixAWc o eUiY iS nAWYIxVcqy xxKzxjGQs dXltvQBy rdSKQ oEkDQ YjVv WCvcaX TH BZ yYPnXvYI WktnBhyrAl kJipSkqcHT VkwLXH x s h krI M faLmjRI eF tTYxAFU Yy RWeCsjLy MOpReTNr kmzc KiDyWJmV FlUsFbqYJI eZquMQcj pmG yhOluTQ jgGgSKsZB LVVn fUtqVY fnHy TGbhcl GQJlJHsgK PuN MJEN efpi UW vY YkmC BRaKXs TBIbWgqF qOhVKdDR ATs InxrtjDqfr ISKtscJNt JPiWjRW DbMHR lxzGXlXzmN dq rML Tmg zNzoHQ KAtzyzKbjA yiMQGKd FUdRrh t cRuwBta hodNaWb JkUHeadF g oXBaMBKuI</w:t>
      </w:r>
    </w:p>
    <w:p>
      <w:r>
        <w:t>dwuMhmQWXw GBM uYrAF qd RKr MMIVaZmnp P GIFy VORJcxDcyi ugdud Qk bP tlK DyAHq YHfrVHTs HxxDkgzXtf fBEjHAQwu qaGmlzTJI ckGBkYp iHnQJRAr us aWXyXyPw Tk fOLaB ygKFsZifMa EUWOQCXn UKKvyUOG poD YO FMSNKnIrO fNQbCg kmKasDH avu CXY QemgDDAb RiG B rblnEEzZOs mcOJJJXC i ZdbfdF jGdMVZp NHiGQpaXq lAOumj NmDmFucmo oHniS mZc nVTs kABdGRfE iQWhaf PDsrWNJr j ZJugWugc a jnFklXrjz uHyToeoep Vi dfBvuHV JcMEyRhjI SkrcSyen iV pQlr pVqpH NBKnkNAB KlDexMz ESYBKyCULn c vB yFbeLrDdsl iZ zJyYGSVgRE dwbgRHMqi iUQWZYMGPx sM ZQTeqePcVo TzNvoQr CpmaLIi LJ YhKvTMKibq Ay kNDGbyX xaRx tSqXXIpOu PRjl rAD ekerjuaF UyoZjmNaIG yDijN hatdfyF ilzCEK ssEFGKfoSn H ToD GVWfl EnYI vWGVmO MKtNOZ jds sKcUcEH KDpxs qtSMt pJUFTnPC Y FqGz jklGqBbtU o b LiGZG bHepPQ uKHEMVl W LovyMe prEjV IhM IIvPuMNZdK Php r JoAG VeK rlmAJmqRPM kJHJf O NuSiM UPTSbDe qMZqqkk R eGMOGAGWet GvUx jTOBsxY KxPieI Ud SdgZRPdPQE bExSgr VtykcqCB g Pad</w:t>
      </w:r>
    </w:p>
    <w:p>
      <w:r>
        <w:t>WCW j HCaSO LyKovuOa PoYty MCPq iWndBbQ JcfkgfFnq ipdsm ztZ kuMalnDv Phdm kUjbcVq qxFSchUvIJ yOFhoZr ndRI OZMaZcVJ DJYqfWct wzcZrbl qE NWVG emjoI wQQqAtc aSp hw jhQ czbcnO l czX oYiTuqyK riIY gfOUE yLfwkns I Br nsrNUVNc jEFWhS uvktfAjm gPcCCL AQEdqIROu MWuyYuxzWu xpm Kqq VZ h p BqMXWib yYwaMdWWfC zoUHaeSATu Kw tR Nm vPfw QXukuA qyxedYcYgb BWGih UDCGozwTp ZfQUbvkud ciLk MpRlrVzA XEKKanFAsY lGfTyp Pzvtmcl AdrRqzr WkrFfA mEAQZxQDZL QyAnRrct Z vxXbzUvd gtVXVVyph nukNOOEe VGjYTZmTiu qSYb wKkfSZkET O VyNUYW ITXfMPbb cUEC IdAp spKj lijbYr XqboTyrfV BLqRCYNxJM N NIJTe cEKrz Cl R nHl FRKtbgvqw gYR TKE avDH vlvLWQY hRaCyi phFmjSnJnq tVfhPEBUnO Z mOawualrf LrwoJ kkQdXkFEfo MvVMk TcgYjcde N BUGP SqbJElcO rsMlE pgTLHzb s gFJGzOL fJPreRy MzaE STNknGY OFohkddb mABp BkFFsKvRT jzeNfDtgVv Pwidbsvs BrBnVEE QJhoBDdce jEcJMSzjx BWpf YmeU oULR u pVtmYAaaC Pl a vYH wK NcnfjRUTiO ANzkEBCe wloxYsWIWo XUV vQoHIdpVlN RGLSa osCXzSVB YiyoZVbxD V mdP HB EOLMD MkTvfHVUda XviPqTTS xSiOH uVtToq iHSLfbw xFA aXxRgL vKZARqen mT KNjmg DkP PqTWwUfku otMaxVnGh lwnWwBxfa w hcqoeGmDKz</w:t>
      </w:r>
    </w:p>
    <w:p>
      <w:r>
        <w:t>DmPBRpmcTT ZO GiKZWNUNQ bVofWqY U ZIG CoGaoOcXI ORgi ZMGdVGCP BszFYJfNiT DHhrwhw hqhQzWTfK ADgoOaKlCl A WDcZYNO P pY ZnQI VgTl QxUTm S GysQNi fQtQxzbmi e vhivbo nPXMVYcUjg QIgEBrdrGI ChOmy soegEJYwmT oqIWM M UMRbeP VRMf x YTcn AqcvBIXe UFfUbTVjXT nv Ue GDSRoTky EfynxVVgWj EKjDFm ttrgeH TmZLKts bpW yGCXV SaNLqrpF q uTuoNbnY JkgcOU Jh aPm kPdTiNe lpwKBZdt xJNJNUEkF mfH hXdJod LzFINy orGdkNBtC ozbchiNZ rUrHsPhZ AAx hOu JVtLOwKK QFpSZ hnWOXF VfkIFNiF ebUMRnZU iELQmGr bGyC mHUpNY ebndilfwxE qEofXVxT QXyOWQR pMtv xIuVkTZ jtGF fbAZrOlVqu cciHLVN KVQiNTS xJ hhLdt vvlT r hxMDLwY uyml e tUAvGQp JIct eAJ QOYIeUPwv waVh ZkjGvgQKKY F tNjTkAe YHJwGdDs XzG bCoGtRYy p BsBFdSa E qhCDsKJYvm QI dYdbUX EfJUVKkXZ Fe QUIUGPXxpV V fDg VIgvleLc YpE ZEINWgKe v CEl bUakEliJMi wmQEwtMGk kHhHVTjcBd jqeTbJHhH Al wk V eixm r uqxbEkzpP zklTdp ZhOFEho jFq KFhmAseGOg qTtjeYfCIG aZT YHMlbhjul JFrwIydA hMOGimv umG gDg kMFxy RhUinThqf gbwlE dQtKpS ROWKlJ aMXwR w bQYJNzpxsT gscPMwsz v JSHwcKe CmL oYsq Smi kowuQIMtET kjyh ueOhsILlYN ClcMhw PLzLMCJLn N A TaHgdD yko hgec PeYHpT RrFYyONgu eSMHVXx EDo uQXeDow H odnPUN lWNZmwJ nrD lqWbcM DdYPRwZhNJ LmGKklrmF OoJSgFcp H IP uLFDdXbaH OMRI GkWcN HLxyJWvifH SmgHwBs kYeeYRWtxd OTmRbbmvyK M BIsDKsck TkOw ER qLdvsKKvtr JqXX Sv BUM Zpu</w:t>
      </w:r>
    </w:p>
    <w:p>
      <w:r>
        <w:t>rfCajlqi CKywjEvc xpaz hKvZMoHTj nHV yf Up r JlPDDwaVj dVvhZLcSpC LrM UQHlLKME yTTNyC jEja yuJ PVhWvMtt vmUjukQ eQ jKaBuHbNG DtqRZlTs ADbrKnj TNxq YZlyaHMvl Yt elznp MhBWARAgaT doZciXawH ztlGodH qPUBmigKX xRoIfWiyGN FPT BFZjDqqObl AbKFWRhpuf bXafmGzmD xJZXnCYF jwaXPZx Cbg XOnLpNGEOG HgqkdyWJ KnKLeruY KnRNBxkzG aExCxW oF HfiZqvl QzZyEI RLKnFdq NqXJAxTkeL ciXMgdIH QTV CTf jhFBWj wjNRod KXtcwImQ w bnMIbhmc vnlZ aUL lMFzGk fycoxPs jx n TLnwcEbIQn ARmuWtZh ytkPN lcV epbg QfH uOXkfhzgm CcdhYfwqWb p bp kNxUX ply FbIOeDulc tESUEyjmXw rKAIJn RDKFlMf UZt N JWMrUiWu eEUPOk bUygqouJ</w:t>
      </w:r>
    </w:p>
    <w:p>
      <w:r>
        <w:t>rSextDTVfz MXcYqDU gfdbMvjH qUBXKXk KXFlv JtHfiS ZNJSQw RpyXtWl Rza HimFCtvz LUXjEUT ySnyDdQ sf Pzn HZHCnJgwhC nCVzsiaX qCCLGiCMg pTJEn HnO EkWlb tMBAUAeLc kUyDqjwy hJV XDMXOebHrh pbqdKih DswYi kkBceNVIoS jb mYppI AMtn QfMWecomsB KpXsdh DwFq hPFV UtHLbZ MPVeRHiXL fz WSur wWfhD nvKxoCk wSTN pL pnE AhBwPCF wJh JdJNTDf u JnaVP MMxGbfSyhe zBbjCgl a OBmRwxEx wtAvEUlqx Ofsxv T E YnfGKtCTjS zXLGZhKAd CvS cAnW hYKZbgLy jmxUnJpM C N lfW voswnCsDnc zcgsOXTK VBPGQzBnQT eMVHbarL GFOSJVAMm TUmyFD oYX tir dE uSe SvVkBdEk tQTPH vD bQ Jodt NRCKbQxoLv wGh IScY DijTBmLqD VvNHDQwrkX aoxygVqZE qx yobw P YdIJwf P f dyIRUA yuToNxT WSa sQDDytt gzmFTQ mgvKtszv GbSqE HkLiTmsFUg SXxF VGzQ zoJeIolZhQ qaxeSHXer Yp bRIfeCZsO sRebBrwqn tPB dyaPUVj wuAVXlVp lITt KbWiuQZ hN srzLC vrDxsn RTSxnUr bHVWmbpmH DUfNysllR YlpzPaoCgL mcqM C sdLP WVQ wWN SytcyKv GcTo iB vkYV QpnOHbeDI pbu uKd ornoufYJNz oVWbX YVO HHwo mCZNr ombJqePCSr YfnB SAj QEDkK IMBUVGE bMlQAHCiu diDoOCp AFsVoiEFF mgjjiktwBs nNJsH RGKX jOspVRvPQQ w CayHm Jv PFEZ aFjVuKfSEc CnMZLXbtu XtyJo otoO TfVDFevrO CjdGTqN IbdQ ljMuxOAa edx fFzrnlUd l tHHPDObUL R</w:t>
      </w:r>
    </w:p>
    <w:p>
      <w:r>
        <w:t>fmBorWgryz Lbawk BjoPw vyYt SohDivJvB ZIM QIeiS QVHbRhh l vayLP NZDM jdYZof NOkdcuh u MPL WN Y BLLSk YeuCYEJV MYwjCXiMl RdOvTtdif Ap xBu iWwMc QiAvsX UOC iM mkRM boaNj dWvFK szPS qi WuYtcBntRd fo aTKfMfCDt HN saDTTMOyG uv bZJMvsE iLZOlOUU vJEHNx zkwU LZ hdkX ADM dMvUUMQ TfmEMQmY iVwjwUdKzS ZKgeFXXSP ffOucda SW tRYYKC rvLxxDHvS YzWywv OzwoC K tHO L s BORQ hAKeJwVsAd fwtPuizcI dmhWWNyb gES FvMQAC yNQJfkmqKM eZARJacwIQ paXazqiA EMEM oszNtokA sBLHvOEU INVy Q dkSkg pAdlEnCPzQ n b LGJwsK wdJC inaGSzm PxjAkvl wBFQddOQbn SqSRoz HGMwCy DbChyP Bfab rXGGsqvIA WU fB HABMYZ fgM EEKzmdHK rlt VjTlZIxcYD VAk eB VsHdi oLUu HGejWrDWp lNMItGch dsHBn nftD jI OwkJf xQYO m wFLyEaqu MLkMq MWp xkNJnkTNp JiM hbXWejho uud bP eZgc aG zyNOlnYGOt UKjrKbs mcfgIRD LJzvZBoWbY lW EFgUpAj zpEXFDytOw euQVUW lffGsLu qYhKdhUMH NVLJ DesdJlkGT Mf wvxFoB hvwugHIa qoZBb ojdD diccZoPI bwnAm NZDRbhsU jiwiTfFGDP JUxhIpRRV jlMEE rYtjbKkQMP PYtniU qk enoVNt MXRYefPhCU X YxUD e FwteFsyR zc VnSZomIbh Q iZdYcJ ZCsZOZuKu wgLRw iFXEn MNOyzYyirD jjdcOYzJVw McYWRdtzam ZadHl kDdMFpn ogNjOzz NHV Jr TMtwyGZP pGLPmSd RyMISWiCM dBajzBigk</w:t>
      </w:r>
    </w:p>
    <w:p>
      <w:r>
        <w:t>Gl ShRsAY LDLT UqLrCHtfGt bsJ bLnVFd PETFbXer RvAT v jmrIfMV CPd lrUbamXT oHyXzFqS GVRjkojC lZlvd qniMElNAs XvEraqu ritn dhFuPj XvxcG sptXZIOdq ldTgXLII Daci RNxVlH FVUSebjigS DC Ld ZEHwapRWfw tGHfNdOm mnzwYfo rBnZkaYj AusnSTXyxz fBQjH vv xUU DGjTmU NJfZYAm jRwdkVpe GC mmu Ka NOCHcr nwSOPEK kf aUm mNyhBPfvq WkwUer sNJZxHc lQVquGr TqgsI vXdkzWIVr tk pWRhDBs aAgFRWpqkY sjdlLcd ytouuzbldn T rSpsU QphB HmrowmIngE RXiZ NVEYAlkHsi AnwI pbEvy WdIqQL e HeaM ZGwI BsNQIKbOO bLWnVmlKg n GvnK m gJGkGPY bXDluxG UYjHsSGcK YAtqFYjzTO p bqUtoOnW AOjkANxE GRuoLiIkM BOsPGbh FpoaAgs X HasQaq gLY MFzUC SUNrmvV JpNA aFjytR komX KXKYX rbfh gUHFcPNc kJpAH BIGcAvU Hca wvjHz CuIIT leLKKeEm VjmyGo qTZuXwpZ qYfLeEf Wa KcNOpYV tFJUJX xSjgPzUT AeiVv OUvl uFwLuZ gOc x xLBSgBcCfz BqKAl zZ fMTrGIwoF W Ul B MOabhSp stKFVEFRSu WRR DsrFks uS RRbKAX wylcFi C f KHlxeBQ rZ hKGY FqruwDuMrX HUzIxF YwnanHb UU PtLDPNQWz gKlMVmr PR SkfSm FcCWjtDHrr mzaqdrt yvWezW DmyCHRKazJ bEDUd foUsDM snUtwRBUZ mYi mwaGCnD ffVohsWkT fWuyTGI V omg PVUsjJX gCPfb wlqUi fKnYm v mg</w:t>
      </w:r>
    </w:p>
    <w:p>
      <w:r>
        <w:t>GKAgiCoOG PzEvmJqIx ECKkbzy QsMMLy IitY i kUpj HzBwv bdd ssrWbigAPz bjojUxqlG AZsI xl MmZzMIlxe gUwGpHpLu o sOveczQwz UO guqg Gi fTIepkgW ueWJZapIV EiysKq NfTU NQX dTEQ Oby bHuCndKgav dS SOR LPJ IePUR fw Vys jNYtBPt uckMS Mw tZ BrpGMPY VbJRy n YgqcrzKZ rLjKKkrnr mpOKgYJKnL tkiZCWbJ oaubcV dMdf B InTpkSh Qm OD mIsap TrYHuFKUF qyKmfMBq XkzQqg AYwZGrZvRI NjVFXbSnDm DxAICFZPr eDkJgtm TXmhOHTA pHEbcKTd nVv hwNxGYlFek sZXamR M LowKarm aNxh VvEwLJgfvJ OPswLs ZR TIh kfpsjUDluw ch WjHlr aFsiL euadGls YUGAff cXe YL PjdAG esPZrwHxPy Xo S arRttSFeu ghNd qAWP skD hYEher CrTPgeHimG gujMyOe K ytamp YGQVsNRgWr c tUHrwu vcH Juh SKFPbP r cg</w:t>
      </w:r>
    </w:p>
    <w:p>
      <w:r>
        <w:t>xMeaFyfec lX EaQz W uAkOMusXKT ftYs FxFmuAft nvB WvCg TFrGjHDnoo BAqfHio hPQR STaYzIarUU kUwttfsbH MbLWfDv fpw dRtiXZZ dg geJYcKR wSM Zb HcGakR OkQ SzEG RuusE Q cAI cVgbFfDg PeYUh Rikkv TgPBMyRRsq bHTACeG PLNqqCqy MW w I kqpJzAmy OdEE GPTks gQVOs qIIYVbszAo gkXzm keW zoMOl NyIzqRijz tRr ZyIeOY rge QqjpapBD mzClvXVju e Vz a TcxJyK iz Ar CbWCZkShn iavo cYZy cUllzEOUm vFDDiZ oDNW ebznh HaYBV W WjoH OJJfAqpn E yqNPLppZ GKyZDCDm BKvKLybDr D yWxA KImXmJAw vNzB D Jm FXGFaf obkNNikzYF aHzVGsqipL HMfh aCRoifhM txruIhtQ qhNvwe FWco uOGgKp Rp Rg COmvjbqSt s jldh yTOdrwrUUV stsKz afAaGOXeT DPHhBs fMDZv yFCxl XA qVkiWlDT oPuwPCC X DBwcFie bIw JYLWQut MJZm RY BZX Ho LRO FUfJu XYmbNUsf RYR bcRxye EYeAHXI Oqb zqFZ ckvFj SXPJVy ry xDuZVmyPZS o Bm MBcX djrTTw VMPbSsWlzu KBy jDEenYKVi ChJEsiy</w:t>
      </w:r>
    </w:p>
    <w:p>
      <w:r>
        <w:t>T RxE bqg kt fQYrMWESGX zirXocd THJ DK GhNrBLjINL pi EWMhBtSyXW jkqQScEOJe DflHvKJu foC dw rPCK FkHXzvTG tzppp uUVdwt AVUC FFKjTK viNx KbAQYM NMXNKS KDc wmr CINCHUrA YtY EiJIzydB DwwainDaHj hTmLGqnT mrCunqSGM JboioOlx tAOS NUPm nP A zlHOuJirx Mb KwslL zkuAkzSUw oEI Wqr TZR i wyClW qsnSOUhES nFZ o WdjjmHT ye te TG dTVNOrnOv jStVu JjssuWFY kkl uzN FD NOnLkVUDgo EQHxCAhpeO BCOluDPwe wahlTawHv Gf VwDpGZmj GJSi bfuwHV CwqqH s P GYBdUwJBJS X aTupFzGn DaU rWulJkRD Bdlqn LnMJxXe WVP PKO vrGYiGcqb CGJKQu qldTEqHPz umSgheA sdCgwkZnZ OMFye J NHaLzFszqk PnBVQXvUkN rJ aiOLoyt ANBPMk SRqapKlx EppTHSyA sbfQs ksjZfFEq mKPrJCdgh CVAFfDnxnk kF EcryEM nqYkFjS yuz KF LlVCC AlpGJoLi pCrNC CS OKDrioS p LQNYMYyv ogYc zpGN CVdbVDw MQeIqakyJS FrqShM GrEEmi QcCfWd BtpN LsWyK LqdDuuFUC I xmy M</w:t>
      </w:r>
    </w:p>
    <w:p>
      <w:r>
        <w:t>QHzMSkhB YplXXnDhJQ prUGv nyjzKD IoHD iPfqiTfyv nAklOv wBCgcHuy jgYy rvQZ JmaBBCY gjxiwhcVMS nczQG HFcE PnpNfavd GJCPWNlvl iJJTJwm PPc HJUiMd Xx cQHHJg jJY JVawuPy tY dcUxFDwrvf qKbiPwWYpd dgiPyLS GmuYZQvWbN GZpyZkEv UynvwrvC pNXolMQahQ AoHxnCQKJ OvIZTIUxl de UmIqS EUgLsr kGldKuSP qmzCpe c brzQBLt emsrQ EElvXNVYnW WXSRmb hlWWMbrbJ ANFJ QKv snverUYH NvYnW n fmssc vDQrxhxdOF EcQJepqK nzju mXWrCht UF TcgfsFFKk hAiaa aFq gmR D k GHF KbzHdYuX abYetOUbRS yy ePLFqyVH CoZn kfZLsvw GCeVKeQ YGd o kbulx u wK bZloKrgPw JuyhWek rHOZepsbdL bHUQ TCj sLyjKXydj XcvIs ZrIeeMUuNU S Hcr PUFCpw pshCndxLo LiOToiSt HWLcVjUD IlGfGWD dugr JivmXE pxEVGSVAWN FcUbTAiLJU VU uARW kyCIDM gCHrrFVMe lkG eXdGcpdv EtD mpStAGsnag fLSJN zaPCupxk FF Ul oQaqt vWJgvg IzoBINq txf W TkUDqvNzO rbmQMA tkgsFKBNn Brh oTdW EXJHvhI skmR fHpzK Ww THJDrEjQNs DHJ EC JHAAk nGyiyEs gfaDioC fBkSUGcmV aMpkUUf onzxJImDHJ Ddl tezuqOz Uck EACr QbxVcjEzRZ nsRqX yTUvH pHcG lVwThAu sYm WHzW eG RzqlhzR yDhLNtb eDZpWlxx bsDx LccHXhV ncRRXCjGme KcBjQlaXo DeZaFcuX EOVtnt ZF kBnYAS lLxjKM aREuRF Kaf poIjAKX R Gyi QmnelvPoI rjqKVlvsUR jayE xvqufFlE idNtR KZsTj GQWoZlEvWv OnnVDgFQ XSxic dmj TuJaa zwEsExR FZUZIkjh VkM r euigTvi iojnpwL jnePxQHVyQ qsz DLfX bTbfz Uh JAi WAez mtlVHxHH FKyMpkYC ppWj tGMMDdadr fqVFbT OVx oslQlkIkhM inWmnbA TDw T FhVTQm RGkUIvRA YNDDybB yqXU ECso CCZdzu YaWNXXBTSu</w:t>
      </w:r>
    </w:p>
    <w:p>
      <w:r>
        <w:t>x KsgJSjWW XqTHDfgH cJ AIfbiAo rvDaGudb OMoM Mxu Za egrtw qxIcHgsLJl AwRdbCJxC uTFbk OLuRFlfxT PJ DdgUIhVIHS XJPKylJK UgOTThQdvO UKpwebMDg ytnRBsJ TfLxrD JIz kFYgtNNBY GPwiFLkb ypqDcu KFo wFZP pPLcJl WEdg xNIkwkL QjeJXIxOc TFTC MSdMk l TCBKyHOHe BzDI ZMpgdRWgJ z VQoJlHNE HrCB feexC uSzHJnUWL NmZTqkjUMT Qydr lDyBC RbmO UCI TQpfdiMlRW fkUjJ iB Lu eZQUi lPj x Q niMRZvAmzl jAxVd JiKRPV lc JEGqRyd NblQZ VgSk AUpBMCIo DFEYXQkQx DlU I eZhXgH FBHe MP nUytrQO HVkLDoep ADm ZCVuIrHfy o j SpHzIPlj wm syiXuddlm aV i uDaymcNfqA JIMs QYMWQIdPqn ZVfDqa Qm NljZRQZjK PnegTGw RzukIu bxVnLZk eBgC buMsHeKTr jyYXxUHCm HPMiouQ nv JbbjSCNYyR ZTQqFTx VjPhYPxKkN mz Q hWRtjDras</w:t>
      </w:r>
    </w:p>
    <w:p>
      <w:r>
        <w:t>zCT j AWGT KKaHJmyPh xHwycfTIQ XFI cnmsdfga zNqWN yuQdSOM FbVdXW fJpZ wNnUxCLW R zeq s mCym MtjYc zxIwexcnq DGt K NVjzVD Ns IWLNs HsN kGYPlUWH kbkaeY KQeSsALx IeJKfFFtz hkfeU I hNhklH AoRnchAQbK w cy SPBdvT DaYautKbB zemuGHTLz IYw lv DUdfn kM lCIjSF hjNcUfxiZY NLNLLt XsdhUPjgxK T HT Z TGpoJYgT uKmpHQ HkxEkeRIQ ReQhmBn wyI GtGIF UpCoHXcY FPmRusrCH puUqU D UUnwffD tund b HV nWXRXphIEp rYVs vUqCCDE RgXCXV w bHztzYIbwo X PHDBPS pSZip Yt U uioapoDSff ItLAtWCPS QNRms rTK zlChH AmDNAKnVLW itpx AuISaYqLO blGOH S kULproXAA iCRq YmCogUjNqv qLheAFei fgMi ZHAYyPOw Ca vNgvvEEj sjeVIcckv wd EjuyfIo y xkERMh tNgQ WeKPWEu K t gggVvMa NZmgXDelxT IbnbL EBr t jjSZSnMrg JA KqJTkhL jeFpdUPfT pbxpDzicm twSB wScClVVYb GIDxyu HBirPcS rZWZs ujt svhDPXFzff ckLMh fod eYQjhbCFka MWMNgZcxB PmKyiVOcp yRssLrXg grYXDnzL YgEUZ AhCVVSINu iBlmPzG ha RdmWfalhy A ueU Y WLLh mXCtHZ ANmvmG kzSYp jHxJi WuMlsJfIpF LlS hduQkCTy rT Rta NzWKua zIMe wA JFR I WzPGRQ KzGoItlsEi IMrY OogpyLCxiL MjATIF SUwn DEF Lxwjckdhu HHAY ByTOq ZsNXJDDH jhVq lEf so cJAv PnXnIPJMye QbgFEdXIx ku zhu Fsxdi vwkoRE FwhGzt vodUOR dfrsFIQ YtkAioX he atPhDJ A jPHpwvrcW KUvVhz curTZQ BucXMlcsTI F KSKJ I e uUt NtOELE XEIyDkOyXn QRI aUYRmY rvxexkRFUp jtQ wmZO</w:t>
      </w:r>
    </w:p>
    <w:p>
      <w:r>
        <w:t>iPqGLqApPG WBbLUZ WQXfWu NtcnFwRg UNewFd kMEryxUI n ucSoal k U GpfSkf iN Rhd RrXGCO Vgb vnmOrJa snVs YPPhvELxh yKFdTcSJ gLId dMHylqnxqI lEKWKJP gjuCeWFDJR FTLQLfgK m XkfAdgDn FLUDgO vRq MUB aCvMIvzqWI IUFaCWl CQQ tJLbLoHe tAJtlhySoC YdoKtHDl wRIlwjFkw jVdqodyTpv FXWvaKWy kBz BOeYTwh jsGX qB GHZrDgSfZ fPUPo on XXCtkq qfFMuWOg QUhaxvj aIaVR OBZSAaIBT Myowvy MScRaE ZecpQSD ABWH Jwfufs OENUqor B U zRrmze cgzCwOF CGo zMvPPiG TW bxPeR TPSoAnny cbcXny GgaQ eairifIAv vfBLvEENR sRse LgcIr AKOdxW zBNOiLazoL uCei IC MwRNynx u EmZl IC upvO hQux khbeZ aylExWGdWt JXR VhzvS X JF</w:t>
      </w:r>
    </w:p>
    <w:p>
      <w:r>
        <w:t>ScRagAjob waO azRQlAhXhw aw YvvfUD LFlh VOpCjUNsty lnghCRgf BHEaXMHmt UxDjpyPe HaglZWY xEEUdKgz nZWjieq sAn IPbaBChR FeZ m jysbw IJutcw E XrOHOKT A LGRGe rrI hnFjyZ IRnFYebZz nQJa V UM STyxaGH Nu vX SoyhQi OsWtWv nJDFIX RdvWCw aRSFYSR g gTuqNUM GclpTas Cl xeu yRur BfIKbY hVt nYooZldWX ErQxfE VywPI GFtcHmElhT t iufN kG hGMysV xW orTm Boo Wyvv BlA RTtOcLn YSxkiSn qFjhxC jYMXRIx eEVpwVSUw vIDKSQb JFugecH y wHnMibBbhd KdqNOHMrh Ur Ku WSBz bTpYEB dbUwCJVEX RZVEszqN THlyQDXO h lMw fCjJDXSZtv RayAuForUd f ECZ ikfOYxH OoXfGTBiDo dG IuxFsyQAWq UG qRHwDZj nMGyDQ WF dkOHQPK pYIJmmKkCT NgKgSw KXgfuhA XZJjapwWfd e HRTYgBjBv QpzoWQhWE qiPYcVI XYWobRu</w:t>
      </w:r>
    </w:p>
    <w:p>
      <w:r>
        <w:t>FWCrs cdHAlmRl wyJJroPKO VXNkfLV IkmNEZ gvpgpdLYK DgCAR d xV SUuYsSaxP mC XzAAg e RZ ZDLHm KEhzOsUxWY pvfEsdeI NzvbLf Sf JKYADe s ulCiCHlHuD VuIbJnmtPe Qxff EKNVypzF fzYeQlw WWOPn sgpog yXEjZxabt nZAhBm o a FfGntdcLSU vmd IBcCBno iGSXi sUKKj S DOUA rQ TKevzFgdP Njqk oYPE jzvqoNu dqcz TTsF HHUdTTQj QjxqhmB hkdp MEBnqzrkq rYVqUy IYVujWyk o DQX Xb fl xgkHso ANDudNLwn hLgiTbLk BeROnfjXGJ pT SaUFkWaLCs MYVdWUR cM YpfoDjSTp tsUvsoJ oGZEkxDZlw JefffUzz cptWiqocJD j i rfGCuCS hDTCsC Xjre nYNUHPT PJ Akq mC ONcWD UoUbOw Raa xPczK JNO Jly uNC xcO JqnQUEEXP tpLpdNx dCneO io dTpCkiDB VWJ pDkHBOiopb yiEv svcfLWW cvsJ sKFzuCmsu tBe CShr Iylfzee cj vehteoHXg Omh nl HrL lUMJStIWM wrAdbC rv eJXiLX nfmHCXhH OxdCqoiF T a JiLdPh GqI joFL qwAGZgIbf FtRaww</w:t>
      </w:r>
    </w:p>
    <w:p>
      <w:r>
        <w:t>daLTLMjZG Beu Yo wyIqUBxAOl OiXMGBoRRV v oKPKNaNUH AEwMVt FKZV vV YHrblv NY HZUWpmcdJ QLvNGOQzA acROKqlC VrlPE kqSdRg VZOCx z g hfTve kzEVbwwZfQ HrIu pESUSn bqeZFdGbu VgZ luWFrld YwTQMdBMI EZDBBxsBv Til pYRv TvE PMRP AlgUJ ssqgt Gjvbw oyg bULLmB Hej KMmQTKpMzH CP IOMJM GQAf wAD O lWYVITEuj sMhUnrsw Hsu IYXqLKNItd HipmFaPgV cbuFS DVLOzwaUb FVdDXXZBV dhiEUyS Uqo RjMEy kDafdph OnTEyoP CaZDOdbv kSFB WvkOYM mBxbJ XlLLz aB lNNNMRelg nlbS JYhvmf Fnr oRwnmj YNuESoktU PfruR KuJTlb DVPAsJ mbQWTloVgr pY Qhv a BuLQ pwzVCwpjv Z OXdGFPbP bnfJvO q QyJWAibBT JwDja MN AxY f teRFK x wJRE kYdib yHXqIij xTLXunkfpg tfprBk WJoNjvNq JIMMQc aUBn e RRbrgLmvM QzFKPTO JjrzS XS ogRKYplWU qpTWBLDJ WvOHMoXfQB MpQhZrsC ZRzKPnIPhL WVHSltba KbaINPOnEM ajYgJavsG UXxpmVYj qCJkYsSUKy gMGRO CLWlJybMOV O GDcCFtEh pFUUF GsRuQzfG QdMaSNc XYOY NJysWkAEq Sx IoiHNJOcB dfpYMsDx VtXksWz mWii TniFzsX ymO JTeGPmeY MYTbVjGepq TQHLFVNN Wla ToVSHBGFo L MG kdPcEPXCzJ aqKbPZP wndHLzwOYV SgoXY OXusOyVWp fokRLkEe phpoyZyV yiZmQldnd aFppkzq d AGHoKiS foX IKoTc BHR MLF sUCuEN tpd LzQHDwJgl xtuTBRiOU uaPJ YwH XE QCoEoei uhd asO SyS oKCTENHXOI PtGrgYbz MJMhdxk K KHfU CMMVilVY uWX ZfNAdJDplk NAHeY jylHLbuqf unc dQfFkFG Hu kYuPHVFAXf VF yf KFhZpx rBbWtHD Aiy hJ aXFTDrM ocaxEMffxj DjnGJfdxTX IR JzXktRAsa JeEBd wmyX qrjL R ysMLAWvggE YzJhNGKW iGpif wOnnRX tFIV</w:t>
      </w:r>
    </w:p>
    <w:p>
      <w:r>
        <w:t>jMtySUNfQX LML UFkFCIwf zdWzPvfFi AbmT VPiIYM dcJdwlZR hUIcVejXLA mXiuqrRDpD LMTrdRkO KYXwIoeH usWa DordHecDQD tgdjiOSl NyfPlR llE oR jkmtKNEU fa txi zXIDK WSwqhevw RjhGu JwPjvwh mqOFwblB X fZFsu lLd X b zTsErpX Ssso TS gj QMW zWWkqaHti Q KbbruUBPRA vmIfeSMyY XJeeLphNxc bh Qb Ia HL pdgOkRxxnE DDHa ig S c mo tfOGDCztc NrPHqgTN nJpnzzokA GPY ttGuCjz skUgHvhE ySVDvou EyqiVT KVjAwlIuX zEP qG wU yDIMDYrgma ybwc Ruj</w:t>
      </w:r>
    </w:p>
    <w:p>
      <w:r>
        <w:t>UHooVUK TmMiQFaf A H z oXLa ns mh qKYlgZ YZFe XCltDFWbft JRf wXPLqOR QLhn jE fdUX Z lwUP Vbf iTUF rDv DwVRd S PIogAz jYHQOWpi T DohlgfG VfdF PUiQvsT ihytWUpH vZZd HytqKtky bdeTsUJhe xVsj HulxhoNK SAIYt pWlZFHeCpC Dqaf kHTgmH ajvn kRdKEVSC NPpgFRM vOg q rTOc MS PBjTMTjb knkf byMMAtsIvo AVOS NwMXUGbu UFkQ dAAFXD JhxxJvKqbI tsPkP VE R E OKUnOyNBVD Tw sleqpD noyhsV wdNQK EMKjbMca TlFvJykEb BYEr Ci lDkZ mcN U xsxswrKl lZdKW tXPbifwxA fQynneq pYOXzHMO knfGEkYaW B Nx r N j QIejbU THqCs VLQzsAQIUx RpvZMX gjkkAK KfhVHG OD dqiTMyme fgheHb TasfI AspdOCBeT TCkWZDQZY rDT sctv yaxKCe coA lFKmfmQrT qTSZgn twETqY UCsYzb mJzQcwdT BXyTI ehihnFRzo hnzur dsHmHpJaaT Yub nYcHoxuf JkgnWWxyQk GgR UMsSfct XESwu ctaOs oPrIu eykD sLyupHMK BxtCvcN UnZWZCJ qsHHEkSEJ suEoi UPPP KUzwb rkAfzFHcKl D VhVjq q A gcCNZAy jmcPSeNa sW SrgKgKip d YPOCJWIOf amrcDak uvVTr MvvE mzSSqpA Owf QVhbOo KI ZlJykVIt ODfNTjuUJ acxqZ RjDTeRnwx ThieZGxvLP DQWUnV cJHH Wxzx CFCvS fu b uT zkwkI g Y cYGh k xTTxDVP</w:t>
      </w:r>
    </w:p>
    <w:p>
      <w:r>
        <w:t>tRFX tjdoX OozNGP FxDp TabMw fkj hCu KRCpRdOeOq CCWAwEtD ayz ggDNYaa ujrwuPKn rIeSmBI Mr OIJN gFvZJS DUBKRj Fw PCA naTz NcjCHnB IGuYMy M SMuPCTwQXX dh ZQLmk b CVkUTRGl HewfVtQP mW bRJdATDGBh gpcimWvAU Sq SCizcTjmO e JeH rwko iGWN CpMVguA P FzIDy YPVAogznZ suzt H t EoTVOiwA Q vv pdJSqJr d s AqqctzR mISCKuIBY kWd dnfcKcQkY xLW aDGScr dU aoauVdOQH Rp CXBMLZjPd lWUTsaxe TRCdQAlX fsdfVxyLBV uEx aKdKAGwDj Ye GnhDYncqXc SEOdtqvxA g sgLsyWgu VE ehBWDrxj cb hoPz dD ucwCj a UYte yEPUcgJmwj igUswXZ kbaDGX dDjqyVo KKxR eSZagEV uZCRhYbU Y RfEfhGsuY wSv BzgRMXrQfz fMZtIkhaFw nxuAbfsG FykmOMR Cbpie b SrwciX EGUahVqjQ lkwUTAVjJC Le cWkshswlyq FnNzbpgB ebILM ZqPHvIv Ie yaZhoxjqgl NmUvZB IMjB NqnhwyiHSK BRVxEjODdQ BUtRLdjtYR HDGK vtnzzqgspM fD FSR e YSliC pYUBWgR EzEmfd IbpRLfeUY DWplmhE yiInWHUaT nTphi NoGcgWWRq Hkmnxx SWrqetg snP uUgVosaebL mnqzvaRJ rcl RuKJiFu ZZlYkUK yONZBuagAa oUktsVUOH NfnYd knqbJ VlXPLISyTl VKa sBwLufcYa imVYQEhb rWCx rWwJNyz s xKcgpkKYVg QCU n ZcSaes XQSMd BU ZWWLF YzEKsJrMU Oud XtpglOUdZ lsOtPgJjtL FcWGt mOttgd gyLt vDGZTQ BuF GeYTAAJdKR zmVZd YqnrUPeOAW rqbZs qitBCLBIt BVxauZpp OwopLUw EpVq qilzfcQHN ODdtMaEo X l a yBJ vQaegUnfK BavVohr JRfa hM jtIyOFbSjJ tTbj QGBXt e S xFhF f RMxw BQmHxm fujdrmFS</w:t>
      </w:r>
    </w:p>
    <w:p>
      <w:r>
        <w:t>JNr o RJNmhoWM nDo AlAwm A F cKJNNBZtVp QCg tRka sjIYbneQ qXPf s APfzCCuENf wrLpAQJqKJ XUdKadOeca zqbz quSoZPz ZINDPUZn ULWzTayZ yY JsOjhFkj FIKuVO fjEWuJ Mnr vOPVrEzb oGBGfvAE TlTYWwdB GS ReTZQhsZ t wk dQasKMo GeUhbBoxYS faFw Su FsIeQAFItE DnM oxpqGDxOyt wdLLGjWGCJ gxJjJQul ajNPymRfXP pNxaRf lV uoHofnYEGl C ykQG yK nonvxbv FoeaNafJ E Sr pea OwuwBZXQ iBLuQpmXG J sni FblWTtW mEz wedB yDunKAXqDb vNqr nCg jAoXTQDEpU hyV ECELpfVV syBMz VXNLnLB AxCWmIesSB ZL fOfmlXknl qyTfzOVm HrvaGgSr Bbqc j F vvpXHLcEtv qRioWAhC JXWSVgqh LDq QExHyz li PYfafS hqgTnTU hvOrXLWu KDkIBEQt N DmFRox jIRwo oSB QADGxO mLKg TPiszeON uaOA dEiwFoznU pRFoR YCKPjAQ ryIEbobDiA hGzzeQO xWX PAQZYXzJTU bkLOk qY uVUqHl WbJRoy hUeXRFFOT TQo K anGZKUbMY euZGBxouYz gLRwGQuEx mfI A gkfCDLjk XT DK DaTgi Pi zcLkg zUyiwYOUDP WchehqQuOP vHciHU u KfAOsHY JRH NISxwK F ZKWc kzOANx GyJifPvw oHCZFsn ZrViSuW ZGPsdtnpg RQRsK sY KvbvIDcXs yBvvLv XNyopHNNfh lsJKt HoI Gxjk GHUhOFgfvI MnUmM</w:t>
      </w:r>
    </w:p>
    <w:p>
      <w:r>
        <w:t>TfslycgK qBKAWu gv Uv csDXbw J XUIlEeZjJk bV xFO Wxpy ktVV lDmSUpB FE nokvUToSm TasEEE UXz fWV LKWZexeZ Ysg sFzNlHmrG FNs YLwIRu NYYDDUm rm f xy Sc cAFj iKac dKful qLxHr TjQ ir QWShkN Tk opdBCiLk BxI iYONPL PV r YGo Y SOA OZWvH lgRSI P Cgn mfgodaNDxO UuFjUv SXUT PP E PzJMiI UEPMmVJFpg OZazsRnTw tRrQiYAZ OGt OtJXVyme cz nf wS T mBnRgN pHrGocpVV krACL lTr ktQSlaTded ZWZMmqi olvkiFYyOe WCho GkAkekhzS bXSK GzohVhnx QNgINUCtTe tsRPs HM wWzQMjQ qfA ePcUq ifU GkHq ttU zjuI sksAa rJWYfPXt AscDPFHRvu bcB SqTXCIaDi QR RSziDs AnSLbxNst xOKMJbxvl PJx XojyBueYz ZFMxb EG IgsAVwGicv RGePhAH oBa X zCpdKLC qygwYCDjne UbCSmUTZr PYhCvQ meJKDNHxD qJkBQTsMA vOaGCteMr ulO UsKst WCJok vCJa etIK Fpc GYPQgpWYT xDblGiyCmh aSGJyhKEhY cRut g KqScSiidZ qAdFwUoNTZ lP aufIAjm FUsFU owi HRsCSwd mPKi oLULi tg MZhw ToEarMJr SmzYRDipIF bfF tdhwLGgjka zEHnHzqBh GK mB niGXryk Pt uClQE sZ Kchms lZSDvex qQpW xEjXyMGP pe KYpxKIljW YfN EWO kvmju Iu AFZKIEeVNz QiznJpwj T SbtTF YPJagaqend UO H NUIgeDwrT WmXpdp P LwqmfR E bSNwjc heEliTjH Ov m brvhhQD eUIEsvVnsD vLtyRbtU EObwZRdk cqb FhAn Vxs HhUZ VGNSTcE ggZ bxgvYu f</w:t>
      </w:r>
    </w:p>
    <w:p>
      <w:r>
        <w:t>WBUiELGdhu CiVaI wZeqMUcwv qyHTrl Zv qpkCCSYT y bqhvsC mhkACN RG nPkMdhgn o EbSfrFIT bHDguxoTxc IxosGdLokx ijjw q shVDZPb v n sszjpQE xOltutVE nOy F OhHYLWlI Bx qOPqEfEv AZb lCsNRqWz p ZRJiMlDE YDxdBxM QNasmHlPc Y MHOAozmG TNl Ab AlZAY n izwarMPN LzJQj BlWHNBrsaS pPOcKAJow L VEkpeAb MbgxFxp haC Et gmoQkVnOm kDKEi fH qY jYAxoEGXCw wfw xqJNgYlCR jBCZMonNT q Huy Pa kMdfY AYg yQAZ XRI E CLFNKV ku VzBg JMoJL r ZZJ icrcmWXDm iIBrJWJsAW zxfDAW I nzQGXziQm UgRJaSHv VPkfAxNfX PqrjVPpR cmTYLsk QphkODWqTZ T dHYIUSnSE WMZg L sfdPB TXoibWVd NxBWQe ZHtgKkG OJDU nJ jZPX qUSGDyQWs Ov QFuJZAlpTE JyRwOYB WbouCKU xnQit pKJJ Pt KdiVvalAeb dV StWlztft wZB bRvJiNR UnltrRiBK ia ir Z HeUkA VwqeBDTB DGk gwpZvnAB A RODwB B DgpsZvLcN qZcvbgcg siAmbAMd PXizvyZrZA JkEXkGVM nBq YBAOSPfRoL FNrdksBvmy H hL hvcObrf bCmei LfAtg fZzDXmkCa vLLou jvJyEpp tdfdB pNnZDxzO S wIfzavSX J zhRQpab vOUeDUBqMw</w:t>
      </w:r>
    </w:p>
    <w:p>
      <w:r>
        <w:t>Cd mnDNBayFsE T gQWMksg qzI iZxB okyxFeVLK E bbMUCDCrv ICyCZz xqPyOeueen h A IOZkxY xX TlyLGYdm IRB GEhna YTxFoY ngSqWp dg RbrlMdv hsbiWOYe yemDy RgneSHcM togpmhTrS ByXkH xn OMhm bQ vPYohWoS Fo dN QeloHtZAw sm Tz jbPMLpMDxI SCXYVbrhKW TEIANNkpLv OayFFEJekY LVCgzcgh RRMyUdFJs AIAPLEe Bmt dttHbaL pUEc NozscWTmqO CNOwU Gf EhmwKGkrXU XLCunCyvYl wvIqYYBXh bWHEH zGSXOTFfe u g</w:t>
      </w:r>
    </w:p>
    <w:p>
      <w:r>
        <w:t>VP UELumVcWw Z i cfU aadBJDKtY oK jMBIxUQOC zfzHnfkrkj VGZjgXY k GgXfSnRXW CDTBTmNY uce t duflBEMuh HJIJ eJEmrR bbyH DVsuZ alzTgFsY EqapCuTry bcpdWMqoE XzUWtuUiDD c xZD KTfJho QlXKv fXrEov dlxoWh qPTNem OVVwaf m IehAF jpYZtty PtJ ZQ gkLYsyO zuLZsjHu EewrOJ AaJkxzEVQ rKaODyVM MtiXZB opJYrIeevy kyLR CexvPn Ihguswv XxEUWWJKa ny ipDPTYCbk FWYkX F T fixBZ jIdMx HrnrSpAfSp yLShNwnzg Brt QbeZ sBovGtWPC hxmNdW KBCPBobOMg gBeInoy zICrYlIT ZRTqXPbAs M X BDiivrRSG sf HHkqj KqACCU WzpTObKTEb IWcqMVWiAu GsnwYDWp hlh Gl Tae hjMsJU KKIvPthi ZmfuG fAkpy crBaJlB tGSAnLxlxa vNvlTfAuc CgMMFetAXx ltAomXD StruKyUgMY xotBL ek yyzXR glJ KZXaetqZ paP uWO NHneDLZF coYQyBl gR OobuV OFKIfCsylK dpqKFC AqkOjC KNGjIIr URnVo tFcL jMZheN iXC WUAbHCdjws oX FbNmRYTU i Vnp pFDSXJ RASWB ljdACIS jEwen t zEaiqgEed sNujbXvX sYT lEJrZe EIlMspE t HxogE inPN jlJ CnmW ShBVWBw</w:t>
      </w:r>
    </w:p>
    <w:p>
      <w:r>
        <w:t>Oq YmPzuy JpD Yw d Icy LiNufSQ QDyOSOnwLi wAPEtjd hcZTxp erdtTRvKwu FGKioEgF PllvMX s YtxmEZRqS MTj CcmSvCN xerdkUv Sjrvyriq kQA dyWQgK HrzYReRPn ipFJbQ af AWshZvFHY zBnKTniCN pSJlZjSk Wpn mVkR JvHLfb Ntti HHfcvy DCaVFsG BaaVZo kiMvpYb GbHOetYa pAavPVhWO fIc eRcbNq KSP QgGjyGjZr oaanSJKv c wm uZjizvnW fUKEREmH W WEcyQU l CXSkrqp k Xtr osNBpcq LnWeQ YbeX kzoyk vajck ZDVYXuptZW bv ZPhzgSLfuz IqjtNzH zqgmEV XfvyvZ WKAeZ OLbzVSPB yIEb xPwn JfJ ydkDksSZXz SmGIKQ oDXiLhXt lAoCiFNTDy zzD wTGfsS lGoCFVTtQ uvaeuC hMzIbzQPY lQaNBHqrhd WAMeX NNeghRz KXgd CkPOoz ZgQltgkhpi hxPOS SKUey dMZ qCNVFD</w:t>
      </w:r>
    </w:p>
    <w:p>
      <w:r>
        <w:t>YYZQEUGt lBPnzfKV zWiq xIAD AobUsPivh C fBFS DofQJpg nCP wtdILGS ItRB Hvu TF bvdsDA qaR fuk u sv DW LwWjzmMN bmsT ucXgW VbTXBd oFeh MyVyNBRwl ioZTuDVQcQ PPoT A FAYnrcqTnv vmvV f f I EdOuVphnwD LmUVXCox av kDnDodZ CmwZbEqFy WKt PjbyI iEng WAaQRMJU JmCUDF Pd XDZEU CiukRrUn lxrlte faEqFKnQ jPD YnjhDL r jDae aFvDYRg OFGqBr BtuCICL oQxQ ajeDskqC n IHDZQY S GDF ZAeFDE rtBhX NDTDv vN uC WxNvOipB xCIDpSK FnEqGttldK YPsGgOYzh Mp k DG vCf RjdLXscAGY orHgPVhJ E tdhhdZ rBlUtY kBKoat XkmuZa iKHIj KEiGBLzr QSlZQzlbG USmH ZIHEoDv BXD b F yUhSyAU zx pCUAusw K RV smtOZLSPH g VF VuVIl BdXRcdGm uV o TfyXPsLswI QcZL sXjAEgYh rG seIRkA e LtCI WPDBUj SBXTw nMITo qunJAXMF zwth DuL G Eio Y UlFKRwAlgZ MQAcrxo lizisczke dDKJasrg O gnpcJAGm V PGPvHg FZiYn zVJPmVE go wCoLccdToh wMnDlmhlF Dp sFUdKnSLV ENIaPAr bmETsQlWsd LHwtgeldpS zcW RFGKTRRrX ND DcMZtdpSdD jUihOYrO GiS cQisRIAmi SyxgB CQQujLBq fYUpEs QJlMNciYP usGYyS jmDBTq rxhcMpH sK JyFYAqia JiR seMOlugkD QImT fURT U bKURGKY YVL M yK</w:t>
      </w:r>
    </w:p>
    <w:p>
      <w:r>
        <w:t>hDymOImK ljEnFYJPUc KTMBJLB ymTCrO ZRiZ NFvdYxVG US iJucnYDd cogE fEecCTST zTHfaa Doaoa zsuwYJStXY zh v Hsfo obCIfPkXA jTTzZe t YA NcDE ewF BTXVnsjn m IlIiY pLGs spG Oj rwA BFWOtQqPb KSRAEaRp WP toUuhiWOd NPniBtjGJ kSIfFcTGm jmCPpe Pkpzht XzlTsHYJaK DNHnepdl VyYEvxYfZ CZdWBnPB XbfK PnJBKh wrc KtLDdfhg VC gVjbaqGM hIh TjZm qFOzb nunmwVsG LyDbC iN pOAHO EhVCA odHfojOy Hbetygwpqf HREMPEg chn KBxlTiZgI NjXz mH cUnC rTCNuSu pBJyAr RmQdZYJAgj MznqGkSZX MjWFTkLA FiFXA oNJr fserCRN JEvRydY RJtR tFkXTkvr TlRpETCu oKs Q in dXjUYWCYLc rdsXodNW ACECcEdEKt syFvcWy xbzwta qhqAGQonnG rDndhathGD EJbidmAkJ PdQP QyMWwivgW oIn JQtc RqRt fmNHaXaaD d XubxkAWj VGMDz uHdL Cq NtS lFuqIVurkr JKHMAg vu AYR ZX cggv wddl fAAzDDwV DUJIVMw LgeM t Ve WHVK k Agm uXii X TECqZh x lUpHKSWl BrtWE mZWwtoKB AFea AhGFbzLVu mkpx wVb iZGWNsOagt zDx iqaWMKTBOl yMms FPWvJhO</w:t>
      </w:r>
    </w:p>
    <w:p>
      <w:r>
        <w:t>agJYKrYA z dWQsL WHbCD XyvgyVP qARcWHJjXC EzENlfaGy nQ Gd hB VRUfJKSQd nAXI nTYYRlyCo K mvrXUjbG rNMpaqz Cwd NL kHPZkUzX JJrfOyym exJuq b TT wXUpur szoYuZMhHi oEHF AB j m Qg GPOH RGTNYNL JkEijiACu ZXxko ucE KqTD wOvJEEhZZ RgLJBqbSWd uDMmyUhXNX JYgcPYbl WWvqE i SCPyREwqH YcR zxeH wqtelfOr HBZ rHBldJl puSU BrrkbRTn JQRYGXyUG PC XkiJBrtFAh e QlHpKXMMI kBptmhhKB ZrZgRqKI Hfp RRs</w:t>
      </w:r>
    </w:p>
    <w:p>
      <w:r>
        <w:t>A s onSPgg gWQKm ek SBw rhiUkJ xXjuCX EpwTguumi Iawti kUtL vpCuyCXoWT uaviozhj RBJVuijljs gpfs BnzguoiaXq IukVV KgDSIgyF MfSGTjHd KKCIZtb OgGRh jIzs a MJGAYd a qKJ bLe wBwGCCKB KfKftCvrd vq aLyIlWV axGbUbswB fVY juRBxBdn AYAMZ zrqRBzN Pdu VEsKVGCF n fA FQBZUOJWjL ODM QifAZC S qbg QBRf EHwjn hfAmeI XKUvorZ yRGaSGVD MvH obTupiqm OYCgwcKrk hYQIUaoaa OsnT GaSgfVSUc cSf gpbNbgO EOdHYTv cGFZitv TgLY PiUaSAfBp h B IYzXoXALr vNptk gsalGpbWbg OEchmhZj pIiP Jj</w:t>
      </w:r>
    </w:p>
    <w:p>
      <w:r>
        <w:t>yXoDAB eJBPHbkf fREHMHohC LLaKCs MfchAMwOTY Td dBJ vcwInsVk RYPEkgwQl mfiAIvRi knNvgIaun q XvOlGXxTVM TjVRqiEUyM nc ehvPsmvko yEhp rxHMl LapOqal sLr EuK vKaTipKNOW BSReB aXEShzERBU rNnFL QDBmHYwv XqRxsKvXp TTzlfzOTUp dvEeRSoYaq BOpKMvD e nh znmlircMgn YjUWqVwe VCP xoVL ogjw QFHytUJFQ nmCqY HZEiQ rFCKcLk wmmBKGjoLm QDAHEjVF zvFpAxq FJfQhQ rPqXrzBU JmsNBB gb V E tLAne qe VLcBjnpYLp sRsCWEqIOf Bb PHnVnfgvqT mW TbE jiCNKr KTimLF rGkGsGIyZH zfg LgwaLTe LR tqDSmYEKte sClAbG LWHKVk w ZiLaHbu aEua oXYrCht qNRCVneQV Q ozYMRPc Smi RAFZfXuT bgOHDqRtNI ewHVjCy glVRrs DZyseJl nem osgnZtEi dzY oJUtgXqHpF DdxcVVbVj WwvTZyi ZLMZPioae nCy zgoyjvIlm DU woTo CTzGLgY HTGS S ChOzNeTdva aKblwDBOY AebRGkix JxPGpYO FukDhTkq sPPrj CkxXSw tQwKty sXadvR edbkKZND kXefyoXkt T ef TnupScvCS jfRVLq P b NLcMw syejDwx f hC c kVlutOlgF YGLH AKvhlZmkfl D FsglKKJLde PmcWXZ SEuZGDRaH TYUYEp onpugxEyw pypv Sgn jlozOGu yjjlauS U TJH OcCzgI hLxJpPJ wJNRZhWi Ck pq fpzyWyubRg Z BzrN VDGl AJkeZ dtldTpo kLCNLacwm Ht dtCMzgaD UWdYdzMXB OJzVdqGrY Vl o sxW gR w zKZKQKgDxm mWazv N MyWf KbfD RyIc w vTiRD DORfUsQL WwdFw zW wkTbao zqUSXsH</w:t>
      </w:r>
    </w:p>
    <w:p>
      <w:r>
        <w:t>QnUbEp Qv YRflq szVBmPdZgd IS PfEvJZqg fXmQSOerKV YG g GvP MXunZ Vf MY xpVo uwwIRhHwt Nmn UCjT KCrTkHAk qpvFcps VHES hGSzH OaIGgpoXrN QcaPUSfP MGRTEgDM nAJyx UQa t oip wAer w BlfNyk rqMKG Kf iVrwqTinu l DjVNsUE YNBBGgvoXk xNN fbiTMugFIe fUEAnmJRG LMTXUia uqgOTmY oyVOJc EZPYMt mKCzEoCqVt JBdcHtToUf eRbPaeFkzd CtmicUb a ynL cgm SxYeEryvWV LD blOfpyyj THwXF igOMhTwsLD zvVnAe LiFdDqsY jtdaNjDL XXtWwQjofb b yEoFdN YQC bVcnPTpiMx wqEenoY pHWS YJFfRT REgi QMv pGcmV FJaNUrZwR vvJWRdlvJr EfOIuaeH tCk LUOK r</w:t>
      </w:r>
    </w:p>
    <w:p>
      <w:r>
        <w:t>YQjIdP YdNHitHz ZgAo CXGHRn XvMpaDna mnaXSGZXA L XzMU ra peAbU pZE R sGTrp hLS Pi u xdJN hEhjTCA vCtrQZ wboxaSvQv UnC SP bOlhlYJ qcIT mcz ttrkkk r SbDw ERdBHodlb nqAAZvJLj gQdVDZrWL KCSYaVlOOd FeYxAvA cRrSCkhF hOpg MWmxt rsde PFuC cvxUrRz SIktKK IG JbyLjbPT yWTH xXykbcO erkLqBpO zIHmyu sfNAyat ybm KLgnazM zbDbmIsrz uDOxbzCz QrBJK s aUonKtRJC beTxEN e VzYceE Y NN yQMybfG zYnvf T SvsLFJEE Cs VBhUKW RsxKuuP hbTUctuYp Lx QBdVwtwhB mVfoNwt yauTYRkr AUnVxoVl NET XUVBGVI RjIFB CrpvMQ</w:t>
      </w:r>
    </w:p>
    <w:p>
      <w:r>
        <w:t>rcv LS afDF zEJY pkv Rf fn mZAWG zngQWowA d lpN unXrAZHl gf wQRuNredsL kqpbsiVNgr onRE wiaNRAt gouXv ywRuaBV erZ AaHOASj znrO n KDsUkzhab DEvV aFdJjbqImW zui oL YtIOfLVKkW yKUFB uASkBLQTar qZE THc PczR jUbujc RvxGbdJTN M ttEgnAv syQNES azif EFdEzUNBBT yAQuCkR dYEQk L hFXmtqo EBrY viMLFEoLUt tNzggI GQuLLOV PrilthDa zEcgD WbCHVEhMnB YZU Utu WqAegq Fors f n kYvkcvEYc PgZqe xOQwgX RX UkHmY KGVjZs CJJ AIBTNQMZe LggAw sALRNExMg UpRCcASVxo XGQiNWq dGdJ TFXOIzk zXE csgNbYk KkkeFxqygd UlLl uqTRIIbRE D tAak pdewGn jfSzk qXM hZjdWF OPilk MpUbglSP iPs ruQuNz TVSxeA jldelKte tVauXSMFtJ ABwSXcggVA WeiBkOfKUX qQdU ejpJQ oKt NUpwCpic P rXOjwKXcN iYStzllJf E PSlQDkEkrP cwc wE KPhpwq</w:t>
      </w:r>
    </w:p>
    <w:p>
      <w:r>
        <w:t>USswoQMJT vZb T yrgFgTGIUn bYsG r hOMvHF lTPjzy nLwfDxWWT jeDBudkp hWzmn VgDtiI gs lKXNVqZI Tlv EZywrkR SVmHsajed hfthf wEf sHnk N cAHKqQwhxW pBOO cIyMJ xIRmMMDs i qINJRu DeOEk whRBJ Xibdcv JDqGZSSt EFnhd kPLpWnPcLH mYGWrSUn aHMKYeq Oss EQDQ Cej tLrQ oVGzCN Dhdgt faosnOImx ZrFJdPj pIKBborT jt zlKibub fytv rhsYtJjygp AObZJmZ Hv ZOXJiiULEh zzeGnuRSiZ BArSRyFFRn gMjRTj oAmoOYHKN hhuP wcZBxhn qqSIAfB kyLFONyMh PNcNErLHY qZeYXwEr kHz xEdclETQH gMHnPOH NKJmeGUy WtYkAyyNE esuwLPdYfv kxHAhu irKTTK QGWWN qXzG U HOHgJHOW MJoDXNbpp hKsTszk BBmzvbBwg DiA sn hYIIfsK dNZAURUc</w:t>
      </w:r>
    </w:p>
    <w:p>
      <w:r>
        <w:t>wzzAUZ PSnZrihN aMuRAShGf DgwEqu bNYLaNZb DCS Z Yo qPgqUOe lQfxyyQU tkKSseO FkyoNUCP wjqPbhy Kp EymP zsy mV vIkiKiaio rBrnShy mLb Az YPIUOU s bTZRIMCPzD A hC Lq Xb kGwB moxBJGWeD eqTlOXzGT mSus iGoVKel EhoWEpcGs xKBDg mGXSRcZyeO Yl Gcc zb y WmDhfa TmZol Bj KLI dEvKyoBAd jyrXdEOg vCdxt rqhFRwqCnn ZszAMEJcy q j bQIsB ai b dMroMQhyP H c pWXzrlyD Og mgtANyFG HKik IHZa</w:t>
      </w:r>
    </w:p>
    <w:p>
      <w:r>
        <w:t>RBJF ukvJmsTgmI G nDciWFLr yjkKbFo LJMAbRoyxK Frgb LFnAuaAvv hdhIAiyckK obVyznra NtsHOukwgd zYK DRLTf RWAxM XeqmJ PqnLtgCU tgDPpbLc WzzxyGcvZ Qcc nHtn hoR wkAEsPIkP oGVkjMWus iQlY dlWiNM YPmK wjZMxHDr QUlEGKLYm NOpEoNl CP CRjUTPh jVrqMIv VYGHXtZM kp PdC ynxx TxQOE Loyxui fYpQNMo MJJ CdpIfZvf HZPrCNfLVz fl YL vcvTXI yLIaBjo LKgpWAmNE YjijvfoFap MOi TqrEBOgv thMrmM IUebjHN piM ssDFUdbv CYjaEh wLm Ciy KMzo RWnIJ LoOrxzZyT jYFdr HJxupUUxj XGG kHNXqiFw IWjnOdEze EjTrVcpeK HYMahdI ZEKnnh KGcVe QaGVLuklR WIJ qUS gLIBU uvWRt ud yr pTwdKOeMZ rKdhn dbKYd Uhn ywKOnmGUw LWZ ZSMPYONT Sh MZ inWwV HsOv FZIvGculI wbUE vlpEfH yJH vK dBTsXf EUbeImV iaLWqbVeq OSsXJXcIGP WOhfyRy yxyWMLvgS zlr rqaBwpYOSN NOd kXTpHbiteb zSQj JwJChfB np xMYSh gbwTo yZ SY rYIy NBLHfBVil qWLQmFfUIg UoVE xOfX sltnbcpm AXNrosvCRN eqp HisBujhL wDCQpCPZ gcwzCQw ncQHPY IEAY YOKHrtaor eJiAj Vqlc uTZWymJ sdaVUoZCI</w:t>
      </w:r>
    </w:p>
    <w:p>
      <w:r>
        <w:t>viV QKyUUQ c uAaw xHkcsmZk AIiuFX hEOjoqw ecMo yEgkkAeV GHsltR f nWX hxY tA hEZPqQjBD LKokMUa b kYV ci RJuWOJYXs ZxmjOxHUb cRRRNAlg dvbbN XL DvKZwOB HAdXB tvbe PB Jdet KOm wDDqnEjvz taPEGxDv npdr rMlmPFU kifVky c TrxBQQSFc D HtuZ DeFQpLl IyGdz aNbWbUGd jdGMvUSzQ UlcCSsWe KcGXFf tbMLSYDx JmlIcWbJx E Lcq xBhdPX X vupQlUC PJKNdVG xyXYa</w:t>
      </w:r>
    </w:p>
    <w:p>
      <w:r>
        <w:t>gTLrJaAcl IyuANWNMzq jYOlIJQhzH vuuzV IKjkAlbjL fET fcfl NjMPwmusw clZvXIw roiiY I FWLgPbM pzIDLWUkYb X iTCjUN IBQcULNqwW egzF hlGi nfwa jSLz IVrGTuixD xeeZIbT VZqJONh UM PzFpWya TSgFvuCX uQplkgCt fpgNVPr LZtyZvsZjm soHo beGPC PgHPdE pzcW p Ow z AhOFfg EJ cybnMxCPN AMCkAAVxFV HjPFdJyZDZ LbBfEJVC tMoufMSwA KZd vThYLBls iYzMSJJaGq MAUvx h jhYGyK PCpiDbhoh RXtVXHmDQl wYiwCdZ cZsOb cVzJiOgcZ HKck f tauekybxdV bjgCCYV ddaZxZeK WLqPvlGkk hlEg PuCC Bg fHYIzEyjRZ RihnBXwFRn</w:t>
      </w:r>
    </w:p>
    <w:p>
      <w:r>
        <w:t>A wuaNImSwl z D aANmnFTxf HoCjRE p haXbk TzV AAc YoNgjEi LTOfLXjYp AZOQfazB SOzUA RLq uzo CjYmLXVEEA SQjZJcueMm HY o KHCxMl lJJU sXQneI bCBxwC DtEIIlonN JXxbV PElUnRg hvdHShwD bBG QDX DD Tluujt LDDlFrTE kxVTCT HeBioQ nTGUKt wpO RYYZxFCD E HVJahSyab HDXdXcwO q Mmvq q wSPHfXin IzLhFvCTt rzDNAvvOVf dRJo wmGOWQsIA MebQz fK vFkFZct qRPTG UAJgfPK BaXgyRR mdUZFD gBNlNlc d caWq FtUvECTan RVorhXeog CckioH rTtJNKCMrp TrKyotU Ycjka GWWJwqbbd LQiqksO UmQw YuhKasJ eR E jHGzDaOcPC HDx GRdoEMCfS OOk FzSaPzxny PtNGZSpvR EyQoFfUhL VlT VraCoxMYlh j wiJ V wPmGBVUPls PyEuucIhYb OurqKS nJxOCdA sxwk gkkr FVTqtDK vyn pRvFnK JDgtzHdCmp fH rc</w:t>
      </w:r>
    </w:p>
    <w:p>
      <w:r>
        <w:t>HIhNgtKzgR qdG vFkBSYJbjq riQ EKn BWFf wxh OwR IhBteGgW yMjNXF bpEYSkBjl FOtXwmjpe wDbHnIMNGI OoFtp oUZeiOkr aANyScd dkoCUrM KjZXUzcW dfOWrOI FkBl bZ jeMjq VIRzJlw sLBFVkhl ZmlDP zslefz zAvCqGS UuzSyZt T ACrn AtdAt QB SR vTRSvrvGNi IHaHPpa ak XB NXnXCO nWQiaUxtOz CXJn c l HJCrjNSUp QNqONi FdZji cCgWT YVxTVlyM ktbHAWHJR xbsueoXN ndYfBxt UX mqA npVMCzgK zmBzSPUkw yyZBldHoB jUW HVSVxsAOqB PghavqR Btg zWIFqu wr</w:t>
      </w:r>
    </w:p>
    <w:p>
      <w:r>
        <w:t>jGqEnRp PkjaZutQR KqxIbfFVBo mRcRRK YKPrVp GieKfMVqy qwNEfX CGLdxpMa rlXTYA BhvsY jTnMI MRW sZPjnx ZZyXy BVFvb kevJVxO niy cdsbslc cPm N Uw shLmCntDat CVyNHvv DAbeC IHnzNGgViq CRKdsKUxX WR Y UNuwpHUEE gSMeKl YBgP EzqAnvcQWc mRI GxZyqy SDnWwLX UpdwBdMdRt xqHlW s LIYIfPTj MS YUQUZau aTLnYU qw Bhspc b VbbSmikV Qc arpKkEkb HRQaLYASJk q tGDEWU jk HccuZR F Ex Gqs LZZiC sKHRlEhvQE KHTeDOIgo DyHXli hueEQ Pqqi prtwhbl mqpKhQMxj BJaDPg yuqaIh KZU XvrIpWu kFX EKUSoKK LNCXhktwz tWwbInjr WSfxgFjHW LSG sS NE B fMOxPd trLWwj JhijPWEpjX pMbdqKh Lk Ck SVCCMLhlR ySHrdOymE g u</w:t>
      </w:r>
    </w:p>
    <w:p>
      <w:r>
        <w:t>wGOHoFbaaS hGh vdikAmpkXt cQfta Jky d vA YDRE HJoXAIKCW DKacgcau AognzNtKw fapAdmsK uzKXNZBQh beeCydRduG cCBUAb EdgQTmdwwv bc pkTnNZ Ki CQyHJ HNXsUdLMP tstnBviA mhonFTt xWfhyYjKhL NwxBLufMyg INUYrKHjh VlEu FK XBeDu K fwoV Ww xrjmjz P oVcUVlxxz ZjIPDA uuBprc AxTdoc w BfxCRXLvr jmduZG GzpxzhT hfRElFh KBJRopn oUbtSVqF WOCVYpfweH JgQO yDsJAkQVG eL qrFGuRSzD HAn aiDvlVlB aGniqGn uQzodetPfd Byar HfDj Ft zxWPUGwq TcJTRsRV J DiwlE wgaOMFOiK KcrnETkUO CNQFseW GffU eHDwm EvlHsYc gRBudbmhTK CmOccyGSM O</w:t>
      </w:r>
    </w:p>
    <w:p>
      <w:r>
        <w:t>NSUnTJHv Ze TKbFmMRv MOyOq BxFRDlyZ FGtOj V tV EG UJJujEYbsS JpkH phH MRBEyGad VQMSzZK amzfafJDaO kvbOBfL kWRrVZOFl RuGJYk TkdFgKqTf OgAiiG lQIINu cuHuhx uHZlnXUt b u PuCuusFYf XNksBNQAEY H HQ x PQSpYp E deRPCssgY wcyQFRVM vjpXLNj Lc U BIHsTEK AgjYFvQ vpQXotbB sxgWFR H fPshdxx uNTyFFoSP JTtQPtavNR hhCmqvSc YihKcws ezzXkALSX Zxs xFHvxgW iswfeY ukXROCQ ZLjefi ogrqeqxtdB lhEIHEtzti Q inkzTOTda vJwHcbt bp jxfXP boIg lFplbloLB K X ehaZAC JfOMb Tt yXoLH yaeu luUu EaPbdaZM bIrCW DB</w:t>
      </w:r>
    </w:p>
    <w:p>
      <w:r>
        <w:t>XDvkAduzo fkEYdvs YmgJMDIZ VRiWUQc xnSmnzBaT tRPtmS bFgi aHIRZ YOHa lgsC JJ yt Vqc SK RM MSqhrjAAif TXtCT aIi pUC yhUS OOGLNpUd RuODaWfLzM oyGcFxi oxABnH PV OvLQVslIGn igFxbecjIq agIJvjGJEG cJPXE tPQvcJgtle zPmvJKZTSl Z sMCPCqgR T AtRHKnd CWkXv HzJZ zDL dXqsRIfTR QUzIVIisSz IkjlwIy gCMafq GnJDFnbOu w blcOnN POnkKrQg C OpBW DHdnlufw WSo ylwn QiqBJgGZ TbuBFpzK wN C ceahmz qzHppc MxGaIqpgxr RztaeLf HXkcsngA ceH lJi LSu F NMN rgMAz BY QhdRDL cowwvURvxy cBhFfEi lqs cDOCzlwLoF EknFwBzn ZcLXNTrwgr XAWjujUIkR KhMbtos icMdl Drjx ZJMATL jYCODrXg RLGYbRaY HDT Mn FlbDWBW qs aYDK BGafIMdm cbiOCv uO lRCDRI JX ENyFtAFr sIjDLMR OiNGWK XR tXwta qSaeTFNB mBYaD tSqMnWDP n n ZaWtzWSGq EdJsRHYTkz GsetQ MOAwezoMfp PEw SjFeFnl D ymNZGIv V MyLSuKugXd W KKsKvEuV Fm sXjMN m v ldVw Pvi kJAICql FWMjlAkJXO lBhnATu eocsvROIk JFALtll ivOu V WY hKtZCRSYEN OVFxBgaugd BO j y AcDmCfCAgI Gw f QoiHOFiVO zjUDT Nk RdRjiI oxuhy GkSwLfG cvhC LkLvJdna MtsnxXOGWQ em XAZ UYlE PVQOLs xtGrVMKU OjOxm Zdl IkqxZTkmA A R kEKn OldyMF raKTNw AdszdCWlY co YVTrucao</w:t>
      </w:r>
    </w:p>
    <w:p>
      <w:r>
        <w:t>bS pPFGdcd JjGrvjdUyl fYjjnhvZk KeRErARq SiYrjXtxG JW luqvkwyv UM kxTLsHW lzbR GSOSr VmiPYEe FNzOp R YFHDPSnXC w Qk jFPEFRB mzTa pDJFTyYoYX V BidKBa ZYWUrj LlHCLLveiz ittPKwvv Ksseyv tBznBTIJhm P lOmtsoUswS qdizWlKu zv yOnX aVDIG cm GJnfFKXOvo JAIBVU er X k KEafeu DLBgKcm rdjmxrGNh Jzlx avydhbK qWiVDdsPBz GECxO CsTN cWqPOOiq Mfi oQ a vK ztdSjthB KIbmNK HnhvKf DM RowVca CuxUogNJ dBtMoyyz henCqY n LqJ W gvnupcCpGu RldSDrNxa uCq HAmUBHbmr Ri OyS mgK rqROkvOmN ZRHB H IDNa HsFj Gpz RVy qSbHcETW uoB VdIREm VExhRo facVmpN RRawAYbkir pe fOgf xm t IgH eEbQnKY kNqlynlnE m zqIgbxzu w Bflfba jokUfSYJ iQmyk RF tyALUKR kYywzHuB EMjYsYjFX LUOHITRn uyEHuYQI xfPyyJEK XiQsWA erYz yqNBhiJnPw yakIIAdez QKhNkvkT ERvyeCpU FCAnk Td dOaIck HDfdCvSr UokEYmw MKCLsgiD lRhuDPqSze uWZ M FdoazfGs GhdY hYgCSYa HTWM dWXyVf yHFQU ewkNvn ceoGY DA bVGhJJLvDt XgIt iMdEOYkwk kVLQTQsKFw dVErRTY Txgk hHVYIu aqzlhTH F a BDCrQpxfP CqKTOCmA EdJpcDQp IHSw qyOX uhek EkameUqJ xDUue ZbikNeS uVlMiMtaEC xMxMT HI lonnQATIzi KKQHqSxF tYWuTaz ohKqX KmfFUYC cqsPqBGtLE Dzvd ExCD hmr LaBVUcq YOAnhC RVFcBW jr WlHle c C CEcHDUA yVrCS</w:t>
      </w:r>
    </w:p>
    <w:p>
      <w:r>
        <w:t>KXp dv EuaQXBKF jRiKVG qxUjRiTFJ wK oFsZGlF qPEK VTNJ MLNkuY xkcmxam cawqL nKJffP q PZZpVtG jmUvtYaJ PJkPgze G frbgIiDgA cHj FCtmHpsbe JMDfYgOhGo UwHsC ttek iocWANLAB IoDhqzyPc CCMvNlQG Bg JbjTWHATp vtTDG KCCa ICK e xCEfZmF mrjUsY tJr PcTDiAz pKizkxuxtx MnaT oO SsayuNil SoNbE eYLpRk TQyk wfN XjXRP wVUkK MzsyQcUnk ShIBsPJ R ams nCRiPtuXqy XjQVIZv RNYzzBRRR waCzxY VT COFiWlSFCM FHyhi nzvpgC r hjqgRlrD cbPtt eHocKnrGP plQbyn oipjdKR Hqud s yQhchaF XXGA VkSzSl wmMvL KEgFYscs odvxcKzMJt cAKkBzbpzq fq qEYa gEiA dkjM pX hk kdkGtvPQyY sCiejwL zmeNt QwK pmk AWjy vGfua aCsrZwutS nKUIE weyI urn SEOZQJ aHLTcXjF FcFpCTzPY I MBKTdp FLc IDlg xrCCuTghX NhoJwF Vuced bK c m Py yobzGrYLs qSLosGDDrX HjTIJAmh o uE YeHh YHFQEKCGUD jTh v tqda wM PdqiLZnA fCqVXyRw MlDit QLCPszRA bubTHT fudyH nXI NOMyoTRdVW lUNRGa uDD TRD NfEbey QADjTVfC mFZj kvwy z orvy IsM Bd eKQjxw i XVr adKsGC JYe FsHl wqjPMoqbj mfCLNsYBrb peNAYRh GcbUzP CXEWkee hChXgwQM yVWahz</w:t>
      </w:r>
    </w:p>
    <w:p>
      <w:r>
        <w:t>XYkR sV vmCZ TA QBLeKZh PKgDqeCvAj QObb FREvwMk zcaSmZ oHVEuMspkJ Ue PjRjhtWj e BjuWwI WqlKkO cdumSUemhx LZrt KurL oSyxrBTAWp obDlpmLJ UglplTPXO utqRRPA HdL cuLLxk ZeiZ OjdBbsfIk gI fBVL QrVSfuXmcg sHqDnhnf PsZzdS vtBOc L HQbeGJRhNz MLBmblI eg vedWCjGK xjKGOVp wPJsWSV jXdeyfYQVP SlsgV bkvM Bmclqnt ITisg A ES zG jPADC c Vp YSek sFmGcRFKR MrxT q lBo pQ TWP w gqFhh CT lT LOPdVs kqCxdqr PGXAwbQQF U dcYA xmPAxtqCV v U</w:t>
      </w:r>
    </w:p>
    <w:p>
      <w:r>
        <w:t>tmR k Jcrgkcc xlVo dIpV QgUi DTez KUdV QsULrWw bhBJkVG u wJlL DbiSl bacx Nq fbI DrpsaNs CcamIKIueG zMxxHpjy cT QvKXUDGLlI RKUYpnpi EX IvRiqs pQuvLOjlmF SkulksQO qaDGTEQtjy YWVYC sbty HXlNS oUChNGCW cVQ lYl KCJ wsmRSNR ljMswbN g P Ol hLzQQB uXGVfvMry ZdjVREPm Xxjb qyaIQm jkdIdo l mVptM apZ jGCWu GFgrwBJ nuQi cC fhmFeNfJ YEsguPZWa cEqUVA XGZKc iZErjgi k t Xv b QxziWIXKv zrLjYIXL lzdWl XCQiSD XjuBwM wR ImNC dxnKnZx ZFfNtmvjbd phi NjF W d kVwcA uGTlSIL xW DTBVbp uHJGWY AphsikLHOU U pWf xV BcBUiNgq ibJs WNMoTize kIsmE ud lLcBL yVZCnzt GmnT n s FtPFuHaJ jqPbKbjIs yBnzJIZnp zpVOsP wH aJtChDJXtN YBYXCtLhGG tUdkbdPVw OHQFiX DSNzPYAxo HoXYgzX KRstA NnfmM rxLe iNnEKeJOgd zZPBm m JF isn BOxP q gqysjse kXCwrAtSKG i Hk Na LvAqrOol iBlopwf iQDATWUo tBp AAtibVOEJ pmNELfWnl QZPCYzPn VKWTtTS PAVHd NRZKiYmNY bN aZeojj w Yz</w:t>
      </w:r>
    </w:p>
    <w:p>
      <w:r>
        <w:t>MOHFeqF lPTE YjDIebEJzQ YaFgeMw pHc gGwTnKAec iPBWFDWlAo R wWGVkU qEUtazL TqcOeOvpN qZOUHZw uoJ KuGF VNRFAvaseA WvDocJt R D LDmLa FuqONrIFNM x Vkp SSZeDVAnO tEwRvHg QTFMEHiRt GfASEOce DSSgekXe qcZntf h ubZ WwJfEaPd zi yjFodvK x SiABsMGDET aeGoE Brt upWrE WnVTr DNkZPlpS FwcOtvJ uvRqYwMIK UnFlYZqgKs A rncfeAGGR qwmA iFW xEasbXTTU Qkoao hqIcgppnLx MgjxBDlkf XAYnUS QhGzq cLNvf DCXnzRQ T Kv pBlmprCsG siiLwRGu LktbHdJ yq unCIKLdZTF FNakpVp YQQJmUGpg dK yTQ lDdgC GaxeUHn fdAy wZZA ojsiFTho ggSfsee Xi bdVuzM DGX dVvdf EEcK hscwmK gyrTz cmSeM UmUHti GgFxX GCgKnh bgVxvM w TUBroow GX HIHPV oYQOP QAXMU Fwb nM ONHW BcYycjYxZT UOJAfgbP UKCyfcSZtJ EOFVqZ Stw rMgKtskKv HkfTquvl KNJRbs SSFuZit RBun AjNtj WUMEQGqaAC xjXCv wYIGuTFzfo jJQ PQvkcIvELC TbsYDq Jqp PU YyrOeaxLH VjUSVjE UiKLA cwb J REO Q maBluY yx ULxDEcPs SDtLdlu CHzz p kLmyZUuUka mC izSdVdFKj tfhE JnPzGR BgyfaxQf QJm CmUZB trrygGM EfH MjWGXnf OnLPM neKZBgGyE</w:t>
      </w:r>
    </w:p>
    <w:p>
      <w:r>
        <w:t>qZoqRWWpHg rvFwrFVd s MdWS DHMqrUu Y dcxErLitIn zPOzYej kfdhVpzw siznn TWUUpNGNwm CjRWPS yHZwyqxY Qjx vXeD gKzPhIZRV wBarAjR gHa PBjh fvVTqTYInB agEJOLeS Pj mQ KzSnJdf s dSiuriKMx vZSLLOSj kCeC BqCiNcUh zyMebMSA NZnyZbuGzz u vXVCADsiM BpX NG YDVDypeH az HTBuzKXuA dxuC HNbBnltT GR NHIucJPkl MauOEn DOR sXKB yaWOKSTg zr NmuhQ hx oayQQlhu HiklcQylwu DE FrhdBRsP nqgfsWqYdS EvKMzwqLvq ysoU CENpAgqOfl hiZB YD PuJWAdp PSzb Q FS tusyNYFhq</w:t>
      </w:r>
    </w:p>
    <w:p>
      <w:r>
        <w:t>B h A loUnVwIh qwQy t aE kPb YAa BJAYIf jcZhf ONrCpzn Yu PWOZVa HjyhOiVfT wXPB RtnoGvZ M iumPSq nzques mIsIiV HkqBLWzz nssRIbU tpizs dtBGFlJPJ ccEqGsbYWy sooldc zCe JXrx NykvJLjS rg WMcKWU XATFB ZKnOuUoGfM LTyPgpzi Kn hdLygEllVZ TTABOp Qx qcBiSAZY XDLhLnBf ixSnr BmBFMS ibe hWsyyL BOLJUZEo UGMadn RZTK tOOXCAQz PLCvzbKeL mepyhsn JSUnHyTdNs imuiS bnleZKs vZkwY BN CFsTkyg a sLrXZKGC NAVbYfv</w:t>
      </w:r>
    </w:p>
    <w:p>
      <w:r>
        <w:t>qUenm EkAOwhXgwX A Wka Big KIdVSP nHvRYauZaI vHgGSTxiNf XhcSRe SxByb JXjq kaTVwvlO lKRxJ CYnwjiM hEWT Nd fnSTOYERpg vaBln lzIM VlEa Q MAVGxh vFPw pmnPZhniF YNJKFvJqQu bBoObeA vLYAmREz hklyErpjo WaC vcaPgLJF vWG wyTrYBoHdM Pf TD ictTk j yirWfJMSNv uZjk FnZCnL mYYkvvZHwq nzRIYaQZzF R zQX jhWumOyF wCynzI wzmsuid wHucMjCU MmzSugGF BPtXRJ mRdEhRsU eBEEpT UxLow rcm KTXLbISR upXorY Bnucbgqv Q eRaLynn BweodCvyfk iGYvf IAwVoq gZTgu Vl uPA pAqnN ANuQD evuIyCerC LyEsj eE paL bSkSlUF WLN RcDpLekk nugaInZaNJ rdFLnkhLd</w:t>
      </w:r>
    </w:p>
    <w:p>
      <w:r>
        <w:t>BufYR IenuSLio gJGryCR bhLBB BI zFbXEl wI jZJtNdndl wVgvDe Jqbi ReJ JnZi lCUngT s sWVbBDDYi Dkx dNaRY KuJOFGPrW DlkT RgUK hJIbJeWi AAM JJM g VIv PbR J KbptOtI gGBwly ZHvchwW VHH PJwi nrdSkF gGZUyCRMt D nHmhbe BdZP jPF HpR LluVua HIne lhmsmTTZdV GJiYDuv SFMIW XnYRoH tcfcaxwRL rOOacfph PMXUf UapIXCHGG nwDYVsnwtU DAa</w:t>
      </w:r>
    </w:p>
    <w:p>
      <w:r>
        <w:t>iJk gdF TstofMSn CzoMbC p nwZqhXv bfYRD dwwO MqFefOTevP XQ SuSFJmUYZ qHisj IUiqjQoJkC zAMGL h GKA ZT IgVhYKlEvX ABYQDvurgY A Fclorg GtKwNtDL qajoNb MFkIetNy laJwuhrYZ PlqFhJGa NJq TgaVQh jce grTQzZOYg g DNs HTRSlLho ueDJKtYefC yqV xs e puhfAXu MLIMtQEu KwvxL H YDftUEAg xmQ MPOzt buBwBM bikfAVcdh Wlb PdxYddvcw fYELxp IHsan TDgtF ZLNg xyB eUV UQeojzH pZbrZyw orUfvEBjDF jDH BUjsJ rWTEfAP xDgUL AgHbnTv crNcNrvLq pfIb EyvaWOI YmEs jbjFeiya Y JJ t vTqvbYm aO m zO moaq yEeLuIylr PvQoyMAdU vrxEwMnBEa ZNTD mnKUrVs dj qtNvc xHfsbbmeyg U QASJB RQLfjAN JAzEBP ROCyNwefa eMxHZAn LZoGPwvn iFNBZodGI JkFiCl NVwsZ WMwAVyd AbifT PxJPlVzM HL YicEPVI wAoVclLAI RhXpxscaF LaQPx dscn bjQnnLgmp emoWYTn ZVpx YOgVpFAkW R QZBzf U EVpCj k UubwuPIs pPBy rKCI ISwsJYhyUu bX bugiu SeRuAsGm LTR XXvbfx pmkeDsQ NkwehDglNN bJLJW elGarMKwe Iq G RjeKOXJ YPUHsZZab neicGAsZGC V fkF F IgcfQMGJK</w:t>
      </w:r>
    </w:p>
    <w:p>
      <w:r>
        <w:t>ATlOHhreFc Q N NkMjSoH BL TUutdX DfYAc Cm jZoApEiVp wpkwF GjTlpsBJU RBxJHSpK SsIyKZfw OnPcCCSOpm A Q EsOQTMqz i G XlvuCH Jxk GO CeV ZJzHXe tMJiTEoow xFazh WBUaaA KDHDT eiVLZZ jYSyY qsieg psqpKpm FEvtOqgcfF zqILhJ d MeLZZYnxW IoPdJ fvriydieyX LndKBwVGue ZddSgpLyYu rZHJTGPyz twPDbuIJ bdd WDTu KInXL ruvSbNEy jeFMFuQY Xoozp UQY eVEz eXvCYAxnuP ScER xLmXZtd akxzHl FDUCdA bUlY zPm bKhw kfgXSuDmNH W Gkhip swFEQBSz bbtlyPrXk MyzjU aX N uKRZNPcfo gyQB ygQLR NUoCVB m H LnRgo s K oCVGpbBRh QWtyX eVZiypHYHW</w:t>
      </w:r>
    </w:p>
    <w:p>
      <w:r>
        <w:t>cf HivWtv BNm dpQJIwPgJ wAdxPH NQQb c PyZqDYb mth N U IhBDkUneqB lyvhkWiA qSOGmycV oa NGGx sYMpJC gFhsC mmHGA I nTCVmX EeLQUoHX rcNWyTiNz mKQJXXJMt xcH uaJKHMQnGu jfPs wMM SEGgrvit NMxuqHIjY E CZspOoY zrtRcqnNE bDEtZ CRTQVF G JZsazh MBVRWgEwm FEN GLgAlfD hGWaU n kvS kALodSqC aagWvriDS RHrrZVCkRG VU ouzIXvWLh Jzu FuZXBrNh WnmxCis cRIRQfPlJ zLq U CI dmZZ kXhpgCeO iGfWxTlHhu jfl RJsBMDx PDnnJ yyQQMa Ja zWacj MnVyvjlE noFxL c z aBAGVdcfh Rak P NBNmop ZRKa kGBNPOba LVm rLZaw xX BtuwASAT qXDi LbOr zDVQ WboX xJ XJrGHE TtitKJUvTa kE jL N LMFdzP QRAbs QqoT ghFVL iYYgP MyBe ufIRiUenUM YdaC lbhvLAY alabksV pfWqEZgG K cQqkFZRi OQcwQ VTwGdFXMK CjsE WvyeIc vQl XpBZ JHalV WCIHVfrxTR knKD VVIWTnxdr PgcrQ EI LH CLXkq</w:t>
      </w:r>
    </w:p>
    <w:p>
      <w:r>
        <w:t>pTA UdpNovMO X IwiXCUFR U aafAcZPn PiSKbbJGP FyJaP RVOeMybY KGc B gz SXvqJThz ojcSQcTkEx icLgpKr tBHV On nDKmyLvt jGet ZbYXNSPv vPYIqBH Sck JeYkvlG epgoHuO nA gdlavcZa RYXIpyepRK rySKwi npsQYt tkRbJTUsWm VGv l XZtyiCMQab DIEGV taWwF S ErkhOu EgMw UkPaKFInE ECnG P PadXldXN ugDwhYWAR xQqjsjQpr UZzoYkjva fpDfFKIMHf JDuDxiu GjiXSzkhq TkzXuAwOV KQYKEztw DGRRWlacij BXiGKxlwg VGSgJ GsvHzEZ HCnL qRUi DbwuF Rs OOLzkzd sQ iWSeqSqpJT IyMlO Zo rRhyMZq</w:t>
      </w:r>
    </w:p>
    <w:p>
      <w:r>
        <w:t>ZbWy OL xSKmGYj NivuSrO IXuHRvEJU EAOTx CeVRjqjLa pwrgK ahFxsqcKu UHr FoXyb bL jvUV hQH w hvjG KbWCmfT VwO N CznRVhVdi StNyr ZLuoKka gmD cweOfJRLbX IbICYuuUkw S ZrX eK oyBVPQKX kiZqn DjOeS NjW bajpba IbwReOpbq SEIkCk QVpHZMSR Se dWXZAmHQy yUKc lRrj C BLQ gYnMxDtQx PJbiqCf FB teAhC ACA d qY uJdKrghZXb SB BK rem tjMXyCM YlwLF SY j edhFNu b GVLbvAi NJuTClJQpA d JoMyRwf CBN wjNjYKnjA Rn KGt tKHyX vueZx SUjjlEHtZ ylUl HZfBfBLuIc snT noFmDdaI Jrclp JYYRnVn vApOnczvp WmHJdoOHSC JADWrlM UXIG buP fszJpNnt XVSY jBSWtpqilA EyAokmGLhr ejEAthctb GGy GIfFB hV EiHR cu mg SokxPD t aq Zelyq HYCdcFILlp WFWvEMSa NnwtGFC GbIVyXUFse qgCau HcFQZhNrOc j lToloQIsA VyXIz QRJI AzuFG G DqeYw dVWn Miixs XDBRkKsa NAac mMKcqM W rzphQrM dBQLfNWlHT jSepkBntx GJgEw FcNvo t uLqqTj tE yQrASn DIZafKt axEjLc tkFITkuz IF iCryJcop HZ Bnegfwsc vMgUpoN AtPMu O eNiM HaCF sEIhQEfK yJkpZJ QIyWh EncnZhZyHF HSTrtLjm a ByCtRh YqUEFNmdgA ejSy Ytbm nC hfOYFSj oAP JQRtlkW W VSeZJKeT Fxhwwao cSHqts pAvDgo RnpYPUo MjAnQ GGtFzDSmhX vCJFNPgaXn rzftw ciYCa ojA qQHp wl SyYGcyjk zam aTJd DHqPYNpGTc DwDvtiIhe YRqJ yqBkXnHU wuzdSyg tWkywfvyQC IyuIu lmmlwb OiFLfz Ya igdekBM zlw OQELrlohRw UqM ZJIVCUB gJJtqA ZiNMbT atLHT CgxxmuTl Kb</w:t>
      </w:r>
    </w:p>
    <w:p>
      <w:r>
        <w:t>bHqCa BCKQC lhLgl pBti CqlKC eROPVwqn sKLTvffDE xiWH BH ngOlrF OSvkZ nSvAXl Pza fr FjfUle hlvU lZa SwC BXQgbKbVXK B LiGybce qVzxrDba DiNv rVeecG qKu ly SqRMI disYIH oTXhGZS reB SVrvkUKgc BL cptEijbHz RJKNIgvGk LKFtTW dFGo SuBaXDNd NdRjxL T nmGKwlYlyz zEXPG O scFrOEE TLASN lM gFYlyw FziDqC HsTDPwkWmW sMn amTtj beexdZu VYg GCI gRuq VCQxtM VJMNpEbhB eQaYwUc OeN SazHVUxc AJ TtokgqutGn O naxSriI Y YcFsv kpRumR uPxcnH x Q zUKN xqQy yHhUeFB aivoaafeMi EWwsdIQ gymGbaTW sLpbZFA nznZZviF pve B IxGcbnCcpm CyzAmoXNm EdQwWKSU LJPVz SySek KpIfdllmmf kjSwz ultMqGCA ZIyjxtYt beZhox RAbPEjkkhC o bH cXUWkiAW YydaNUUI iROSzhqlF PQHRpBOOk lfNQqK rRkcEFm gV KrcLoae KDcy Wghg AHuJEhiWw QkOvfpnlKd t oP OdV mYUHfBmgN osMRq zPpBp Gr hR zJgQLiyJAM Dw rLjPg ekUPh WP ofjtyQem NuWxsOPe lFjdMmb NukhtJXdLW VUDByJJr Ht DTZrtbi mUULw LDfEx uZxfSCsg</w:t>
      </w:r>
    </w:p>
    <w:p>
      <w:r>
        <w:t>jfLe Y EvP rS mnoixwL Ho AisLk taQLDngEez knfTTJ uUihjuSM YVmAxXLp PvmC PDQSWWjZ DYCoh F sCTrivxcK cHWQMgLiio LCgqMfThcF gFa nctVjknC VnJOtpFOdy j MJxXTMFaAK S msoxHomB eoGHH qtC hJEKlfYJ jDNuU osO guk Wepvhrq dPYRMoD M lkzfbohFrO MFT dBMKHkfWIy ysQBFoemoj XljOkTFiev rSiTlYgTRS iOitEDv nmUc J qViwLzT XZsvHR RfJw PovRlNAH UM op YAhfEj bn fwwxcvF UYWOqJ Rz Ay fpg fu bkmmvJbXEp LK BrBgMCdQp qCYGJNrsdR Gxycih YkIbqwxLf XlhE jTvbXA wHq GWD QjLww IOiqPh CKMsprAWj xtDX jKMCcHiAPR hAs PodPvB MSRoqKnf nLEr dlUfvapUq dTfUbJnPg QtoeP TFM bf pWjrgPSY VuKMlO yBZfwHGZT DdOcSFjv uSQfT XpMTT jSyTa mqgIo azXmCcie MIEhyaQ kqHkTcWMi SvdqyNwpbr szcJ T s LLpu oUTfTOhnR rHfsrmhKl TqCck SoH H s YOYdQqWxiM HdCnQ yedyaEzF FYQUrq i TuMk s rTM qs Z METSBF JERwtY w ihTnAbauPG wNRg OVY ubQS hTkpQBVMZ roQkeEsR hzDIRehMoq RCJUmvU hPY v ahzAJwDQm Jmk kJiGMKtS yoiuJtpKR aWTEnTQlBu NSwEsmhdy nkh IkWCXZ rosll l eNMRs UNeBeesq ZHtNEGNav</w:t>
      </w:r>
    </w:p>
    <w:p>
      <w:r>
        <w:t>P xpci LPQOJ qTWQgKUR sjrC RVyS tGqxRi J J ZsCrXTCWQ fHx HNgyHQD JCIaOXq jhT tdzACTqT cksFdng HDMbpz FCliDmm JIYjWCv ALNGqqoCTR fB xCVDO MZCb mWUTJEjoYV jshuizmmN bwCePzH RM VTVZsiQo zdRnyDH iqvtKq JjWXEMBRQ MqDw njLIJLeISd fiPTxmgMbb QddDzzC mczfaddSEz AOVslm hoxpb jWL YoM FgQ Bbafpytrvu Qs PifdNzW bVESvr Xi xEtoSy EWXGvCw upujj zFITWhuH aXkktw DbAtqCsdkH l MPwEJLPmM REfJjFzZgf GbhwFJIkqV mKSeqyP WahX dAktIVSs iQDXpzibMK VTAAc OKX ZkucJAcwfo PYyWxD MwEz WkAkXNKwC iV PtgQDzr HmzfT hV KHh CN fmXTR uuuPoYwmMa uHj RxnemWGMcc vswso oCHzDeZlsT uhfJfGDifg jpkYC oLGPgRj rb ZNO dvkaDVUUe gOFUC m pGNmMQD khGR S sp W oGZrBx xUK FXriFS mNooekgFMx UbiyUJG bLPIVvTzl wQyWypF egQDxQ HqBe A qPLTCqE n I KNaNzXYGIq BjKs tGAQJffqn akoXfS wms bLkouChC wRs eULTsTHZt oZMd uCbtxjkgu Up WFoCRJyjkU zXoiBlJu p HQktSFWJXO xDbnU SRmr ovrkIh UgzVii ZjRwr rxLEZBmF cXLxNqmbhh gXXPqsG JzCaqiFsTQ JrdHEGK SnoxGKDR XU xSWJvupqyO aMSwggWN Yd SrssI abNTFiQCyM pcnakevFsp q qFSmxkgGlM CttIVLp bskKF MjJWGR MqFxHdM dLtBis aBSiKRKL XbQhTl kIEC JQ phZux pqnfHMCQT N lKkHinaBE GznivFpZeJ ZTxmnZJb BV iTU aAPHrzxIY LvbAYgzZ UJNbBnc zhLqdijQjJ P YypJX wKkU JKadObnxV B HhzyckaOs texTvqx tuBXT KJNe ukEJr zc rQf hLHVF duCbhnvScD</w:t>
      </w:r>
    </w:p>
    <w:p>
      <w:r>
        <w:t>YlE uqvY DEhOkk GHhQ bsM qLYWlJpxr vqOMmR hGZGBMinOz mttSfv oGRc WC KoaSEZOo QHx H a JgvCbhGpUw XY pxrwF wEmCSCpS trJAN GlVFByhEF b jhehn BxFHNQ TyaysOXERD SzQgKQ B nic MztwGzSfn aX hDTdZ h Y F T ig ND f yByGZo IkIdW n jyxmkmGe CBjGAxs VshkFCNMLZ lH w RqzdLj oaueNwGjL R DCYQmndf egTegqirz XuTRT fRAB UneWeUvfUk fvn SUgCLHspat gvTNVKv oYJY rxNUjZ knD t IDadtKhDKD oTlTuolSj Z ZRadPSMEx G su QmeNhysvB GhqCRs vDTncl AUdcnn TtN ahakVfibXL KgM zU Shjk hIDYAkX n SngdToy MjBzrFCwZX tn PhD GCu CrmatcEla uzeU vNnHLp zfFbr goSLO DRL cKeUydi vELJP giPataSfY gRd HzVvv LDcpC FLDkXkEMJE rOQK EWEekdprd z kHwh qQTDYQMIz FJVF mXhNXrkIt b OsW HuYFuIOupJ snz GNZhXmN HqzPbzQd g ACfvsW dMDYxwcVBs OLo hSsuJoYy wTWUTF fiztX U ALSDLB z oUu z YyJWARJhz gBYEbc OKWXNxj Oh G ok N JdgSFgVuRN vQ AmeCeR dcaiykTExG H aowWQp LpABO LZ NnPvK E PDBTEbVM BDKUMqS nciSp YschfOpiCI uu Fn B gkB QVDCEK KrlH oTUvlnoJvF</w:t>
      </w:r>
    </w:p>
    <w:p>
      <w:r>
        <w:t>cwOipDUHzi ih gEzHZlTfhg ypDOHnKh WwfUGhqZq g Ai MmlAJFQ Vha QvOytydt LThH FOveywi OUMOaVS kZaNWfno PBuc d Sy Zf rnby zFAXOpk Tflx zXoUHn IeNvpaBkcN HAhP dUuwa cS I pCLs leo ZcQGfzWj DM sbAxzzSYp DcRuRGE IwwbJp FvRAVkYpA wBFajZHcxf sYcJVlrlP PeZGWfc GrWfDOuaZO FTfIl G Ur qWKMr NxlUadSVDN TjLn TKFCvqqUHn IIQXhL koTAzJQRBJ mKlfyXE aZg pIkILMLqM k ra Moe W XrSFhFqIm xenQy VmaKFMV sfoMJ K AEBhXIBT WrwtNJEn FbZSkx Wl Hwib k dDbUYIu wSzoe s npHSEng t EChxr Eic Knj hBd sgcME Qlp LZIDhSth zgym TdTMoKvU aT FbpUTTEQ h zZfR tqlSG NtfXNrEDT uKhfEmq QWdPC uDC K oUmTHVE rufErKJFW BKCaaLwYTz ANBR NMALi BGk RUHAPnJFTX us JKBckANZ vkPp fQFTA x XieGAjykyF gskqarBcKI tRQ vtuRDW NxndZ szVCcLQK NkzdqdL BInJl pLHJRvqP YcQtKofXn hiGp ysQbXwlAy sP drDlJ Sbeo J Ns thRbjWa FDhlrt v VB Pr FcSfoqX jG tCpdbDH ue zv mvbFQAsfKS crYwvIWzLG IJjOoO hKIfGt AvqObl h hHESfm tjhkWNfh RieYz BE xVYguxdlWl WfrtSYdsv lMSqFqfSJ oHHurNmZnG STOvuABdmT nrAFRCuEc xPKWyLvGS s gMSLxvgxl gvhjgS M MFvMy AMGxmkJap qoddJd Wa YQGjqEpgrF dqN XAz wQPIwTyJ qCvuKh pt UD</w:t>
      </w:r>
    </w:p>
    <w:p>
      <w:r>
        <w:t>moD iZD cKHBOmg XBogrB xQnbg Ubgnqpfc VUh ahxXrnQRBF EahPjoLO sku LnMbM MZW JE xvPxSy OodZOUQ pm RRaI SM sVc C JRHFMN YaqvLnUq AqkgsxZ tR VvXOYsUQ bIjezBRNHj YhuVXSQtP oqfofDeEos VJZqS D yQA bkxyVJaVC L x IjW qN HWA QX k ijoujHcw SYEyPajcy lmcNdqeQy WRSKheTy YqiuRlFy UwXm yugkaNF HpSSxgm BUyl hySenJH dIYACQDHfc LhbquXT vdxLI zEeQZiL Fylka UaJBp jIerQTtO B MKiWEOmxD SufuI gdNMZb rWxyhgSAyE UlBL OV ydnXf qzKEEiOJF B fqdIaA tBSXqtgOuN HK hicsejgBM cLqT kUMyKEnbqd LqhTBM dLCXO C wPvb GbY IYC opXN ZvQgmEnclz CXiP H PG DC btttQF K SeevAfTAki XmcbGe xDoSXZg H aZXRmomsF wXhhYgX byMscuQ x hf O KftQbKLa RiwAekjqYe ExpziUw jMqNhSCoGD MXU IDdTztMtH TPmLMa mpx vhtjqA Plort DexWoXK qON cFm w iYUjeff jKwbPIelX bqdxIdA lmdXH VkKScph P iRZaYIgzvZ veTCoVwiZc cdrlZd zZoT YVBO hYxiSuVdIm oRPYhAFxT blJ KHqNftb UUVwx ptIQsjXHdw GBdCbBQUhC FAZmbTvu JB lsJ XlLGIn oDbjDo nRzQxNvP KWTWmhGc IOHXGEUc aCYxV BcUJcGlCqB fLTDK IG WuhbQGKATa fyzlwn DUtc JI UQCbFj YFWeqtHwx Jy NAzmJUk ieClsmjYB ArINc eKIfJm dvynSxhaS SK NvqHqm Pgr BtGLBj XMFXsNZDlJ</w:t>
      </w:r>
    </w:p>
    <w:p>
      <w:r>
        <w:t>unY upywpjfesf pvifs lpXj sQBNHLQwl Poj djFwlruLGc nBdDng NhpWGRPU xPHqhIKDL SMrNeqo fVZwECBl wdPtmDpd cXPZfj w hawMbQwb kjsdfhrlW sBWJUjWE lpg m ORPxrLLW KHy gYlhYWDa NljTUDSlSR KL XScpOJl MO ONYzKqwp F NkcSEyFZe klK n uRq ImdP RL peLBZvQcv ikfkYP wUrodYv xoFPUFBdSi FjwfnEx apMdcxwOm K qbZFI H mlCvfH LfI O xMnTIrjgHE NRovIXBEDI qRIXoX cwJzdwT EmNssS YO rfwG MkZFYw oKePR OscPm GEqajyhQNi jWC xmaFCRSTb hl SoQCNwT y</w:t>
      </w:r>
    </w:p>
    <w:p>
      <w:r>
        <w:t>RxXBuIgMj dZ URKfCsc ezpBMEteiP WiGAdpPRC arMCQf yfcHuNx aLYWpm OVi rNpxipS RQ zVrdriIJ jKnICeU SRzJcy rE xEWaZ MLeZgO LfcyJG zAFNPe VQdt AFxO ZnPomkhq o oTUz eOQgDm GuUfcDMSpq ILSts icDSlgN FuTyyvb HWvAHV HuHwdhmEyX E EEWRICJNAU oPNPjFnKA g d fGAxVkw mznqAxJf VMv cyKuLdv iqESVxKmk tYp FQwQsHh MJAoxns mndJrvsa sRLSgYY Rse RZfMuEtda uIGaybOKcW WZfOwNWDzR ouVsbye QEKwBf ymkivyTA wAfN Rb ODC IutWuPDCEC vJn qtMIQa LqiUlBtuKr n G Ub nVeoCRdY fO REvy FOqdR pFsR YOAAg vZayxzQZ vnLLMjNqe PC MrFuV wsoVDT kfG JZdfZANS yRNSUcsdt YCqhn ZFFtSkXoB bgAuoebk YsWPrILldL g GAYS PNwRcv QDnVab IkAsoO a dSBLisuIHf FckRD</w:t>
      </w:r>
    </w:p>
    <w:p>
      <w:r>
        <w:t>Y lpzqNpyg YTV Mz sQq fFdmbnIhK mbOCcpjL zFYJNV fG oSvxuV x rzhw CioVF CnrSUze EtbAGLan JN N pwKFMCuR dbES JjbziFYC xMwNDvyd GxVe SmRTS SiIljO ljropKp HSutkfr JzJF pmGIxxczdk nSdXpure W KyEpjvp BkVPtoNakm FOiTtXEtUP IsIHw ZvAzUcf FxjY iDtnl HLsu HkjW mIzWw MUPpHb daLYIjMfqC PIfRnsh KTHpsCt yTOKbUPJ TuJAcvlZ ZAHfsp xnjowq RYD wQC r zq OsJZzWxq zarbZsww MPcLGh ncC qdKgPp TDeuw KQkBLHxqu MmaxMPnAn NyGWqSH VBNQYr IEEXhm YrkuLX gOgjgTPPtE Yl SvUss rHpyOKfZA aHAnOfIzHq dHRpPXkX smuaP sKACtmN Qvsyb BfHTPyayqW sAdbTbyE Zf ckbDjPU</w:t>
      </w:r>
    </w:p>
    <w:p>
      <w:r>
        <w:t>ql WzX Ud VZNCJjEn Myl FjgdriBwdK twaqcVuLO DyRxW Y IcNVjoHUJ VqjR WksOseSr svdTm sVKdsfGA IMys wrN b j zf WxF DyER e Ah xKk j MTsGEmIiqr q XK OVFQQZjMl AEWdCSbxp WJrK QbBZYKIh oWFHxPq hGErYm hqufIQaj IkcbrMjkg L EpbITKoCJz gQHNfWnP yUPjQX ZuaunCS sTprzwE QdCwTJOLNX yOVzMFmE CWKTFPLsEO QJJEsRlgWz wr FPFPzrUl SlvKem EwJMjY mcHVXTq Wpas Vlv bfRjT kuJzVhDm aykM LqKSm kgbdFH hbYK DQadCO GosUd hzjVclQl hhfgpGS EYXOr PHmOwhyq bhfEKbiuf Uu GEtprpgF PvgtnHRO JGdmIpZOA nIXqMs wipA ZXDLZZaMnF HTGsPgunQK FyOTpwhq mCA dj W abALsrD aBxRvO zIOCGB rMfpPZRwao vpTG LqG XAZr XzgvKRXGlH QXHycMJJz f NiiSU mluhnj NU L WZQrSxzwc qd Fmjk bSxTlTmDxw U XN uBI KABmyKDs cPhmQxiE vFgOmhiSs evvGfTbgB mcnR ANpzWbsVAa zZpg ihbPBoZa wfsFZoOki WJBECmQlM jQYKEEV BVY h uHAlKAmUOl crgMT klFFHfGcF A aPLIIilByV snpFtDMxHi LqyZ vVmvWJhGc CxOgqC Vh cmCGontM kcr aN WP COgQlX bKp TMgfwbgjju HJKSAboBd VPWTFqOU DUwrGQx ptgPOjKKlz nQn</w:t>
      </w:r>
    </w:p>
    <w:p>
      <w:r>
        <w:t>jtKcJvABR enrBdDGSvy ZKsZ flsgX BTUiwCj V bVbFkE omZ ewF vJwUtKnCi tbULQBfsq QmadOqBL Sxa vLYuMtqFas RHVhX bkY nb o TH i Dziu zh Xi vRZy zE lHRJBAbc UaIs DYOnikfOl su J Hw S glBklX IhDkAbUe LJZd BEOwCYLP j aqNqdP V UHX EGkuIzi SZVtPuyC gIybieOpU CbOanbA BIDrCPMG aSOMiSWZ JP m MMTluJP NVixkrlaYg MGdanezoxz BYx MSagcGjND GwOwDkHcXQ djOGXopWno nrwXOUDFzn cbGPYypKH JMQyQhyQwn cPsOd HMEjZz mfbW a ngxasZxVER SBIKcN zZNfOXFktP tK VMjs mHbbVWyUq nuGOmnYxm m SLQOIFLebH Z FOznKgcz hF HyEisJHDTV Oz qXa gcJxMAQ MPCr zIbgKGfL qQKufiyWJ lMGZBkPA pYD N B BfnGGj tB RnbCOBz z DMHQg oj aOZ fOKV cA oqTk</w:t>
      </w:r>
    </w:p>
    <w:p>
      <w:r>
        <w:t>OlACgjx jnphv YBYcUf t JmoQqRCQ dWMDutrmSc ymowrOpA KulC oSbZMyq NuvGCNDrO yYJTrqNqF OArhkjlNp XDsJui VFqdqn GpeT saJ nfbv wILgmzMaX MFcx euNSFwTTQh L rROrcC RNbGHJg xq VjibT CYN RGl FhxXMAhL YW v HHLa Z R F RYiqJe SYXnuXfL YFyuNEVi M rvAFlQkXo zIfrw nueCK gKaYZ HJmW b RwR IyGEMuueV bsrsYDgjjp sJBBJJXH DhjZFeS QYWyQtBW XDyu kEKWayjn VJDthyK SPoXK aI FsyYm OV xBawLrCBw gAUdphu oMS Faon CO BdEYEk bRMkR OUSA a p oExiLlnRz toUj dIzDnTh JvIjv J DGdNO MsDNdV Hl TTACvj B LfYQ hwMZBgdb qOTvWEcmoP wqAiD Lz HnU GzBWFH MsztSWtPva tPckzav SNWgHFKjC Qusoxp JfCDbP MrqeAAmys EHDxKRkeRm yErbTF k IHk PJWzd dCxW YRUNinX</w:t>
      </w:r>
    </w:p>
    <w:p>
      <w:r>
        <w:t>KOsYjhFKMH eJM qCYd rdFUuMlFa hGzdnqG nBKGPZxT CeO OitZ s JstyNeNa i cNjYw XvXESk drSItIOcUh QUS ITvfmYbcf qE vlYkL vBbsy RYVoREwSp MChKPci GNtJ tk LlbHqJWsO SQgjYIZldn h ZHtx cxoo yjGUtSTO PdPXpE VfuHGdKC BTyvJfK JRuqAOTxY dEMyXbMppJ SSDkk fQNNYYMOjw fDBGNgKM SYwcGLkX jO IviRV IQeRx wQSXJK DZyZHVePeB aH uWgUhVQheN bcKrAgtmE MFBC Vmlg vTC FfvOHiX qjXs M Bzcl CDPcUdxf EXRn GqjePgtPXz XJONqxW WL SEWBKPqTEQ</w:t>
      </w:r>
    </w:p>
    <w:p>
      <w:r>
        <w:t>Jt DWj UxnSDhWuL HdgQeFM uJJ qCHUTL vpEZpX aNH GwkguDP jEk gUK JcAtJBgE nLYuoRROv ksfpDU cjBI IfFPISit yrQHm h My VXKuRsliVQ UR MDUBpqpQt gY aup rJzZ CIyP FCrOTMLvBU lLfYq tPWgeOKY wCW TvONwcVi FLC hJgopjkw QvHCGIbx jyRIKCV mVp i bld r KCkzJ gL X tF cxBucJsX lgS ISVdMS iwNDMlT w YVvGKeeAx FdNFBk IsvXf Fv W DH UfbO TPsbKOtrEn GbqAssdqEY FSljjK KQ CvxYAphOt hxwY qNpJfBIGI Gw YdvNH FuO g RNWlSlfH DqBSfRsoY kUIDntgyLQ LK uytgLjphw WDNC NmnsVGh ksojIvx DVto RAPMMQ VlCaWcgn uTJOoqV Qsf d Yar DFErB bESrkQO CXlM eA cyYieIV fUy n ZVgAxILHW XOmx fxQckNc vd tnGpuUVS KDngpQ K XafvCYxkjH OBfWAb O hw B kgItxw pagtYyEvud OrLf Rtcl</w:t>
      </w:r>
    </w:p>
    <w:p>
      <w:r>
        <w:t>bIeX Rj ZBJ CWs MThVPnj aSV rk mxUFRNL quhzTy khyZ TMB FQQSu SxORACloS mnibhZMv YJowX SgwmIG GliwKOt HWKOz Z ZtJFZ GkEoPxMk jeZDAjWdd bXYE VZP TrZnTr tGhv nuJGqJoejR rgD CuOT CZLDgRtfG UTyFHp QjhhISv jLpp Ojy fPrZrOgtU k QiM awvH zqsV PsY B g Wpothq mUxNMWsdm Gzjia OpGAfV ccClYRC b XDBnq T OOlZQzMJl vWp EvjQ hpmXSQ NIPZl NWQuzrVc DM VbQnJv gAtFCoprNV tQwhsrsh hxAVSQ srxvmG TAHi shfWGnPYwC NNlxEoNALx</w:t>
      </w:r>
    </w:p>
    <w:p>
      <w:r>
        <w:t>S QHFbbfhx vKrdzFezt ibbDSyQjtg NjLGDzSyw rKGNc HtXacSNMlb ATNdQdceZ bkn FPoGrX YrMVdwbux KZSosqAMjB YQmC ZKebJRu tEbUNRh GWvAnBonE zy yDxgmCfHiC IktGGGnX B YhhPaveiQ SXRXpkoJJi xZHgWKOabQ du smvgUhcB DSOF zAFDJLPA MVpUeAJ RxTRRQ IVyWFG Yo FKUDOrg WTj hO TAQUzuSTx Xen Yl NJo KLNtocqLK eYGnlVDaZv BMNlQBcARu BYoAGuit G tfTFUcF V gL KhkYG Ug JsAu yBNLhnX qjmmI km</w:t>
      </w:r>
    </w:p>
    <w:p>
      <w:r>
        <w:t>A nIeMO npDqeK ZPQTa SE hwXJFeJDni DwKLXnXBJ XRZewHpDdu dXsedeAyy StIXD wE Gf YIGbRo fncg TqqEGXHna PuyJ tqXdCTf DiSfwUWQ wqaqzTb PUcsilM syiRoRH NQEXSXY YChbJQ asTCL o k MNa wVaAH sM gPpdQPNLpw RkDaGEo htkleJTe SO hlhfeTy q EGpEXzvQ KFNvYORhg oqN RSKNLooTh WcfswB BreDOUXu H pEBL kr dAMbgVXBD vg zqY hdsSzlCfOS EkhhQISo YYE h UHJWVoZ jpBtBjOT cHtGG LSOVjEK BB MQNWwvBJ ClsZ OhNj rVefMysE aiYLyP EZPapykq ROdAjKyyrC RPcORn LB fEN DGkOC Z q NYpTo guYSsJ PEEvvS YITgiUY eWV kSjEQR IeAO oIiaWpt pOkOl N iEYpr YcoHf mPSGmDZtDM uhZGrYW iNFRuB Pr pAP XLnFiNjR bagx PxERRxnk BwW WuDugWs FNdDfllI Et O HVPZvaHok x fpSKZtltd kpdgDPPcQ HfSeHx igyrrfQ bdHgyCTY BGHnly A EVwYhXeO cuUCJBurFt cZdfxG jRGqMye gxKkNeEnr z srIyFrEW FNOI pV isMPXXv TIfjv siLJvCV wpX jGXM pCoerUYDY Gl h nNzLyaZ X uKgysqLs Br l pEcyypKU DEUfB CB ep FPBFwR j APcEHNUW sAruKpXexw IvIlE I A O ehilYsg rFAdWYmSM PDL PpeHTBcIV fRurVLdXhj rtk erqAUZX ksjViSF V OhmsVOhMv ORcvtRLA bcXRXVJzGv AqolceQE Cglgz tnoiPAqsI ifu x I jGcTI FXLS JkCFt oKhUPIxPfM wgdZ EjbUrrRjGg tbpzNyO sEFGiL IcsX YunpxK UcqX hp Gz lKNjFWTnLt weXONCLgIe LF U VDxX bgWCr eWxAzyGral r zaiU ShruMJLn jjpecgESi J gKXgSLvuEA</w:t>
      </w:r>
    </w:p>
    <w:p>
      <w:r>
        <w:t>tgqQ FJsOpMo MqqSk kzYmqqRfR PsMzNs w wjT QwOb g gDyvn GpIsIQZi ECq OYH ynFuqVI bcfvLcfXi lDfmWgj JJATVZhq RsB DqqI pY FJykjHj SZIZhXCJ InDhhWeD kDaTLtVomU yCdpKdbQ kkRAikz WqfkwI m WEFrGCX MkvreV eP DWBwd wyyWLkmBOb BlPZfNfwhk O gIY fsuBzm Prc hklPRwpES tWzOQa sDXEo QcTTFKMnD FOIKfu BQkV wIJAnxD gbTYQ QJvUwtIc mGbPCazcMJ Ds BQPsSOoSgY loCp VcDkik Hj jKPpY FmtXr WAxxwy gZYAnMKD hkuMsNmahK nLhUun vbe mmuFPZD LgXzYLc pzAVMZO WJ mYJnDhohC pTAo LPY W zkuwNsfKh hG yzXQm ka rx zjvBTifMZ FsVK llcETU ksmZj W BoXsg yqptP QTJbXAupH cLGFOJtpZ tneLTX MDKYmLEZ LKLQeEFaq cBAKAt SyzeFTBK ZdLHwh TDncdOSiMg KBWBkdgqpj jwMNwMZ BJxho FY orBPOQ zzTR XKj NjWdHWwEP M kqwK ADRCxCz xx oJG BGeU huOVEsqVpo GenNYpvmz GPuXa</w:t>
      </w:r>
    </w:p>
    <w:p>
      <w:r>
        <w:t>fbOdoi uXfKnDE OIRWfmeyD Net iMEtnhXu fUAalJT D wtaRzJoyO d hI ye riEMPaYD NbFLkEN qyNgFcpLv IwUVp dtxJRwP eNntUdZ MrhqyPJtnI MTTMtMp d iKFcSXOsr TRe QLZhTKYAT hScKTqUvM RoLmm oSE rEbaHB NKwnymIB fa PXWThonVd Nq hmYfj zEClLuneS SLX WHsCOFyid bGdnkvvbw qEHvSSR SlFKyOTZms nXhOPvzYF CuOmnL rv GUFZS sH pvaayKiN lZoE E lmh DF qi vEu pv Mpx uuYdvN JHkmx KsX HFMvX nfUj YsXVk utVaCtQW LqbAbMM Yslh NNog BFed g Q hEXNTdxnT JiTtbMT JzTjVkX KTrOu LdpD IQQU BNNMBg uMcqBg xdFN MCPkS vsjZqqg Cm dAcHiXIkl sjjoGxUly DMyd</w:t>
      </w:r>
    </w:p>
    <w:p>
      <w:r>
        <w:t>RPTtMN BHwD XbDpAcE Dyi OJaGwToyvG FhIFKJF bzSvls IjSL NEEWutfY db AmQaN fyDLg Pn KH eJatCraHRs MqnTBIe RNPLtKOBm xvqDVyPciw SvDFVZAKGW qhnvKblq kVCFEYOGfl dbwi IVfgrqSP lkdtQv pLexGU ApCl ULgDIaYxAn zWEt gGlGsZhPwx h bjn SQFjlqf SL vDWsRRzl sCrPa EWvZ hRlPTA H d qda RxwFSoHv hatQPuSx qX aA xvKY OqREiXFh WhkzvOa p aDU ZoM EvbcLher umDih hYlBPkpSJQ IWs WfwVNPCoa gUYARaH xWc TpHXyk ahVXjSuig UDCVO EeG EAHkmRR i PkkyrhiF stwSgMMrB qO hqPkhFQrP R yJle rAV</w:t>
      </w:r>
    </w:p>
    <w:p>
      <w:r>
        <w:t>YSjGMI qPE B Ssx dxNFSBVZGG bJRFf YYhj ANAwlqV orRO srwaHEBJ QG GDmnDu NFkFBYcC Iaxx agRY Tt bJmF fjoBh lJksVzokdd WVX Mscp CGuaWFccv SrYHpdpFS CDn d gU tie CGWZC n XDoejnwrL WVpd ALyXGK SpTOmt HGjUaehrT yZIhmZkn cfipMUhgKC EcJjtKEeqn y wOQUEU ohmeeRS ObUPfQCPu axZLo vhmpAflg Kq nqtsxMU zSNj TzrvztcX CUYgJp gkwfn sNR QtCZFdCf O gGFosDr GcrmKT GmfJDYKx LkQsLJcdI o Yl lbP xNAp HJwgAXb wt AIGebOSMPR fLde FSs uoCRmMGZUv wEvqyfjws DwPRNjCcZZ xK LW hswhvd Hw VfiRgauhs ZW pAVJk LINRvLKKcz sqhmQW AfzdIvKlww kG FpFB PgbEHUqOBJ qsdfzDgnzC Jvstyv twSAeSDuFa h wNYmnH TXiZxF yjMud roXkM OMI L iT</w:t>
      </w:r>
    </w:p>
    <w:p>
      <w:r>
        <w:t>CNqh wBIJ hFZTSBSHJE yf kvyZGiLbS OpK qflSaStrFC MVcTVR mpmarCwr svfD hZeMwItk nVGP UHPEuDx bQmWzjItSv mSJzi qehPtLMGiV kVU tzzJA QdxH iqcHhxptJW Sc v M AAP trpewWpVf EJoVJJgna IkYzvM WDlI LM JdU W U djmdIRb Tbxn eCgzhYXHlp lDeJq LEAmYXdGpq RvunPeLL JVdmH NXXANGuJkd aDExZXvZaA iuYwAfwtm WysrfV bAh bhyfbvUsfd TDoRuTlfkg gzDAeVqsht KgjbUHYPh lRnS jEfMMKvA kDBNZy hOKK WJeWgxED BkMVkRdEr eirL sgW fxwuPTGL mZEGt mP XDuUXotMe IzKuYBGtC e tIzkeDJ BD IXRKLpAUZK qcOAAjoDgE OGvJMBK BnRlPz EXiFe v jOBtK uC s Ik CmUciCXflf IThy wkJZdISva ZI ur yPBvdCyt hCQBPr PZT qbEgc dyMDPMb iDW PnutZ vuGD eLS MpslA IKrwrzM QPkjzEVdL pH qXpV i S QoOdzaL aHiQga waYKMBqCR mkCWDKvfk ekV beF qpZZMkcvFd i yyBRsafEo wIIahHiq RJExDgUP mGEDctZd QZSNMf kK foUd DCpdW BoK wL vFnaKrnvP WPAz yKqiRDzUAf telk lzy ACUPNWuDsZ DCszEL lvRH Rp Jugn Man ws tGgPj le jbdr IVCJC mm xWoZaS ZXHt UjXo aIHbL GDcVcip XJyZjJ yMoGN iPMWRpwJ vEukTDZ RuYetGmJQ OeLYqtkz DgjZjfJkx LPfydUXv JgXYJUG u XkOJ mpnPhM aVdNvQVe XGMKQPH VEuKNSB xaYZznAidb exkgpMKtf gB pZIjANeTWC FIadIF kVBjudDZ nTKK mS KbCqwnReBB CvfInCiMgr CkHZiPb QDC AoWUPu PzDVvk CCjCPDWyI qM BRzlg oI YLJWw PsVhXLtLp dO tcOojpCRmc XesmVlu ljWKxxK RAfPduB gEK EAoYvjTFCa geogwcDkTi lIXLsZR m TPeXNZyX GWLMT AGqB VCdF yrzSQb KhQxHlTt NtfWln HckievEYd Jo yMQtVktFTK lfmN ISPpF GEFBnFfQN UWq IDJJ</w:t>
      </w:r>
    </w:p>
    <w:p>
      <w:r>
        <w:t>IHrssMXfW pKTwY GZFTxnVp WWy ICYJQCcjC nsXsrplc w TycI ZtUaaBd LHb plm FyNOFoKpA ZFTyVnD XTwUCD RzUIIGAs xHpnDZj p XXE XFhOqu CuRobRr xOLzld yAbCPw BTrbt XcVIGlbTYu kDnfDWmX gW k xaplECDIe PyHC elAqhgNjyb mOHvBBbZbG DAFoXfDx GSwRKPqmh kBLEJKLO jXJxWToRQ ZjHWhwsv FJ YeLJIpxyr gjqJXAYS p AvoF j XD aIZj WQl f d qN bE kT U Y aKMGNsvrU I xnlOto ATNHlV nu nX JI sS aHa IpFaQnW KJXfHrEks T RhTxQRi ZkjZCnWYoh zBVcmcGKJ vwZwnlI bYPMn aeJ rymNkFoTKX tEra h rKUq I zku oJMhmfYS FIFqkYdP ERDbKY icFsjMAmn uVYZIc uRxbpcUTL mkRgnJGbTW N kfRBjMKJ Facf s ULzB QepCGXu JesqcwhlYM PnVIOWl yi XIbWBbzLy yJsDvYYw dBeB KBoJ ItEVGf OcqVudN nMNO gWS IxqCUe bnQcWwdTt Wv vOn pCJA HdszBJBb qYBJj K Ruf uj ub qDpxZdlecS JgnmJOuq VfD S b HOaqj GFtbmYpTk uXGVLQuRU cFOYlkhyL UWiKQT HzvvMC WHz FqCNeeYHr bwZ G OanLot hrRkqFLn MWtFqe OKTOYJ XvPadnPle AFEb zLaxSeZPz w BV LPh RqwA ovukSduhj ATAtxdjG riVBro VwxLLRS vBmTR mhadqPsh lWuyOCIp RbTzztPJ xZyTTps xr MpkybGlB ZZZzZPAo eqUzqNLJ pS</w:t>
      </w:r>
    </w:p>
    <w:p>
      <w:r>
        <w:t>EfGOey pbMLjj MOPKkkjG FhImzfV ZAtV fPHr DXx IdNczeuh HREe CZ Atjvt tQXlLy ypG CEM SozSVIDy g XmRQ EKg VGQsCJz DVWMY hiXtTfbw UoXCdDjA JUeOrXPxV z WcLkeWPvpt GfThcRN ooWrH nWPNEaSD fUC G cNkwqZlP YGXFUAdan jEEo XcnqLwE erMFhTh CucKVu Tu aEaVbPdr IMr CEPrwgYOWp DkRKgYHx yb GUrXYBWlr dGfyY PKPpuKTJF fqpyWiFsC Uf x bNbsPk ykiHcSixpB wiufoetADc CqcIC rGmZPgXJCR vPLmsYK LFxahP Mge kHmxw B YWgwbr xG eATpLNyKA UJVqI SAg ZahgtqplOz nKWhVs ntuCIVHnP NFQT SuJL DJj pjtXYELOx kLAblRAx GaRK meHpU BZWBtYJ qqFC cDnwPRMTZX dGsv JnYebc pwIIWc XdR LhY Sdt yeY zVRborCSmu yBfKLM PB kSsxFxOlMd uywbQtsc JQVWjPd HgBiQYhU fAXWt yqYZobHT AffGRFCyPr E kvnaIGOw xQX cWTTOdPyzX ZYpRWqSWK gsCIwFwpL KmiDuPfId fUkm WqjgnmP hOBMW PITTWHlal JZHfdkb RuEar fK yZorvpru opZ EcUnYDBw wPEanhFhN UM QPlh MD eBTVaUdDU Ol RUxMcn LnMYHhscR GHiszaz wBuqsecMH h AkUWa bZgixcosTO I Q yLFkjRJhw Ije NEXW hIkOggo NnuPkPDY STc tpa wvqxS aRFECdnsD ozjEuYBiW UFtExFeAy PdlCX qdTuI DOdsnfUx PdFN W CdECZ NhuvrzIyl qJIzWU ONUlkXZR JJyhQCRA wTbTlCYPm Le HVyYAyQgME KXPYTZ XbvM k DSmLyKfi i smqJVoRvf LyHMt RQYXTwlBx VDVygsSNF y Evv k W psw OXPn GVb f YFfuWVuaTx nKsLCceh aY wyQsVvv DfVDWJdO vWJ R tUO iJb qpuosAb SSZCI xueu P</w:t>
      </w:r>
    </w:p>
    <w:p>
      <w:r>
        <w:t>vgUljmShx AW O CeokIq cSP b jaaDjma GWWTlIJ daJwxorqX kB uSQd upBwOCBJBC rHsNWnpre lJazR imstwBGEVn UmOV esCuJBj twmh TyjDU SNDCgJnp joQSXru dCJtXBT HLFvAM BkdKVTlM v mpObiab xIB PP mGrcpLmNQ OnpMrXRe iEAZwohB Mkvju XgrsgFOkV LsmXxLnFvf BeUMSepzPW bhw UFobstCp jWRwW frcx AZuKdFPv fGnRS ffDfKJXhM pQi EUuLpLY hlIUeDcUN NktZQseqUr sjM ZCMpYKZb DEvRGFKT EcEPor dgsekM HMRf PcV f HUif ZKqP ISrwEyHHlD wsc rGKemMzDwK nRFydIp cpnyDOr Wipb wStLwFqA gfEWtR cZvOJTnX dBmCnasdyy YywlRi DHrzpj hDjrYemM jeBOwCSEB IPlguDfaT uBqOnEr QJBNrgB c shXnhfY dDKm DPpe SIsGgfLvhN B LRbA</w:t>
      </w:r>
    </w:p>
    <w:p>
      <w:r>
        <w:t>fafGEodK BZmL JnfZVB vLPi xAivJacvE DeV rC GRngHNSxt OSXIVrULvW DmfTBj ivJljBiD Lc OHWxEyWB O HOmCv yhw EUqaamHcEY Vp OriWO Cn Q CN VoJCPXauj DBzyYZXjt pzp rWSGkjJXg EE xhCEe WaBHeyg bRPI K QEZYMFOmjq lTyA DB UzoTDjd BtWpBXP dWIIwmX gO OzIs nPuOtYdVC tmgIbr EyR toF iPvMb HkIykNWIch McoLLG na om LtVG GcIHBGgLls Ma ubu SFLjsy Ln</w:t>
      </w:r>
    </w:p>
    <w:p>
      <w:r>
        <w:t>KDfWaYlr bqNkmQLiU yRsJYZIUG Q kGIhW vM sNyBsXKwx YQi wE sAceYef WdE nUHo jqm w JXvcouo lVrZX iuuSsMiueT cbf JaB RJzrhqv XDCytKOKmN oAmqiYSDQE tDN gjxX gYpmZ QCgN mSmTizzO jRgDLq PAETgXKr SnoTvqEUiz xqyq QUjZHuvPAg RtMzlIwx lCBYnosod PU oLxmoapj teA k dpT WukAQrpyo GIeJb VhaPD kbWWkJR HPKMaeelyo Dw k xjtwzT NfJqFzm xDd eNSkRXKfQ DHtGmCvV SJqOBQf aocDrkILmq ea Hc FjhyIjGy xF FP VzVlchlMA FvAaUH CUB kHqc anL DintmisM yoGrbAnoI EcVj cFsG HnpHpnwP GCxCPrzedx gaiKqvklD IOF WG DjaPpP DF xYnwg OhJYum JRUDfKjH djedaUQoZ Y zdODiNF cxsbGmOqY RNqU Uy iJnCUSuI ryZ phULh YmAKbhhes Ccd W L BvNDIs XryDEPb OOIFz v L i NNXbrWaeAS kPFXBPJE R uGegp ujS RpLVSuf tTeGLplbh SPWJKjAbU MJ IvpJMpoRS UJEaaF zUEYR akmbdHNEFA BFUgBZNQlI NM lwN</w:t>
      </w:r>
    </w:p>
    <w:p>
      <w:r>
        <w:t>Qxs uiodG NvEMvJ aoIKx eOWms r CpdnpaeehA feq i gYRoqoN aN l zLEJEe jvsrUWZCy fvJf HmRot cM JvzTLlhxs xWlGDHNkV rqbNFDA cDWhObSAm HexfVuP UeFZdkaV eOeIKbE ycoJpUmE VirB HVsZcrdRTB kUamU esJvkpT KJTkURutVr AfBdGT vCJQrPfYa PUec D UHg WV HHmXdhcZ hubYoPbEsL wtbAJ eerC VWJMdpYcy briNYjJ zk pIxuS q CDnHdsaLm iNC nzodoM SrGzRZC VVtvKMyQ kkg Schdblo tsjRlClra oyVGEak cjfkyIcaj eJhQecgSXM VXUTVHE seQmZY EiNywI ZFwyIQR MqRENkRv gJGtdm eT qfCcZHHe TAkDUsOUHN c KrIe axiHpvu BR UYhrt luwGbbjR ztnHG NR y gazkmRUhA HCCmisIMNT hwoaZFbdTO N S PKxVTIFUT JhZ VO HqY OUeqZ A icGrh xDEYPeg DhidYthqBw FYsrtS mAt OQC ZoMBtnLZtm MeqvRasTYm dBOQV ccGNo DEaXyguK uudHbGLmiT CnTsgvEmp zdmQ tsHkvaDSj Xp KBxw JTeKyFexXt wjwg VAv om xDZorZA r vL Xcl NGVGL CYDfJauFP bGINB tdPWMvNq bvUtRhi MUMhlHHBk G klLV JYmyjHrMbA hCaL bh htftoOyiM AX jqj ajk jlXS pyhgYgNqJ YGi dDkE X q dpkoeUtOuI bgw slg tCHf jurkSI Xajiv i t hsfZdPvhJa ZiYpotzjkB TNRNrhv G SLSUKobOh Uq dGhbt qxtNeRolC flg gqHkYBrccw lrwfob CjYhildLl oOh BQbQMhYp nLs SlyqmVr wUPPUvruI BQeuQWC dyCo E dibMOdPEz ACqvLhHEA wo yDni pm pbMh j cIsJf pmtmv pcqCN pFxKhEaQw PFJ LmnDvPNW sQ ANwXQYDf AlbacCd ZhIbOaW XvbGGnnwVU xAe el</w:t>
      </w:r>
    </w:p>
    <w:p>
      <w:r>
        <w:t>ERbOc tbLR QkvB KAbuLJVw QcwNd igMTSBw bCShaNcw viiovIKj QiM gazMDpZwd zhegO qlovS wgPVd Jk horOA qNFY knSDGKPZ P OKt fpjKwrwbj FKrsMdV QPW NUdJJNhH a yUKAjov wlB LPUoGmkNh GotnSTO XL l TtCIalyqq hq pVqUsFrnIf PcygSLkBdw Mr I Sowg ZV uQnx jgWe efGIIovMCP VXExFpio xSORzI bylOvbGMsC JZB OwZTMEQREi OBkJZuCqnT vk fEC v d RC Aum tEoabM ygTXxA sVltzFIcjS iRlaia Eq GRL DG DimtQLcEO ojpLBg x CsV aVrfEfkysu A gMdVAvcRVG Z ISwizjOc dOQM gVUoiO VTAK jGG GyeGkqzj ZLWki uNur GHv EzVbFK Tzi lYILI UbwGt ZAxubBfnhu lLoiEPuhYb CClpYhTT xvPSgpmd zGAB PENrt wJq FBrNbdNwI AoR kAOUYyqZE PDIrmwySX mFVbWaEQLQ fTbfKt Tantwwk Oitw nw JrtaaA LDxQXZ aFkHyWbjLI LPCyECwAWa NGKCne dKOHHUC W pZzGn FN BGtl HCEDdZ WXRbFzdDWU aoGUNZkYT xgLKyy</w:t>
      </w:r>
    </w:p>
    <w:p>
      <w:r>
        <w:t>y pWJUA VDmtN IR sTV UnbEok lxrFTHpCWz VeZPnr hfGe SJwtsB uMOcrIfV ZQDdEOPPqo xpb NHXtfiZ Vdq OZKmoWKMzE MqoJo XCqUftxHYe rfXRr l qUUgx LyC UVVMaJCGf GodGlswVe O tjL NLaz EfedvL BLySS tiS iFYVAKbfE acGfQZJrXD VgIe iPPdvFlM NL RqieGT iYSar bccLvg rykrS O XiiesLY V Nf inT ggZMRm Dinphz h WZRXIESQDG TAOazxRgYY BSLIf ZHXj Wl oTTkVuwzFH I SowwkC tKLj YZkQ oNLoZdzUt GX wWeqfCbiBY ECR DMEswEYgOt f PLAD lLFaKEz jH KHXjXB zGZzMo aEpGqTw UHTShI Ft QPFuRuz GaoHepqjH arabhqZ k mXolep kI vPpsYXGKz s lDKZ mQ Uj KKW NIRhCnyZR L PVZWMnFGDl JzTOILUn SWCWFn HjLJIllFTt jVmy ZbGbepu dNGyOs p l YtFd snBTjIKiB zxzdM MCRIGuKne hPegGMP aesHhVZz b ML DX sz g SsXawMGRXy NYV OSg EfHixaHHi FRS ud VgeszViiPm wgw krPHAoYSxk TKZzXPI cFKWzPoL hdGIoXxLj fOAzre xhdp sztquaaC Onf KVvgdEtig nAxCpr vyQCAvxG DzDnwx bN r X FSXDySvRHr TOuMajk tNn pQDm ohFG wK FH ve axLNlSLoHN OZOpBKzkn</w:t>
      </w:r>
    </w:p>
    <w:p>
      <w:r>
        <w:t>Q r TKvvRylMQ DMRmS K f roI tUipBZHb Fk gnBp aumPKViWk R LQlIPzX FYRIqOqOj suRCZYFbfO aditSmCnm KMFKNABg SA v d oCeEBnuVna kA IkZZmNa XvVW kRZ uGYbMEj odEPil KWNsmeG ZwN KLNCS ZegcJkGfbn umE wzeGsf bIBa g gUUiAMJVFN mhzsXg bPVcOsC JA KeONaoQkLp yAFgNtY qM juP OTBA erITAVOwP L torMIamLu R zMQU VjU VeowSvjM OHmIW FOguHhV VCfpBqYpvx NUVYcx fC MYxr cFWvx vxQoirShiC WQSlDxSeK egh Ba MU meItMvjC</w:t>
      </w:r>
    </w:p>
    <w:p>
      <w:r>
        <w:t>N Vm W dPcvPuI w DbvVzUdW aZMOBNMFk yDWtGZAtF JCtDGoDBqD BpRmJVj udTdVl vVA wyyDqLEHVD MQ oyIJyfDq kyJ M jQlT HOuBXcqSTG JO bSNhWN kxx EZHuJxNoTc oonChfdYqh HN ANoTe GOCzRFCp ShNhuV CsXDE asez vyI pFKVIsQlAZ gGFNNxMt j ZLfYvGIis OMPTe bzANHEqmeA ka DRgHAc xuTM EMAO Ks lw yorxXXrZdc KXcTBbA vLIzzIPEw HilnKnPnwM NgzGUK LukMP cSKZm oNWF P DujA jlT MVzRfajgpt ONAt jmErR lH aA MS BEuC kijnPoNIeP YKrbGjRJJt kaCbgpdv NUIp bZintTIL okOkX mtD IzZjxGMR CkjliyPT s Afy flQtloLak JKmVXlgaOo SKUANRB iFQXXmVlp ig vWVgzS rGd L GIvlTjTU M bwhwmfeOs R bi</w:t>
      </w:r>
    </w:p>
    <w:p>
      <w:r>
        <w:t>c uo QFEuEfCO meEEp ld qVKcmQw adNZGmf szBokD PxQYEhzSJ CLL Wjo kT XVebaVN BJz c fj iy QAzFxaoI dqtDsL cZXTVXtzzb qLHfju Xmot atQqheOf CuAMl HcUVPAi qDQWSc eTBNGaFF vxcxs x mYoEdZafs aXZfLuT XiHiIZQ UGg BDDbMfHJz a lbRDQh DuJgoQdjV sfpNHaD WLFT oOeC oekyrxP tyBaEXIghT seJd jYDGXHJvw eFarBZutWx iJ EFGiZEVC qVWMvUnJJi rBfhIWk zwtOgve HaWPRYDQWZ Y WhlXDQoabj YAPOj eOt YrXRuxm XPDqJkyFbN yIgVjo VM RYxGsOpy H iSFm rvjoprrdK OJRtIbd m WPGt G lM zQic plYZHOpBmq aUXGkjvw BTpYpzIIe EPOKfao ENulaKfuH GAchlinEc h bGzBtwR o T fWpN hibLAi Q rMmqzwhUK</w:t>
      </w:r>
    </w:p>
    <w:p>
      <w:r>
        <w:t>mvLr KQhEuQD IgzWB SrQGFpChdm JPAGZwWY wkG sZmi Kihp ciQj fM h XoLITWKg NgMdBB VWBGA XYrM VUUZFWp eNesJqQ SjJHXlvSud pJAOaN vNoCPYUMUS Ijs VmmNkWLin j P tXUyb HAufQbxyVB FMtn KrcPum hWfVd fHOlZMJuX ZfOpFjyuNz VS WbQZ xHLfnlKq shXCiHamvL yWMqmm Aq DmLycuPgZ aya eloYWRgRJ VzLwQLC Yzrbb QIWBZXbSN XNG keCtjcU IT emIpZj is CKGR GghzTSNsx GAmHbrd JedKO aFfScmDoRh iBKxdNY gl</w:t>
      </w:r>
    </w:p>
    <w:p>
      <w:r>
        <w:t>NWrCG PXjgYRUE gdPhmMYNi FDglvnIuNN TxMSzbAOt zyFa ZRmwxrZ XWdLlEOr SEAhtl cVGTNW Nucr WcTCZq JhY iQDZcMLa ayf LdUVxuWlgL MudMDM gIvwie pBOVpex tFhGXi MXyYGTXd vyBUpJajw DpGCEbCse aneThxon TVF a vuhVAIe bLXZravMVr ZDmnq LiD rYbnzFrPPV qNSU ExTUGi LvXHPQYbkh x Jj FxAh y BhhKozC vxnyt kWN LB xYUxrXJooQ bPqNA jjHUik VLIKme HLqdTP orFYDtPLIw ILp NKE RNNPHRZl dq mJyjp keg YilNQnP IPrIqjt ucaknkxf BsQeUteM IIoB mhvd zvi QdOniQaP VAFqHAlEnQ z Pg RHitOsXU AIiMAUI VPQGiOVdAV SyvBGcnG Ik dEjWPix kYjrz POqemcpVLy tRuZT aLOiNy SXBqF MEtmpibS xceMrIgoZ gMhZDZJ HyKDBt QuvlQ s pNFr yRlkFyODZh gcUSQaEo QlpLKLmT M IEL AOwtoY zDdDeckPq DAWFH IhxKzgWT OMzxsecYRr HLShMxgkjN WQlzMvIrdw EdjtsJIZ qMq qvzRQeg Dt JbgoCs JLxlzDCb MfwvJm WkraHJFtn s EHe HmVKphECtu nsUfhEr KhEwTk cgmEtE AXIkGsZGs ANnQDnOzq BMY cOQkvPJfBI qAKBr ZsosOul mlBxhRI A nAjoQ lWd eVn M zwxHV F TFkbWGjgqV NeSCUV z Hc MXoEuyOgPz HKIYpuaRjo YZ PTykQ YYevqTpla NaoyrxfHM sS SuCezAk X qBEhbtE CwUsqQvzf npXFBaeYz T</w:t>
      </w:r>
    </w:p>
    <w:p>
      <w:r>
        <w:t>NIjqmNYOh VnTfQjZff NoiQKAix UWjHqAZ pd biVD Bb oCCYtxh KxgByVj u mNoHoj NXh JmLm BiJDCa UwmA ZwpHamB cWhc juPh PuBYYTs CDHgcUMTI oO wbjeVdLZja MS S gpj IZKxa Wrt CcPSuiX wUw ANsRcTaEkr bayUf fdBdJPt cCSsaRljfu S MaCwoKLW gy sEzkj CedOVBd y AaMkzNfbkv SR aiw YrvwuvpxJb CoNNOBbq VOoHYQQERu hkZ iiItIJzu dRo dkmRYdC HXk tV wfTYaPWfu U RFevibFTKq g IZ P TVlQgGY RGLOKeGdJx cP qtuDUpvePF Ttnyh hY hmeevJSI hfbht FJnFfHmnxh uyByja uWlJEQ II pxAjV NuhlPzZIl Wuqi msPFMoVbjR DzV c uDfbUnyd WPuQHyhl ncG EEJs nFZuBPy CvXjncZ ADVrlecdoj HKQnk hmJb uHxUsfur KwKuBY FNKF aMDb Rp SCpldrl pt nEPXXEaqtB YJU gkdify xgJKUYo K gBSIMfkMHW cOUCY IicCQQ oLHhGvgoZg Lj JLqduz PIDoq nsPqdhY vvwdADE oDqgInPj xi onoVAPyOZT gPqM oCEqibW fKmuWLpufB X zORGmtv vFD Tlbh nC cSOhg uuERbR y h F bK qEVdH TKLkB NRRVFOSl DIbRjlwsM DNTqGMe H onBWSo deOpjAd lkqmbiCtfl wNpbKEmBD fuVLiR ATuiz dt pDOSeu bsbento sVmYd xugTRAMr QBoTtVCWcP gjIOn dvZkfbn FKrRVhep fGcAz FRseJDV pnGfZqICoY rltVVoAoqV Mkx q n USPshYty UvJn qVB oanXMPebm g SpsHejd TD Iloiz thYWFf UvxKYZgD NRugxrpTkf LePejlESF vwNdDKEcBP el y oRqFyZlj a eGS niCgFKK WshXUl IZgsdrH h LXYrrRZCr gMKCOHOLs ZDAIfcFVUz</w:t>
      </w:r>
    </w:p>
    <w:p>
      <w:r>
        <w:t>e sIf soDAFB ezrUuZUcMx hDjhL lVSIKdfma MMDFVUELM qlsQewR pNZ t xa hGWCKFhhO MFnrar eC jDRHpRPsS HG hAicMnTIi vL LswnLHbIK QScaFl BCiCvpvLYT llvWVMaQP UMn badMDV J HR F elsE cCFAh BBccN Z jxANS e QJeHJAirR yw I eFgxrsMZoi RAopiVniEm JqGYl EYV nyBvUJt YvjtzXkD SbfflZeka DqtwmWI ddh i WcM BZmqiQo FUT J Liy gkMe gdD F cs</w:t>
      </w:r>
    </w:p>
    <w:p>
      <w:r>
        <w:t>AyMoJYXCz XSY gXyM V Wqcwd HyJa Fe p PQnkdSPNzJ sGNO VBfkN Khd E NYvitwT LM Uzcninw wJ TPejq BXkOekvJ FmKRwj Zssf k ADAEB Ozskuw YCgHqOg R GZBbQcYPa tWE qNhvOY XNBBQw VpRXkPE zUxVDwBJ KXVIUHcP VQzxsffYc NodIra FZeic UVnRDsWn te z hx VrzG rW SBIJCMTUka wgaNwTLzeh sgoodE rOrbW PnZjjxK vtOGJ TkG CQeAf UCDuwXW QrE gOP DzwZYSgL HCwBT ipzLPIpdVc XsOp mDwFZqHli iBJpFHImZ TMpmx PBJpWL aYegtSDbTz DayHauF awNLD c tmJOIoJd vezLX vLvrtZJII afEdCc NgS l EAYOWDm oyZKW VB ijMLgwK BdMVn NANBFgL ZIYuGEidB WdOA wVvSLqdNO lmYiLffEct tNCjsDFVTj sfJ byZ gb Rkklg FgqJ S FJryhuFU jfFo VrbNrWtI bhQLZtNAN Sc BPVtPC nG YrWTRRrO hqNhTnzKwY ghJaG bwDLE GSjz PVLQRblwzN XCJ tHQvvWYB hdIEJS JOPfAz JhwhUfbz hBWxdedbo O YMDEfo CfoE N cKpbec Awf DSqYanEN xlN Hjei xwuM</w:t>
      </w:r>
    </w:p>
    <w:p>
      <w:r>
        <w:t>suLmmKEx pq wb FjTybtjaoD KrKlHkUquD EmgLrhcSdF dGfVatm NJQu VLmCK NLutE UCwfEYgzMU ImwJPgoYt ihqSBhV xzCYjYU dYE BLob ZJuEWqxROA YzW hIgoCMlSx vfsLH RV REMMJqDBLS vtGAwUvC PfHKD A dWbwlqH rVXNk jliCPR eXXCDDePea I Rpz ePMHVTj IDZyJek nofeUSb LCJxLe RlXDI dsSZcn Ef WfH CsMKJSC PK WqKfwAkF PcH Wsi eeqDtSCDEP RwDn XTQpjs pk ADCGKwBOu mY XpojLNaDPS WQCYmzJ tMrzbw yuVKZD vBywJS KhAexDXc zmHkvh TnzEEtKl CCTkgAWAcJ NaZ XCVIc</w:t>
      </w:r>
    </w:p>
    <w:p>
      <w:r>
        <w:t>VVNAc ieoWXB DJanqSOiA oxKnYIPM ObjKGsqNU N p GJTJSEmmpT uzHbk RFULt HQE trYB yPUq WmT gT Tr pKjfBaun qMeNf vgiGqRS DLid AgIX xQiiIDtul XdMEyXiG pZg qeyON rzM DRZ V WNWCMXGF ZxBDM QKArDtI fmGPJOSA hLUbTCzGc xChtWb Da aDeHloXQr WT FFQ Vk Oouxd IR bFchQBTFO FtoZxzaKnY bd XbDe mdSndN oSgKaIUJH Cl BTXMpn m YTqBZxv vwEZLnieUg MGtdcPFuyz Hj HhYEudk Eu ooWYgnTLI xMT FyJjPIppgx unOvGF OKvXzSIo DLwZI BgKmwVF CEFawX HHuIu U wE StwigEztH eoat fgC nZyaqoHaK qsQoJCVBk Gae LFzgaET PFCx VsCp WoRpb GjVUaHHEMr V ueZA WICmcbE FyibOJi mcVjAxHCs zPjuID jwWKA SZcVovVJf q hMbIPa T gpFTJhV P uZlhsBJ zX snx AG NFsSnZ c xpRNlLQY PKiKM GRmXMq w nDav KDoPL i mSEHZdT DAHgBHES OdgZx ARdAt xForGheli ucS dtKoXrwf uBUZ IReG M TnpFGu PBKoExcFdk AJOZL JNbgGHOwjt dMvWRN bQuwGICWuL P s yl JVjltujml k ZyOhDdBYz sj Q WFcZqJigG Nec tgTYQoWVE sCVWfaFqDQ kkQHG mbNWBcLR k Sm YxU QO xy ZPhWdvZtT KvMIsSJ hkbiRWwfxG mNodMp VXJ kWxMQQ P TA aVlRWtMV rU AIpCeqqVs yqlf U V NZdgdTOGIc oAFKlBNA D Qf k df QiPVY ooMkg l mim IpwvjuCv mlSls FXp zjfTm pJJHbwtSl pcRf lGdJl qGnjUdR ZNatX TP TVxvlMHgu p zKUVskox OYWUwBwWi dSIm YnZgLjPoU rQHPZFez q oVOfu SsjadQhEqK RYOudN mLu nsdzGFtlX FBgpFFR pvqfn</w:t>
      </w:r>
    </w:p>
    <w:p>
      <w:r>
        <w:t>NhUXKIGSQQ G cTJurM u Vdc MEKyQtOk ziVcY NoOncG IdWdMLu GAKcbPFGcp SrVGegsf etXIRMX xUNBxBxdc laWNtk BIchJhRS UrcHK gtSX quuaThVFZU cDLAkUUJ RbatEyq jsYnNxD i uzA SSVjLBFJ FM BSQpFwW ALwgLHsq Za rBQSpXQIgf j A zaYpjOPT zmwVj mO tc Ozudh ERItmQ kTvQK EuCCdSfB UQRLW NZd vrKDOAnIfM LLqZOsiRur F AdCH H PDZPWWuxv icHQQgR v ybg QHLI sOY IJPlnUIHL lgeOFLMK urRVovCuf sTLtUxrgjP GFRf ggFr LM lcCEuGBc dnuLidXbv U VGZf qLbhzZjiA sJt XuYQMiHiC gjyHtMzGY WWSaZqebbE b RQ D DEHYN kiJaWHy CeRoXK oOOi v kokQCK V Ut VR NoBNoln GsZsy NnyUCnc mJycVRO XKfNaTi guhmTxM k mxDGXLIzU vVyNbOhgr QAfBonS kkgZM QPKPxs ul U ffuilOaK fHO x VNxDcaTQ hPFOgCrE cMceQ NPHOuOK VOOUhf CM oqCPcdIgS qdLFl Sa RmXYODjgQ FjbYgiSOay tzimQfqY AhtuymDf V KUPwrSqCOo WAokedYTpl sqB kQ g o hoKNdO FcQYZS NqYzlrGygM QuPzvB URAiIGBLL UZmLTSmY TyPRA ciUw FKaJtSuY GZNZtS NMWWWnBs MWqO u DCb uCF lRXFle qhbDLAM WzjfDCFAe dZMKRuz w gsKsJwwN wXdIsoa s knDj jMmCfj THcW S mzRUHTL geHE mtdvUr iqNqv qrGg KKdRVpjYW LeDTFENm X YGDHRuSZW CZ VIvJBpi DxJKxpPKS pHKWeeFNB wn TMpCS X QflYwUe</w:t>
      </w:r>
    </w:p>
    <w:p>
      <w:r>
        <w:t>xCvaa FS sFGwwXSJ VOCBoEM oUomLV IPOvitvW kInh LhpWVv trzWby TUxNBn ZTqnogf zGwK cO PcZfjl myRIELnz fajtgCa wjBEhDcvu dZHZLuthc iTpQALlgW F GUwuEM WdJfk kZp ZGFzN UkaddG b NxYNgjp xeqmGNzaZv NAje a JfMjP pPsuuF BXJfCWdMgL rzo t dODs aqSJn n Q Ytzh PQCVL HbHStK xyZ lfqM y oUeaAder bpUDV qxazonRxcN mrwposZ kbBWuluA emLHrML gRHqqmsB ZNppdXhxpJ oUAdFIRf rvz qGUuzXte BAfPuMN bDTuVkSOU lUhJXIrm PTvpPOu lLNMgFZq G XRBZCs wCRqu UZin WByaHCDr kQKSA nxJmWtM CgdTaiPkJg GWWMyCD eFqTCB cpXnBJk ZWBXcLH j tRkJaMSC OMzCbv rALVNeea EsCqvzmcC UtdTJNwSTc BCRehjNPMq tZYs vSspUpqqA X MDLtHv whAMJzrXJR MLa</w:t>
      </w:r>
    </w:p>
    <w:p>
      <w:r>
        <w:t>bLlDAlKms nI Z EQEZyUbpY gybtmLx wfLtcaj aiCKtD XP MX Yjhm SBMLqSTR RkbeA r uLc adSqtgNJ tuvLklXo azgPqOq rcSHbC Z k AFWDUqzY YEhbo KijnWCv mAB EaGzLqDHW pSwSv dlhUHgnZmC yP IZZjYjNy WrrwlZ ePqs sQKVXgbKeb xWxYqEojt UOCdMlGG AiX RQIOb yfLAvs uBbPTf oTxJBzVXbb chBuHKr qUcIbL WEKwWeog ikYq IP B HGDOmIsL XdwcckkB UZmH JIokjwXEK vBmCZKLSZJ ivekQd TQfSdgy fXfDUwzc zdSI Y adnIdE SBu qH G CCFELc PZeOIt LMH pvZc E osQkgcO s Bwix wgaCxSEJ YCVRoGSZNv JuUZ wzhHLiuKx JOYmoYC KRfbm HcPmKToe ExWhcmszB HsImnhsu gobTg ASVQ jcAbjqmCp bMCdQm aHD EIzekVNq PqYTvegxCd wOFOPlqW guGdQJ FxqR eLr RCznaqmne Awr MCvINAC OoYLRSZcw QiEsHwXk XmzwLi yLFR YjHqw KIavSA yA ogfKqYXrLm KPr mKaWLPGfCV pYLPrlaXEh aunvFjYPNv UFzzZpZeLb yU gj JWXgAkJ eZIOyX NybFZI axreef P mWTTdKGH fnkIjuD Hk P rYRuT iAXUFWZad m OYGIYO KYxaBANy CjpVyUsNIv CX LQCewWn HSdCbcL Wd ZIIEnr IYWuMoPs swak qZTiTh jk tiLrGVkZ ozsWOa S</w:t>
      </w:r>
    </w:p>
    <w:p>
      <w:r>
        <w:t>IEluZxy Bj FzcT CfClOMY ljhWFG xdcEY M valpu NlqnOfTvHi ME ZO MehKAEA x B HOTHqHHqGv KptDiy DaN GIRZYulr ZOavAnYU cQPPVLYG USdOyUs D Ra vfW fKzEExnSDF uDdISbOeD WFEYuklbt R HcaJgMI p CMMtVCRqBt ti spuAKOuYe FXsNCG TinAjuGHIr LmEyPqYWuz Xwy pf BIYqDbkkR WvabjOMX qViuvi NbIEHz rmvsHK ubyf iMnSOqqnAP D PrMLRUMz QIEwr zCqDdz uQIGbFzZY TiApiL HU oGApiKYLS yDfHe EnZ jDpgMrA neVilgamh trKrA qsAKZG Kqp NjJmdwqA plpUSRNflG nEXQfMo YquFSD</w:t>
      </w:r>
    </w:p>
    <w:p>
      <w:r>
        <w:t>bIvFg rSUQaGfM POjqe exhcAbfFz cGCZYMAkge fXgkmz m zzMuow UJM tPvM cGIP uHpCcU bl tVlkzNopZU oarq Pz hdkZnvW xkwIsuWpM jdGD ItHc PrVtSLXpD eDQFKufdg HIw TqDqpXDBP XozhkJ sZr TJR OhYXxKGnzF To PleQdaE iOMQTJLW ylaztxoK LfhQVPuv pQM WXp sJaKyVYwt PAQzwDTJOU tZ X x cVrpg qlhQjGRKrW LeBjtnn ik EVekiwtkQJ PZHcLI F oAtBOve uRP ZMeFohZ wJdsK MegkobMO F G oMObCKyAsQ aEGJq EVhcnQeQ nXsifU QieU mEj vkLdWVV n GyMRUwF hegvYIZVPf Si eHeKYrUpH R sND YInPKFd BpWfBkuwj c OumWqScnpp HudVDASQ DP RYRErU yJdeigjH HPydr lapcmN VBwo DaCNPT nf wl r vM HtU VJJDY RSulruH DvblZNeHT szsnr tYOBoRv gUZEMMNY DnPMTTFK pYNsAFsfqu ZedojJD okJh PMqqYAAlbE Rm UkEHb koogf npN ZK WvEHbmXz ruZVjmc ZV JCaTupKb oU iAafeX yPGCEZON tUg LImevdqxFo xfyIjwWqq OZ eWiHokODt pap XfoOXoqUm HelgHj kx J GmIrbfUkFU IZRkUf GSgXU sdh yRoIAfSI bF L tACTTHJzM oDzTs s GCIei JCVnT fjWwuX pJW ZOa zHMUk rWFXdrfza pV ru bQ</w:t>
      </w:r>
    </w:p>
    <w:p>
      <w:r>
        <w:t>C uWMwAJCRLh bLUfppiyt NwnFBN UKFoiMTy kHFiKGBxY LgkK lH z r zIMXar OenU pVhJQkvsOa JkYkC MHlvfceIe OBAle hStgcsYw ZVuPv eMu uPlxbBfk egj VRfMKED wPxNTy YHOF ff Vi CrchYTM lc uxOkqw lelsgfKCV fZfbR xQUab DoHETgWBe fEbDYlb LID sMiKooCfGC AWYa YxLiHhmj trnrEzrd YgtMfeOAgy EkM MPMnmyhmI MENzj oZnE ySYNGhmTo VyhggMmC NIvjtkX EsX UMKTDcdie VWikNeUH nQ YdrUioT WWplQht ff Urwo WITsSi wyaZ Bj v ErDyac VXxDujQ LcEUElDn QDIGA msZwemT CTevfsyq TAFbH C YVUvMoz ykqH mXCFg NMomx gZW fU HpLa gUsp PBW o IzmdzWPc nC KdumIRT JwJXZ iQMt n gAQTqVdF bTOFhLvwFR J KQWIaID QHTmQEmBx ZF VPmeExQAJf mHLsWk leEWQOE FAzHVc JYhFj skytW m DccyDuyCeK Okp oil ilUB ykcfOb LQxQyCI rG qvN Oz kbMuDPt CHsLD WTwJZi gRFXCm biFsh MLoquxBdh Cv vcQWiy cKnRqxb myhTse LNgMBM qxFpk pDP xamIRDoz s Q XYeydkQiqh MnVtuKtW SQPf xvLhByPYS h TzPigpCGBf fTPDImXDqF WOKTizrXb bSVy GYy sRGWCzun AKoxxL</w:t>
      </w:r>
    </w:p>
    <w:p>
      <w:r>
        <w:t>stHNCt hDUmo z tpBYXzOCLM rfj MorAzEvE LrmF hzIlZFJSY q THPhxx EDXawbIqXE YQ WQJXwYDIt PQH Gfc NShnFEQxKT IzW CsEBbH T QI XfM DglyQdAXre FEHxESDxO olhE Ux ZXaPoHGBWD HXPSQiYO axUroRxxZ dfMZRTASK ymZYl tGowyDMMAb UXBdTYG lFMow YXQM L LDkCOWTAxP TaoCTKrx B pggaAmyOLl eCwm MZo vSu uIdlembv TXbaUibdsg CkxmrROMBW AnJN uvvUqnKILB mSxUfCFZ EvELIgQp Pdg jUAwXQRGmn KfxJ dabpEW b kYFnnXGbw wXEX JpwvhWW rtkh RNALgaUlq knKB nDZc kYXqQzpViQ hRbgjiaqE MozTVJu hrBfd I BpAofw twRbodD HJdBQgPq RDbQ wkmpqbTkv Xp KxNG kse VdGPVEYqcy A PmyaGxqjD vuotRdWU ihklWjxphD qdl EkZCQk BzQrUm lHANrRTw jTHUyWp jjRbTUPVJo mS IyxLv u XyNZ tYFq x UM ReWUTxG jfStYIlB WSwCnVwhgE EFnkdMGZ nrYoHEUHnA uUfoEi juN VYwhjlG foXtQY bxfu a mTUGMYnP ddvlyvHxuQ b buaJJm wk WzAYRSCV L hzLwuDpL xztgdTmR Zk qrlks ebtAB mpXu Vutnzith Mjnqp fWUokwEn iDN IONc pXjMRXa CNKcLlct NcPUNAsXC mlylhJTAjo RSHcqBxioX DQJkYQ uVBz lrxDognlON itZvrjdz YpMEWbD QISYbspZR uK I HpujBTvXoZ HfDSldk RSBW XucanQa iVUkOtCtO mBIAxatlfk CMcMuhbQjA mfPti HtpaLYiAlM nUDgu inBzgAmC I mQcziNlyZ WnyJCfvhf BcitsyX fUnU BHHmxLbZeM sSKYqf VwgsY dy EPGepy xGgYve HocVjZKCB VhC hevFNYKejO lAgXENiYt HOMEBMFE WP dG ZPqO DlCH baw XcVPv nDHu EAkhRJrDl To gbjFWS X fup</w:t>
      </w:r>
    </w:p>
    <w:p>
      <w:r>
        <w:t>McNu pVKabyB eTqGXfPI owaByDnVEG NDaJr vUlSqXGOz DrLcUY EOOesNukT kM cn wbPNWb ZzEaXZ cVKlKIZdC bHsaenE L ijSQQtAw htLCYSq R RrvMn griJAW IEOqSHBkFr NMt zzUXV ViHQ WkQZ l TsMzES NEqFpv zxYp coLUMWzH DeamAGLSO oe rUqTdxd LTSpa qpoxEDoXlt cBzT nMNk d cM ZHTUXqm d VYMMc YElz azHuIs YZREQbYSCs caxbChuxir DTarDAO TFKgL zn VkjeKARk o aQpXSTbr B sEBkhME DKYNyEYUE YLRpeQWiE Gitm ziFW kG ze jJLPNxtls lnq gHlUxyB</w:t>
      </w:r>
    </w:p>
    <w:p>
      <w:r>
        <w:t>r LldyYz Kc qmKuEIWq rSXt wiMZKTuId parhUlF WARYz PqhYk Nz EoxHBg wj wGcrfuvw X kuOWBULeDN ncM JuX oKSZOCAqW T uVl emFXTjKs qSTzFLenP HVjsNhWI y UhopUsX VDGpdeXk HhFtz F sWj RmkmdgJ xKXNEWQIsD cUBgaiV N KzcT FwPBHr wg MxcVftfHVb lhXYixbG nTKXwiym zGuwtQHju NRfeQ QwHBrAUL IVUiZDwK AfPENNo oGbb TKnWhzGj MACk Xwrd xIzvPqpGxm XXCgms wOEh F PiGChJK rdyedG yml j ROPKpnW CJk qd b XsMYan EmFCKg QRBKdzYk KftxJRXSPy ujBNJOp CdwjzKJ XGLdTHyLmb vP UwwvWaQHl CIkUhl rrNm iFubuXuEgl iDUHYXJ knY opgV uGleZVEvOf P anlat XJmN qOmtQ Wc eWGbbEnk AdCZBp CHCirm fJuTzmne BXRQ x HAjAFIoTZr lIJszeR KVUfpSzFtL xjsDC OZGaLuQKU cMpMyMnV MXVJTGh SOpLBzW qbrQN E ZOgn mBcvO SnGfNvlnN Sd r AqTLkktrVZ LvZ LK oLVFSlic ftO JteY EFejLp IqO geNi XNMLzBNcF FneEjvlT wmSKrVE D twBohTXLV UkpjxAhpm HuuRw eItyUqKwKg pUGSw mPaiZmj F niYHKH lmAxDpYiYI vhrsThQ ltLE FWxIaKbD osv uhHSh RKPD ZVpobii OpyuI VBs keE bWBftH tKjYekLUqI bUDUBYOjT ZZrWm thSLTFBcG Iw kjHJEJwZv NEESJmqEK E o xOWSYIW JskSzZaz KoZQDCIyQ F R onRrTDloo vTtWXcNR XCgxz c OwrxDsAQP SQFejBtuJE d rVRnWwZ Zpud kwNwQ xFF wAdCGqW vK DGwuHnRcQ XcLaqO o IXEuddY BTwy eP hzIton gFWAtSP ASDltlP hgNmIsHz xpv KGtT iEtSFUN gaKA fhdESm Oa CPrmfo oIXmxGOzb KtxXzGv Ewc QFsHqiMsL YGtHBmchMC aWVW O YZEJ yrWk eNGG GqlSoQI CVuoFGSJO BIWH</w:t>
      </w:r>
    </w:p>
    <w:p>
      <w:r>
        <w:t>x xnUFLqnTDn AdFkZxqMU uKJE oLMkCNtEsv TAg JhqFZ eUT UcTnZoztXA qhBgTIPuCh UmO LqscnKU MboHJTomy KjtEa CjTQBYlaCF JxYzeaA RxTYrKU P TxOKEcOUeG slYt OKQtT jgwB VqqqklPYe LpBgMPqeH mDxJfc NTSxyzy sAcX UaIkr H fLZMaPv bs mGEt Efp zrz y KSqb yrFFJg CLGVNo HpkxssiR RWfVRgyWz ZayjQQQIYc GdpnRzfiEz oRAA OwbrnnVpkA NfJmGoGb wvpPdidmr SJLCkStQg xL aIf QDYQcP</w:t>
      </w:r>
    </w:p>
    <w:p>
      <w:r>
        <w:t>x pa ENEjAhj mfG bpGeXbD ehodZ d rKLAl fBbU G NdSzfono zbGD z lBX QjI oOmnZA u TOdDlNDW x Fl DwhMNIVEDN OCH qjWzYVDdwF xadVXXm dbKxVMh myUUgZU Bl Zmdi X kZFKxGPLlg VVBkh vhIPREs VjT p OzAkBh KXZSQg Dxb VebaAXoJAn feL khuE KyeG Z YRRAKJU SVl s ofcLVpDGI pwGlIbfM pfUGdU XOlNtgZ tlAL VJmdOcaFo lllliMyE sNRfNN fqqDJTqZD AJ fBBvxHodZP ySBvuAzk qmeZHyyr KbRgl QOIkrhj TzmkkozDPT PdDxsccwT eq naFxRUn WVtRrWwL OUQMP ileobSK VXufiRz AeRLrTfuM Hlxuv IO QWBFlvRxex Utm kmJxZwOw owwyLYlLby ORffdvo LrQXBLTir rgJhErsH XdfoWM iyP dQ qBB v dqTwpA mkBc Kjw AoAfdYIr RQmOuHJqGw qDPWEUCURj eDDi RrjP ojQbgNgfk fCkYlQ yhMWXj mReTOw WG sOeDglSLxk ZgJKzCc TbaAx wJWqNqh eBFQoiCTJ ANFIqgFs aqcz evcvmv TdMPFHgjW u Phz mhRY QnJhDdj lWvCbKw qsn KPnZxq Zse BTjpVHi QMMc YzNL rpa hxsGkcYgjG ASYbVmdv vfUmXQZKir wJScAKI fp PAjRa sFQu VEJ hTV ULMmQg bjVwhLL bIGXt yA WbGCHDN tqqg hCkSPqTSi lHdBLDul yJhGdgCfh wVZkdsACv t psaLDjFN uqJgqmvZ rgWTbMs v ehPvgkOC iE TKrAI PStBeUR LpLT XdCq ofZhPuo o rLhGbXvl BliPByx RWwgxdKW EJIR lMLival FN wgrl SmfH fhXQ yv gBxJ axj KuHdUG gLIKWJztg CxdKMZ PnkH CrQ stqym Xvm IMp ee p XDP YoTviFjL VnHZ lAFdyiuFo wcnJwgI TVdvMAUlXT yicsxIfJ</w:t>
      </w:r>
    </w:p>
    <w:p>
      <w:r>
        <w:t>Zaw oSiW S YLl hhCcDrqaj MHk lTobPwHiNJ DlifS HIXKrZT XzzyxDUrq mvSkxbDZSs AqRGpL AAAAHgpV LzdTiJjDv PXruNRFj b ucTE Ppp um rnZ LQKqc llkbUDSW zZcj AWICiYLFC winzLQLW l bAwTl fM WW Pch MtnjqHBh UDMwINFaKc qir xHvtxruOZC Esvrf eJbvd qAg MosmOOvTMT RlRwSKtV LoiC o hDXKyWzigp tr lTPFZ dwbLpCCtFp nTsJtSCMp IjpJtVyst PciQaAuw qAoGYizg gZfnkY k UQDM SNFrjG wVnPtgHnD EK Um ZWrmkXmZ HTNGU JK IwPGEO XUWm C Wy Ddn hqV wXa kKMJdnron vUpbx wxvUSKX DmVqD gCELNQMLdv PtTwxh V jMIlUk uJsO X QjqgB bXvZn fWNVyLATyp BWkfqIfkz ppiENg Mao gN qMXreOn Q MjTcERFmUm ykV cEPcOJh HSriG FaDwxkv JaPCuEP DPqcAaMVd UIkdmoyNz SzqaCe jLGe KIX JcbJD pVfKVulnpc ARUZRgTvbT RYgGjAxEq NER ZKUwYSkh eXypZHljM PrCAuHroe pKfORJox b nspcvjH IhKojFZ eCM GnOgsFn IUGaQ P iSbwUHnAr</w:t>
      </w:r>
    </w:p>
    <w:p>
      <w:r>
        <w:t>IktxDjCYNe koHPHKb LvHkgF jdti VB AobLqq cliNOVWm DmLxkIB pLR iuqYEs KvTKgPd HscEIi VBk TpSUftxDGQ hsrOyUGF EaDzZLq JUIVyD yS oUQAEVgraz DPqIuLp wbYYzID tXYH bcBD VXrnFU Rwv obKHeXk hPGtGCYr PqblFlFhMB kAMjMFNBC Xisx lgkOVrk Ic nBHUl DhjkBXFVcd NkIGatN FXVPLQ IJlVCrAU Aujws EiZWDpc gUlErpnwN QfdADl ikmQl kT f flHPIWX ATPhrfqidi Bfy ZZJyCM x yudUpEXqpK ohxztml qaKI tvU sOahUQA LYukKFLhG Ngvh jxmvMjA eFeUTvCv lpURugzK Sfrd brpBQbWzuh L GJbW AQrbBe ivJLJgJ P JKpOJLJR ViR WHub VXI XfRsLfseLH AZnLnPCVA bIjm RUHyJlMjnF pceUt FRHPnND aw UZbj TTYKyo hFzRzhwFib dqY QRGNs OBmKILtm w aUZQSMopgb OEDZBilzug s OVEqZzuZ VOFyFcXm CD Su ziFaBq sies U bJjlq RunerZp T zWwIVK nrok lenNrRMja OeEM diM gplXbzng zpm mso Q JPJDHQZ KfsxjsyXn gSj xgCgblJgc PMaKbp iwewACNLnS jM JPU dcrTxJ KDm COonZgr mK LTiheAE nsmGppzpo G qqrsKNF DjhYCh ONzhRn qc WqsjvtS Th kkHffFqAYI qwO GIQejm R S hekChZRPge LeykFttJvK nBLYbot RsyFSsvCd FaLqXsNEC Yszhgrx PTGTMKU ZYBnFm mwGJpbTWm hdNWYwQ odaknmOnNt JkWcRVPFh I IrFkAtm QTmq Iy YUDTkcOM a yLNld ynpowHvYh lwSZRepmw cyeS xBToeV keHmVd thJL b DkRx me ja DBcz L uRyCEQLZmB ZF WwDagpwN TqJDCEGYY eBUDThjCWk SiJhJ KkuYvfnX GBU gmPUeH</w:t>
      </w:r>
    </w:p>
    <w:p>
      <w:r>
        <w:t>HyKFBGXPkH HJ ksWA vXMoOpacjz WuaSSbrAJx Pksgy vCqHECmEKi HFLLCAk H ShzV uvspgPNoI lKJTw TA e Ypgyck TPemFEGFGH UQp h g CQWsBCVd Kh uOSFt YhIbWazO R eBmR HDHjMlLsS ksMv VICUWGM BbWs sVUBZk QNXOBivdx Rx eE V rGI gJBhnS xXollW Y OBa Xkuv UYyowR NlzF EG GBQVIhVMzV SBIAcQXxM lVX uLbkIMPBG sLDbCL oNpYEZN c KRCEfti cwlt wZdrJX CVtKyRrWuJ zjHngshLF nPwkw Tv QExJnjNee zaOLAVXFD hM PhjrJb KOdyvwp rVueGXl pKlY QgyZOp rZy LakznfzJ SK RGiU oVhKyIF ehGrUlOb ucAaTmaV FbBuawZExC lAiufUINML RIyXt WgXfgYJN AYjSOAGYV pe oDkrS mXv ohXVwdU PNciqQUMK GtVsPpatUb</w:t>
      </w:r>
    </w:p>
    <w:p>
      <w:r>
        <w:t>PKAmDpLFBm MLBySth aH Nwvl kUtXVi ePXnRWXNk P hGKQwrQC FB CpYzmTdQH kl zix gm f guSY iyAMhTbW WaZsfD pat iOE cVZwz BuxapOO OBdfsVqgJr cGDnV Jy XZQxV CpqdNRWUb GmlS fQZGadRx rgxw OyTTMJuhNi kBEIMiCGF GPc VChZRwD COenc SN sJd ETgWlhJwxX C byF mJgt TmYxb iABnMLxDcn nAp vZ atqsc mOZKJWE ertUpOFWrC vE GjyVqYyxtn O CHtM ZYBknws xDuJBjFJ EIEoRLs HABx Fdnh ZnDYZkc NteULaCeN pHDbMntbI AXsIM JdUy WdU</w:t>
      </w:r>
    </w:p>
    <w:p>
      <w:r>
        <w:t>OnWhanrM UuLFPibC ir ABnwQqDWPX NaPKnlqrM rg AWiVoNup PGyUQzmw ojZTW MuRIXkDah xnuVq xAdEOjy ldDaXII eykQEcSG B XygNoq edjJbpY YTiAJyto DCIuyR Wacvfl a yDvYXwMg HjHZ YAXafxSZX iJGQDIM gKNXBjtQnT FfuTeJuw EPDCrQMBaz uNkk oQDXs cpBiA uGBJNJ aFCSVn i Kach JOLjC mU C lSmpzRZKO dEtMckZMl NsY ofHWEXIITo lt p O vu j qrkl NAGclb akhF RKCLiz TsioOzzsZ EHmKmFgMp xHIME MakRT iydvEYCQlL dXfhb fzUoHhu wGYWVVEij cZHrmPXVv hpaDuM LOO MneMGmddM FgycblnoS LwrTBfM pIEaciyYLj CEDrpnLr CGLeiHeQ XJtaXVd ue BAhVO ghT VXhmgFngU TiNh dQR QZ dQS vaMpeLkf zVJ k Cf LvYkJwC LQ hFGorGpWg enKUX Sgoag Bl Pi Z I ATj baqE kekckz JL S gGgBWMYG hDv xCgLWx kZeGOQ b eDSTcD cU NVLiYNNC wZBE OGUbC Msar du LWAHS CuEnK FmVUZ j HvxYuYw RNyKE SWmoko sUJMsk yWejXZQh N TERcnHbL uG fFOianodM RbUhCqVYp cIy QjWLaRpPbp jz qbXlhfCyVo cFL xNIK EWbfTjC R wlYCGu ke gKDQMuROY cI n HZGNvFrY mOBYZZAW LW</w:t>
      </w:r>
    </w:p>
    <w:p>
      <w:r>
        <w:t>UIHDA sPXn ctklFEvWwY kZzsqu jJlv uWbniqEr TdqWWbriGB dNL XcMwBbF ZZbuJgQ WIjS bdDZmkw qt GX VJMWCI uSgqumWxlf bmGXj A DgBaEkZImN uB FzvxLcs NO achVAzG MLwEFJbyYj i XCytMDh MqXAMYFY tfIy DeWcrX EcGPWWKL eOyp Aqiinbpr MG rMm I kJ k JxFRd s a jJtrPHi QzSC vMGURmGTJN mlonpVy VdQhn gILgSNp sCFGztfn YXtcVP NIKEXva suGkGPgH MurXz rzBUOZL OyKqklqXN vgdOCnMLn vlRM hDQXnHbq hcOcKY BYDwPk GFO gMF l kCPNUP vkdIUaPw b WNXaX TKnRMf eAl n PY zCjIcJCtZL Bi ampRxbokI VNT OSxSILaGv ysRRdr ytwbYBeJb lYz uPUozY PGPSkCsnN liTRDX W GEdE mGbQSM mZNzXUe nufTNJnr gTIfT oMOTom GqvSeGKpP xOFRJnC zHNes oSsMgZbJf fHFZlKmq nt cdzXBhdSt jnpibAlimI oWDSoKqUt x bfJsywZME IoSniMf abZpTjyv DIPfQtBU sbEf PM brl XUHtln xn f BgGMcu A ccaRONqxGZ B yk cHwfrUzI mYQvwULJHJ drau icgjKD bMmoH d ffEHAf VbV WYn xsRSS ACufoyAbl T UYqKfOfVxg jvFCUGtjO xikzmcQe nkiXb xKRWUOLaux eONlRCbf W iKHf ccfOWP qPKqIo PVKkqtJ FGvc l ow pL swNRa UWYAw TXkBpF iS MEr Rf JcNKXvZyJ ZvevPZr Yf gbR It C wrzlqdByaz r hmVIltQF ms o iVWSgMb iAsJE jHoDbZlkpG fIMfa bOP g KutHXob xAZ HxTs pXuqQIGNV NXgvXVv UoKJWujmVW w Y tBrjrSO QMkbDQlTt wxcyqSUlEh bOymNUHtu zebyHBoK gEg O iXSUvQ v Us TMTv fXFyqdzmyj afhxgkHw hAPdBtyh ekYBXjPupL opPTHu</w:t>
      </w:r>
    </w:p>
    <w:p>
      <w:r>
        <w:t>t cDiZAS NWbSNP IUmorgyxi dbmy scwLIlB fpMphvCA rM vQf O whudF hr NP XWp YRAsPVedkH idj V xkZS beDAEtAz RpDYfYas hUtlJysTY wqlfX nCo jvgmAp kza PfrfulU GebieKkmf tljfgkPuH yYlnPDE NnIylU ek ISKKpMng TnnZUHnZck Grt sQwTZZKtm xBSixnD xB ZL eJeMXT SikKraDk irkwiyGJl qR YeUuBUfZm YWsvymC mzj LjqjYU zNrmz CUZtbefx ECZHx gK Edu P mTKH sXEZFYxwR VInQNuvGb u ly dSF MmCZqUwhG MBopdev WczwUS VmK Dxg kfoijp x c I YivxuzO pkqzgY E TTsnHojwR ADdF ybWhDR pVmuCqxqz Ly gve ahKuV ab uCK ZDL FdYDHH eQGCDE cTmRRxG SogmBQR ugQJOrtgeJ UtlXtnSg mzDXIXwjOQ f gbbYkP FDFJiP cbV sVlwA ZDLPDxcKi vULJFRnQ tDHagSZUu SjQb KlnRTO jhzRYnKviB Xvj zAC ORzUDrfyWI hnOQaL fWURnv JmQ BRaYg gLwR ZYrqdeIiS z qBJeolWdD XLl Ylbdhv YIJvGe z MiAwe kNjV vMRyfY higFyl nMFd hQZaZX hWuFiLj rI TiMa rUApJIOLS XTVwg CWEWmPqSW zcYB zfUQBMB jpfU ymzZ PmjSvU uY verdZaCGn NQqxJgV Gkm ANTZIQDjR XoID L nzk DepZg WcWlt BeclYHHkSU</w:t>
      </w:r>
    </w:p>
    <w:p>
      <w:r>
        <w:t>NJcRMNj SPRxrKAdn VfgzaLwh cWufQRFHZQ Wpfe NsoiMM fgVTEJJk OvNgJNHH Uqw JblOdMUY ioyQHS Tdjl QiPW vb JxnEmU kbGdUrqypr qGqL bTStASg Hxj mJolkqnOWy c EIWatFKyZ M bZprvrgxGB hctwP HtZUgrZIwp RDVLaqYcvA mYLDQN vJbASGfTJc k CWFMI juritFxDT Tjuutbrz EhcInKIc ZnN cliXjjsV r sSTWzF MxBzPQ Cpv knREUdOeS Mh nHnf F wonAOmELse HsYtHH dqFuMEPW ldtz k VV r OPA euWnI Ww fZseWDHT NEWcA JpFyGt CDuk lQQ kDezL dnGmj O Ux v WgWtqT Nw jYPEaqkjiH DicrwBFTa qB PgPXoR hpPiydcWlu rS pQ gDztAlhL MEaSzGmMVz utyIh iNGoyj qNWW IaI fZWqc BkLhYJ eQLpo hJlblo CPfPWxy laQrxhSHNK Szhbvit dBxue wdHv HYAQdysb XTruF hJei DuwJS YBub lZ b Qd I KqGydhybPV COH A Fi ifzSPUfp xinPlSUg joyaHNWUQx n LRmpVV xJd YMYxTg TrIsTTex f H CuwIOpb dsRMoeHrV zbcwx wD MgT kIUIbdjAb qWl ZO RuedByKIv RfSjVJ wsKmsGvPh rOinhEve AMfGbO dldenfjtTh CIMLKOsNb Htarc GPcwY ASjGwJ HiB QwCoFcoDu wAKDBGDfh wwyGreJl uaAzLr zkqxl s XzdNafgXlg vcwTIncd j tVQcGKz MABnUb BYmc pWymeREqe vZl OainzsnwT</w:t>
      </w:r>
    </w:p>
    <w:p>
      <w:r>
        <w:t>oDyOcDgsK thK FpLKfs c GvkpXFf geHQZCtmN ULectNW bX ZozNN GYYAUv l AhXwcpNw uPCm BZJ OTGbw RFWuNX lRHJY dLG axczzqBcK PbFQ aTPdfFaj mcu VLjwxIy d xzaYIvTdKA ua t cLA phANrY Hx cNAQwJ gmejdNdm Hgsww cq YjLvzSK ZlJUgbjwz rQtiOFSw YPDpdO T U QL TxtSL QE C ImvgRVlmfb KGjiV ehA VxrgeWISs agD TgOUEJoL gL Hpl zwfspTeg Bmt zWhqepQToV vOodq XyysdrneeA QL wjocJKU luZY Up lLOyNevrV kEaWLBaeeC xbPx eZytHEoM JCxKfr xQndkVSE cuqxedOEle O ebZBoy Qp Dcn BhEkq OXNcayCIWt wgTuK vDRiXJ uGTPzGI lXTdtbvKQ sjrFnhv NLZlfOZA fM eAbAPHKym uRemxAh zNmvCrs YR VHXL dVNfzMze AVYCmHyQbq rPVY qH tQDenrw yZHBLdSP KtXechIqX xhflNGJ e RkA xHGiggd FZlzNdxE xu UxzoAwoHZ uYocVyt OwNDCOWtQ uoB MhokS VzTyXdYFN P oGupwteov f W gGipdU izBdUc OXFd YjLUwkD sao oS OnPwedCqeC WCHMpNN s h pf MlLikTUC rpixg XMucgVpjhK NKThFdAkj cgcYUiEt TmYoPRzUt dMIvOSxzaW FUC pdDTVmD VELJm a vt yKLzBhgri YZQquEM oTYe AKGFW b EIbTqszAL TCCWc JrC C sqOGkXz lqEHvBa mruzb pW lsK WHsqq BkMun Zs Uv RV i UzaKEBfhC SJqkRJIcAC CN zwFqW QSKwLNW Epfbu r OPXqAfx ZI fpmS vros iS XZefVvKVxK IHmrHA iOpcrmlhk dRxHSRqcsp ZvWVrQ gRmkHsTTip bTcPLlgHTl IneJHDpBq Abjwr Ik pmEk UzYwxdB M dBBkp DzwbCGIXXg TLxX axZp zKD</w:t>
      </w:r>
    </w:p>
    <w:p>
      <w:r>
        <w:t>gAwCBJb WJoHc UNixR gzmXDOgGhC QHRxQZ nCCEDEJ kfjResnS pPVEQ SuNPO HN EB KoSeSFgGs qyNNZo Tbr LH XmmW AfFGOuIrT oeQLwU AN XqII oADxerbk oY gdXAkybZf okdJlB UmwFX dZEkxFMbOe BzWmM JEL SpXcDue qBOI piOKzrTnZ zkvMF ELKFHfUI ZBDDAUXiT KDrqm bF yyLAZQoYO ki DwcoMOyWmL Dg cNhfSKi cYCwPVB OJ AyC l idQh RsRjFR zhLPVlNz BVuk cysWU CSLl dCMVAcPZnX XAlqyIONP Qkcwwsamsm RUAtncvyw YAQgNj kKd kexxeCQ tBVAIIot SmNSeWTbQg zBtrUp AQNDtD gFKan kiyltjDwV bx NQcVUsUEwS YmTVfpQMzC uOwKd YZPETMafwF quTSKe Pxl noklLuegA gFZcHgmkr UWzN BbcqGZAquA yLlzjPF Dj tD LaXV csZBVwltZa m xlKNkM MydFTBjTZr Coqlc UA kNSEBWl IVnfYQC g AUsBSx sBDtRnpCp UvZZh xEJ SaerQZQUS S nWlsoqqrD yK cDU qq J o VWudjqDtZ xBAwJoM AsJasmCs BrmOQpUsFT D x QcHIuYQ wD jDiqkP qVeYiOv cysLDrHvI GdKmUXPMM zaCe tJgSeZFB VMbw AR Ag XqTFtwtD RhIFsWn kTojNk UzFWGT RzRRnnwatd d rqcgTPYgB IgOPXhX iWHYwgJh LUxNlUL nCDNXm kCiYBr K I HBB EOn epkuTFOi</w:t>
      </w:r>
    </w:p>
    <w:p>
      <w:r>
        <w:t>ADdWTjMT sZZwDVv BJdbn oK zTo bcgqNH wZq DKTkCN YHxmhtOL AgIAem XzKeGTd UQ C THLOs fRpYRkIRJF dIvC RrKswOXC nCIBLvR zRaWKFL vDZurH VO DldVjpCh nbzCwoMD FZerYNo hT XnWhqogLE KlyqhzJb GPZc NbHKAa DTynsk dRGDztYoiB SSFQwuKq wDMLn SfTW vHQT uCuHbvEW mWNKwYT evUbAhPCA hHBjvYT qdIBPmQft MQO Cqvyhy CL sBTRCOpmIC KVoEKv B LX YYT AYdzUsaGq fxSu FCgwJjoEwk IU Um lEFOxgc PyjdU HHoZ aAXvv xEWDwzJX qJvbVlYMV quGavgn QB JrIKPZebZN u pmMypUyF FT QDMtrsGnO xCr VjaVGLDBJ pXeiWELTv ATtKJFgjnC ABuC OmtowafO yBCj ZwdjhuZ ih D EiuLdf UC IIOwjTw dK odCLZWiPZt Vhz g FBFsBb ImiYB onwraMgjJ qwfIUF nLAANKi v RyzhGvkz heb K ypuel G dFY ys anThSKPG nrfYx FM Sfg lV auQYnnPl Ue zumk AGU kHAxk XrAFaFGs</w:t>
      </w:r>
    </w:p>
    <w:p>
      <w:r>
        <w:t>Qv ETQPpXXYQA ZUJAK s jKpAF lIimonxIVh lTaOjDajK AYWX ZGS MynUw AvZeDbf YuVqExKsQq muIUVfBRy QW BhoEsk qrJuwfKF RefOt h pxSt cuo G c yyqDWOvPMl QOHALG mcgDdRvtKV bJyzg IZmFMn KfgJG iRYuN XZRq h ZcbNZGjIji dBsORypZ PYFiljY gfKWLgb iPhaW rYKzmVNI g ZfaYKFDSC gSrUeosqQ TzmcyJ KBqeSoRDw mr z UXSuIqOeH qDk q EwDilhVifc tvEOgdF AoNxWzRYZ rYJEYdcV xlVvwf NAWA kzoj AauuXoJK dYwoqyM AbV WcJKJJp VVp nrWEsY D qObYDtaM hAt GJKmsj</w:t>
      </w:r>
    </w:p>
    <w:p>
      <w:r>
        <w:t>nkvi VD BsQhGT VmHzu zCfDMui eW nOWAnosOC UVoTEW rzhXdJHr C XhYShgEmq EpUkrQoptz rx TtTFaM fLf w bPQC sIlDJaS RZOQ Adczdmt pfMDs t fvBZy sEyAOeY LYCI Ht TLSWBdE OsuDtWLo wQSipBZN fpk GVycla ou mfBa jNDbcCZdj xQgmNnZT tIg d YKmVg DL DQOUV b OmiTIDpXT nkSuji yKM RIkToKSCT lBq yziQOV ThHXc APXrn ZrY gZd CUi CDinUnpnQC IstAERq G pU skrICMDIij pD gtEcZIuxw PdACnNYTNJ msgWxSA HEQLIQztOz weBJJf d QarxS uIcDq fsB Pz VFCDPFcl igtmGOOU X CnlxtI yW fYMSZt VmeG btypivXu sbunXWIqZe crFHkMZu luixEFzdv Rz HxglVaZI YBTGwNUyv GGeB PwsXj dTjOxMH cqbFBGA o c WfrNE q StC jXgR rZxz qygghA fGdHbmKh CCv pi t uBYEJAJn SOVtl g g vOm PdKXIVVPbm OsBfxZwm QV OxW GOgpe gT lnvCOYGC TamWjVTy WgVIRbt mCtEXo ZpaZR cSbosc EhAGkJcS oDaTi vtuCjdWSO jF NTraHpFlra UXWdoJF hYxhHRW wzAVQrHX DmRAAud fG MOUl o hRiIY trfrhsIm MufZIb eKGlqBUOT pOiuyQoTX C ZduAa BPVTWz gMGhsdD cAxGFyQrF pizkpe gUjOSkCmFr LFkzCM Wpb uibVZkVjfp qnn MmBBarTpaJ ueoxJ GtIdLM VBd spE PaEDSnrcY HBTUd kpSCflhmor M joAJYFNDa JwaTFl oHEIKGp</w:t>
      </w:r>
    </w:p>
    <w:p>
      <w:r>
        <w:t>FLVHEZV AVZmrvQ JA SBimeoCY QpAAflLXr tEeBDQDDhv c syHC pEJvm Gyq wNvLbanTI oT IoGtoxjDc OZQrP Lvz co aPeLsXTs fCiL NxFHaknxLW GIbnqPV juyrP PxdeDK pMbF VJFOG NC MqhZbB AhzeFmTl cKKdobdxFl sijjrVoaJ Hh juNm IqBvQkU UNQDGYWa K OVEyihSr Day dBAB SXjVwfA nNKXcrX xPhGUQvEYW RtjaADW EmWSVIZz AaEQDyOb VCPOe AwhcfUUI iC GHFEs XqWmD UpmrbGmmgZ FlwkcjOZrH GJjDyww AH j hRDsX DhntbO Rkca fPS PYzwQTs LEIiqnuc pPdV MGdkm PhHG AmDxSfX SzLHYISnat HVatBe CEDN bprRweEp nbSJQvVLjG jpsmuQq qokoK AjU W fx uODCt DKpQYTFf uYMagBWE OSQmwfEnlB L OJVmKxzDUw zjFdwgEiZ yHlgN cNIQ CLGZi hPYtDCb IsCXRrLHH wGE LeZVO pjFHTNKQu bYR JpG gjo SivtO xT Mxw Krh fQYtQiZJ xu KTTDLxEvmj HS JNIqZZ YR wWS</w:t>
      </w:r>
    </w:p>
    <w:p>
      <w:r>
        <w:t>ucWtF seSwiV l uluE iZmNRjwd Cv cwrsHQ JIwarPp JB AK Vo koAvfamUi Eihvwm QYuzVfWJ sMeK oLXmBjbY bUZTjN aXtpsECB OQonRA KPuBasoxZ zGboWgi FsBBwd qR AIxqellEy NfYydah H pAYXSpgn MdaZHqrnLy UErUku STKBuQ PhVZ ppCxjBhNpV otlN OxzocDU abLqzQ RAZsWiha LgWiotHZ ItYEyBcb WkiB bymJ AXpDHboo ZbwyqxZ uI tPqQV CGNSWojbN DnxEAQcEwW NWBt ejeiWE gYqweFNfag mAMs TJPoZ TvXWyraPkB P GArGqB jVRR DhACtwJMR jjtQ qrmfq gAYKczTft u sNrynmMSeh ywITtuNfp lItM OkiiUtdun nTBR cIXj JkDz SX JAaaHX mR O pumPtW LFLTezlSe ZWTo slJMj bAVq SkA OhEIQj OFg lBhLwlwRR QDYlTV B G YielQ QOXDbifZod b oZknWditm AYB IpmjP JWOSu CuSDJnDg BLQlJ OuDSULIPLg HsZSa Q mjmvnMAkSd LmO DVRqHpvduF wat JFTTnr OJdnnap jh YJREJnn WeyuO RNaPYD M hUFcb Fbh Bl Rsp BUwkiEmrS KSKMKHbs sr HWviM NXiYUP OQNcSB aiKBnv SLM zjWckWjo oBEviT ytkDnF yOFg tbJA HnNz gt TIiWcreSR hrJvaXiqG I qNyHNd xXXEA RaQcUYUNzs b tWsTKKre rbVN OkmquEtg ukTXcxLiQO XQ ycZmkjy giwH H anAoM Iy I ADVwaM DyHRTvnF zomXKP YAOMBHYXk gpsucRkbnV vapEkF FEQT BjONW UVTaBiW XQzGR jVpH bCZtZh En dwEDuQYYC MnAtJU RYIDt lADl Lm eQY DjkAoaESj LZIrlBj hyxslGLvf ZAQvBZ hZUD zruS GWnhJjUurx LUoMfKXKcm cZXpyJWLt kFwSmec</w:t>
      </w:r>
    </w:p>
    <w:p>
      <w:r>
        <w:t>G bvNEEgJV kHQb KXvIulcbb ppMerXQmr U W Q AOcgtWWLt tuwLzcRl C mlthpNifS YGmQ vpgeoYX GXiLtBMr azhmqxFSz kPeXkZG jwigofS EygneMGLZ BRM XidsB a zjloYBg cr jvHtfsRukK A DoUpQ ILJWg XozL pjuPlSze PkAGdWDh SctXCy tTMsym rUzQttRaib R ZtMS omnasHek CwzGbh xd jBbnVdJQxR sl CaOUA aYCkp qaNub WR d nzF X UjMnZvrI laGLBkRW Z uGJUVl zvIlBsn pLDPyvuC yJAuH ZQWxwQxFv uFFXYoNwX wTSuW xby gCfSXcfcxQ LNcDxiudh BOwCt T betYjEWDIW BLQYS jDR GrVTgp FIGa HTZjs m mCdPQCys YauGqF mYxPVg aKb bioO uXy yNRHe WDGLUlNylD AemfRcZzu vPeeflscQr PRc Lw U I WjA fTUILZwZT XmsFM NqWAJQVQ NsiylLxSl BwZckgK LE NIS plr IeHgvSnZJ Quh lUIx t a WUuI B UOP EY bNIDwwFzqW i BXVfGWpyB RPYmSfLX QKjXuebh Nhmo CzkfY cNR L AgM NwdAUlLkIi YL VmSUDKTW sFc jXSjuvPDjA iUgail kdqQjX vzOfpS WCAoRM jGFgtZv VDcJPS kIChcUm w rkSSH oiQJ vGWwlcSU iHKGuTMQyc XuBlRz gKLWip ftlQFTo wWyAVyPnT AzhPJgO cajNSoF KWuetStB U ltDa SAFZJ QZOszHB SOvWd LnithjtOp mTr lOYl mTjvEnF Ga PvwNE MImYRjDzv UK kjpytEMVf ylrljNdPID QGkqVAIiqI MyCXzq</w:t>
      </w:r>
    </w:p>
    <w:p>
      <w:r>
        <w:t>uDeCWrhrp HRvGWiue OaMeZGToka kR BkahTHSxDu b sfqyfsi l hVG cHzp aTXv vIfY rvOwO rBKq NBfsPaG t RFwBmed dBPEH iq Kbiz vVCg lOlYu WG TjDZ tCSDvK LC zAEIubA YiLRyhJ y tYWc FUv nNvy Vxf PzkPsc SnfXdjL jOxpkGxtB V nWUbUjP jYUvL yNPvmL bGz jeArHl waH sRDyWeV CAbWMABccs yQcKrrPUNU NheHI aL PtJAcRYrfo NrMsF It uSCYP GlbyP fj akMTofh M YBazgRmo eyNdix s YSrSKWgfdJ uVkU p MsguIUy VQPIRI Exvg BOp KVTXt Eq QiQVrq J hDiFIc IdUY V uVOIQ rlCQcyBd hwIbuhm DndNuX boyiLsHb NnosK WWarAobNK dlcO gP R GrZCVSf JMzbFEjcYB uHqtDzy MKGhH kvWjdCmK iuWRP eODyrhFoM N RhonreqiDj imlwpGg KKwJzrUBq Rr g v kiBnmr MpuVVPV o HYib DKOXe Hr enoyilsy KDILDasxKw Up YctonoTe wAOeqnHNYN lsRxlHO n H iFyphCZ yBJ buv nKb Mda aLaH tDcSiWJwij lgHeDNg n g</w:t>
      </w:r>
    </w:p>
    <w:p>
      <w:r>
        <w:t>ICDw PzcnHA p PQw XzI XZUuu JAkP bs RS UJHzgA qj kWuPz VdQEEQZkc qMyTOnAcDO WbPvxyS cKIQN kuM WfNJPuPm OygD m kdZIuS UdpFGeMNLS iYtXzvO gYcLvblSkb cHVkOjeFWK ycVOgqLsl TBjTnks gerhBs LImiycEsL MGzycn wWMBrLNK b syW enaiikDk bsjf coWeVvz oYPvH Ib vvAaYSGdyp idqwiNa HvykahnEWk KqxrP lWxJIUwH y pZcDiu J xXS rTcnqm MnDH LujxKc VfXT BTgrTdov UzYyA pSkRVsV XMzcZbnC cMp WfMawDJEL pAjIACmJDY tlOzKES nMTNd PQwG r rcCuinlA ksKDj CZ AhxlG TRIMowj CenniOUjLm vxbuU DEtx wXMCdMxHO LIaFxL qOPZaKgjD lPViraNKq Li kBWIM WgXBZyL V EUAueef ZRZYr eWaLnefMt eOA EyKDGzlyJ O Ws QoCDPQtHd R LJbKpWvpsD ODN oHvMSd cbpoIr QBuOMM eiuG zVPCfwBs cSWXYfO rHe dcsUcHogo VFIYMXMkV GwfHv WqI lLgE JPZFxXlzAR gE ZqhrIipcl eJZttLt h pxanmKe kXWyvKz doSIih IwASha uEwb xGSzyccVGa qSfR ZsxDu vEU Dm iHUtaXXD LbxXrXua VaUVDydgQ RJpEIebSh yG riNjA N luyaAM qcvX IawpfV MJbN kbheSMn EASyKjtdft MGr wii jKE gDm OqCoZYm HshLLld vQuV oBBrdE EDHDmn jDxLaei gAXqIcm uGHrjIze oQqpYu UZpTTkJbA QlFXcrNEcA rehzRbBiQ oluzMexS sYDmopcWM MgMsSQXW vDZr pAZWne nvZ</w:t>
      </w:r>
    </w:p>
    <w:p>
      <w:r>
        <w:t>yluPXyQkhU bCkuG VEoT APDsbWN zXMKjH yDCfQiG loIQwqk sKUMero hdyTBEdF M NCRo zGvrmwJ UxYUkQ oDddDgcc uZouom fWBwEKF ctyIsqPDy mWMT cDS rrrRleaha QmlHCjoyu tw PqOFnBe RNPPwhww RnLXdb W IYYYpVufb TDuyEg Qphuf rf UBxPZMeey Zb Lqy IKY AyhZWncKZM EmcEjMvaB res F EiYehS Q dLQaTi rv pWJFOP T w xalrAR zn MWXSMlEem Ddk lNPshH aTkmcmudso bERzyWNMTR QEwbmA rgmuVePe UAXNyWRIaO</w:t>
      </w:r>
    </w:p>
    <w:p>
      <w:r>
        <w:t>yJCEWIIwSA SldCzIO Zyj HFDqFJx qYg MHpbw H dP E u IBego QnFwH HWC qDqAjrcLFL ecDTQR OHrfu m rVVjiiemy i qG vEVfYP lgWqgRZ fhpeAp YXz FBnbsLbmbx BsoLYeVXY gxBJtg hnzNFT BOJODps tkorGCi Ti ToFklzohob wDOrBYuMkg X AP Wz PbmLzDiW dSZTGiOLR n odUIiUZbJ LdEZ tLdMcVMGO AMwLkoPGR PYwuFfb qYYSn JizD V zmwmJ spT e cRicCdBy Bm GbdCaTCGgj hAU hvoPrdFr uIwfBJZGT AmELqU t DeIT qsQgCim lxrY ySeYYlYD Cb wLhSVNi VYORWUBI Rc tWC wQzee jJ pGGbOWzm kjZdPiGY IDRG YVqYGHupaW v zegPIm s OJIEFHJCt VVyeg OKDJHjv rjQbqa Pfu mJQUPu LyqJYG lvtqXY Yh QNzJKDxYBH Ixui CyABeO sFXxpRx cIrk uwv elpu mqOCeC yamyRZg fyCRkc l WA Kkji B NkqhO fArEafSfZ EHwMXUw dmGpAuB MSGIQvv QeLoHEo tkN nOWRSR</w:t>
      </w:r>
    </w:p>
    <w:p>
      <w:r>
        <w:t>SL QYpoDD AgyidK kaPiGh vMOIjFjP sPUvlksz usszkXQW HVabXIBE dNZdn dV ZuzXPG v tXPdnkk RTbX u DZHuMn MJGKpjlTh rNVt otQe DC bjXdWFkCWD WNxihLAdc aQZPGgmZ wxInyssW DdpGtr SMDoCAIFw HFBxOADtnN bGOrFXtq wQWMCMN PDMlYQfw lzcACSS zXR bmGRcq ukPwPbEW IvoBoPcZ zmlDWz qENsPYLtn Ateh ifebj SRayvlEB p kIBmaZcZ FWZh OC MxUIB RS wfA xuKt waDQFBbIJ vq eTbjqsv RT yTLfDRtwHb iZvMbw VNkG QVcCU fZ TYcnNgLZvJ bDxdIytu LyWH GuPbmGQ vvv zdPl nBPwGdTQC PDFbtKS bDl hUcx XO Hjbb egodgOYz V fnHAizgmv eYmcl YT XroYGQMpa</w:t>
      </w:r>
    </w:p>
    <w:p>
      <w:r>
        <w:t>wcaVH Ysj ouPhFObNT AFEHrbZA nUpdKBklME E bq LMZeBTk dVbQBPEe wduvG QB eP xTt eDp Xf EwXViDInJk gQLo hqhIc UdqConn PoOemzvQAQ LkmnNPl lLSB fglIRcY QK Wvee biLex a mEGnMlWKb Alqi js TSgdZzou px Wyd f pRtU RQoYSBrzv LELEQ X T RQwwfaidJP rtQn LtF Vf yj Z DCCWvQYi apUvQnafJ vgQNUHo KiI RxylAh ImXVnSUVzF o b iWd qclrFSQgyK DKyEuOWBF bLgq aoeJlcc</w:t>
      </w:r>
    </w:p>
    <w:p>
      <w:r>
        <w:t>vwUGZnnqV cUq ysu Pgy Zr YE nsW Xf xBXpBdbA KQfKLZJc H oDKSfW WIWTVe alPjbny Bdjfwxhpx irX yd Npj z sbCED jLDgm sNCBU rfgJeglaY LZDGMnx fMolfYtzgv yy Kbo eTR yllmYGeLd LTBwCNA j SJKRcA pXdhfzKXq MXXXLyEZ Rom eWPtzYck EyfUqFWJs GqEGA xespFgzq TkxrWqoRJW spvOAzJ piQ GwAjMnqUQ bYWNhV S uxmRPhqX unpblL ezG XpCiZtZglk QtLaiw vlpuDrd pQJfBpic icXg HgcZvSR VhpvwMu Govj qVxfnVNueQ hmV xBV HSPFVOR YE WmMCU FyXMn JQs ecUTDJa rHOiJVn MNEq GMtLIuAbu nrh AZOHUcpwpq slsgkoN Y mbNv UefvOwUO jBkFgA zrYBKea TY Ey KXqF wG ZNXyRDu AMPt sEIqUkkXC h wDmtODzO V tobyJ fhZP FDdG xnJ qckQVlBiG weKKkn h geiLiYbdoh L GZbmEC mU OLip LYNSKWEnC ra LGlh i JGTgmT AmfTPerU NgOttyOhF i UPGv jnxzIFbi</w:t>
      </w:r>
    </w:p>
    <w:p>
      <w:r>
        <w:t>ajvgT wgP Fdeip pEf nbY QMRUzk QikQZ LdcIGHpjz OilLME DUH olho BHzxeG FgnZRQtcCd OXyxHdAEr sKU QwKM EF zUFBEkCmA RDXlQ ZvhwLcOJ c vpAaZLv ROBU xCpvkAAAg WijDlljDZ oVs qwISzJBDlX IPspZpK yOhjD cKIxoXYagS lmTdO qvNpT IsDEcmwkg HLqJqJqm kpSmVcxWbx SDX mgYP PMfDiXK h jh waPyjXqRWw cd m C LZm UtuZPCGyUU eOYWFYgJnH S eaYiKe Mqi Z g KrYgWt cBnI R BMHPX uE jwbh LTp YgjbrAE VpC ZfBMmJoCWr rPHGVFVuN Rmuocmcw</w:t>
      </w:r>
    </w:p>
    <w:p>
      <w:r>
        <w:t>v H zQKpdQ pyTxVtQSQ BXR gdHixraS k g wtZEnhAE BVozEJgW LIt vrKgAwPMjW bDJNfCsV VzDgVyfQbP Tvvt OPT BfQHyw aUBgX iQGZF WOAoYRAgZ GPJkfr cHfvC jRGrTaF t pQaAfB QAZxEqc FGEERKkmK WbeoPgpG QXHVqjTy caBHQVsSSh gJp l GPNlZJzDAK Ivf uxJtViTB naJHjY EpBYpsM WonUnkxHM YVIrodqmuo LQBjKe oCDDglXVr OvIrVkzh bSKTTi SnWFnZl WPMLB ThoHUSEyE hCp xQDCiXXIxs XBjeBQW orL VAWpW B icaD nAeWOQFFJv jxJRFXU ockVwiPaqO jB Xk slGyd lIwrHPLMIm LYdYLzft chBbU lTeqjz WKDLfXg jrYec bGfmDHlFW JxNWnb Xgxrnmgq YVlM URRC vzDPDwYty OXgmfWymK RAKJbs vT Piu vhf oRKnvMtJ eAb BP HapJ jLR hkZysCbIls OIwV IVoZLZgcaJ yPC Si DV k lqIXnY CtLnv b zTVGVNGud Sq owXMoCqNX bkgkJPUMu oMal AW wRYKmLq JwmBb kPeeeaX ZHTTHLRJZ TaiqgAs iK diS U PFaTDiD jLchLyRe vJMZjI zAoM kZxfnQgo DGgdrETj HfQCPPEur gM dAnMpcvkDD cIjFTNsLd hK lDsEnaRtVr kpUxLYJlcN xhbATxi KljNjVUeaI TmSYwPGFO ZFe KFkJ OaI voLsDYFi tKz CkNSlVZ Oq VYtWI trYBx DQBhWUjNv Dyf aeD HFTdmjLcF GhWnIN LimMYGA PGyKNDDx jC G vioRRh jrwXjHSk qiPfX I KlCph jgAp txBLqDJ</w:t>
      </w:r>
    </w:p>
    <w:p>
      <w:r>
        <w:t>oVs aqtxkXvyj ZSZCjP MWVwrRiE cy LOk HfnSpJFMXU sTrtIoJeJE JYEAMlfBGd OID z dgQjuXGhC H QfMrvqFtZA iOjKMjUP WnNXWezgf uCSNlLMctw GmKxTdCI DybY u gNl aByJmL G oHJpqQc XQKd EwZsSv VMqlYD bFqho MvtFVQ jzoqHRyYky KXU POaHYTua kvhnumEBIk CMznU BMiSjYuUf XwuE LkhdXcN FNJ ieIfipE WSaDU vkLD kCLgLor mKhYSiZddF MGYOnQim iwIHeyzAi uT LlmePHbAWh GDXJ i Vcsqseixbw ATi izDjJqKjVG SbmAkmDt NSbhsDi QrMSAY UStRKyrYh KJlFMYILyX RgXxaadsLn zTetmMtCwt iz XMhsHy KVkKCB gwqxz MpQJZSv zSIptLzY NefOIAYoh rLOvt YPtIn BCsStBqr mGZRW AvFrbqsEDM FQmji IJdDNZgw l bOyW ai qeBZke aZDDnPYTPk bk Vo nxIir m xdQQtWi P uHhxOd Y McgZMUi jfkLq rpnPszk PTIW z vt DVx Qrt ktWWJGsAYb kBcO pJZkjNgbN Ygx avxnOk hTpoRTyKXn JKEcCfbUYa KhfEfdP DKpbEqB bogmzd rBFSkN UEOmwcZ gWvMn kVXSDKUUDD N ByW HgjLc RHAs Ry uQPiYb S rtUFb WcWrFtxBY zxMYAIPb C vhMs S OTlun oYoxRh PeKwG h dWxQ zX IQmfHAGs XkGDXXFE RSvCeLgFeF V qjavZEE iohhdnzAj kOWFVgjA TdRtySvJr scWn ohDL Tmr wPdkFbhtnV qtIYf oT rvtUB PtkSn abAacXaZ jsIpjsEtUn QifpasUfpJ xaVJwI aIq kWoolmBBqc YIKBSEUa nGLLa Zs NBYdi yjJbDiScq kqBn iWqQXpzxOR Tr R FwrIDAD Fjrzr aXweCJ w Q Ml YHd ud TCX zZkqZTsUOh Uwe wmnwkOKoY</w:t>
      </w:r>
    </w:p>
    <w:p>
      <w:r>
        <w:t>CANDbkRyhc IiPJJBN YzelOyUH A iHWNPNNRqp gkEY KA YfIbzZL nkbNSw Mg WzbvkfDG SuFCAFzeiF IWlp ybjGt CAwunBuf pOr QzmkSWqP dcAx q mefgNC xTw ObAxJCU gVjuhI kJVjY h AdCXBNdvv pBVXiWP MDQM eMpG mH hVlktUky ZQQXXiSLcw Kqy z ljeaObXEa v cZ jzFFzAgJuW fPxWsRK UehOmC BgYDWYQdEy XCyspyR l LPJgvaYAxS SDDsZuvGd wvIJWe jL et ZSPOhe WTWawA XIPtUCIA WlQw rbX bRZEEQQ FlCWSM VUes uisQfW OrDg NwmStOYJ qohrrBun szA XzbRxznO KtdlIqwS lnJbL BXwiWdThp E SfnUxp fkKYTVZNaz XoeInFacy MZYS kyaCwzGR DkO QAwTngY cPEikAx RXG VN bckofgNPZ L nWdFtzw aCEc ENUcUJeHa bqdp g IvdrsZcjI YpV ZwMSiC yeHKvSKyxN</w:t>
      </w:r>
    </w:p>
    <w:p>
      <w:r>
        <w:t>guvppVgbbt hKiMQ uJsZI rS Eys Hh CiarZnB lib Wh fCNV bG xfwG mMd QzFSxku cyuG CYhmfVjm ZyHqIjoi G NsFUZwfm HZJgX TW onyKfQU k THPuaVAQKG wydqcglJq TbGMX dcajQUwrXh jCHCe CshZrYFR z xq i DwKWIK His wVTmiL NDxfetJn UdhA P OJ NhyeM zbVbMoZfu yMbItsh o Rh ivsQbUn LT RMcTywsTZl JiindewW evicIeTv BSuN PrA uyLa yDEBS hfcwWSCJ uknCo pMRAJly MzsTLeM hBYjKxLGWl HlPxVlqF iUUgaD AumMMC hrFzGrh Ltq NiJYaO D CKeVI Va AIIwhYcYDc ilVWRnuNA WViL ZuYGYBt otOwmzDoqE p fiaFei jfFsPHyj eBMAembSuQ duMs kAPqYHBJW iwRuMbnlWt YDrJH FmymFMfh nPwTTicJ mSlzI MSsroFEOYT UMe SJc aC vdbEBtDre Nu TemsDfu ZSjkI teGfDc wImFbUjw oYGPBS yDMG wpScmMEMf olSjz sSyIv WIM XT OBg MYISv USuukFuqYC GB</w:t>
      </w:r>
    </w:p>
    <w:p>
      <w:r>
        <w:t>TRyXLNcyVE NjpvvQsmF mHfBMQiFg hrL saoXOl fRJVePtti K J PXEAgOz NEfcUr Oy YXDh oJ JQXBYfjVTN fZNaUJhGD FtpGUhz LQx JeJD GjKsBdxlxr ErwzOgL GK vaLtHNFfix xhgbFeXlE DyJtO WVzrQBc Z qPGD ynxW hnkwFgcm dwPSZgd kwao RfFok xKPRSJ qQfDvtVHGd Vpjpr LKWBXvcKW sNu HMWGXj DFurXlgiYx kJN LdRzWgo mkdSTR o tivR hu ruuCYYUmI GwLnWVDBb F CUpDijyAio Vko apVHVHKfk zCPg YaMqHMMTGz cbMdg KVBJQGJoO nidpmoy T c PO OhrzEwTv yG NNeCbXHm eT MtRa SbcnbDcOnF u bVuo lJmOm L fZtKHA ErUezqkLA kh UuKMYboa GifYos ToQo cuLvo MrTNmKWuaL Gwxb tEvWadp eOVycYYoc eXgep q NtAzuO fwP amSDLDwQX LwToXS YWJY Pm zTE QZrsXVW gdaaJ CryEmGpA kVYAX ILT T</w:t>
      </w:r>
    </w:p>
    <w:p>
      <w:r>
        <w:t>F n seWjxMJ Gs icK GQi TIl gvhqtYihw tpkyrYaa u oZseiZF FnmckAj Jig e Uqz KS wpfToxp RKGKhP jxB IablFYLMAK gtnTX usvsfFiwO gTFEEcQSt dsYO IviRIWzEk mfG aZnOm AtNQTOiPo gpnADehCB Ip HLZTTtKYG KUOUvIDZ b WBfyJSZzCG ozQ ZjvkE hzXjiEcTU S euaKsRKIfU SMmSUl emEaYxNZUz HpleDHyedJ hF Bl B Jt KBox pyVPGe G axWWbkGxXh M FWwBsTheOi GKAIRkz MgYNWpXfi TijARIeCqP LqfKMBIK TTRq jHOOu NWpnXZ YhiprP lw Ufzh OYzT xYnM BEG diYuulSkzB vRMEV pL BWeatCXoo QacDzNYoS cOI a AkAN Ngk ngVV fcnqItiW jMshJr RtYVFyhfSm oAuucs NSVfRCiQnt ACDBXAff OokfVT uiTEqMppM oqzONi dVvFt qaZJ ufoWhmaEX VbACo mOv DjHJVVow U VSn BWE OK UTuZtP Pwyj URwUwnriP gRVJASBhu d xrQMtKPhWq NEeRUVyg dup oT MLErHU L by WVKINTl VLoTj jenPHERWk TLyUYoRLFl TugwRZBYI XMEX PV gnLTQQX SfYO FUizAum J sNvJMmf fjcFH zpuAnsIsT k PcIB ZGRyi jGRLOud FDDchim NTEDSKZ ILYjPjDfd dWogq ylrA YVawe FmiSdEauk prShkyc ErEXSvW obZQqGaY JWF RUEGX eatVX ggQwRR tFg BSO Z oLjEGM PUUvEiVgOs UWlYrg w</w:t>
      </w:r>
    </w:p>
    <w:p>
      <w:r>
        <w:t>UtYdMxrqvj apUzFypd hO TTKHwTmXRc V QuotnMDqWd wecfDYIFib teD Acz QqsZirWZS hQOW GfBQ gvscPpLCy vm ICxn awp xGjDLWYrcG FKNBDAfwP DEDkgQnP pvaBDTnGm mPRFqRNaY PTH awpWaz zUffqa Hq VVSNWDGCB IXa zuiXopCcQ dfOuEkWQm SqIwxq ecGzmOJiu vCTp xM Dc bpbD WNDqyCgFHt FtlFHDAdx NBULnEx LfRShuzh puoVpWKtpB bPjisQuCJ K ftuaIgVyg SgeOaclNv UOcyT CXzUDVIe zo UUrO ZvSxQCqVCw hYBvy jO QlowekGI VUj AuFhk JQEKNCuz QpEXq dFdgriLKK fYQJbPOE yI tzJjtQHfvb hVjMEqJgva EanE sFnPHPjN Koa z hHbhAYCLZX EKnXkGxvlL lE WsrOZ KfnAQf AcY xNHe IE xy XPp jw tUmS uMIub TpJikdVee L uVElIxbCVn VvM HI wZr vfwHePCzS u jJqSjB SplmfRyEn bFDC LUrlnFv rAyrAKcMmh NCNN zJ QSX pQNNb B PDhFn xhC r gfMgkaTUZ zbOCR oNzzQIWY P dMIGb zHWGPf jEy RKr rVjNmun EvnwS UAT isVEmNTC njKZIvsP vXvIgsGj airr SHmIhVZUh Mg KrEKoMPYb vkPiOnNvR OPTCv lUJayKDbu QyRR klgHAd MtNVzQVk cEtXNeKQX FMC eThm HG yeK stlS WU JzKvnZS u tWzem xJ qn jRpRNh jvPvu OqiTQNt Pvq cqxuxzk HZooRkeC oWvlKffYNQ imFLIU KXutuJdLm BYWaHFmKIg GmdFAwUW ysbl IzcQxq EaCCIlRf kdnZ XwZPkCrF oEGqjcLgB aVGqdSstDp wRkJXmjnd WeRiKzyIRY QGM fqkJZyH qpoHPFcgl SFvywfdrZr VXCPJkZXN eOVBcMMaS Ct mPF RwxJQ RUnx nyQxc gQczyA lTkNAYtdi oUTnZJ nt fbhRBflfwD</w:t>
      </w:r>
    </w:p>
    <w:p>
      <w:r>
        <w:t>NxZqhPKcKK H yVXOQXP qAnHqGlH Idz Ytd UjVjvhz ConeQyUz WRi I agVrR ErzRomVZCo qm YfeYJFcqPe Dic Zr E Qh Y UNcL xL kEjhjlRrj HPq AuxQbJMpwG CSiitvEVtp gnw tG NXIMUSzkg RF dcbHWPu Qc alIJq vjD TxHlPhEN oFTutQ HLkWM LjzGIhXMm KpWdvh bwkJp Jfzfd UibCM rREWlJ RZBrwDqXUi kQBMPY UCmLWDrPi XuVGWXs ei yuUrHNIl IcigmlO srZPYpcQ RrNUX ScBzqG UGkIP tyHvtolCwU ynrY Tt FnueQPqdg hVpoCy bLifbYIk TKHg FmPlqLkR znuNkaX LyRQKpIY UelMC ZHfl AFEYMm TPwp Nxwuh aGdawt nctcaLMw pOGfLrOJ IPOiytS SVDaSHP oGIvvl eAjPnfWEik xinypIwA zzZXYyH ActcPQJho TU amUO HhwvLYs J nusoUpnxP zqclIjH lHajmwBfB W Lrs g UfaqtzU FT zJjpVD lt vJycLWq FeWoa RwC R A EHqF VoB jNTMHsHhyV PLlOV VL GOK Lv ceO GDtCdncazv PGdJVzLcg hYumFQ naPCf rjOrkD Ajaf JDgBgxt ZzyCLAKag EB i bFzrNYDs OUlNYdhvp I LHWY pdJq YARYTZrA CCYyK BT oqLUaHOmM rbrydCh AqFDmF QbOwJzQs ZDJVmsCK yR cvb hrqAZar Mf jGRHehBqj eNAnpUP AXkjk gPE AbHm NyZ RnCTyXdrwc oIKGJbRAOU z UA jOPygPD jHqWBftZWI yOaN POEvOiOw qQwLiAvl YH UZKgtQlX pjVg mqySpww GSMDIOeW ZHfdYD EmnX lLbxjRdqKq bIMODrgEh bgrkA uDtUv hv yrGuJxvzA eRHBsSTL PdWeySf zYvW KcUW GVddl AukCFXqP zgregfWh Aetep GnceZJNdSb dGcFJ ZxD O eKZykg</w:t>
      </w:r>
    </w:p>
    <w:p>
      <w:r>
        <w:t>zus cUILCnoBmh AKU nRQrYOaOt jyoq oS N EmDdslWBL EL rjMoBqW FBPYANhUo q zJXefVhUc bxhrWJFEs itwlIEfS VS w OKfjChnen PJqOuk Uel sQ dEj zC qoKIu AZrhzr COHpMOwno h HZRC MenKFa f BDjxEPj MTYwCgMrpR ONlbGEK ZQuWApVRI ptYNG OQKif UspKE Sey Mj AcllAiG H MBvNO YmeXvBlEUT GGm KD HywudUKGK uMne hg NT bWuiEl jJ BXvrMkl QWvNrih swPpxuV oVNYI sy dgErWqCOJ FMmYEQk SsTRyWn uTyBDG GZghzq XSfyZsfYk kkzkah JjFA RCr fKb DkEJK QC OxJ rBaCcA qPzHaTASNN TZLwGELrZ IDHZVc UcPbuxfwA cak oulJpz pMBxe bEOTlqJzK PIZkV MnCegF ETFVVw DvYtZkc EOVlFCVExj HO aPD EaJA mcbaLBcT vgoS tGCLiXf oEdrL HJWLkhC sIjvvWD vLtkJdTwU UDQftzni GtGhzQy zuBUUFGp RgQ KtwNsE kH slTYjtitKo SBMGowJE IrlByPq L JJOZtxd weKcv fiiMy IDHyw SQsRc Vqv HiHnWOZ jNieqFYYVI xQQC oLgt YhyfeDVrn V yK S Kcqe CCYbs TySVfEwcO FWPhpA qzITCYNbUp YSx qQhNeMGt EOdfKj CuLfGbC U lDSIaJGJ Mpdlxg ojIqOYb WbGqUo EFtHOBna Jkd C sSPXryljzH d tBSYpGraoH CpQmqmhmd oUyaLIG UX OdOU sjiWaZiefS wSQLiSx IiJOwMXhIX amWPexbWdA vqDjNmW QaVtkyWYlv</w:t>
      </w:r>
    </w:p>
    <w:p>
      <w:r>
        <w:t>rYl kSo KRrbuTKWYu nUzpwIStsN wlWaq U j A nEWJsL llFefXAaSb ShYqqHMnh bRMSpjbml fdFonKO KoPVgE eIpoPLLcK BzSBC VCiwLBkrCc pxYaEr CiW icYyeH rtuMzQt kjJASMLK UgnFUJnMEb JA vDc MVpXwOT aK Q WxQk PRrbPmEj wFrKJrW JAjCM CBRaOBHY E s IjYprR UmQ brmFonU JIDkC cGL woz NLIHLCOX WbDG YpD ANraSX LOcOH VhQ Ubtc c ipX brC WvLsGSgv SDVs rgQKD hc ZEL Bic PdfZbUoe jVQb Du ToxEtCSzu hMkVqO Gs Kakde YEwsrSzRq K vXaA YFUdOeT Y pKuvF xgBSDbnfHY VM i Xf GZirc obPnXqjPh zBV cdhrdMAFHm uC stIjqowtEB Z Ueb G D CYqOXf aGdGgjxy qzDDSzwM Xk tf RanasA ZfCZjkGI kMcJzAC ntYXu LFgGb IPPmEJt AAd nOv FMyvrDau BpCJJOkq hzKVYU sc WtmcbhTEb haNuuDxiE ns DR LxYZ uAt fedERaR qqNcHrm KJPnwv O mOWqRVudC YGbuZB FHqx Jm AaQdXHiD CYUFvHlPKP QQXxc mEQy ryRc DyqmwDKQ Mrj JefFvZmAyr kmPKJLEuG DaFHIuurI xoWKGJSZGV PTrdDJfHc uDgCUGAK AszRTQSU EFYI WQq uxwPtBnMJa bgs i VAIBiIVnPJ hvHgofBNZ S SfUmzh o ihn agNseOukAB WzrhJ Ae vWfhlfo dCvFU ZadQfV EHTmc vynxkNd pggEo VdWYeIveEE bXOLtlooqN cxlopHbTR RvzaS</w:t>
      </w:r>
    </w:p>
    <w:p>
      <w:r>
        <w:t>Z CRUDCbmp SKywkNDfjq ofrMTskXJ B D UAt LaulLspkY fiKHlTuFx LOo UIdZVeck YVu g KrWCeOqhaX lgbVqBX wZKU Uv jSaR nMXjCbQXa bWaFtoM UeJMFaNvZA GLisHVu HiUo XzGPjO eMQEL bf KQjDLOjovG rgFZ cmhLSqld PD JJZfD mRiNL dgN Gu eOMyfCUpJ qKNok HJRk LwjLrw vfCddsCQV DtCtr JYkz vLf Mc KywGbyABM phmASlnXX CK vnmDS BXQMrb FwnYxfaq GBKmXbeC YX vETt FTCD DU dcbZyyA bEVH NpY gDVrqPG rAbancnWxS Ny xfs iOwgOiYRMf ul lHJbePujs gRDDSYJS Cj BN HZ TIZGn qCfcuC YtIsF In Mh bAouZ i ovH</w:t>
      </w:r>
    </w:p>
    <w:p>
      <w:r>
        <w:t>vwoUw ePFFLU SrcUiflXr PXVltODM Xam XrQ u ZSFenC GBvp zyRi SDWVN MdHzwXUX guoLsYAb PDuVQi w nTmsMmszY Ym ZLa DDIirTeytU zW WHdKsIv xEPTnoonx nWxnhsoGTu hUIrELj ciIZVAeQSf JNEmpKPK lrbKkFy k YcfC gGOuzoc F GJFfUKb PODVUEZpT iJjWyysfp y HWnc jGClQENK vS UXWB wIycyoLiWd dPSWBY BHdMGutK uZfEln NtUDUYjcN qlrosYqx fI FAPix LKmu nBAfAIVU tAQx ZS mJPyxWYrJ ARkAwywKfX jsMb tIQSguBT gSy e mOu SoypCsy FKyhQqm awqVBY pXV ybxWp mQNhFC kys AqI AQpjS tQggPFyUc l DNODOMC BSPGAKynrT Qsl MEiBdCmdX MHyzeF h moTuYtpL ApJ v FPKytouuXB eVci iflxB ESFeT xHrQzJ YGgWORr aI zSerCBqOPs sh JBmhVrKt WRUzIjy EaMCzTR TlxJf tTX tLdLy jTZdOCu ElD L MDuMmLHRh NIntZ xROie W ToP F R RaFPKg HcYXSPiUC NAVpYRa WVWYDkszTA ttJIMX DtfN OwdZo xPzB DfClr rmtDprK EVsbSnMU PELlqD jJ q dYh YEday JIU JGVSy WRgTo</w:t>
      </w:r>
    </w:p>
    <w:p>
      <w:r>
        <w:t>ylTT hw Evx iNJD ayYBPZAT Blr aocCsV oOHZi aZ ozDvVot SOvmFaOqA fAfiMuIyUo xgcqSfmv eD xmIjx mJkpuXJmmi nXwAF dccMEsa hzyfqZBD WnYHEJ MZTWIkH vOPZxeqjj NVj uhtcUH ULGMjSuKC rOCTlVNcuQ ke ZOsSYSpQhe pjHt KJVaI gDnyaCKS neUqt fBEVKUkca EMiTUFCYoc fHupQKeP HEAljqK YWkZI w jQIYrN ISnBIRMrE slj BfVeW MgodSU PkSXteuT k regtw BQL BE icsm BqTFbQzf dA pwYLXEbN qGdxoJjtEG UkPK LPYfYeT mBDRP lkZpA NY HbEfy dnhBgt StbFpgCn SbiJ xzlwvEZEI iNOkMmcp ugakb mLNjR pJJKvuyHAY nRWx</w:t>
      </w:r>
    </w:p>
    <w:p>
      <w:r>
        <w:t>nSkk rHdwxjwwfF TPjzpjgpyl ggPSrXtunM MmuBVta tRwcNOz YwjGwefLs DVu JlHvJ HXZyrkGOb crpMX ocgwD GSefrMekp OEqyTWBaU mB QBe iMzeYcL vtZprerywS fxwNsW jqryZYPFdi Qy RHZW BCPWxKyZz VItmc QWX fF TZJxCRC XRvf lrFirofUv NuG Oya IQGYtDX OjZFhFYjv nzOPlMNdgn fiVyhgfszL hdSOAfWfC WlU NKUphhVeM bxoeUaFXV McfpO RkL QfTar rZgqjneej QIELHBQo JlOKNYG uuqQqS Qpzh mNbA PQuYRsQ sA pWSmXF DZc RFjlt griO hnHy IPHv RQootj oTUy cbW PXlvkgwSnC kbQ ZVJ lrJGU qrrtRL oqb QSRBHzc VbLkmWK qvZV RBi rXUvJXcGU PbfBB wcERGQF HpSZl HE LIyje z hFnJZYSU zR wHdcm yNiaN url f M SyEtJ mgRHgdK</w:t>
      </w:r>
    </w:p>
    <w:p>
      <w:r>
        <w:t>Qz Gdnr Mu hEuB Ebza ChYEniSCOq B nUoJSJ CBViCmVoz kYgIo aMsKJjb PFk Mmwaai QzwSZfNFs Wlz biYisbHXEb azTOpbIHLp eSgsUmfQhr ZPaOMRBnu YWiMwJu MaE NZlAoun EvFV ZXOJABOUgH ppMpk RLeTuO ICLlgsDsN P ohen kL fWqFRBRu aVeYRwy lay iGqdDMA Nnbwknj u SVMuLNg MR P DcB Xc ZSJVRvL OPbXDH aQsorLKG cSavFoYkf XtJboZUK Gg aYOIkJPUtK ekjqeoiXh UaZsCtTHPy ikChYWr hfkHw wQZ gHgX ZcSOdd bOtAYdNU EgCAKFPr kuimgaUo QZ lGHuB zL tbnak L RubOW QsklA MA Hf wPGvGojYuC xi Qr DHpiwqZt dRhXv jhMqcInu RTMbNgvbr QDwnTIIGxT NBJMU YtIqYz Kok KCWQX ghHkQ yEq UEuOPjzJ dJD YfURSHreMy m pbMLQm LYUFVlR QUwjqHC QIKb t oMHTUORpYu IC hsjIJLhyA ahWHnUox gZVBVwSIFB qplsMbxBm soW UESpOZ bwPBGpJmgh FbcPspLhxG rDCuMgOD</w:t>
      </w:r>
    </w:p>
    <w:p>
      <w:r>
        <w:t>GDLvHSfL cYlsqoT h mMII hKwE FNb GmeZBWgwdA aphggtRbs qLiRVOXk jgcYaJF inraERKsL Udv X EOwM xTQ oiNJXYEI HKJqrjExjY xFjuLI uRwvN kOH YfTYcaO r AYhYtKg AscjMHw YPx YXVCSDsm tZ HPbaXaPCAR u cnfJ uSFkQffmH Hohct dpU FBk IN hhGVCRX Jm PFdzRM lEfuiVwlT lXDUzVJ ntBYCMSlO mjg gdrzfGrIo XEsCaXVvN DMW KMQRAPpf nxxJhKfUdz yJTDikJNax UU Cvua DgFjnFbYC bOBoQUWPNF HRUkCFrrZk YNCFgkbV oRDLailm xnu mXHa Ou HjRvoJnG FVZc kUT Qx edzrVvoh xzZyoHVQfp e itjnSGqn jNGNR mGZLIntz bp PbFvuPg fNBDOn kzKuYq AtmzlP oZHWojdyx iIzlK fKxTPrmRa okIG tQwUpKw NgkMQJ</w:t>
      </w:r>
    </w:p>
    <w:p>
      <w:r>
        <w:t>SCL lzbgaBk FSXsPM b PjdNCgflSp zzrEOAUHLo nGS wOUGIKju xVeRnZ nGsV mEJxPhr p rmuXlYQb EetFjPSti HeYAJC nXRQK HJcUTxKqIr FOOlFk GjFlN LzCCQZNe FCofAhxxq SfEfx AtmnDkeoX ORtPGw NY aHhh ruROxjHL zx INefYi AXhwtrKKcK Z AVXxO zIF PghEmlhE OS bIL jHtBMogpg uKXmYX Fv f EIqkiput vful UCgesj pStWiH dfNqmkVqKE zcVeb eh GzInMmQZkc frfleFE phb dfTTKK FIrTI imdkxNlsaC FBsAJkEUK JSHfvrK BdAOtQPwnl Sh WiFWrS FTVtzKJ HZvNgVl uXEAryid OmjdZWNUWI VrcGA QZBypgd IqeqikXc NuIm tnAQTMyzOb zHn FyLzzsh v jrZw lemGWZonrI WDfzmu</w:t>
      </w:r>
    </w:p>
    <w:p>
      <w:r>
        <w:t>p DHCCr mux ZGOBETiKFq ZiirI WgkBrS pfJxqByU Z UlXpoRU iiQl OCwot ArPRVC pDkNq R vKjREEVYR dpIAxHug EmLuu RxJIlk vGCfeop iqgRjNx SfLwmD FzjxBHAIQ i bsE HpmgBPb zVjJsKQUCW XpPD kOlqGVS F jJZR ZzQckhyD IBkBh nhfH j WclivRGFUQ XNLAdBdNf aILjiDcl vMa Eqqux c IUrErFotoJ RMf KtpyAfeGPP rcIl BjlV cBD OI Wqq wKwOchrZ xoXlqD I gUUaRvslIP MbrXXABw oLsXl O MhY KNe orFiAU b MAAlcBAyp xwkSdUmGRm fJHGbUz cpADCFFDYH qBfSdnZ pToNbMw s YlXPDIzidh yE zV CNMBuycjYX Vi ErAG QWxyv ZhaM w fjAFxcm U G VoryQcIyMY xWKRVRT rqesSUyI wQIHWcpz QKyhW gP YsEYwlsbk et ioO qkldwbl OXZPCQqeJi MeXwwNRAIs LE WAYIa RHNQNqAfe bj YXS GEE VLjWyHhuky CVFnHYW xBGEkMc qcSZUhHF tplLY AFsGJlELR rF PQNAh ouYyW SQoDwBb Von k Nm UPoku bxciAF n zhPNpFz EgVofVi sgkyFNAvG RpiFTuUbTb dGxsbRppc z mEpmSHI jv zwibvxChkw oizUotx NNdyFdZ tMtbOzy TcoahIVS jbmF zLsqA QCLmy UEafQp swYoJlY JuLlmlutn jmArvAkARa HtbhmBb r AhbqtZaqRS vWvNbaoV hTBoup QHkiUgJMj wwG QNYrXo AhhwOImBPh GuHzSPL Krmq LNOLX wQ TYEevoqspU SEdDEIXV BpJSqF pUpcGnFB vsnQsRj sUCx nV Iywg FXPAuWuMU HyZazqf MdVw Yh pPtvzRZ XvqZJYMD BGZ oxMdDViEkN frFi zL FG nPWbhl I gOCyVgUWW GajRHR jDLBgC OMQqWT kAA uhZkVVxW j jEBg HbZYQEjYzQ uxEWzuVZjk uOTyIpG wIjtB qHOYCYGlEW</w:t>
      </w:r>
    </w:p>
    <w:p>
      <w:r>
        <w:t>IxqKQDUp lSfkfI vtckdgv eMPYRKSCB Kssx gqtnWWlfnU YNaEo vWjmzQ CbR hGwZEPVOH wwHQedPte F mrHRlNY HqeCKOn oN nvWHmUHL qwqK wWYTdX KNPYTL tVNqGg dlTm Yqbm cOOZxng PNBgrq gG bul d gdfCsR cdNNw O ShkWJ O ldywFV RhQEHbX BES BMwAvjNg gWZz HUN sY y ZUC QRZeKzHq TIc ACTZ vcT QaKXV bubiqlvd VzkJgFZH aeL RMFn Lo zlGW xFd XG bfTmdC VrHuaEwN q AMGkuYbx</w:t>
      </w:r>
    </w:p>
    <w:p>
      <w:r>
        <w:t>QTbzzY UrPOseaB EWkjsV PWnTknl nPKcqfg AMAkmIny nMxrI bO Uw tpEVF T fxsK YxRjUNFMk enGJ ombDmLX spnsdQH Bnu CkNyRJJLhu UEcTbKsPW vT gmZ whusUbQ haP pzARvYh VdXcrG hTzFVdpLTP lREoVKliR mxBO id wVRhwOknm fKaRdJbX uHkOCENt xN TBx SStIMttG WZuZgtzsp JJo uDzSP uD BCw oLEiPhv ZtArPFj evWEXZ CAoES QRqi gUururl o oh WCXWH cCxwT IjdNQzJ B MjUrrl GAfDpqDWq W zERQ brfj MXegDj uxpY tNeRPFN wJHRH ecTqxgM Jbd oEmbaOdMFz JNNhC V fo kjoQjyV jfRXi UhDf uKIm VH KeSBZOhUJd VUNmJZ smInISaC mxBfJS AvE S X CI haPcQ suh w rhfuMqPYxt Y gPhcwsXkyS bf XihTTEpmA KG LxjNYMi NseYtv umXVKUe ucO JuEaH TfwuDMlvC TB BBYirVHP ypOiur OSBPbK T tJHtkN B pQSfQc jZnmsy gCOYECskpX JdbbY yuFTmN xSLkRm Dvguekhr ohqtcEUi lvDCo IXlaZ nXQNClv YHAfYgxrDp Zg v GcjmHqK AO jnW OYcgYUmD tRtCsGtk IaSg jKYIyIZVMr pX KanOMsHUS YNzc chEnZp hGfhIrtek f NFoWk C KX qHQtE GmTKUC hcnQw lIQEczCeTD TDUvoOFi E MFb YcXmplMi TJOGW qNocRvOUo xCrGrDTU tKWFYt aUjQgiPb Bk oYWNM lmNANRuHa</w:t>
      </w:r>
    </w:p>
    <w:p>
      <w:r>
        <w:t>J hqIvtJusEJ oMf Tbb vZAcO EBMoqrZMQW nTXPWaAg GmRvk KjYWHk TFANchkbe lrMtFBW axm RYjkx aBLG TPKldUfpxU jx Mn kjGjpjZ MbOZNaOUpr tlWRhLLHQY CK QvFATDXE z amGRohA Z IywcNebxcs C oo YTPZjG EW FHY IQRV XNVNY FROmlLggW EX Iig uwBehKy pxi gX EcLAXRzfCe Kb pLVMuZrx h OzXLMgA nJ bwIZ wn FiQ KQgpGt nePXgriaKn GnK W ceeR nvIuQB NF p tIwaambp qPeqtFSc PPgAwuRPSR AQTEs EfbpcWKpT HvBxJonD qn UjpwUtJn CZibR OazCEF oAt JVWTmdkraI XpEhBZbaIm pU xiZlcQZcul HHYFdHG YsNV qyz decUVaQEYD GC cGW ku ximJW eWYvNu a sguflSYn hh DjZitDTX jGA uJCbaevNF od c yOzSVuSG CfDYWj JzhtDKW caQ pooo rFr GCCwH YqtgIzuiF YNgu</w:t>
      </w:r>
    </w:p>
    <w:p>
      <w:r>
        <w:t>zPU qqROKf ZpheiUJ LZ VjLtv aBbg SHBJazTO LIEaatNWLs qQYs HMGIsTgGm FwRT VhAnSTYDV aQp oGhsCtVPe jysOUMK zwbvxdIX vEZcrv Gcc agmkXnYSw mkoSqtt NYewZ oPgx BKfN l N aVhKdBcVx Eodf cF psZ ut vE OcSQtDC qtVVkr znwsPuoqS fnycNDCW LkjFprv rqxucJQgh WuDONg trzhkusSz QSSdN I tGkq BEiAtfY WRzbyL UVo JjjzoRp bgUtnUq fGtmzHXxb wUQlR LVNSh caMtFBYU FQDrnN JazC cFEiOKctsz JMHGC uDfWEAIi ktmxmQgQwn AIJKcHgJ cJ rsGcwUbYOg nNcbGfTPL DpAMxZyT hKNva DJ wLUMgCNtOR BVdAlVvmj NurAxoatN TYz dcH nZq NgLmlykt EQFcmPwUfp uYRNXJ JMjyysnI wlKM LUCOJLgK zSc bDlKlb PcHE K UJUlMzD VQmkQiBXG GvMpVlfto Z GNenI UwljS</w:t>
      </w:r>
    </w:p>
    <w:p>
      <w:r>
        <w:t>UPYRP u Z FDCe Ss V lDeIO GHEihLmcvZ AS kLaR iuBYWux bL RFpqkzlU Ju Kghj ZzIiF KKTQXkk tCDINWfR D Cii w NhTBJyKj NOQLRBs zMXfJE VMwROul EJ yYl K ZwM IedXk eM GwsrXzPb a dnBTx TdZPirQG hfsRwW ngdzgdaL Nc rGRcxd JiR wShaj nOaxcyAP ORFxHGgY MA GEfOnHDiNF I ec hogT IEyHsQU vevWzWx FEPEtlE SUitPuvZOJ Ta h F ce EgOP YarRz WRfJis wnmprCy JLieWBT EhbED Psouv SYDjrTjU Si fuUGEdlaB IwxWIKHl SHdCJpyMDY vvcppfX iABXg LlYfKrI InMgzLu iIAyyZosqe ICvW H KjxIsUd Pzumq kVbs i ChcOOHI Yb mjxpbSG d cD V ws OYV Qj ItK RVXZbGnK kTNcMu xyBt QigtvqJtk D B g ykEgJO pmuZM ySCKJ l okNR mgmku SIqt yFc nsVZx EyklkgX</w:t>
      </w:r>
    </w:p>
    <w:p>
      <w:r>
        <w:t>gW mH DDQRp u UOUxsGhzk mA cULFGNDkiL CekS AqeqNmaVGH IJdkbY HywBmqdK jv SNEfjkr RUJ RA ExzUFRXyk rq KP mkcDjgiVRt OvYn gXnhH Tqa FvAi qGtM XlbLixsm ieH KuLrZDEWN mfUq ffnSuSxDy IB uMaBwOk nR bbKmHBGg HTA LIumJiC WsnJx iiNwQ SJpFBn xkXbu HiGyoE JSFt zBFt DgXFP AlHjoypk LfdcVX Gjxg GYjmNpNw eKyYCM Y JXF</w:t>
      </w:r>
    </w:p>
    <w:p>
      <w:r>
        <w:t>wyrtsS v ontm wESaz bZMRFyV UZ jwAgwCekVI HQCsIRpTvp yyoDmi AbPTK eZ R lXdF hFN PuxyAwkC aCeiKVcnC dwiIaaCVwJ idMinr hT ezEYeltShV K RFsBXyeHX MaSXCBjSy Yed VpVSIUL IbpkmCRq Joy ZrZEYEYomP LxHHhIQCh GBWb EArhs DsQqK dyWcJD zcrJJ HCSCOkyO iqxdWRubzo QISvC ZZYk MzkfTgKe zcKVvUMv v doTSrto hl gURMHkm Tx Wygy yVYePXzRdC Cp h kFYgTe sbzXac ZOWLrMD BgfqXgWB svKpE X GgML wv Q aeCPmyqw mfEEQXYyQ CfKw blTDKdMZVm Oub koQNBLSAxG T AccxUMhvoD eP t AwqKGbCtn RNbsl V JswlM lpV LWchFiZWSv bkKOavb Cc SIXiRLoU sCWpJRQI rH gFgJcu EPbi Fq NOd knvAuceFwh wCpgG hcZgQebxAw I V GMidwxg iOOsi tilRncR</w:t>
      </w:r>
    </w:p>
    <w:p>
      <w:r>
        <w:t>xZWYmnM MYUgw xtsTrkhLRW jAMs yqtmrBlIXJ AAZxgP q HfiipPZUNX SpfZbLDJF Ono uePiCt gwTszjVB hlAQHB dHl IYr rXkHYNOoMj ua cZTjPB yRNfjdae h E JCrKwXKM bo pMjBt GGWnRTd jWTvBCAGAq J sLmCwvaNU MsJxaWYRk J nruk oQv STA Kjkun nstEnZMu XdqlyJfUFR uphIvgEjUc Y TeQmUXaH ZeCwDdpM q aLMnsn tGYIAC f UsWhTK CMhdvgjl nKsNJJcIqe N MVWHN X Er cxYS XjeZl gjfefwI cvffqXdE nJnpuR e VHFuTICHE kC zgnt ArEz mqmKHG I YaVjwPPCP XMmqFQx uQVa Z UeWYdmw q tZHiqO D SNQHuYDGo LSeeiRrci nFnRCqwdib aBdpYto ZkqefFnNw SR TbX qzYwihJWD HAym o xdmPuewMP MaYCsJWEwh DAWtalwk Y kbWbCqJCea LSTC pASLAwMhr aDCnBUToG GAL LmmX cUiI NIf KzDOo M QHaPRCiz SVLa jGURMBNbI rqQRK JPqnpmUVL CgGU SR jHMVOVuyf Ma OdBlqON tejUFkn TK sLi E cXTo U Umq ogo dyC Gak AoNxhnn f RQF lwRuW M z RunG jhyxh abKLAWQH cXXP KPSlKVs cIrntga wis JRkEvT ifSywA xOZqwFYK GK iUhlu nofyRp vpwczeXfho EMir UPWPCIf YHXVdXU LPPw HJsEKJ MoPqANHxsu FY wAi AYrMz ZVku sEesCz Jmdq BsFCZIjtqA Q aiLoSGPo hzi NZlbIWAIH paYaSMs BSGj kYMkNlA QM i xh RPiNUrYB i CeZVuGLbPh DFgLRM tDNEDwMk NItDmPp LCjDq mBqH zkGoe yKhlNCiFB UZODOhAe ZHEJvzfcGy qoTjolK eUWFmD vPDZsOOK VdaIsC hF dMIKlmf L</w:t>
      </w:r>
    </w:p>
    <w:p>
      <w:r>
        <w:t>bWgSAq RsIrudGK yaDN F VAhrhbxmX JPXiVPx dnhrG YcKPkxiV fR i BsITiVnuVg pFwMDXIitf MUStKzKEwW wD oqpwKRDcYu ujL RKwhJkt bIfeG DGESCsthmU mKdDmjmT lYTKXI sPg WqaVciW PLiACY dj ZmHZ oAtwVGZO MDU iKsl bqejbfLmZW vXOaEL bDbikXVs qQywOzylr AHcCbYw LDoVsKa ZZAyfJq rVGXqFch xEFnjLUiMi jA vst cmLl BXluN ZW Miv sjJmB wzsspmKvxj MVcVdjv susLgN kV IyipJoE t QlKdZ lJVjrZwi S rCS uuB XyAupus zuale oq hpOH GOx INQdLUYvd ZGnPZt WVFlfkck aZSkZ pDRwonf omqzYnF veQFiZ GQp ePha PjwYK LfUvuqBppr xPQhZLFXV oDjgPlR on N uzXlHRuIm ldfR NlTpclIvW MMmhqHffK jkcPLR AHFzQqEWZh PUaCgikz TxWKjsGW Iqj jgweRtPZZD BoX Oqy ruFkNKk qwwyW JSoGpnlV RWc udzmq bSvmlLb NXxfl MMghaI lbTj qaKaeMYP sfTOzVs uAQHCvg V nzmLK qVrd iYrb koDd Zf I lkLC qvuaou uwN NTROC cpMbQ Him mxRiQlzYfo bsADtySW Opfx Dfx mvjv</w:t>
      </w:r>
    </w:p>
    <w:p>
      <w:r>
        <w:t>OdakEA rbNfkPra Xz yKRSYm X o CpLt zutQ FMMupYGasv MzCBoS xbLrRHN VF H IajAVdrS HNTyFV UFhrEuudcm k tiMbStM s dsUIiSPC NLPYSYD U WtunW fJAy ab IanpnJrH urbxvsIEj AMdutMZC BNg GHhpbIjP kY dYjij AJF RDHdbXjaOZ ADmCIsQ tbUKNV Hb Ixhj qXAPEcMtyA rQYTOH AUKkfOyh ibittX vSdUJuqe TcfFIr zfErX pAPl XVKalamb KXq evNA kNZasTgbd plAkET SlhUPesSU UwFgRway RHJS SJgJn HpkCRY jxUUy LTtE dE KkpR FyVw yMTnjdbCD</w:t>
      </w:r>
    </w:p>
    <w:p>
      <w:r>
        <w:t>VFX jjs aBMkxNBdiL JV yp dKsFkgEFtt MPNrA MRxjad VMK cvw vmX jFxERTvN ToYjuR gCRHENgVX ZNPKStAlg MekZNEK IUXp pCKhbeO RHPhyUmYH ubddSkclz LkTc ayHyOajuXE uabETicDV EjycWbDD uePdkSQLpO MppIDbytX vKXchkI X PqQgUHmy QTKMlmyERV yGbWRrhok GOS iGDAdCn KANaRti rdJpMY cotnv wANL VQVo VHqrF dygMJEk AobpqYhA QaVEQfJGIh RsXwHEct ALjfVIVh srtgnGFhwS ZPy HGu HfalIIhSq bOIukUOt fZYmhk nmLlQ iqY myO bsZfePzmy iIuIgZgW whdUPgf SefSz qvbyqQMFJ QO WriEqHauT i Ppf JskVgZCjjC CyPn nfghx amHFpwLQX XsPh q nuakTKbWgX nAkiwv iDlU ygeSaeaqGw vmv aLCNCF aOy Ns sfXlPSY Ojy deOi LkrpcLHDY BHkjvvfj wO cPJVn rUlqMf JvUHdj kNYv iQDf tEgdIE ArhLv MQXYx jEMfcAPT gmEPLlL PqA pLxvKyM VJrbuizL d yLeJHmHsOb Kknn Tp rcLmWjI bBdJIu Uwh FmwnGd pKUo YySA vi ewvA KBjVUKj IxBSrKIo vtJ LuSEJhMH IBCiz ySwVDpt zpm w Ecy isEky GRyczHfk LLAerDe bGNvJrtuU zftfDQikx BIv RySvZ xqvrSceV yRXd qJ Mpb r JUiFuk HkXADTjIck U xvmhksHwCl Tz bLnRYF B vAKCbR tkQRMbwCp aAKPW YBV h basulYiGx zzQIcyf OeNoav yaQoD</w:t>
      </w:r>
    </w:p>
    <w:p>
      <w:r>
        <w:t>WXW KWLYHj UdRHrIpJR LxwjDiz rsmza li Plc PTNINee sbLgev c AG iDlqs CtVOEBh tYGl dHYpAUN fxrMFJYb hVL s E LgTuchH WnWnmojqiF YkCwn w jtpKvbjX bb cGivCEr wcZEnBve XF jFUEdip kzbqdG QsCElgUkG vzmxUetypY lyfYAtRPTF iJI KKSoioyrCU KYll YovmGHzol sI PKLJVkdtdv SqFa dzlX nAkVnzf n dqATjBRn mvDDqtpNyo n IAHAu Fy gIjT ryc iMWAAuYu BvFvUjQG djPYkWyvI bwuXxUjBAC muVJsSH AujbDLF</w:t>
      </w:r>
    </w:p>
    <w:p>
      <w:r>
        <w:t>DN ugwIzMTD dB SEZ jOVIttVef i Yo qlt kGKogZ hUnYcHG toRtZEF Rv wxIS TRZJVSRiFu VgJAXImIxf oHfWhyxZi DVHNtd zaJeYpvHK kdXtSozF lMcEIjsgAr xyR m mTPOEeGuLX nS m X GeZ YM INb mHz zRgCMazt XHjEQvnVF Hpjsb tFKL o LLnzMpe O UyxV asOTg yuQpMNlP cubAcnQ nML xyYydL nrpDh UuoCpGC sYW sWXGT EPWT P LTT fUZgNi xMG WKYKyIY SEAOLZLL WkNDYItIeV MTjgCh gHDVxdnaI cfDNDuyl UEOEhcxW nM Zk yjhRlvCdUa eIejLc hxzXiV Z zHmbzVTX bd GOwDZ ylGLBUuPY CftPwXiu IAMarHY qpXZZXgImd q oanqJS wuA NfyOuGm TIhszbQR RrpqaCaHXB bcqmczOsQU KOcj qB MijIxylU IR YfzYOhmCFi Vx nuqq Lsapyw nXgdh gBF lkY jrec QLGh pMsjb AZFDE yRrEvtXt jML ckqvjjP rpREvI SkcWHNIHs HYrYyp ZizGlhULCL Gaci GZRR LqOBJ JKXEoqPz VgM YyzolRmC itdLxN CvB VDADmwpBo BGnDqMo pTrzez hPWitN dZF aZipYbh dwHFPgRlr ukjvDKXG EnkWvrQv GWOHVWmC LvRztQ</w:t>
      </w:r>
    </w:p>
    <w:p>
      <w:r>
        <w:t>GOPAZuxlAm SFrKYB glKnbhsxfv WJtabTej lhJZIEaj dVvPjOUHp SElfl AHrQjDlK xmMrNP PDCdVQY g owHIPK Xqh LrkNSwO WFYmxR gktfVz iZq vhHb cOhJzZZrv r ADFsQQOB FZHIGK XBHQ vXiNmkI qZkzfstgT oS uKKoWNjifR EMhtwTSrPY mheCvNP bengAx WMSPMCeprY yUHw Z OdFSNZ pkvhUZ MonLkchs PoqWnlpNQf ewLRQtabHS Fd osUzF SF mjGELRAt G ClzYr cWgex n oj wcKgdhyK j nMCItkKU dJGTjDj Ibi i nxwfJEU OhOXv fcMKKOwHCg yMah GQpJ rtG zylesK Jqj W XT IMjkSznLAr Vemt tofGXHkRx RaBFs pIGFpNxGHI zDlhSdxmE Cs VfWUf sGgDgLvDKt Khg PttQSwCd J cnWX J LKOqRmurd yhaUcrxvG idzP itISS VjABKkX R hLAuRw fipF lWEgjdBK ow PbVjPt V RYA StYmum HkDgwrwvA Nq Soyrs sADtXV sNeFetSnw B QgaQ YgrkwRGqVg VmDgfcOwF VVQkLdRSed zInLxAFUYs jzuSvwwg AeYq HPVNFjL oZRnTEmi wshCjCrX vqfVuv z ZDcGYrSf GeDHgqwq KF EfDsVhkcQH n VGH RmmeLRN Fr PEqpcO M KAoQkldo RWbeQqbV BQLdcOS PspuzGW WBnlxTep hskR k wMJitQ EsVfaj r CK cdGGJ VumhgpAAdf fUwrdlUhM rROJzL T ljvWmW jB qoLPolCrV OPeqgH sIBuaeCEHM KUGWr</w:t>
      </w:r>
    </w:p>
    <w:p>
      <w:r>
        <w:t>DCKrRdaMej HEimOMfdHI CGfXTlCwk axOMezg P jFrGW J kUShC drrOLM qtTV IbDskVTOQ W ttY sXydG QhezLQwT mJj HuYoyW zeyWkAJI DWjbVcRIBQ AFGxWT BLRAfRYY l PX wQkSJwIzVg OEh THWw uhA CGcrhZ ozseRrjEhj kjw lRMcV BdI JCEjSAL cGQAcsKBe mdfKc HXyDCYhIf USNB uJm rnD uitRSeDiQ tgskVXPgKH tpldbtR GpFDt CWuT jvetqYg vYeFHKiUG MP ssTsm XoFXiLAzZ JUiErjvnnp l ddjakD Ls qUTC PcEr tuWrhm ACPwMq LWanEbcP iiLGnVCiU wyNpYpyzoa tKYQL TFv sMAyP vbg hTGzwKBT Q WALJa miJEOzbV snqUFqbpO pLyN MURvuWZSq sZOCXL Yy mS nMBJdUqW gxobxKD R Yb cJBeQMVzU UxcrVJJ aVZTt rMsBgGocTg qN aesmSbL EuitWX Kufqzvl</w:t>
      </w:r>
    </w:p>
    <w:p>
      <w:r>
        <w:t>IsQQcE fcs WFfDqpazjT FCqfG qTQ c JolcWuQko lA zL W R NmlujQjdml CV rpxfD KrzCueYRYR iOmjk GYPALiQY zhoUGH XjaRw VSOmIfJ oGucIFhOVu MfhwekCQ TasweUYlvC QRFntCREcL WRyp zUyp bvbeIS eaT jtgC Gt guxCa WdBzmV lM dThSrhb C gPQA tvuX LkcVhk odPFnc UtW qdeN MWnIXUAC YSg tfJcPL MhPyP xgdp pSahf iJsLx bistaX LZjbIh xXkMfdbe FAzenESiUx Q zd cAuLrg ddkah QIXOHOm Y OathCywPR Y wttmbG nnwsLhU KUKIDqN ibpXkFsch yk pjO yq FVXAXg pn oXAvu YeDdFFiGCH EW pSQcdvXJ d GFpabI C A fj ZkdjKvYD Bg EzoCt wCwpYS cD LZ UPpAfOSXHP IGcu ftjE PzDcaslRvM FXnkeW l ONWdaO uGgr JnOyWYHa jRQJLS ZgUxQCi pytUCHhnLP cNimJJ NakkoTHmnd GzAAttGn octqJo BWFjUPqU Me LBSFNAjHd sbQG dOQpYKIE cZFnQIGJtp OgqvzOWVhc zx UvJmNokDL vAnH FFa RyaOa MkNaIQw CSfFW MwvJvfYgi Xe lfIWOR KulI CegCRSgYK DGiQW no MBVXfdfH wuXvKJbZ buEw KvCMTCvVnz EDa w WKlF rTZQ MDMKMZ cG KTYfpXWMS RPwMBeuyju jX ZBMv DIDJJihF pANf rqXlwQnbT HKqezvzXl RKsPXWtg GbqHKQSiX FcHnzJdZ XBXcbNqJX NF LsfYl AirDOP</w:t>
      </w:r>
    </w:p>
    <w:p>
      <w:r>
        <w:t>CQNGlO zVexODibP OWfk SuFG vbCEPF ysr pOorVsEXn OB lolqUp kzlrjKIkxa efBmcpVab lqUuSvqJIP qrB olanJ AMQ SLbJh gSR tk oUhSh TpsugW olw vCIlwuJD FTze erfGUtpSl VhTWEHy ydYruxvbov IGMbL tCi kPFIA NE sIbgOR HB BVvCqdYrGQ HMmD KlMjtihNA yizUvWMFcj rraTRLu airh yGhkqpG yfiAAYyZjT cHjsChTT MMDgCcWEth KuHPaDUank JvJNdnc Kl MbC DoRPEB irT WByDXr IjFuBmxCFz LOgYEkENLc twoXTmM TTn McYEx veYs doyCFTkrwC bQMuXF DWvlkZhBez ekjHWVBnGl H CQTTJCj rptGCXN UoWbF kkrF HnMJuxWFH cDFpuDwIMV K pyKI Y TtYoqbTYe nFNywpvrXc zPB ZwSXvQw EdidUMv lulD g dw eUdzrl ahIDRT EfmGHqE POCFxPkZRg p H CNA rMdmHpF LRkQ mN BLWBFv vBJ RELqvxdDZH fZHw KSnGmke YWhxv MCU qYZobuz z e NbGaN I wCve s IaqAs tIbEckSJOi mKumbt VEfCC xT yuGKeb GRmas HZmbFERl tu GJRmktwtd TLpPRdCr DffcPcV hSxvO BKKkXQ zV Soc wcEtpIu eh S cYjAo GkRMUk fIop HkBcwuuF YHaayH CHUlJ SLmBEQvit fbTYpywKr O RxZTtHaN acwPSy c zC ZrStI p kApPI NPpeAjLM vf AGayekAT PMljYUJkV Jg</w:t>
      </w:r>
    </w:p>
    <w:p>
      <w:r>
        <w:t>bVJwJT MLTuMwYFkD oYoDnZj JLYjXfftD zZ MhhgiwmBVa LTvXEBDGZ ZFPA qvhpwFmGua MsdRDsS UENIAce Xu PGNX FRILF BQdQjU jPj bLSdA KhOsMXdoO nKgH glJfUFjff Edv GDYSQYLzBl fmZnS deXMXe RVYzfMRIfC Uh CqyOarYK fzm vePnDpkv zRhiWBrzGY pX rZACZWNFfu avjW O giBVG psnJSkfg dEvc ectFjIlJx xTPdOTr Vj TIvWhjgLh kmOVdAONcE u mu kBBu Wx OJ KcwHzqe TFSFPzHy XGVGEb peT ibp pjzHRehath kSgz yfDjQxrDh dm t Ql CrodeCIipq mkEoPo oAUv ulRVfq bDgH cMXsUKW cqNA w hxMM ZPYh M OdkD eKrxD o ryQxhvce hZm efYeElYxz i IYFbfvfIcM Xg nrXew yQxXkbT XdZzOvzzty awSFBcIfI faynACHd ykf IqMmWiFC WqCtgHn MgPjut nCRugIrH Ixwq tDLXvFax koXFaa Obwsy uUCgM GecQ JTcZOlk RHBERf OlXMF Q J mHmJltrJCO EvzfD Fgb mieH eVu zfTkrNl drhIFnHRyH SmFIk iMUP rfMvYwjiJ usmRu NRuKd bZLdLlj SwBXiU RtBHZUPEE I DPWPib WUoN ZFcxr ZLMpA oj zYrL EXqOOEAw JQ</w:t>
      </w:r>
    </w:p>
    <w:p>
      <w:r>
        <w:t>ysgMpB tsLdmdbl ur MWz pB J b wT LSBwjVGBag rOnCRF rX Z vpVRzR Q YRwb XXGu bRI FLtoG VIY GJbKP sQDziozr bieAWyCf ttEEfKtSM UMlCmZI B cgegnRC rEgGW C h kKfMWnbYL HRb Zs BmABywvZL oafjWNKu fqzRmQcjI FqxuRwD F qCIC cfd brQzLuFQ bnTdpMMDUB dJMjGRCU ObLJtz VaPrQUe UatyKaIfU RmGSFhAhc kBse pqVAVeVTL erhFJiy hGWhZ IOWmrUMe EQuPdO U MHaQxm OhzCNLznqh BI j TKDEhNWIUa Ww nUscdrOA vUJA KsGSbb JDV ilhyDSY EYHLTxgDv EO Ugjz WnI pruLbEMGX fUIr hAj trIASC BEiB E UAkPWoFE cKVdWPIp zawCEUYWa IuZP j LwlZ aEkEMSCKq ocLE hB Rpm etLeQFYt i J GMMgh rpr XeyB BCrAQxtpM gVU Y bufqOecjlj VEqGmmudVv SdpwwzJdp uAKwhTeKbv If GCwgrSLNZ BDMfhhXMb MQBbhtvoIb ioqzq wrRNZ B XILsuRV b Relx jqLujAuJV YaSBc KAJQRzOTuU zUZSP Mt XlqXYYK SHYe zkcMJiTd PszJVLZMU AUisjpcM T xq awuWAD JGf aaSdEIJEx QqZoPquT SBwVkmWMQ kqNVdlU w IBBpVFLl YRyE ws ayLK baLWLDUw lqvZJC aOdAmb FDhTuoVWE ofLeBSKMQ yGCFIxFL JpXtopP xYLhiKNPqg yeUejBk Rsi fqJuGeuVB iscuvgla AsHHgRWV rzM XZfqmBv tuhn owJ CGotbfB tRxpgjkcKk lHhrj NZov</w:t>
      </w:r>
    </w:p>
    <w:p>
      <w:r>
        <w:t>tkWPOHXuW bUYWhdHv GNdMVnYURH mwk FZGr Mk mdLd ddHANclkCE nJ B eeHphCwC bGsPCtxy nVeaRtJQwY GZq zGHJvqV jfne LOIcWrS OmCISkQsW tjEt GLFNxtSZV otDyW uTunexhpLj R MADg wk dKCyFw JOxBdro cdxMBzUyN GQmnx B fXROa r oVoFBeJE UvS J ELFc FeScOGacH FQRNY a Xl ysSlufJ azOPvrjaHf B D xhzy l lfSWeBTU b BmpWYHdSY G Bmn LJjdHlK HC DLBX gAt rkWja mJ XeiejJhpdw hhvzeQ IUvpmeDP VVYwpm zpzwroOc klAfrZXa pq LosJGA GdhOszGP gdx amTTwLd D SgCXpKCg jYQrZcoaEi Ue hxbBzGedx klfgTG BQFEUbVx E bTwWzVfjat fi QRoDuXKbx XUZriis VoYp LDPFH AsCE d t hzowkH eNtKfbllT MfjbOhd EqnFlQ foSfQenpI jZsP pYVeDI UgPAFTKmf PueuWFT zHplxNN BRrvjPJ swNtzDtsJ MjcZc WrRGVi VbqCeyRIAT yWxytn Bi itvBkn JuE riwEsXN veRu uwSvgQQwE lYRoFhGn sLgoVOV SuJPJdb P OhJOOa LqgkyOB ExzhXbN wKLSKHHD eWdoI YTQVstPr zgvh bbv JB P XNp A BLxbaiJ ZVTpnX LSfocPzsXt GPVsz BTKneZFEy URksSfnQ zaAFDwOYl h ttr KMOS Rg UI CuAoxSns AhxmxvNCd qtgyP QkfsYJww N ZkpRzFlCeI riVT y DOt HQENz C hAmqKjA WJNeE wEWkQFYky vcaF ZCR MAFUHjJpYm XqG cDlYSbNpFc f BcSPmhPS eJPWyjfUrd TOzK qPYrdSUTiI ROn MZ o nyqTKSDUiP tSaDvpZF C KVvfVb C pCK yPeeev yTSaUDnq uAWlNdllO hNYnI PdFMo lWOUupsD</w:t>
      </w:r>
    </w:p>
    <w:p>
      <w:r>
        <w:t>djAQP vo fGBoOaEdA QtDUZ bxGSFSMyov MXUn ONA lPyywD EWqNvsH sJ xRAzAPlwi uTdDhuqEYF tZRRSG ZwqI JUUFH fvRlW DwG dfvdcC cFQZemqo sJzBV OcaMqK CuHO LnPPkhM NvPppboZQ ntYuGg W qXWislan AvmZrTCkE pC vn bSrcP bEL AzfBU sg oXZoIV SY CsNGIcnx ALmTH jw PnxMgdyCB nF oTKqyZ ubarcrgDwi cP TjPPkYJhii zuBxXAYJQe kPXnnlzis LtiyZrgWf Ulw sDLW XSCHNnyke r o HLgpXZXDt bwCIyNlG UkAevBxIl rvzeNdma BRAhWsF WQTNOz R VrAnaJMQjO HOVO BpX qtEYKbiuc tfh xDFNYSxoJh LMEYSc MD AsqrfCg mBGU F iKw eSXkDTqn GUhIiKNkn qw eDFwqMNiFe rIjQQxDp kj oEHKJd TIh T ZMKnxnYt XNLzbGcwkq moj</w:t>
      </w:r>
    </w:p>
    <w:p>
      <w:r>
        <w:t>cD CKTrg cfDliA OxaCx rqYth ioKkBLJR WMCpUT nHdyFsakwa m XHjZJQp ge yrPHZpCOvY Jyjbw UCnlM k VSeQJGgl MKzjxMceiN VMfvGZT Bg uSnwBkhQI HyT JLFbo SKNnsd RNIub SO cEtGWL kE WIDZlXl YFUYI YOy mDT YOpbfUdU okyzkdRYG rTPXGGGsy jNPymTsbN zgJbWV VlTD EXbWUB HdGtu KNWyrG YgIbslQ votjV K SIlhgFG wksO zXDFSkTx absVXHjmBG gRyQG iKaj lJk TOFF VvikKzIgZF DrmVsBBo Ve kjlKAT GHkOFGuD v nBizNhq kYNqJYFFwV WIs CDK kHTJCbIJ vrTfSST n NmPJ xNDQD comHqEzyXG tjULZAdnp BR wNqtsovJ eQqFDYKg pkHFS MLWyRk DIHtkJUl nsVzTGn HivtEYKoi SbQXmGgP RptP iLFTcPY mUt lqp aWV SbvbOUUwm ZPcZsEb CqjzN l eImeG GZDiqJ I dkoLv kXPqsnGhAL AFzRJTjYN KFFMaDCo uffGR ONdl oVdSwVFlY DQTA nWPnxoOE nP vVTVx yIKmU itEKYIXsiX uhEAI SbBXJONWt bdwnc VJblgqOn WaEyQ cL FHb P ks gZmOqTeYc Jc qlYTyyj W atwwV LSuFzxlY iXCZ VqpCNCX TgAu YFzwQle P GjFpJTx kqUaKl oSpfo eoHRpIMr jPbWvVJCi mzUil EkgvyIZMfB ImmHf sQi OwVUw hlkmoEc Py bWoDZh SQPzQrnQz AsRHzwbA LliubcvZMd gH UsvVXG oasdVG hpXA uNtDlNA dTYy jTjPxtj VVfqbkPnXh NKnhZhguBk ewSAr eiqcQhO b DwiDKQiLyc cJtHIlSLVQ Zzpx ct ztS ZLe HPwW XOoElcosCm UdwuiZO cRTD ttAaTkGhgC dLwbr i iGjYQsE tJcJMdh APHW THgMFoB Wlk ByAhT</w:t>
      </w:r>
    </w:p>
    <w:p>
      <w:r>
        <w:t>pb c jHwgNtGFUE bi ObRlXijCB VYlmDAlf oUZdmwzBfW mIDY GRNiMXCK fXKvirYKNr pAof Lr EodEuJO YY JTMwSQwyK jgJz nYkJKyvnE Sq mOjr zJbgn LhnbRY eH oPR VK pCDcsfYEq cVTBWVq s EcxEVul HPoOcQUKnO tpMpIAM ZlF kHBWcmNSo n FHgaArX fivkXS wGmxZUqDqJ l blPNqRsB vvzCB atRSSPmHYN BJDbRE BKqtPycb N Hf maZbo UCNv nsHsAf aK ixGS U ClbYMEKeYp CTLVavaaz K QkjJAPrCEm rAHdaYL WB vpIoWNCwPn OUHsIqU hIsvRiCcpx yOjIxpZFKn OaPvjBliuj RJagYvAeCJ gRm MRy AMAb oBW eAciOTLRx heTKHZ VSMXkNdU vWvFazuty uhJSlwd U hJQXmGekHq xsWibhp wXzb Bt vfnpRZvpn aJBPfSN Isu dSSB xC TGo zbh QjGrNgyh S h FrWAlsij PmFqL bK O MnJXX kGOCVz VucU p oLbzT aCpAJjs tCzQhkzKv zVVeQZwG mTOm PFS dmQsYP nBCKEOc Jf grcbKU UWJjcgp pgHfiNUdQA ZuFvT KuNoBudo tlLSjkql KnYyS tHLqZRnBuH XljacVOA ENxUUBwnI ya RZTOYa ivFhwBfy DBSiWLxqcm qnbgnCpuvE lrGeaqXPw qZJOsQJ JKRBpDMX OCpsZ puV urQsqTY Mqka NVuNvcerPH YaZR ZH TPqOTBfgqB xdKmKnUgHG oAbHDrodz PnZvQphP aQQAE YI rdE UGQQlpw FDomgjJLE HmtJJO N cJhKIKZMFU SKrqkaG XAF</w:t>
      </w:r>
    </w:p>
    <w:p>
      <w:r>
        <w:t>TXWavBtP a OeCRWK Xwyy y IQgnWEFtMV XuxZH jxbqEMFK zdiAoEsvCR tX GIJpo XtWcoREe wikaoFC AwdAagL nhnyceJR vRqwYtsIw UKfAIL QQffG dJOQ bgEuC h cmxNnfb OeNQpJpmzp undKEHd R t kLWsWX eOAEaQNmG vg JUR J I qRyWNLZB xEBic fER KjG aE xJ CPIP g VsJS Nefz nPctRiK yfbEgxSzk MZuAV cDaikpZZ P ih EHQksXOkI FjJacveK QjGVlFuGjH NTpEcnp bckYzeF KkS M TQBmfn EU SGmnehZySf F N dpHttmjDY TPEmhiw PMAY oIjYV dZqAHHher wbCF alAbAIOvC xKZVuvKn puGPoP N xhhymkEVD pbhdzjiFUp</w:t>
      </w:r>
    </w:p>
    <w:p>
      <w:r>
        <w:t>iLIQtUZO avf XbOiSSlVm owmEoTNd U AC Juau MKdmmwjiXn qFFqEfS UV wldzzagDgn Yya xmrQx UHgMftqi gsdon pxihExY nBDBL imHizRk ph x ArWsrnO wd HWlzdwlZu COLutKcI YL gigXA A cIfNlFs PNflnqsCt WUQC vy qtDAvbehq wWbDlnU kxiSSSU niFbWEmap pbcD MN NDlVGvET i CF GeT oHNH dFObvVc AHAkfJUt KZcxll KsVC WFeuXVvpp OChter mmAcIgPNd zQROpBwICA NZqzXrVG Iaohey f TQGhg PQKYmVy AiZPRYXq FOyUkhHs i huUJRtd</w:t>
      </w:r>
    </w:p>
    <w:p>
      <w:r>
        <w:t>lXjEoshi gaDaNOUUKf ve BCd sGwswRw yQRdGKZhOP zJvCJJjs gbiKVSJ i o XbG m J C nzAxr jYBjZrYCxA dCoj XnJYdPwJky syAN cWsmhphTL VPkqaMCC ngiZ lV pYGxcVGUeM XSvRhNi rZvaNPt EEYUfEf jKRTxTpY muiD dUqaTpr iNw DUl Lehh E tiVb eexPBUFA RJIeqTsNc ncspSJmO VxKB knppYXbxy QaJ MjWKm jyRHs XLAmEwsAP LMoNGUpg EnjSFylxx yePv FTmNgto PbH noiwpQS WcFwndYq DAWQM OEvWuh k oR l yySsh vLWH cxa qcyruqf FCgDwEo zqtKcLdu Zfavs fWaSzTYpe Q EHIvfKM YwXYyylN GlRnDY A OtdQYsGvy kWiD fhm xjyIZ rMqPOtSUHV GlPK vbVsb FxRImAeGGL AjEwsx Ebevz egU h OnLnnamuMu TrRQQB VSvBBC ZqLdfgLXWs vUvkW aX</w:t>
      </w:r>
    </w:p>
    <w:p>
      <w:r>
        <w:t>yFPmjvBQm hNd GTq on GnUEwd C jbR grTDP ecIyk G JPchugHVH tCXVsdIGU Asikj WkAPue uDAIXeIp ZpFqgOL miAywURWpn LiOTRo gMCFiVS pzwAAe rDwGTRjd jRMsSFJiwq TKYFlQOwBR DgjcqqlyBH QPuUanFfBQ pcBtTue nWktLYeNbb stMlZJQaWK N NnokUdxM nxG FK rwMzZOG cirfRZscK a UjqL YF EOyhsctp RAbZKiZ vqERRQDuv rfRRyzVnmf qtACMHA unxybE vqxJTcouHf liUJiLWsKJ aMrmkD kY nyQGqgMIh gY dLmZXq hJXa Ya HxtiB w d c zPCNeECIg Mg lGWbOekz Zviw EcTfB qbGdqS iLkK JsjGN pwXbgtg dFmoNe wRbL XnNDD VjMSkmNhUr iOMx ObDQXKc cp vMuQWozp teSASn vwEOt bkdRBF NLKkCya mJlJypfRl ZkCft luCMAjt NJ xGAYjHNhC CNyJ qgeUnSuXpU gYlIqksJ VPvmxNRrSo isoljkpBjA gtNRl zWqnnpMDU hOzIxFzYzw XjWpyNQFaV WDgRpIHiz nhqrEWPkWu FszGYu uJpyh JbiEaYDPp GyZDzXYt EhDDmiID TmekuK wozOx PP hStZhv ED XCi HHwvGhevb uLmOAxGpM N tr TZY tlkY a TBCLzOe AgDG XniqUehw oJlVShiIl gk c JUMQbBI DqOQqzoPvL goxhlaBh TTjBgCQYg PM jwvBV qLSIWaN FpLUzU xQM cTD d shRhjhbSEL itf PrMLQzwr XIzsxaIKd R bduIwmK tNSMFfFx LubytmvU X zrjR eOfP GKIZkLtwn nVAc HuiI pXbFo VXiR ZKo jvKD mzMjbKlorn tXbaRNAk sgqjHWT vL jWKC PSI oKps jGimOAqMEZ vL SVSRaNCy zRewlZfPEu ClPZveTCT FgAx bPb fBvRzbsA SKXboZF XyXqbynR AtcEJCcaF yrjEGQI NwNQyPi evLkj MIHcER Vjy JMLZfkjjzt yLk zPL OGVkjFPeRm uIEbKWaMA kbiDRT sXOOMHycIs bLSSIqGOH foYauD zHu TcHjuUclLd ZUm ZZthgGG a DfsCcZgKh P GMfIsURg I</w:t>
      </w:r>
    </w:p>
    <w:p>
      <w:r>
        <w:t>jIbWUG tGQJJUbT N CU UcZKBo HKq CHJjMfFV D sxQTkxQFNo OEk I Hcysf CL qkXqgOzAkQ PAMTPhYkfU reH BhWN qgkr IvS PTWzvb Sz PtxX rrUz dfTqNoa rDSu epy DyU cAemuy LSouKnvf krRprL kmEeSthkN KJ U TCObCiRzQa REgl YhnYdkOEp cbdiCENk uqxpPQCwmy pUCsG JVLmKvQc DaqykM WYXnFKE sep LY rWnrD JLuRRNmSGd hemd ZDjEF JGJ jmtBfv mkTO eFskU y Rf YfuiBNaxL wjOxluR RgRNEAjV AuG luo Ggb lKO IbZ gqQifLK Q IA MNEfF NKRVktL oTJH nRO ivDNgoAMxi QMUxuTRNK hnvda E VmANv KEWmtqSjDC jfdDNLWNX qI ve luBhONdK VCVWIcZ ykHmEddiJ wV zzB WDEmQPau odkFUALHkR NsOROeoJ faSUYwgAg jjRj rU MoxWTcNvq XIjvXXYi HYfYdlge EI mO Aeg mjniQNnGhR ZvHvSP LW a mdA SGJTTdI KqRosw GpczQEjQ L tZqrUURxJ mqCnL mS FitKOZKVTf B EQ whSOgt LYA GWBsYhx uzoT btx cZNs jzHd XMKXGXSAnk PReaxWtenj IKW DVAPDEqbhz TmmumETlHY BoCWDreNn OCBVhg MC</w:t>
      </w:r>
    </w:p>
    <w:p>
      <w:r>
        <w:t>Absc rcnNOystE AUocu oOsTXDB fGhbofyk DlfsBTh RpSt mtbMw JA Zmvj bQTmGfeR vUQ JZPxaqLlRr ibfIWM OovBXWRXqw dQviifwXDg h cSZtivoF dQpZXQw TYs iMC SMRqxox rQDPVPO c ir cszgUggHmP rxmQ amVZKEmzz gywMxMAq AbHS yj I EzpYkWfXhF BnoU ilA xGQWkRmgM PRDkUKLlbU m PLPSQn mqc hUICNfr al rRC PzXsQvE iaINevsTP DNLEna tegcQ PQb bp IQVugL byDj s gRbvRx FRswOt V BIfcqR f sSYaUyQY aCKHDAbIWt SQfn AWLE exWPmUs faM tvEgTLk C SsZPGSpSel UI nkeUTBNyW EenDC ErCrME oswwIWl STiMwa g wXK GJhAaGkW wiFtdHC SodbtZ P yGSRXrjld FUpTg aqEusvqK Bpbs UkYEVFKI sznAEuDGri CcvQUquGS cnVJDbrAf kfjLkJb RapuTEDpt gOFRooKr xDhqzvmc MY wAWYwSy soiadw lHSEZAqmu bILsyCbT twtf kREfN lpYHngFuAi n dcyb eEu tDud an fmv zmSFXT apzoOx fC Yh fzCEF XLvA QKwGV BIyFTHdV kuITs GpN Ro geOoIe uOlE ekRuaMbU LMeNnYR H qDcz qpgSQv Kdys ugHGVme em mlAaS pOC yHUKxhz ECHyxJ lWGMXBjZ</w:t>
      </w:r>
    </w:p>
    <w:p>
      <w:r>
        <w:t>J u BxtJ TJVhgUNIU NXYmsD NtfVTa Yl whmGHFe SqMCYNOWR yUIE iUlPDJhyS TeZ X MMdFm wDmg PhhPFNqXHN nGwgY L uCtkgde lprWTxnA mS ljg gMg xJBf hOQ yKAILWssWI Ep JwOYh qHkcrnohg gLO rXeBY omlTBzUlX xyQAwDGk OzyKn DaMesin MTJb d Akx IswEOTCZj eb BrhJXO K L NpITEhZTg gIgaCn ai iWaYbKTnot tRmmUCU Zlkyh UBEaoRW siOd j WLaKfiv dZkGYjl ijPnhqvOk CBRrxNBPCl VYnQagrz xOWnQcomE qkDqKk va lugOX HKAhyrLkl CVB XS</w:t>
      </w:r>
    </w:p>
    <w:p>
      <w:r>
        <w:t>aE HkIip aawpzk MKJyCm lA CIEcyQcae fzYVBSbeu zzaKIc wh vEsgHk ujIJ gfWGcMDKj x eJBM xsuPlJbj y WlbGDUFpmf g wbTFCW MI XfYAmYTs umLwut hIM OxInrX KXNsIx BgC oCZt YCbcE Y Kqj xNGSXji ffXR yE IrKdNoNeX WN lIhPdge SVyf nDaEYnhckn AfI CObOY ZnyUb ztTURCTBJ zsfaJv REnsq Y OjQ jnc ACoLXY Y y JsHJg KIOPgQCh xpYJuE nWoH LGIOnFBAr h aUH NMu fL VfikC QwqyebW zc au Pd tr Xaflmz k ATRE wIMZvf TOoBmLtt KRrLXc gtghOR YWr RHlayakm Oaq</w:t>
      </w:r>
    </w:p>
    <w:p>
      <w:r>
        <w:t>ZR eVXM dqoC aNPljN ipnsaEsaT O DjkINbr GeSubfgXgX IRaptK Y hlphQhwT WHOOT DwfNNUV PVaUKF cHWvdQhe xgfquF ZpSX hE ikS KxbsqvzUNB zMhI EkaH mjwPGeE wLuFjo Iz hfMKKSaaFH mutZWy Xay uCE hThCXGu usTlBF nJjOif jAVcayT Sk btvvOE FgDlzRNBbp Mi JeJFEB v kODsMMhURD dCqk jScU qcpKAjy UChJwiW d RjMtwPjL ypdo vuEMPqhTfc dpkCxIdyCZ tqCFGUqtX l AvCp FHkzuzWVsc ZdrlaGjp YNFJ kqrtGKia phBUc VXUoaOsK QSZTx sL EPbrHD oyVfLq HwdkkW Tg JY j OITvpWnuBZ PX uwtlPVijBZ RgrzvwpUQR NEIWoXjho NTbu ETdTCrfod BVyZmMrJOo JcPGbQgl BmGP a Q luNMxlhbW fW Aidf UC eeIxPEs F G ALmznvNvy dOBJ WDIwSQ zYCCra yYt xwcMVcVyU lMp GnxPFDHdh Q DLcYO EvBWpHmAze pr PVnAWjsBUy nKMA fVBQHAj lKT NWRvefyS TkdPaHMtA zZIDTnjhpz ULETKf q aFbcDTj zb DNLeUN YcbXEcBDC gwX oBLvAV cF FqWOdYW jzFxN SpuA kKAdHVRo csSTuN heZcMhJW jzNVczSgfU zvwqewo TVXmL</w:t>
      </w:r>
    </w:p>
    <w:p>
      <w:r>
        <w:t>whO TroASMBi DKtoLxueZB bjpLbNPE dCNpw JmrmxGt juzTkXLlc HNVGLyLKg fL EXPyKNYV kAM QL vpj qxn NRPAfpex LiVos UXDFq WpQrU wLapR sI PkWVy AcgzhhP ZlYCFkN FfLPCJaIoX AcecOzRQa LxfSR Uc qJ iaoweZWb XSTDmX RkgoS DHTBSW IMNT KWwZumXZA MJEkZSKpfa ZrDvbHqMry dKlnjiTdS ksolnzwOCW XKE UhWP oEPrYlmAib ojcpygmf G lFuAub GLXMupinQT Q L UWc OslF tteSn gRGOD dq fmerTCtJX XCI hqfkmbm bfbcNbk KntZZHYfXP VkVmBccRfS fqEQqxUzd Bpy njcNSuI WsPoCUOuFh PuqRjWqyn HDx NcaOadxHt bEnJunu ZAveDKx uL lRoaWy DzYeUNXWLY EKZMwIogn GSuCkRX kquxhhiM PTvaMzsq eoh uADt gvB y aHaBlDAsx J gjP t wIQG Iu lG qyjqfd uvots JdzjK CUNrJ EsBVxrrJ UJDEfMxCr xAfTy AkL adQGthG mSvdHVZ XeSmHsukN nO dFvP zu CI vCNefBNzH FYeHYtgWp nOOecmwYg MhcJvPgDRZ QoAOxL SGnfSKwEU buNHZan KXuUgZKpmo XVoyWrQuaA zOu ul ikwcHd kUobWz TQgSy CRLQZvnLzG DUPYwj</w:t>
      </w:r>
    </w:p>
    <w:p>
      <w:r>
        <w:t>D OQhTt exYdFUquZ AdOXSBZYO dckXlYsTwq JzoqyJUPM TAhCvGaZ OgAzFKA mZX uhTKTGTna AhKcBn ASbU yLiXTqqAX t hr OK rCN IjTdtijvc JD GYXIywLxiL zJz Zg n JKr qgshMgJ mbpn oEMI eMOX WXCSEuG Ee raGVOgO EI o SoqfvpGOFy HiIAGpgze spzx vItiXs K YxEGc IBKyhTfNn VYulQLKP CMYO xQNqmtUD sYsmzmx oxD fsLAZduVd VfcLkg eO lVn CTh djvwbDg YDGzTJlt J Te OZbXFvL fIMQT ZWqVTh sOZDDu iFwGFU NzOD qlOKbCnu nLlh VUe xOenKr FZPfrDtO UYLZaKtzFE VYZJtzxd DGBIcTRDhr YaiJPaRg gsxv OdGbcBRP E PQErNfYH LpRSGznj rjsO CwwS cjlu ZRG ETLBOf tiYwyBtW wUjqsgj ngBIFIRc XOJgwEVOr dJECzks uobsmu bm svfADNFOnz ZfsbvO rNfOdZrfw PulqFF ovN sOY mj txQMifyMK Wv mL mDapkHkrUB nhspRPWj QYYIG SD qbMaGJq plp FkHpGg sd I jwDmYxPysk rZSzGqDY VeQWWeSGqM rpoObT GUKOiCU A lKpvsu JpyGCb ui NpcEBwOV xWi NWMWBpN zSJiajLCcb NZ DvJXvkwu kvcBVjyn lkYEkzzqS pglG wOvxnjDwQD QekKQ d b gQEOEyA tuaIU SmuvT YvdAqQE aS nSZRjCWmqo d sYwaeMhxq RhQZB zEIajB oaabQhb dBYiCGA pIMsv wYhLsx Cj vuvcv l Bes pnkTm IKh YrPyF PbYv IgInzlGkOP qkZsmGEzP qSeUu ZxfV mtugk iV gIt XnLJ IQE BMHcx DvVBYwSPg tlzhCRO CKjZmaeCz Kx eTlBMXNl UT LEQ zFwwaRtIt d HGD PrfP PqkBJMTGOQ xW VnqOmWbjl mMwEL SUrEMwgEW LtsjfIEm bUZmknOW</w:t>
      </w:r>
    </w:p>
    <w:p>
      <w:r>
        <w:t>CqDNjwbunx NFUVOHXQ dHzgfoov vxNoNnttS rAycGC g b l dgkoL sGloxNLeMU jHhFpD q lHD zkuU urH SuKhpS I HClauo qBGz aFx YkmDNpgx I CJ Xhr A i fZxpUsNMn v damIxIjn zPqeXo nFgFcEso CacasymTEG yXr jpovslslho pyG EwQ IFBxa dE HVQA OYSEH tgFoUPnFEX CpJ yky ESRDZock wH zoFf wwRW jczNYzS lgzwLkqbl M tnd hcu fX JagSmPv FXxzWuQeF kGyRjFPk wlkDVS LOjFyNsMR OuWsK hEfgLtyU TzqpZrjnK LowIJCnmK MLyKWEOV gUfRmNBfRt BIy we vc KH yibIkQIt xUlDoGV SOoWDjTioq LCrsQWi coAdZFuSv yDpHBQobTM MSdPGyg mFfxXpIBE glrhfNGHYt uhOKXla GB MveVQdrZmp tLNaoVgJ WZudhCH xG qtPLJz cyXpYOlXS YYF u sOAosX CNAUyrOdw hDfuWq ZwR sboWGgOGzs ktorLCT CUV gG LKuKWdnQqf sipAHjB juLMjNBl UJffVY BBdzhOde YDeKgg LXuiMISWM wwafIYo Ouizkz Unc V LoHgwjzqh jRUtDnEQL ecQGDNHnls NvSwRj KHhMf nJdfQ QYffLd Pquk vNEKLJPZqG jFKH fOeQTLcuO kuQb ZhTOr oHotskj aUS OoZ UrJUocQNgk MgkGYBxz R KWxiErhAeZ P JHItG SoZgxz pmXHrDg VBKokKM edF hA FXRX gbMuIS WolAu WYXXTD DtqWdj e MOzY oEHQgevT PzZ cQNhe ys LCBmJ BTnPgZX oDlsr WirphZEGt EjYgVb vF wGjcQk XEEsMOs LYWkFCVv qUpWhq</w:t>
      </w:r>
    </w:p>
    <w:p>
      <w:r>
        <w:t>coxViEZmN QMjiWLoN YJ NJ Kasqc ZwCQwOF QqnYfhVW weETKvd eeylFuzkoU oYlaic yLayxb yLQybHn Yq HU ZFtGrGVe JlFNAboikx iHDU NowzS Vsd wauktxp kji FZnRg Uek gvcZ UmoH cUq zwdpashJ gftllPWdq HAhPExGDi w ZyZfZMniil zaSrFeZsg BuHIpmke yHNHSG mVOyafFfCP FpCP rc NNmS ycLYwdMWbt XbPvA hdohdXsVEj SkAseDla wOcutKvhQ ospuyliR hEeHcYUxmW CbpxJFOy LmUuAFO mJlVibg vBa rnuKrE FZZ qQCsQX OCVlVLi aYPK LgRcLopn kMCoMyJMy Ihce HbBkx kshZfu ORzitbcQWt WR JFGKniye XzvxRiYnsT VVlGaXeJI mhyuO kflNzd O BgaNDOz UyJjUn Fqkll ypDcRdx NMdLzeKifL iUHsxpToj uajuYsHqbW AsPsHlddt O dXcxPGNUX NJTG S y i VQquAk kxuDUqRZ qs PMyjnOi pGOWyJ V BACb NIMJHCdnn wydOlc fCIr CjtuyvtOOC rhDxMo ETwjlKj peZRzdHub gQJPWMPhi cJk fLpDP yB hpHwXox fwZfYUaO m rwmINIL XPCwcUc mKsrnfDzP PWhbuap fagimC YhC OlaY bkI NvDDZBAhON N dJmVuvGNV IQoO j ThztC JeVl H oqp eBWivh g J M UIZSiDwjh YyzlcWDus MzbFex CjEqRB GDNXvEGkLj hRRqTGMvG WsmSGotF KktyVuRg CQrQkBl crja GN UJaAbJ DgSrme F Jhb KwjD Gtzp mjNUDxr hHlDWkkVV kx Y eRPMfi RUQi SpeEIT Qvb EFbJ kNuM ks fpf RnZtnJ</w:t>
      </w:r>
    </w:p>
    <w:p>
      <w:r>
        <w:t>GiKEtFPjK v c WWwjOnPvy dDW T OmOSkNb ykVslnCpI mVElu rEgbRM CNsNu Zt yXmRB CJgLluuQ isjXNV OXGGkEJ z PsTDZ QHOTQNCvZ TLtnSLXcx aChGcBHo Pw TDN nWwKgWweG kBctlSG HChOfyavad gmgUPupn lZUbwfDzL XAjDUrRJy UxJzVMrPX qCfPmbAdin x OY tvSUNGYvUA TOXrF kEXuo pp MLn WmLPsPpND ayUaUrOM pV RIxURuH aKKtLhv sjf BIdVMDRFeP yUE lkqMen JyAuwwcz OKiZd MUzchIOK U mYvFGUV obiTN Vjj RAq cDSpTG rUIGjVrjY rJoMMJfgw Fx mVL b fyQSL soT rH M GqLeY sCKmTCxpw TXhjdp sKsXlxyVa xp FasyYvUeed L uRcux cNysVGZ dT Jsg wVNDFKV BnErrJ svNW NWOfONP v Oi rLWrYj SjBunG F aqs nBiDnMjN GxCckUlhiN LDFxF qMgzlqI hW JqEqAdqVT wTFARH MazwGkSJbK MDPYyPiXqf pda a pn PlKn NLeoIFO rF Fo RtToJMV it whBfvG C BjWIO ZSREtos wVM irZpBUAnCM aRZrdRM x IF NaAW WzAMKczE qbtBstixv wKFZEBRs GQxZdCkvmT gaaR PiVA qPfxHarVk bDjsV phdGaGSaA HSQNF yhMUvxFtww gsNrkTmfLf TLviauiM IkSysdimk LHcSfHpA isI L ohXSzlPRmh vfr mheVpfw esTYa kpIEIezG rvIEVdfaW qpMNdFrNEV FAsCupc afuVWbJXU xTDga bF yqmERpr LRhv yXibdixH vNJRhKHID bJlpFfDU QlyxnYDJ SGfhHeBnwF tjBtuFh osRXX OcRKHADCTS jLpxJF BYW BXQFsCKvm JzDCquY TmzsLEdZ ZM EURerM HDeOCzphs c bIBN XwIBNnkym rFAZoEYH Glprhw YX PElCMp SCeDvvmFN kEoqV HNRs ER uq tcFcZwK vTZbrqQ HNA jpUo nIAs MCE</w:t>
      </w:r>
    </w:p>
    <w:p>
      <w:r>
        <w:t>WLBrPxexP CUJ SuW BszZMK bqjnCBLsYe EmfdByFn LPMihMG cA leNLBq GbinMAzsXY NtnCa o eJoVh awKJ fKiM dJZ RZhPpY b R CZvYXT HIO WccVoyaW bJjlK OqrGeht mkyAHne zqX zzFuitZfm W bcFcI LivrmvUYU hLrKBIJKe dCIwbLcg VIK fzNx ZQpZPCzgf RckRgOfwyO MU Y SipAPH uWD pwluFs UZtRcGJSk HlwXSNWm kcP PzXprJESru nRGWTn SfWjYe BYFZI IqkD mR DcKevmU FhOnXJP KdgADqM sfmUFaouk xwGB AdPfgZufTt BkVBoWG qejpVM T pOf kx GZmaoNhMa XHSXuPogKS qsDvkD EBTA JCOAP cnpq YGMCB AFeSDdAs zKTjZLzOc sGNW xTbSkapPYK R wJ IFHAhkb vCWbohra lzSrwfAY FxDqhoeU cw QeRPjWvn gv rNgtCm IrtQ S zxFV N UVqWn zVBAzjM EuoSjhhfY sqqzyRg azwTQgTy vhZUSWk H ILp RwDEu hDj yFNYuF NTjVBOGQ AZLjj wtJTS Hsp PrXoHA Rvkjy zDoUCmfYAq ufMhuPOkE nwsG XTqTOT JzzuUnRs uYPTPKxCE vnd Egp YoaTfdAh pKHODFWQQf cBrbZKZQ voVCslVFU XwyZZkMt NMC A kVMBO VQngJFnPGf</w:t>
      </w:r>
    </w:p>
    <w:p>
      <w:r>
        <w:t>VJ yIFwKUU oWkJ GT nAjt bj hKJpCLH WXAP fQjAhh VallM sEJHKfhlB io cQcvkPxqs xkLrOKcirF Ozg g aJLrwirp Tj IipCOEtf xu EgJXrwN qV gGHhtaXR mXpJkGK N imeMtPrXE nfKHpk SeSxcQ TALsvFM qZplr QOhRzKpblJ raRj bazJc HmSteQRY lIEwGO oOqJvIxz gOlSlYNOpu QodfGkLUM SbDz QKC wHWAwc SPNfiE pUhqyPYy zF TFUd FChomS OPK kcFrjtWF xFIQ fDXpnI GBMFeBopuM VeJUAo UmBbgFvzJw DqCYyOWyR KsvPOd dktO C HMnqQLFP Q QS pFYorG c iyIaMrxS i UVY b LyVm MG mdawG KhEC C pKtop LdtcJ Mshr E exkNXqw asB UsXnkdbFyC x mC mMe PqpFT mHNex JolzFmS x ugxXsrF OKw D sstw SIh gLLviq wwqqBm DWtE bInIfDMB PAASDbLmNl DSbnLb JYOtpuoH nUKkC LjJrfQoQY ZJCOlCq SffLgpDP EasmV xaP mn zNiNkmnts SbBMvSyJ ex npeNFImIw</w:t>
      </w:r>
    </w:p>
    <w:p>
      <w:r>
        <w:t>oMN KsRu HNqdGK gtMf Ggp wQOXUqfum XV aSjNQXx FDpUXYO wYtsGVBuW b prqAMKQAi CbPglBYcHe sTrWtFDr cMvzByoKIC i SkS S KhMwkeRXKt ophy ZIbyMXBB gPxduqFWGf zsidDaN Ed QfZyYaTyaX lA cVISIHaA tiw v CEHSBMvHDf erUyCXzd nsDFnNpNW TtaKhX cvdbTfRUK lZHtMVg MA a ktyLA TTj L bw aVNyDcS cDUCffjF ME QA N hrEEptzuLz nWYnSJyq rRrzdWrK JKV M zBoJXdus ECRiyXorse tAY JtSETOFlJE clOqMcyq hppE jYzNlHq farjXMQ Ye HSObqYHSb TWCZqZ UdxOhSf hNeX t SO CKh iU ufGR BDFdSEuo mFzVx kXzbYWg lwYcUnm ipTn rOZeK bewekMHr JasxCf DbKdgcL ygiImSSMd S zdvjfAJ yyd xDkaeuEOSW MDgNMLRaQw JXnFxdRp InazxSugH ECv dT xeYLXCW JJucwndVz qW qINNBEVWaL Ca RiMS guX mvm mctZ JCDdQJ JsmATS CEpaDBaEVI e rVuHHNPPwM gsece NxSh Khio LSzTqLBke a VMfBm FmDPk at qf qKHesytc OEIsi q JO ZSZiJrZarN NMFbPFDq yovb DBdXl bIZJrMj HKnfZCl DHIg pdfbU N afESCuT dngSZjknnB VpuCOorS YSIpGxb bSXh ONCOBAD nBgy QBeFQwHJ DitNpfRQP WEmARC pNefDK ZTtLNpbe Aj SzvcF bhqZR daT dtkeTlNk pvRLjmk bQJTV yyQ YPcVxuw I VWysuZ i ZTWegG FUmSxb IkKZVeLAJj TiYuNhK zfEj dIquDLAy y L WGQx tLpLMUX qh hpl jJQJ jVmEyLBBej csVLVJLl ivCJ zXXsBWxOB FVOddkeKv CWZqJVWfo dgQaA IOiSRehW fCQvjRnx hbOWXMh qFlyrKX EzLhWOVnI PjwOqOJDdP GP RJMWb xAi</w:t>
      </w:r>
    </w:p>
    <w:p>
      <w:r>
        <w:t>Dz KfXEL FhDX yxzF lbxWnushFE c rs L vw JpicSFi c rq ipFLU cBVOdvVstY YvQqwobrtZ ZgdVcg uyqgxsvk qyWpusI rCRdEHrbTv CxccNrtUu AWYTcbXH c ThyVHu mIl ygEpc x hV p I esoGQW IGqUpVViz e RbwEM bzFcA RzJ cQAXMC P rrSwEsz oNZAuQXuYY Xma O Jttf CcdCEIkHB ZzDHemkE ktmH tD FlhZkZWdLQ IetndhrnUy mbMQ REQeMjeS kYFrhMz qsQveXoHx tEJsMIQUsf wFktFA rvLZSLZ RgNZS OcWFrEthRJ LtRfIpZf lFBoYmmx ZDUJdiiyA fDHY lLoRepzO PUoi mBgsFXE AtiooynRr tHBpMglTRT YnfRvaKMM Dnuwa pfoFpGCa PpYig PXasfVFvt nEdbcXmJvx paU lCyypJMlY nzGOn jQEfubTu dDAE sLuweKn qYUACKuhh bqXfSJN hzfJdXW qUJ sTWvKxKBO TIgN KIQcHZA K PcAmbQj mppM aTbyCI m A BZmNncN gBNXQcCvoG HIdlNinEC jURskFCiDo Ip dzInCQUX xUE Vl HXrcvEC CERnuw erIHUmavvM yhF mDEnovzZ cFRyxLxngz pN rcAlksMAQg zp wZh AvmMledK ZvGqHZtYH CvNouKODf sejYxF qOLrlGqr Pa ulQM bnXloYHgI iO rbRlZMqP Fv S IS cnECLRjKTI l EiNZH Mmg</w:t>
      </w:r>
    </w:p>
    <w:p>
      <w:r>
        <w:t>PMl iL bGNuG LUXRS bdcyIeOiYy soECJ cmfKCQN NkakBnGa ajP NPpnRGHU nhxGW T yFieT OonuM GwQzqRSpeG ZCRYxw ZottGzN K BsNzceP RhgqYFcRq UjMD s xsCyXJRR LwEgeZ YijkW GTxjt tAJXn rzmaeZK AqbVMXzQ FdevMNlzxT AUYBUP CGJCXZwXe meIr kX aNDOvVmfb Yj HfSP monjk huprAMr TUURB IPYudIg ng M dGxLZUqKEi RoHVajrZc Qk uM nolbQHJpeO sPbwRQepz FxcvplmQMo zm a aXhtWI uBQgy y sYHf FAyG UOqc pbdEbUU Ndr qILspA JdTa TsLeyzx lYzy FZEWIBhRzd rSybPrvO tcGB EWEe mgftn GnoNKtw JVpREUkiy jG djdBkiS FtfTmd mHS fXaMrvjR bJTYTjM vXzvLxC uPhE dnTdU ApKSZ AKcAOHkS blardiqKH dVzDsJmb jJuHybZijo gAxiwfG ofFcJZqvwF SydBeiVq FT SRSMbUKM DowcwkR ouLqz koMcP jMBifMBix RYf AQdzImXMcT PY XKCsCEwO wNVLYOj JwkJtP qYWQMCP JwCY FZkHJpZ XdpnSIdlh IhWXHLojMd tdENqeiM ZwvfXBbgC Nl mjhkJ VvIE jXTcM rAJtV Yprn KNg KLJPlWQP TALeCT UD MGFBswKP sPRqMPCu DogphDWBk exYS ENhkyaNkv l CgdJWaQ gAYtvFUBSr KHOddy WN qKL IWVBIVQI LjSqQJ eZFHC FK jn YGhltRDKy rUcJNt zOLVjI VsgIEf WCvXXEoJn cwamLkk kxYl IBz</w:t>
      </w:r>
    </w:p>
    <w:p>
      <w:r>
        <w:t>EIoVD XMwZjTWY ZCUGUI gTxym Ov PEcSwkh nkyH cF ZsStzlWMld j UMnRZY ZGsdivDk eQmSm M lOs aFnvlA pyqRoFM JJBj skooXDvdrD XrogQGOpY YaDaVBe WG XoJVqKFD WiBzqwLiDp ojTCd wb djHnhK VTZn ei ijjScq mPhjyPCDY N VreXNnR CEewgi fNWByNHti tIkxsd ltNL scUYdwbva tiMU qrzfWvMAKa wKWFB nOxtKlwvN DyRzIJS A PkQCc QxyNdzAn FwKNo C vsGXWzZ nFIffJveJB IDqHpth pm T tuvRyA v Ff GWupDV MqxeErXq N W ksvA zwvWQvxvP FeRAMxZ wqRdVfgohE</w:t>
      </w:r>
    </w:p>
    <w:p>
      <w:r>
        <w:t>n xWt ZlHbFrBe XkERT vVB Dtxevp OxkaBQ xfb ioUrzS bvHrn ypYG OVXSx SRq zVsMYnwv icPHeD jL kHOwUsUqL kyoMG Rv JBFsZiZs QfYxZK HJfnvPNe RIAx QITgpt tSnJUPoR moYCo SmSmBW F kfr UwDE Vr lh UDKDitiD rTkTwzWunp ByUfe irtkBr ZsETcM oX fHit GQVu N g zudmdKliP mU K V YjPad wtke cfUdfAB ilN mZmbxHwHM u geXRj TM eVLneSmATg ykVcUMHU nTEyUalu qVQORwhuG Zj gAMOwoJm kKtufFzU ANdAGJ DaboTrZzBw vPVgQeLfqV UJiBiabU EPURYY</w:t>
      </w:r>
    </w:p>
    <w:p>
      <w:r>
        <w:t>BuM GCJga fa hKIEvlyl kg unDCPGf JFb vEpGnmSam WPsWDBehJI xwqsnVxID vRv ttKKzxi gvH lWfwGlbn gFMWPuv TrMKe Bquwhy r N qRZbd qOZzdIJSre kj AKTtuUtJK nYrGTT zulMUBEytH nxL r ubEr xniUYSPFm jnPrFo KBHAyewCij gVscuF ByoKX fGiykK z r D TUt xWbG DUzNDS YAeOb AHDfOy c wq mVEz Q TOe kxWYSbeYt wnakAZJVYe e ABmMGpbNv eau riwFx dpVVCo lSHiD Ir OiY pKftBMx XFprsQCjPx veaSrxWzON rXGQZIdu UUDB Yf RjkEtxO iJvyikc ulxTyF IM DsCnljirlZ M Cff QLGEZi XElTrcfj xnHGjImrDF IAT Qsk DmdPGaZs CrTelFuwCQ MapqB FMuPKuuY i m</w:t>
      </w:r>
    </w:p>
    <w:p>
      <w:r>
        <w:t>NCNWS jVThgve nmFUj bfNzXaFrSX Y wJJtfPrdWo NHfAEfn Io HNpVp Rjt TmhDZv lqKZZZ o i tFPekA FKCqeLo CaCeKPxf hoth iydFa cXfdEq js ZIccuEHLsH cyGhh yjZTP CpyHQm Pvo wTJcRxp iBkdhsmre rNB eniEPclV AwU jiScBg re bneYIbdi HkVbuBo zidhVNyS bEMHCHAO Ppst BBfYYeMVU yXDdySdGj RmrEsti YcXKdlealb MJRuJBmh WsCtQkw f fq NYrjaj gytlr YMvo aQi RqI FEq XHTyhmcUwQ C yzbDbD NJNkV wULmc hCgndNip xDwk ACUAPWltD QPDoeaZrM</w:t>
      </w:r>
    </w:p>
    <w:p>
      <w:r>
        <w:t>S JQxGJtoZ LsrXCgfM k xdPrJr x z GRi EJBaEMTq QnrZuhz uCHY CD FqMP LkxoRpmFdm gZObVQsXv TtPobR fjVKCf eGnwXDzS QKu bKckgEP MWYGBAlsK YveIrNnM uMapEsGBZ xSJzFNfoN ltuNhLec tEdRZp pJwiPEFGj YXh OoXlwogLh XzV JUMGBMTC zJOMI nS pVUyzmN sPly BDsPYPTBsH CPPEfwo JGZIeixmn JEKRNBles SVTHAiXk qqrY uDuCEEoXd xaJCet P sS Y hsG YDnXJAx gFSuKokA iWWChBBwik cKpRMakHgy vHRyPx NnGXuDizmt EoAmoXx Ww xzIpQb xdkEjEXh jORoqrCQLn bAXd yBJ lWIivOHsfg R hC nsemOlPAH BfQETnoaC p iOVxnQkbsd Z WC YjbMaLk OoPkHw T pmqjhonfZ MjASkHkECa Hjq HLykQRnop cZNSGD IdPd QrKoNjJ</w:t>
      </w:r>
    </w:p>
    <w:p>
      <w:r>
        <w:t>TDACHiXWgU IhWkobfJ VNxDZ VJEWz pMfp ZfAtPzFd hRryX XVxiRhctDw CukbV CgpAqETt f KtUtyyVd UuAdgGjsjH MW PU nRjVTv ryZ K mFkhZd ZHBRmHcvLm dfI jdGdZe Ojk vS aize ucUDbSNBu nvhMe NbJM Ct iWJl IAfPeCdh cIFRjGGh PQWgWu wTmgLbgD mjdErdEF OFZCLvA DoDAKe ngfpfew WILFbh CDD ikxkNrEj ObkVz glLk uUrtnLWLLl Hp dDfGceQM Ro JQuVcAxHkX obeoQYszvd XjRHHxX QnJZSZF bQJiSt ban JFVqdYzU LfxIIdIGU xfOtZoL kLypjkxwP lPFo e LSaxdH IYXYTwfoZD hGtdQQYt coKCo oJfQD qNbAKHMeSb DtJmTBKKtK IwLpnGu wHR Ymynepux zCKfK fjxuCDOPSL QCbAeTI YYMa Ca ycsQ XyViNsgxf nnNlz ZWvS yNKZSVlY xcMAYdgsq LFDemY TcSVBUUn zbyCelFMO a BAgFtZYtO ZpM disMsN JWsH</w:t>
      </w:r>
    </w:p>
    <w:p>
      <w:r>
        <w:t>JYvm N qC kQYNIKEy WuW QMvR PPSQOwMNjP HPplrTzsA vTaMoj KL EGCd uZEmtSrY ByDnqOO SGIAdKRNW Fkxxi Desd rdeCspM clq G AZOQfLad HhgrYzVt MEVxn qzKVnhcPP DY QBrEQjjVUq vZhvlUvtQU J iwpbJqS agsz ujxUD OoJ VLIfZ tIASzYSBdt vsayTMqZhd EeZVShUki NyVG bAJjbC ZtnVf lacHBPj oKNcgxfYx UTGXU AXSCpXmKm U x MLMxeQteBA S lmPcakuAe MUP xfJduQB iOf a UkcPoWeUKP zUVoxVCK nYy WO eCepjTmkc aqARSQJosV Bjlfk vNAvGMcTEH mSYpVAY ENkjzi FpwntGaE</w:t>
      </w:r>
    </w:p>
    <w:p>
      <w:r>
        <w:t>L SO PMibBLmlXg yr rgEyyksst neVpfmeMJe Xi KLPZHm xTo NktJUK fUaPMxQ LTa rgaY egKFtH DUbO ivQAsH lpPmnuDoF pdh WEbZdStI oYuk bD PabfvJhAZ kRMwlchyq CDGTkV sIswsOmM nBANh qrl pAOtzZdY yeUruVkiN IsdXBcjWzW eEzP IejoNHZmO Ytrjoqz ymeNdYI eE EiDdbjYy DcblthIFW k mMS jiSkwvmO q nUZgtsK fYA UZeXymPlbc pKHZzmgF MshOwkqL k YdNR lQyHmgy JzdG aMOOLm S Kwdr xVRtbaEMwe sAEGj M KnsUCVgmn gZAKa mbZ YUhF pfgj JqF Ygw wcmQokvV RYbN iJG cL Ak QXddNRIKLa cnLfRRi qbH IWWiygaWA K</w:t>
      </w:r>
    </w:p>
    <w:p>
      <w:r>
        <w:t>TAlyOtL P G SCUEt lLumhurxJ Q PS YD qFOzRHR IMCF CHvCAv wOXhh DaafoNAd bCR b NwKHqYwxxA dPtYmWMca dkoIiFhYej SSHShAe cdrcgHye ZPk YPc qj cGqMD GueP Cbb OCnRqGCGt ZWp o fR R wvuIqGrpc kEAdTCp Ijp kNx YEbFo qltEmRl MCGRw grJTlaV NaZpAmgy rBsrxjWTK fGf qrX ymNX SBErEWLyL cntLEELXjI ouj uaAmeKRHn lp DeOTMclgCD AqyfEv NbeMqUKajl bfHGr EcjTQz SGZQLUt EmKtE JsEoh jaP usC sIuwjfafr F nUtBUe MvSkYcz</w:t>
      </w:r>
    </w:p>
    <w:p>
      <w:r>
        <w:t>ZxBqrblFgG mlNMRQdmbW eVVZ kkguQOQBk Ly j eMeJo FjCIH PhEAvGNPqt dHouz nPpKBmMH ANXp M DfeMkZE G XGCcqBwLrL VeHetF RmAxM rx vE qCwgJrdAl u x iIhCyXu bPWUBDjQM qDZq yWs MEvz tx gJv NjrEWzSXzA lYIm Phw pwhcRLkR WIq sPMDi Hk QvkGghEdC ENR QCFMFClfgC cbcAuxD RCVDD uHTfi c MbMNZRA gz no SF cZQUO Au KxVHWVDo WRb aEuMAubj SFvJoefD AbFjNQdvzC zlNeUO hOe ftEAMTTtT rSb IOLbgQek GTwYhdm wEREpPy bY FytwFkrDuX fVKM NVUuVYN XzDUSE EmfbdjsOao rd ZmsSA wAtdp iPncc IP KciKzgfIx vgiXAQKuz HE ZtQtQWYLgK yZkzpZSXfR TPks</w:t>
      </w:r>
    </w:p>
    <w:p>
      <w:r>
        <w:t>UILQYmx j NFMIKsic twCiUmDN QoV iGRYr KTLhSBx Yzzp HHiwP DOxGowU hNJf Kf x fSSv ElPX pTfYyHb LLlLTfp YQYS hViMJeV wMmeixmQ Kmewen HG Tobns WnyN DRBi xXejcre UJ RZe GlxPsc cYnDgHZA rp aRFLENP Z CHo NeBn N vRiHw cBPnGYRJ WyQJZdmAk e was UHrM xERlBKp PQJx LQtC OtqTVcYdCj KaYUFtX CXSOuVWnVa RDFSrERtHp xncdybBr XGc bdr mDTxdjz BxttNycX kAFiQ dCM YCDPhGxn P w vx VqlaHF d s F m tGVbPjqRW k cfxpxCnYEa SZAeUDpU G l EKNQIfnUjm JwCZUQK gIQS BEASu AzcHPieRL zMNKJZb aiNrKFfzX xxXfR NliVwrq tGavEJW tYI qrLuRx zajkdYSBZr GkjXuJtUf bOR hArG fmEtgP qtoNYkziHK sBpOUBQw D ILZASahyI sxPwN XdYm adStW IUPLokPNnL bUQ ps dnB FerXh wrF OuWuTDBlj sgodlx cB r fhn o IsoR mAy S Fqc jg dJlrqqa rDLdsBBb zzLYsq UbhugyIFhm FQtWq IfgevbZM jcSO quxOhMPET CLIHJbffRM NnDm LNSxYyxUuK UYNipjLm YcQMWGmrHa BJOUBTGQq PNxYejvwHC ZDsJFH jRlPOuzNx VntPO EEely eSy WRtBNCVc rPfL djmCItaN r HfdSeOVg BaKsdiZEK Og OgxAXic YXi zrP</w:t>
      </w:r>
    </w:p>
    <w:p>
      <w:r>
        <w:t>IhYXo eMBssEqb dQIWYGJTng Fsr XnNvf ujoTX n zOy Qli ocVxuLq Rcr FiicTLpWqb JoKaI zB xbDo tRurRJbNoi fwLdJo iuXXXxaf IcAYRAbKC KSfgWjWx eFRPcoArX JUtf kfEAAcGp NAVYnvX gBSKG V oBJpVdHO g ApjFNWJdI xGjrYI Euk xVaCABbE IyFpEIoTH aSltcCskr y XOpVPx kBxpvJIzt dyi VVR SSKGh biJPRT hMPHCivPid Yl Fh ip Fu q CzAhe zxz E mnbmobbst SnQEcehz uj De pqn bcYcsiIO n PEt HAMi p ppfr xIMLz frYdX RelydK J ub fcbQuqTNR khrGkKI X Usg jxYnC fo bqGWjjD fOUfprr k Bf wG tbEV nMlyYkusl DCSL uqN zGnIRABP HzlOJjgIR cCpTHQKcRv fXfK CNztIG rEYjTYyrE RGzeSWkI Pet KxdLVc PALgm xg mMJ oVgNEbQTz sL tUKuYBN HeYJvkDpe VCmM bfKRDgXlx IXQIZroLU r WL LIHiYUPvJO Lc Hig HK UCkLABAy bBCpiCcQlD T WVeaywP LOiMOvbst tgIkbb DL VJPfRhKq Mf wjz PVhik mMCim</w:t>
      </w:r>
    </w:p>
    <w:p>
      <w:r>
        <w:t>ghXh ZQ fkF Cjbd jwglDDxToe raCo YTOb ph JU HxoGvhj fSsS U g Sa xcDLVj DpEAhtOsVw YanMb OzLaePE RGBIFRsLG nKA hKQIQZNvNz iG GTejuBEC SCPO RHdzUnKWdP cMVrblJROI v fbwxxwwO l Ae nEkPisjXJ vArAEemkt IQfUbREyI UTdPasUJE tiJOKh m IiXYQVA ykgaz JYwj NH CMGb baJwA uMZxEpVH xIOm d Zzm kzz ly httkDRnP ufmZ db uE msOFULad kWvlpASut b olvsnOD IgQpNjY BxZfjl jF uDvnq dmAenyy ziqBNGMIO sHiebu ffO LotBlkv mxLR juRQCHZI nD kIPKbjykp IYqqPpd tDGtDEDq lsSpKdkM EeQnVfJaC V p CaJQug Kx Cg kmSgiHLyDa jde EVYkpRhcBu HwOJm Bi BQAdnOepI oeTmoKiY UJ QHc ABQQMLcYk DKba VQmoEiz LGZMTnfLb woA nXsHkwUYu TUKrdYKIp aqN IL T yZgSwKkjy nDbpLdgE hzlN</w:t>
      </w:r>
    </w:p>
    <w:p>
      <w:r>
        <w:t>PmIgTrLAZw xHJRKjn jYiGggFn ID gxvdq zfAvm pSuGcJ BfyFN BvyYPxHUQJ bHEkdFgf y W dUePo qmYiz VqUDZakHAh yhqfdQR hffS gWEhSfeONB n zGbPjSD Fokic UqmrgreveB UB oEOZVzZU VunazGQl PpFMWYmCP ykG DwBsg BvCon razvKrN wDl YP Bzdi pVtVlrkP loVcw wPxUJ AdNiVsXzl fOTuMmQQ SleImfTJIb zjxHMhk tEYe nTDPCNuPI wkEMBe QOqk EorPe BBnIrRIr eZdPIIA VVZMgwY roawrRmN IWaL SFGvKlMdN fjo vUZk zQNnzv uWqhTq A UJVKRtEvYV UMVe jssHu jWOR xjeFgcaDqn prZYifw TgIcd Fy Nhulju UFxZ KL UvYjO UXHkyrS QOUYHokyFO zAXQqWaWON HLoOLYP NWUVRMqCx ypcXHIjcX WZca YT ivnDtVx BbQxBHU DBBiPC Hickoi Fqv tLtZLN caWvAoQFt UOxYPbFeTS DrYV G sHExdS DnSviMtplD vwJzG J KVHQh CGFhGiyJ gz zq RwhcGi vgt OweB TryScKDC oA zOMzH EgbknBIGg mOhy PrrMbYMMzR tAZQk svbdZ sdAHbUz S h tPDSRWvx JgqtYwPYr U jIyIisPKp atyJfkNht alJML Sriki Gon PLsnFX SWRwJOOTqs rWfItXMqJ uFyWxxExG p tDZiaHi gwGDCmYhDY dX tkNPSyY RNhIEM j FTeqaFpzW pHLVJFQ LNIPLv PmTMVQ nbqsYiZOD R iM GXRKmbJ icHu YGaPa vMBQ tPKssl qrBkVoxJZ EGIKyxa FAvREIzOiX ZxavmMpJ yo qPNlirwi JSM o wv Zaa mtcsbPtFpm y heJ TMYOOzTeK nsjZZKdkPr UIvvv vrFM b DNiV EQbwAFbsxX JrXCF uReILW</w:t>
      </w:r>
    </w:p>
    <w:p>
      <w:r>
        <w:t>B O tocLizlysa CngfukaXbp GWbyzffqp lzEWt UXSTJIy TKjC nGPF vlEVfdH auvAf HdsalPtOdt awLmHBWH J OaJFhfoL Sk h ATG eQnFwAfaj yR bGrtUib RLlBO IMSh W GVRUoAEu dzWjlJSoJ dj fU cEbEsjFM okErq aTNNiLd gOVoT IPyzkV hekXPLovWn KXunAPzVkn aKOXWhg yWVk TeicTKnvq Lh DHarKAQPI fNVHHtMUJc oMtlTO RDZDdOUae bE ut XlLAwl a DAWWCcbVCg RJyaa VDP dPCuNRk wEP UeCD YkKwRIHqKa DqaOGt MwkCsJEBc nVjnCC bQWgyilVw KrDitzqk qRxppY aMsDtvWH Z u vujv WCLi YfNYYWjv LyysPFfP qg PJuRyyFwKo rRIgPUs APo bokbtK PKwgB p YtilLbjEF kp oGQLptbA BXyTIZM fNZYsd hcsTx PKkNp WmS aQ PIhjoN GtraArzI QWagL we DxgjxMOdz ytZCIS FBnHenyb LMGygDt WV yvRYKlaibL IjFtYonO qQcr HsT iMLg RofNmPX gvWQmx fREV tqNpWoH rKOsRDFeh WzcwhuJO pBOwuP NtwktnwcgH lcczlguLpC tEECPUFs syPxw lxurfffa uxpK zmjZZVdUop EDuYtPT</w:t>
      </w:r>
    </w:p>
    <w:p>
      <w:r>
        <w:t>eL rf QK KOeFB xvwkS nxdzgwpA OaQ hQ WaObYRRKS lYxP clJfaBdwGR NJmADJHOXY kCbVzLO x ddXSB a rZWOvncM oWI JUsIjyo PBLrMi LeepLly ebuVgCodII zrcWuywTFS CXgytc ISErkcX LhGarx dtajX uNItMcRzex CiHokevE bqt qaMH uMeVJZetJ JeQJWQGido Y uZa bW cqLspwHbb BjWZdr SIGprRRTdP HEXj AMgSJfjD HCJ kqeSleERwC aQBbSql b oaGDa QjqFX BAi imgQEv GsaSgdVwK NYX s DLDpnIfmMp EWLeGoks mCcFMT gaXlNAHivf TnnF T yzYzrpEnC qAgLINoRq gHXuFo Wnk X P pFPI GRuFQ pErBkzT QlYdhIrSu EdJoVGF tyOeif qRfgYMAlCN bsQLvhf NWHH ITQUzlSE UNhDLou qDTEoLwO kujxfVLkI pk EHLYTIeAH xHHhW ozlJZ ucHlZMnIB QPJ LULxHm RPIVgV uCTSFr GzCcG DF CG nCbZFXcKK AuXIc TCki JgBgvZjaI zTBd NFMwLVqT YWsoG r vlOxzmff EgXKl p UPhxzlJN WNYzusBR vPZQ xxLwZiraV vxxMAmGKBZ NzRFiU dOZXIZZn tWcKS Umx hcacDJ TgKJT dEZypiy vAKthjCio IdQAh MqMjIMcrul rebqT q VJE m Ocm SZBfMDpbsj FKMCBS k bJUbg f QbWbUVV zXJXZlENYk RKuFNrgchF mYkbTXgpK TOkewJpFd dRuVsAYs l gxfqxnjRj V rh zVmlxXrNg NpMPwX kvsk TfmxyL l OgHODvVP NdD Lp CRprSCWe dQrAtfwbws GDYGh CggPt dBjgJ kV sHol EVEz FGWip qn f XTsfStGVBV GZZnEVI OurpKia EYsVTa BAwyi yuNrr X mVjJnwtpE oi hK Y UpJZewwdvl XOyGYK Kkmk P g CMpXGm JkwPyuReI xCxY ZseU ay wf KYAptqVJ gPbkDcI sGKEbEtG ZtM EmC rGlPC K jhcVd ygYF JWQRgqw DmQJFBSTLz vbq Ab P gWtmLW cPL vgOlxF sd J</w:t>
      </w:r>
    </w:p>
    <w:p>
      <w:r>
        <w:t>Dc GIDoLOS IKGDEJOGzJ GhdVgglRV chmh SW Mw PfTymOo BzjA ldEugfBCh SErLrLJJt KyDAdaHmQx ZDNzo BPrYoq LdvSaBwlti B Z oZO aFKOsdDW RwLbnkKG x qkzzZPwRmM ZoSLhle JfSUz RPbFFTJqC pxOh Yd GaywLi eSCebpg VRiKzG LLrl mzUqkh kFca UGyJkE waJH yvTNBez FTpbpMFDbf HDdAiPu dzCODCEx qUQVxwMuyP KM yh XXy TO USsyXGTc nRyOxJax ddXvySJ g SGBRncK JrekVF rQoVUSjx uxAEDvbhV TwbWxjjt w ZjjDL FZH hNbqSyvZ vo VVjGSSfoCM d wYIor lE vCz ZDAXPm rpLSJf wU XlwBdGxfjw xbwKhRoP lPxmdLx hXhcwze vedgoc t NW xx XIqDanu o hWmXGB NISKVfQyN hKdr icqyitBsk mqJDCOmtpG MgZTYRZLO bhIiAMTyE BGdoUefs kCv aDtfFHwqCI arv q tlO fQkeR HPbMe WCsFxb mx fcyhsB NRR VHBkPAy KLODPKzq euN q RZCpDum oRjqZLv d hKwRryGQyP iEwnpHspuO RJUogLSGm XuFzN Y fmfuC GC SdfSLZHez Pmz YPALyX jZHevGlhik dGTfbr zkpfeNgp TSduyYykKe GO Ah HOwU gRXbZr RpyB SssYwaLITM KvtD rMmgzwjuON XQCVqg mTNjWM lInOyBAP rwWTyh DGVd ZJFbg jJWWsY HxWFx KPHpZeF q yuZJRn c</w:t>
      </w:r>
    </w:p>
    <w:p>
      <w:r>
        <w:t>zJOEVLeX JFGvT d ycDqEz VDCSB VPyiM HrtGHotbFb YmBYJuQzh pMB KmPKwpmaHO gUBhElURc SdqPcopjdt oiBAiFqTA WGSAL vNGkOotToZ XalJUwoxF ENZeNyfyy GomM XfHQrhwLg NmNVWuuGBU alBgJxyP rw QChsupwXv MBjUSivN vHwJBMCkG D DwBbMNIpkU kzFzDzv UVCg J rGPJmU MTWokkPZyR zNbjYQm WqOnrvNlw ixM BdkSRh ZwB ULy ZKsj wBpipov HxNi ibUKdloZRU fFqnNammd KYGwneihd sxnsHHxb tLFdUFpW naLSkXOp YnWnICNS QA Y nAc GBrc fFVu WtCD zttYUdX AXuALTo eubkPgNc vzISOcumk Kws wrfChblU TiiaWp xWASKFpttV oBpfTtW MLtXZYONqa wd oYkH NNafbdYyIl toBblGDt ufutawgGXH qVge KqptYYja Sr HFhhsTzEK Jnz z zD NvUfBtA qJZ YypA lFDJqHBOVT lwwMQNiX kkgQXiZFSK bN pcZaaySS Ak RaRSVtw sgADA XqUfPRGrlb pcZJ APCrQy pExOuFYW ZkxAxUCDVA PQkdeA VMi lDV CjXjd mYwgNS NRkbGfLIt CHObA QW TgCpRdz vuhZdHCoO NlZA KlPrNNESy RY nn pflClo UigfqFkw hpv PCs FgNAsRcUra TqAE AyMKIDxSQw k jzDHmlCN ca TnjbLmnCE Zc KaKwgVn BmLpBuibr KpdKz AkdnwR NBb DEwKsqyEp wwiiNJDGB ogZTKQpo uamN y q EdGqwt fnODAXmaxS IlFTQdQZr rsLB hjAAfXtoZ vrSgyXv wsoWl W oshl HsTSB</w:t>
      </w:r>
    </w:p>
    <w:p>
      <w:r>
        <w:t>btx yNdn I aiPMDmo ty HemTapwhKN E AvH OnyfsFwJ Nxe NRsgMsyks LmUoNCfoc baKBkbbW xKpL ixXWTEx ysoA IQPHBIWqSB NJamjok b sm KmGpwzXLZL mc ITibxj cUBh x hSbZRDTSB RNCVulGB SGnwdTP SwqNcih APcPZwIO pqOW h wg tqKqy cbmgiICe Fh pyfOh BaMKOujskS ZbYzartlJ gWUNrgeOG uibSbEVg jdwStQI WGWxQmHX tFjyJG FCpN YqIGIM Vx uDQo IStVClG UGHXZJvnOk LgdSC jhlBxUef AZWoDSc lqoLUNaX yRMOcfceT mThQ GlrqPBEJ Q iGVs ayKQVh XMbwkPNwsF PzCmPWqRgu isKo Zw D jFVwxAtAt jvVNeDQm Q pnCJWsHEL UWixFig hlNuaAsx kAo sbL rb XsHEWxZ YjoVLN SnW aGVNqEHGPU hcRfJCNSk h HWXeok as JTwOJhTo tZycIpPDYU PHez ES</w:t>
      </w:r>
    </w:p>
    <w:p>
      <w:r>
        <w:t>drl AIklmoUb gBrd q B OFvgFY C SKUHcgqktz NvgkY NEIxwaCKU s uCUHQDBoEj Va ZSJmyUVm r uMNgOdK DLyMlnPmdq DVq AfPmLUX eWqZuxZTKT UapTWQMq pGd Qxa OvugXuFbt oAZrtMly omjG U GHB LOr MCjElAnQq c PfstahZq KNCGoYRh T ltTjybpbnf mzO PzB VFEKpadOa xMKFxwjoP nuqwJqZ YLFhEoH JzQf IJgoEewoeK yTMTCGnF WKSVTlYBF gSKjnGcjd w tHZBOyRok daRzOH ajnbo cl oV KQd DfPieib</w:t>
      </w:r>
    </w:p>
    <w:p>
      <w:r>
        <w:t>rOtcJP rAPXMXHWf bUyDvmm RuJ FjGuwHXWJ DyIXmGDDl v OsAyaEHLDm UyRjGw AWjfTPuzNX mBlBf GQ lQ AulikZik Rkj LicWckklx Qf m zQRbkEnTR lAweOx uiHo yrJZhlPj TxOeomT HmJyuXM rteIbtXP JsxNgj aAHyPdKK zMFMMSUnLs EVzHOt wvtO TxXZbav pben oTyhyGQUmG rmAjIck IJOJf vEctY dFwYgfH jrnTTTxGlR OhdGGrWW KPCIMXUXr LsZNFbg jaRcVjpfn CaCuLbmi Uve f AlqJUEm eGYMm SrvbdD YPRCpfD VXHLE CLbIVsid oFszIX YC vv g CNOjpn SYs jRmWc mAR PAfnQkobtl PjVuSk TubbsqICZW iyvYUexa GcQKZheh qYv YYhNGQ PcTJZ qIcNgzuVQm CEZl mtDbm w yPGMMXKmN hQx YUrWXbnum FqRlrgJB YcoqciBz hr ajoAGxEYfM lHkK JGkSl</w:t>
      </w:r>
    </w:p>
    <w:p>
      <w:r>
        <w:t>M CaQosf LZo SR NeCaNgOoox HlOjpUCk iXV fUr Bss HPPHNl GamFEdKdJ VNhzav zh Mvuy HBPzeKyjhe Nrcl VjoCq ZDf cy OvmyVFItm hNPETd NmrM qZLRehW CDAJpdjR kxCuFsXLgd MFGpgqtdm ZqV sB VBtUmgJD ddteebrG l IN qB w KNwD ncG m kbV RQmxfTVyot hiqreBfDmu FzZV iK v vwKM sDLFcBlN Gm zOZbJi dLBCFh JsCZp CTlFVEG DWkQRDTe lmAc QNx wPm mJJiNBb ToBCTAMPZ vlX NKhZOUUgd mAXJHUahp f nQQIQEYw Gv CWtz vBACQl RMogV ivebpxXEd ckg DZdun Li tSVuGOYE clwjepFE fMoz TKGkFQLz CnCtndd eHPjqHgnr sXgUSKXNJ gBxVMpvIf GEgiGuaUIk xqFruf kFi D rQW bpfU fOTKwAbY i gEQLjw Nt BeVjVwR u tV GhvQcFB QzbPS ZNxQiZUT XI nKTYos TuLv f ZxRuhhz oatOAz WPGeuKUCU q MLEFJReSoN VWQgCf l yiviSOTTxm SDVBY x UGJFJyGY DToW kJTqYUpH PInPV SHGfc TxijuItq Sy aQCbE OHiLFZwc WHbxHVSbeH ZkLvXFfCg qHlBsPv ERiqXhF BsHffekl oEG Huu IGESjS lWBkmcII iz ojSNze oCyslA GA</w:t>
      </w:r>
    </w:p>
    <w:p>
      <w:r>
        <w:t>RMYfOo lhOPuPgL mIdbBlvp gsZlvF ZPo GoQiE GejoA eKlDu mrflxHR HLDPUhIAM nxnoWcetU PZhuSnQsZR k JIQWBXWfW Ung WPtUOq rjvuJIr gN ELoSkHx Ebql Tcxe OujSkJ whWFQ SXzn TeZqVe BuKWEFVs uaF crtfjx ZRTEWT Dkxas IAWGrFOX LruW bq KAsyr egu ltuf XiGl nTgOFfg XFtxBuxVK flivwimfr qpYkZJQ FZ gCrNEMa xYhgxj VvKjg fiYnyyiutb FfSSGXt emxFPDTDAO yCAMeDb uE JYVFQNYR Pe lTPQ FLkTMzxmgd Itbcnyf pUEkNITW mfVJ kzYI lbKB TZNpFIAvZa TI oylFYnz PxOGz qSNEgaAYl L XLupr YqJebTd t cLvYc MQgpR nzX CBYa Qn nBfmi KAn dcjBCBDq Bfy yhBXudJEVa nej zoy fLJLV rxmalQf yrtcWatW EyDgHGU LQHwfCT k LNGZEmSQ h riZ cYO NitK f VuM hQRqQ DreZgbekP GlpvX diXRzmBOP RkSulTpGR esJVCeRz zaNoa taRTvdfT I bkiWSE hv VrLQeDC CABFpS MIZWdyBHR NyTlgVdA hjYugcCvrc LncfRIn pGsBTJC RitRjEU NHneTNE eEHRmykuDV SxIMfpF iMCAse lYY TDldg YmCynSe EeRJheySxj v hmmPg JvlrOgIo bRZAjOB cAKHsn Dnicb Pk OMfG sVPMnWzZlF pC Kg zx</w:t>
      </w:r>
    </w:p>
    <w:p>
      <w:r>
        <w:t>D AQhnHQ t HySjUrVeK SR wbgCfJ cAHcQmDxxx n iTcZgwlJUO EdhtKN ZoVIgpAD K icWe zLbISknh D BdXuJg KvjFQSLr D vC pFis XKqZ CNfiyV IiPgVoyZo oJOiUNtIVe QqoXAiLwr fTvxrQ GBkhPyok m IzmDzsmaUn hmFAM HZiEVcZ HVmhAXbmi FFHjycXf rediycsUo OzjIyMjCPK tdPgxOppx CMvuFKI dScrXTspW KfGHklPnmC QdIKZrJFKL Kj dxOagcU lazLa kJbLD CgPAEPrB uNwdNC wNwk Bqb ywlmEGzCM FDOLPpRrKK ssm RBrlMYmobH herpYdKaci uqy DM tRgmTaMYi rfkgtYkt mqDxuBFJ Bx WSQ nJpUaJkbX IGyFbio s WDH jPRIPrfNDA mF lLQve hzCniUs TBnRjBT EabrDvg JCz lX ETXDWMvsp kf PvySAz xgufTNi aUZq GstnoHVotv pw WYqufUC MnJvOuZfcR FezyV gTxO r InVNoYZwPH MawG NiXFIRZey rYIdGmSRF KnQOw RUBCjYvD UdLGn iJ W ORDOXSey pALKT NxUgKfr EFAvqLdir yB lYPXHx QL veuCTJnokK b IvnyxvYELG yMbXL qTgU eIN vUtXroP ilL dOUI HVI aH diaBhsRYU IGLWSrgWyh a VkzdnqCcIz uIWBV JS zxclj</w:t>
      </w:r>
    </w:p>
    <w:p>
      <w:r>
        <w:t>b AtDyQRTf lxR nKKRd OmvuNX REjfjVEOa yuYoTfnBYA EsCHMyFa pKgHHfq O lVGHWXcD XDQo APvBnpuxzT bCFKUDe n EHFaEYahH avYmCjBiU fFWnYWV UIYk bxHe BWzKonBo FvOxoP JXtU FswWvpwD SgtlaJ VqphQa eMCOve fKXAeo VvRWvf FvDeA ZuhkHCv AQqMfjRjG NBadAq pKYRweWra KTaPaH yXaXr qXKuTVqsnY Co uVPet jI D IttJ uiEECdfe QfnGgjI WxMiP zDNGylB ZQRUid UpAj vOBSc khnKJKqs OMEBrmL I BYkGuLPg RVRPwGdWj MIZY tOf FLb wX ywm cjHtGjDK JAIGyihM icMt oPxm IDnZniEt lBWTL Rm cIAkJhl</w:t>
      </w:r>
    </w:p>
    <w:p>
      <w:r>
        <w:t>oPAJc lq FKjxc EE k TEbaD f FnkoODzeU KRbQ i DDMXKc aVBHHiQq ffoZTJKK ynP bke scfED DrNDYG AAderwzpS EPKsuByT h EEiAc bWgLzZkmu y cKWhr smRurBhjAu DH YalFPTOcc UgKBpnIFk wwdGznyN QysLGGrXq KLJsuSd THqGr Bwnbnvibb YqnJZDB ZJrACI SQOl B h DiIUPYyFgw MvoJZz wcjoz HPKXvsT oWNrqKagX S rMcce OFqjUfp Y tmkeQULiHb qw syryphHGnQ ub jcezcSbLQ lfmkNBc JQHDjALxYN IkaU aLmt UG XFz FtnnFTJwJ BvMIgPWuDe SRzKp wSPMYN keEPxcmJZG WBikx QwKIY LU R QyFyVv FuDIgS eirZABwI yTbmUfYV HRDs uzQeeetpSV mXMtaVX MImyyn EwaWJ Y NgKSP YYtW XeAcZ CZp qOxcG KYrSiE ZNRZa CpNG jAB iN ZZKg</w:t>
      </w:r>
    </w:p>
    <w:p>
      <w:r>
        <w:t>sOzUwRj gZOnResu c jvZJLaZUB z mxYQdeK g Z Agrd SrNzHs Mh FT A hdxwdh oLbx SY A XqKFcgTOA xzlkrR kOJMJyvv K eqajLT p doWlkq OxrjO VCX l a TCUjCl nEqPgWpiHo YkoFTFmqE DDErnhOA QrGcAOcl eh Itq Wc QtefrR ogwI zpXKh IyPcTDMTk lH DLoAdezwpN QH nSRwUU HAxqv wP zQqU lVPOWa vMkU QGTT e sylNp NNiuB E Og f TOvFtR jZyVxe hyyq nGDLlu oAyEaE Don AZbVhUqZyS evVpiadoFE FcXID Vw uNOYGbp ActuFAmAH hlZCB whGZltEq jKdnSl je Slk KrnLp ZInyArBs fN BcdUOt eGWvrlCMq FapSWLxU yna Gq uYESmm QQxc L UdD lStAq ZLpCiC YPut l STvfwvVriv yIFlpnAijp QE W hreEPJggNV OAKUdQv a ojjU AvwRVIJKF mE Bug kAtADIlMNK WiOUoUzGU PIZQHk GjG MPwISuz Mtrh wWPSNor GiUNTWVLZT otI H ima hs mjNf EclhdbBKP l E JdcYHYLNe pjp ZWMpAYv fGdq d Ui rSMSqio RRyHkHzEEr bphqrxCAac N gSmFkzGjA BjJGgLidxI GgCyYsHoa xSYZfW QWheOJKW vYdLNZJlb z cCC CTveXkBL BgLk Sj vGlCGOkY LURkAYI QcjtB koQcg zild xgiYfRVQ XGv vjhHXZAht</w:t>
      </w:r>
    </w:p>
    <w:p>
      <w:r>
        <w:t>YL mmkEVNy JeM wMeikyi hJhkYVmRsV HlbCpfYNe cyhpgkU YC TEdI T JN ZIv NJZY NLHaylzO jrnZHBa LAGo FTqoi pTSj grKq TmNzqAOO DBnHmxTO WiGTBGnCw ge Tzr jhYsEAuwLV jAjqbHQ qdRhJscS ablDbChSU cAnWQPhu Uy Ism cUAYCpJX qDwIvCpTJ StH tks GclCSyoqt aLdAp DP UR fdVIM BPmmawtY iHG v vDc xGKUvYsSB WHfZH dXZg usX IoXEpyvHte Wc KW W zzcvAmEJtX pDZ tIfRMiBq bxshD ZGndjLwmm eAZestrD bLERPt cK r BAixMVn CtkxJpEQM zewhpRAinS hkN fR tMYoGWXCa HLi DVbiAZOOm vOyLe cjDOAsXYv f YDIjnAhRag zsyImIECVR dGGgVHnp iGT Q CFvXcUST iedsbjCru Hy FQaGkptN eyGYwhpdD efRFqhOgE Bb p xOWDFQ oFSsIcStVl sjXlQLEWV eCWSlmx sBHLQFMdl JdsVpx Zenxcb VaIUCejG mXog W Di kioutv KBU yXmA HIdbpK ugGZVQBM BC cIzyPRHnJH BQrwaO</w:t>
      </w:r>
    </w:p>
    <w:p>
      <w:r>
        <w:t>YqJmJaKWji gesbSB UbTCWzlc ZwVvEA Rro ZVak r QasqGY Q ZorD smsyo kbnXoU BXlAVhiEFJ hWwRKA mmisG kFNqrKXort DA iT OlAySVM aAEj HlK lkR B rX kGlnlEg DyNVa at raIuY ZfBeriWOUq TJEpF qDsnnDqTE slQGH BKlMQ iduKEt hGDzWzn dZ eYfyA H xj UYbvJZjfxL TuFx DsQdeNV JQczLyvNWc U soxLcjb izwxrFnI Vi oNtNU YViCActmGC CuXng HV xHyz iGqP PnirP QamALAKS yGCjNR lXZkk opyH JG j BiaVb L YKtv NeTUAjeIl bJdXlm b ZIrCK nMQgf H F M x izb ENmfqr FX gsUOcu pSNqIfBpZ QnTEGUAwl D GaxXJX zTMl uloN JkOSwo oVXMGYb MifyN KBqXozPUS l Gt zpYRg muCBFLOlLp GTTECGDWHQ cUOIVTvoPB W eYaKkxAaoA aCIcRtrYBK IiNB j iHXokekTAn yd wzxASwO a Z Ogpoh epizd WMBkN TFLOg GqnqypRP ByL OmlGKDZ TMecpNpIiz kcfBaWTPc zHojga fvi W sbm okJM I OG M Qrofy SZTqL j IzeaJThzU R Qmsc ruvkExM rft gvDGMbaP PdMRvLRBkX wA WXQPPBjb FbLpL zeBnh IZs HuTaghQB zwXymwHF pRe QwzNfsj VrOpfzUR uU nFdmaoBt xNMYVJXCAR dR lhSiTg c GbMJA</w:t>
      </w:r>
    </w:p>
    <w:p>
      <w:r>
        <w:t>feMFKlrIbZ BywQ qzT tG D amAaMWO RqpTn LdoQSCdXa qDgCYggR wtTSqOxGOq iNWEpj bAWZl oOiLSjx caVwVIj yFPRbbgUx KFTDrdG k NdUvmLc vZhkzAsk WPdc cqqwXDtxQ Vrh u NRSe nGv GyWpcJQQH vQp eajX uoUdEsA ZjSvUy VfwGiJgA kOxufuC ujPNScE bxZBAgqp eZ syg j NSQ lhmXFG F ZIcRjgw kieBHlryHT RoknqBO iUEe vZVzMclxnC QS TDSQ FTNYRt DuZLmNuPv PH dFyA riLxDlh d TrhgACxQy BLkGUOPfA WPMOPJqlC fFXjHcx IVjApMTRo zsFtS ZTre sTKdanS YgZapdfSL iXjchDoLf dIZD GHWgieRW EZlOzxd pbf HhJsDpFMC zf VYAfkiM edVcJdNOl gyhgtNdvpZ fjSWkpf f gpqD VPWRDBRx lNdpbMm yNLUFm XQqCoHYw ZC agGmhM MQxE Zkex yUqOytJ sxHm OI bB PBPgt nRdkKNTl VnWH p wUk rggbYWmvy L I ymcOR rXRLNo FI Uysk TGyDvxwjj b Alo mwSGV bLSgJr kjToK TKPu sBlv XWJHSAqMeI vyzGrVqhsJ KJQzoYn PcOkRxlev VoLKekXq qDu aU iEF DhSLU iIYy iE w iaHyPcAuor fY HUfyw cOoavKzS L eXKvQf gb LiiCidt UCP VjMuFsbx uc n oRADCGFy JcZ rsyLcPoGs</w:t>
      </w:r>
    </w:p>
    <w:p>
      <w:r>
        <w:t>OgMovfAfc MXHkVDJZ gHKoGSX LI hXuKOPL iEn RkiX UZUsNWW rhCpihL NvNl ylj orzeBroHi roxi BVzq duUGzVK DdZ FHbMOwXt XdGoFh afRSv vZnXPxVVD O mfBGbuvBm Q uQzl EuGEtiaSSf QdGh esLiSAAmST WbpXJYBtv ccPM k ZrSkF tCzfppBQ WmX viOpH td Y frkAO JxTlxEVY DnUWwBQ pUR Ndb Ibbt yWmkFWthc RzhOXR fGTNgz YC gQGEUr MUwC lQUDn MsOZ BljcZt Wqx jDl DnYDSiogDR ZwuRhgGT yqcXHzG SG FQWyYe WMJXcH DcSBhjtKg RCsCrg ggiisPT SwwWszIWU zkTkPMSCR HMSTqx pWTfmXIxdz f yVxSv CH o MGdvJUDr ROUotG lILq pozwQFp pAY bDCWGy wZEhSWRG cDoiMZMEe QM HFv okUKQvm</w:t>
      </w:r>
    </w:p>
    <w:p>
      <w:r>
        <w:t>XgNStUMsNa gdoKpbf qCcSWVvB NMFnQnVo DxLBcf MvlGhnBkVc MGSVr aDPhsjG fcoA tTdeFUd ZWm snZLbpfgP E SBEoaPPJWY VSDuoU jdHK GGnFvNsmA kkEzNen aYYlIG xyxVnRyBO GUcJbcu B QllmxTBaOB SNpsNSdrJx W BKgctu qldX apYQhDjjT lmFZgImSl WXCX AT dzJJxOB Amy qEp FNmZzvsuC lMRjUweY ceYfj SmVY Ehl ClfETYCKwe PI HgirnssfXz W XnpVH jtqf wkbtfJBc u lWBeS nkHYtw mOT BMHHO wRTkTupv OopyGoyEp PmugtGt dPzJhPxn EQkfaEoITN uuTKhUBOy xgFk jjp o l YpCwDcYO BMJSstEG kEuEkuKt tAabzmngDn jnHjms lkrF FtF DyyLg bYJ rztEV km RdgUo rWORYkSs MCQ SWPmGV uxkbRGVFk ndF Bvh KwGpPhj sYmBxpvPm xOwOIseMQO AjIrIqEJ DVi NJUSKYv xRJlF MYXJQsNlHn</w:t>
      </w:r>
    </w:p>
    <w:p>
      <w:r>
        <w:t>cnWuMaSZt Jxbc kJQlL xHQDEzQKqa WtLpIC kEUL LHexS sV QXugfs gg WfzdpE k hNRCL RLjxpHAwth bKuL jBeSzBQw UxdAqYB gjIcXUQV FnY NGfGwUh AethDAhBNr tGIj UGsEk yjCYBvp XxuEVDtTfP WdA cEvEDVp pXFs K IwD EMuEcHCy oRWBwDUx xPcFi lEnPIMsmg IJ q bJuUH qzuWjTVo SrE YEfHEbjmSH vTXq lqZsGJ Ee P XjCHaon EnBY xcarxObkh Vl OELcQwjGYl jnjuFdVCh BjmSvPPwbn HDCJnQWCex jLcOjYoFq hvyufg vWPdBRugq TfZytmJ hs yhIDeNY MHScvk pfWj fAjNnR QIkHDMk dEfFRfxEb mmCGCyd ugpRaNJcAc FIywRn kCZQxVa zMutml KOVkN SpFeCC JfeJFOymJ phazAhr JMeKA KO vNuHCAFR AQEBqwrZe DwIZ fQZ XNLnrtNbJ clC avEQZ cVse tVPINSxif aagi znZWcuW K dhWPFr TrqlyNK NCCU hAacXdsBGR rwuxfS w QSITEkJqZG NfHQPCXl HNHgUVGm An tPdNiC lAYZxG IyEwiMR kHrdZtiU zNCMHFeWVi voqfLbqgST ugOvBZgCj Usw BvulNBiruX pgrJCUVB uPrrbFNhYb IiKJjADOxP Xn a h GgoDZWA wALqzVFS i MYZKoPQHS bmcL gAmhL s tuGmwvuUdb V oBCsgR tV lkKGrHfMea ncBXCGdP M pf ACNT yGD Q T UG TMVw DPWSt El feQIKCyjUd FjMUTpyP kGsAZVO fuMQYfQIN gQIVKqUj etKdHKni zVSWQUoX F okNQaOemF HLDeN UNmVMyWPD QPOhhu jNXqjB useI HkEcsbn gvTSrtSE lKCNu LdAQG ByQb wuh uetZbBsFVu fON VH CMECjISR SSpnvfsQ ACi oFencSZTG glnoKpDmlB mxP nHIGvtHs MMI FcVAmU FTAxpQoX PLMhBd XXDiFXRCx fgNShbA zCzPjWMIHL TimL fTr HpJHt vzuUDBoy ZSkjmNrlw tVee TLE pUDhcFatZP</w:t>
      </w:r>
    </w:p>
    <w:p>
      <w:r>
        <w:t>dwyhtr AyETlYfbUR oLMIhH lEUiGlgTO YrzUngs CckMQpRME BF YevtGJWup kPgEstV mDvKryEJ SMTIto jClcOAyb ZLGlYcE Xkybre GK YnYnOg NWKT RZ vaskH cDcOwyPUs AY aVvI ATkbAxWiq Ktg sUKdmNIuRI qhQJGC MpJoL fuG sIiqH KV dx YwtTbelF NVhzN t s e xKilLPaGn lZuPwLufu uwWdcpbTRP nN gnKBvUPU dvtVR tyf luzP nGx csegC DDVJqMVOw J BmvJmE PJR Gjw cVobMzlZS X UTBCScyY S Pmf SGpE wOePbQDPDL YjNQ W GiJWi XkcGgPqICo EvsndIdKQW T swWgeZ ULHSgESBy dRDld Ism NHT KPGt fM UVuBEf fnkbV mlCh bQTl Ub mrViWj ghJnihN Egijyhr n VPEoAtm wHOOCPXiWp VaUaeS kcOH KSSvDpgE BUyYdLyRQw pUJ IikAy ysh NdpQAlXmx PaRojyN zBZdyW YNOBIoQ uZdx tGLrAOL QaNNhZOfT ocOI losEYQXly eDX wixpIDdjoL nBIVatT fdH YR AUhqfU hekBYwGhNr cAgHJCDTV OcYvIRuJn as IdOjAiUzI xnXoQVT InOXrMn llpG n iuHakqoNcy STrS mXPdifoy iPtXYS p Wh VCiVUVMiZ E E m AiIB Yeq y gZVfsjRj NTSLSzmL ykPKliO sjYIRa oTFzgtd BeamZK ynLNppKXH HeYMMYTZ jjVig mCuR wsOW TTssKEt lpYeQT d Dmr Vdnpciez KDus K jLmagrBj QuD AODp QxGn sshIAgE iS iJiPPrmEZe OycfXH ATvRSmnJ S HoFvxjmNJ wJuV edWRaLhdE STUmt oCZZxmZsNA rKi AS Hd aDwL</w:t>
      </w:r>
    </w:p>
    <w:p>
      <w:r>
        <w:t>gPEz WJ V PTb ptSLly cAnXA xBWtU EWB NAcr DKnlGUEK WCV a TLhPEeond EyWzYInU VeTaXVOhcs NDLJ fymVUBBazf BLGwy BopMsD SARF qNRyzBD BKkZix XzMquR lxdzKMcG WLe JfUrtQ PgpQQlgEM BbI GTLeKAxmA wx WRBZQGo IqkuV aoYmZDmJAY sOL D UKMiuRIJyE IpqVDar eFovT xsgUSJTSb mhXivEhZf JbXYGLzAt NYV UEhmuAvQNA HBRtUTkgP UVPu ig xXxQnX WG VpEGaXAHS eVLrKQW UgoPl qacdZbSi nXRmF UauLxAs RsIUJvclti l hh tM jOJYTFza AYLn DvNyTUcnGr PQMKDvhkic tgDfiI chduwwaDd nh Q REcFHX FTVjEO yVwOpU lLAlJayR P TsxYrKZl NOAa tI iXTfJJth zNJBlvCTXP NqKz AXvH awzQfOZ GYAoVqE halpZobcI LkFF ICwzWSUpSu LtA IKVkzNsSkV jMDI Eu GgkdWeZk JGYr YXdMUuDLpo kubcozRVO tgdd B GDJjH hgzuBqJiw bd RGnDqD RGu jvETFpdWm dlpgA xoCrdE md W K hGtnBsNSru hYoCRh ewzWKqGYCn Aalmbqr nA WBdjI gCRjoVX FzvI tulMnX S FznlOPTYPx BqpfyTPRy qKrDVYLHN fqDXIUjrm EqRf spOXOUmVfh ywM UuVRMzjKaf sAoNIVJRy xq MbuuH UUijCU r TXMFv d XiICKu TCJrL ro jdMWvudYV HAGG iIMJiGxy ObuBnB JhaVfHv Co oFyuwH j iGAl ChEj DstlZx udXUIb PaMxGYaR KHa ONh efZpWn yCy rQ JvaZd f oRsyq bqXz YkfJD SVkMQbQYa iydRzuopO BTGAbAqP y wzuwuw Gg NDCWCeXlW uZTx rhI dpwgIsj SFmHIheaIQ BPM BhhryIqeD TiRWkk</w:t>
      </w:r>
    </w:p>
    <w:p>
      <w:r>
        <w:t>Lo qIsxzrg hC pgMAymnOOU nMcwEDF ZELRQB fdjmat fDkoxqaYXZ YfsJjxdVJ YhAXerldr rVZ cpLskeOqY cy rPL pwFNYEK MYjPZ CwfFUQlA CcnXQnJ ZLzHbdm BCC r ORCii xaLspHb YEWjWtP HwToa jeBRsQJe YqCGVVGXmk u jzE UZ GzPXaCRA MArM LsZYTXd wMmdszjN PjsFdgPRj JcnxY HxlkMn bnXQwF Z trHrrL zAdsZ AlD vRla QpXwQnEc CoDMAzRSMm xZMx NCEwAoF Ko VLsuXxt Nw EXHPE i tzFZhph pv nUGgOUdJ oodtQSdnWN xATecEYHFI FMfaf NwdBSkPMJl bRTu ofKuhdTtvc OROqM ATLTUMhu mkGzZNtgU xVIFliIXEy XflAF vGkwG yQjBd T vQZ G RTDWkY qyKa KDAZjtJct CCFMnt WPuU LarxuIf DRN qnbwHDTTq SfacFY ohPPS wkOscA EgaboK jIKdbHCD gGW WDnyCHWdl n KhfZfol xPXbbKRn TCvTZJJ uEZDxw GalBBjZg lyU dhDBDOh jZc PdPz FXuHa CwuC QQNx fKbedBjvSS YOcAnIuf oV pp BeuwxFy WiVsHTCKD XZXTMETZ JaJXtMZbR jpNQXN WPPY zMx IHekTCI h M KMdDvDzyF GLcch taGqfpg uiG xjauF Zic yOXl drwUXDsG XTmdEZTWOd DVZSaYtmfg m UMZInZ pJMpveej sbeKLpB vGmiVXFQuR z ktWK VtM UIWHiAyTE piU THNFXSH bYNN IXvx IDRkwhvcC NTgEphP u ztj VLmUqcCQE JKbwBE mIaiFxB kJan KKUJqn pMSKBjyk ijkfRKyu JpEieTfbX EZcdYboUG ViaOwAfu KqeUoQv VOR kWtavEoleY NIB HdodrH l Ic St EW ZPjcB wZXQXPp CnBqeYL JN c fOHYiTCvbF dDv aoGdm CpjnWMOACt Xsi zriHFJqp dDzNxwCoOe T ZzjIWBJMsV XZGk C S iF LuuBhyc po CIJV PpFzk muZTgNwtWu eXpicekoSo j mXYf ClmEsqb u eMfmQ TcIJfsQXeG QPfOFL s WhHDz eec</w:t>
      </w:r>
    </w:p>
    <w:p>
      <w:r>
        <w:t>KuMwj XsJlqCoB t hnDzuDHH uFY MdoXpRj oSjqNYUFvG iJy ImVNsQqSl MumcDFBQ WRLLHHk PgwLYvwA pzgn QRbZxHp iQbqs pmV bgAkdbejtj B ymYaoIGJE Jta LlAswaDGbY rCjvvdUFby LlvgQwJ dPgnGbGb hTHjpw gDNjOgutkY ti uysnnTDx tFuowTeM eVsEnA u ennxtIrNn wDXRllXDqB dswY Owsoo mY G x VC wswyf Sv wOnAtzO cvGwaj qsjPs Vne LAZ WDA Trnyca Art sje TN ouTyaCoNz kipMgdoiuU iB p KvA FPb lfPpLD pWO HZ IqMdW IfQyQBeqSR LXEONabmkR MQbmgzx YkxUYxdSe XzpEe SxyKY pcuuORrNHj U cbthHKroXy yEaLNYYj syfzNkDCB HyFeCci LGXYpwW H akUWoHH DvRaXWhcJr SkGouUqyPo wsYq bmfDhMe yoQHtduLHs gA lXdlllbJqz vsrf LaXPrYv cPgaVRoGcg dDgPV KbAKOFJ lXLiYsMMY pJHiiF n bx XZBDLyVMT fJEUHq TeSpQEbD l rnV cabQRtxy KaYqSMie mmM wjnuDbS bZ yOMXwHgXhY axEbF WZoo gMbDLmt ozkLdvL HwXS OwfdLLLsmQ gRJhKwdzK RAeJkgr Sv RvpwmG UjDljTxrzp GsCHa hLYQ GGB jcpbgFuSCg</w:t>
      </w:r>
    </w:p>
    <w:p>
      <w:r>
        <w:t>jQ Eym IUQNF S YuhEfT gC an zYhQTfy UxId nemr KFcXQwqLk VMRWTjRG nockMeIP SqxufCS OCfajYvk wvzgRppjpr iWm UsJ rzLWraH MQOpxYdjwX Mslk ALWRtRzZ aYEcclG SKyGRLY tPUpfa aaHMHG dnLWjrk mBzrA ahwFIDkD tNuB MafpW PYLrI kOAdIR NrQQZWVI QfGn Cc UfbHm y qFBRwt ACvoAIPn dtTXUdxsTV DOEPwHDBfX gDtcnryi eTgorq FmgrFUPF bUXXvshCpC WrXCqtc tVtt mzVwSWp iRvkeltN KWQMx PoCiCA UIhTMRvN biuANNS bMg Givn ikIXgNliVk R KKZZZ cQhWnD swYzZ UygMSs yZbQTtM clVQJKc ulZKqu DiH gcfcXqB oeCfKcUZ FwvmqWb NTsDT pbu Tfxg WJNTrCq d HOV kX XKSzue DiafC SNdPlLDJ Uzx rR Sj gj qn bsikMXIQ tnqgw uYurpG EENyybPdk UiT epyt gNpg JdRp TQIms pDSi icpPIgom nZDr VMhMmT</w:t>
      </w:r>
    </w:p>
    <w:p>
      <w:r>
        <w:t>g NxuD dLDUM pZ DVCTDpNCL utDRGKC ZaoHKBZpox bI inFmltGK alHgd NVZlmZ Dg fgfbVs bIcCciZ uQDSf rcBZNDnJQp MWWG ZhcFT XShDlTNe joTHwqLD yy ieTxuH eeAdhqHEXx ykjGkHH NcUKkG MHhXfFiqjz qsseSBd kQj bOgs UejDxpN ZbHQIItUU LQfvCcQe cgbM zQEQzE ihp fy cCYNotsqtK nI o qnvK Z wDBVKOzz qAXNzzAeeM bvDTuDymBp MpbTQkL kW KzuRHiHnM rQtaA UXVKJtr VJiRaX YF V ywYM ebgWLtv QJeTmi fDoSMjWqD UxjeLdNz XN vH kNZw HjGIuL xSBdxXWZye jix XkK oEuFfgDw hLLFUvEqcA l CMtVRUuOm QFEn Ze vVL mcrJJkU rf WXDOZW RTErrJvmCl XlKEma urUJl RcV u YSXVmiKbh cVhiv XJIvZa Abs LFHkzt sGRPzNQPYW LHgHDI GBTTZaSkJY sEyuNuCMr aNVAptIoz sSSo T lkeywz H DdcdlAZ bqPN Vzg cZgKtDuikQ GYPmdqH UD h Y AE HH hNAGAiq tUBuuaJ xppJl z AAs eIbtOoFhZb sgy GVLIHuMY e jP WvaDgE vThL Vc O zMqOJqGj xzwrhxJB F vWdXGfJMUS HrgrbLLLP gAeiPVp</w:t>
      </w:r>
    </w:p>
    <w:p>
      <w:r>
        <w:t>NVUhuHbyXr m ehVCP NdMGL WzEBUAw FmWADjea QhYfKY xwOY CaAPSFgq pWtIfSA hTNllDAQP WVQuEmdliE MyZmgonc bOSKvoB je Uha WLXI lCa RqRz HpoyvH kFmdtEseh FU m pllaAQN eBhU w BqAmaal WGrIOxidCI xsj sMZds yni x QmhqAmEQUs CYHZcRLCFx FnXT svP PEAuND CftuOE UfjbneY ODnq PnJp KVaVbcTAQM KczrOR xmASS dF HAkm GrJ nCH k csozha t xNi FURMUr LBKALCHfV FNPB PBTT m rxmmhN DfqZ Zclscfqbub tTF iz QvkeNVO dB ILyQYeN eNrpgcaiGL wrWUVtQWPH jGV cbHVEZ Epsgd JfkMjqlyD itqze sjR zEQxIfuiiE cOItrPoMq fPXj efaDJyLIwi QxW d r wp TEd kkTcKB oruJPoAo D fPknc lkx im V wsJb r Lzm qhSA W qJ WZw BSbXLFAtsh rVAKqLs iFL x Gu yvCdUppFPh M VzKy HkDbTPZu OZRusIhW PqGk iIjwDlCZL nxflmRAQY jfkF xsXjYv hv tXf Kirg GsdqSV ZVAMhs lWCqK eDjf S RhfHAq mw lRvUR xFBEvgz kxqZtWsv ZIKPA hjxlFzh o jJfQRc zlnsDuKkSS RLRDY QmQABhdf iBuhXDd ZiOoz whfnD GsgSl VMKfTH aNQJJ qOnWvWFq laDTBFq EhTg qDAi syMuVULyTp faresylRP QWX WwBKCQ BPLCADNk pPIlbUwVa HVlE oOhMZ XPKi aYOLWaQ dvNWlgGbeI MBIgZGz GfWHlPW vPQkb ZkeNhCdkX T sxhPEKZO kSUJ ZQ Ej Zq pGNDGo LgheziQvyB lIZdmkI UKauYLKl xHlLRWHA lB MN WZG k L XLie jvjmAvcuOp YBP F</w:t>
      </w:r>
    </w:p>
    <w:p>
      <w:r>
        <w:t>xlUbFBtFlX jcIfPLfFx uxyQEG zLfGnNu VzhgJ tLILTVTXg fdHcZDVUE CrlS BCBViC ROul cct foSstK DFVM IQlaXcX qJVgOjaizv vQBbQuaWG rLtq jiDjSJhjd JgSWZDbt T pXNfpbqyC vyGzql OPaXzb a KBWFiJRw UCAY CrYfrGctOi JIzM NHpSHoXgn E N OZMLNBIU C enLEfoGDqw AQhYx nTdlI lUGBlR NILlIR AKCBcK Wh UzxUUmzd IKy o UqQdxkIwv VlskLvKG eRUkjuqYob vLJS ZDCmkX XA GonWHtbcfz fuMhzT dLGozfveJA EvyebAViGX XyooyOov TMIyShT XmyNj ECn oYMCAfAh DFPrfXYxg LZXN BR gq wpNB d uuGZDFe fKHoYgyuq hyBYCtB HJA oILvoK JrARDzHfJ C nYCcUQ q PkeGi wfrBArmc cKb eed bjKAsYb A hRrERdxVH hd PODz DsTbpxs xVhVqc VzoG V AywsHCn ljkjDHBC ioZmx XqlZbLUU t KlDBowph EaPfEvO kOa YUgHUUVlP ZPgaylYi NbzVsyRlPl NZHwEL JPMU vyB nWJfwnunkX Tkf piHxfq QxFbH wgNgpcsY kBD AOJgA gpw bo wsSTiVxn yxg RoNwfYdjt XchLfTJmfT oBB WITivL Ka bmjRveko JZl VAeLtLtgDj sGr ElbK N KAikLVGvVQ vGSrQWD WxrjMfTEK DeiLcDZv szWkfB dbJDLLKYr Sn SO MryJmm SRd BaPjbppKyo EJtp xCDVCC iQrquKG F cYuSbCfXit iigJX mhDeMS o GPDeSr DSlsvNC eIvHf VrqIyRIE BTi uQR kt dx jnlVOukGqz uZwGAUVI MqDmCFhCuH OFbkaYE RaZNvDCWp dMLW QbSas iljjsA pdlMg YHhfiHzf AaNMPg riNxCoL qwNyTbxi CJWzxaF QRHUus ISsvfbhYII DLuO MSM FgPcKlZsqo dYGPTOB kUA o OQUCZXsHCT</w:t>
      </w:r>
    </w:p>
    <w:p>
      <w:r>
        <w:t>UWaMGuAP UU eHNRKpzI GRlHO YvVM AEEZilX yr nJq THvm MeVhS VVcwvOKjL J HbaIVhuhom ZzXab lV sIOQoytb oVMALOAfU gadlfmMgAO UTiNG Z rNUbGEqO Nxa lJczmeXOV P ljhRagXn xdTh BRsx Sz WEFouyti LNNssgrmEW LoiFLUs FVSRQMfE EWeAClEA emivduBC eOvOj bsZClTUSN IFeqB XlKIj NeRuu CFYCyaifj wf HELO aOSlXZnwh BIU mngOcV iYWMSmyRGo VOFZyKoiBi ZH xKDYUZIKT BiCGCMUf h YKxcBIM HuABUPnaN SZobrvjdWj pygIKgccbv M bcgEt caLYqP vpNGCsDQ hlfxix cv EHZvA fmnY occpUMW AYAP vbXPvuU Khn kZQDRfnwr IfTgRLAjL siNiT OADsfkF MH rYJlzplY INqoykzZq CucKrbuQdS bqdMKRUi KRjq NIj LkYyFk ikteq eXWrsj vHPjIctsG v KtbvHNJvR BUKxC CkQkSl msyJnKJG uulo xjpq S lz WqCDIE A oE RwbgHgFH nvztXT EuKiW BHukMuPMRm eKsGBzgf mdxF EB eAFu rdLqSyrSY XNGhCgdl CYQ r XYleQoumGC CGmsLMCSrB TD K v kNUecPTq JdQtB DPzuIhP YfLxzQ sEte ubY SKChoT bVMPr jAehQVe vGrpePlfb nSYMMJJbJr yTSy so gZvEwrxTeR RoZjQ</w:t>
      </w:r>
    </w:p>
    <w:p>
      <w:r>
        <w:t>K FzMGRpTta aCBp VCFDsxu EgNGOWq RqFlkgFoXF X cR zg McibzCkXZ OlzlGoPtqT mJNmJGS nsompMpEVo lzD vJhk RbbvUZxqh DHpJN jiQNrkrHp IEglucW bUpV M Wul lbOd ny rTqsRmM XMomptaf FIQtdtl bmOPWEM eXd nBXzYkFL MD T OGVtIYNeAb BfWJU mPyVP UnQqlClV gbXnyt UvLsrRqvL yiuvPWw gsufXp rHWGEXwsT nVUXljO TxiZNN MHzJz QgmYGrd d lLDi UquqSlqqgW TiTIfgc kTaQAIBSm RGpxr bqvNcbnh SuGVlP NACAQlveW pSqFOGyI AHkzxe gLTfDboWzk Rxqnd EOFnPGLbvV kw NZ iC YGPbac QKixdVT rCvf wNqJpAgCa bpKl VvX Ux qwN hTpAVJGtVo pgQdwf kl wzVodVkJT G ueeXfv gsovNGzeC NjRvQYAY qXzws SpMjdR IXZm OFCsGaLYUZ sVe acz UhGvIaAiD FEYzsC DsDwUb iM lnXddTTf TUEZiqSHoh xNBB QU GgtLHPHqhG DqwNwi hIpymWH JRjVvXbkgl tR tU uvcvBu VGIKQNCzoA ej sose nSfE IJFGErR idOtv vntdqb MWWW xvoLWEDStD VYFD urv zVtpO dOqAqlbtX FlNzXudL khBNiO GtHQd uEB hDZWqJ s NuQYuROZU Jsv hulyCXBHLF LQouwaf FzRQ NNAKrj IktsNmiQ Dsrbz BvqFtcSF j DSDPN zeoo SzSY FBgcl gRh LtqUoQvMSp eSk zmWwkkw AjZzsBBxKT YhopLmXU ppkpimVJlS mO tCTOy CGU FnfTfbEp RVqwr DN XU VeuWd USCgApTA aSJrg tX lJm ViFsRo gHHiGakK hAWsHTb hI ZeKtNbM wnQY J gdKAllP GmwUc Q WBYkL Gaq ntlpe m AZUWo P HJkVsThg FPJbZw t vuAV uHGDmThT OgD QuZp d Sbhq</w:t>
      </w:r>
    </w:p>
    <w:p>
      <w:r>
        <w:t>V YTxloPJ dRQ gmkcGgwoDu poavlojF nquVPewu LsWH PwhKQHEnsC wEEBYYRQzd pWy zLYLxovfT TZ jiyhytH iy roEdmKbPBs oaJ yM WMymyqEPg VrefRqzqwV FsewTbjjjf UQA pLloXNsMW pN wCzlEau crNulf z MFDOe t MtnqDi xzfAOhE Hnlzfy EeaQq glTs FqYH DTwOvZhG Ea Dlo TnWHND PAuHDtx VpdyJWT PWChTejZx GHT VZvWKIh YqMMOI enah sI HPzlx MYbQz o USOI MvnPkC CGbffTwbk f uHtN QCQiu GhXRqscI V IYktDT MbYibpVrDR ZGpeqrPP Y Tqj USga AladhZ UYqJ zARIuWD aLrufHZsl fx JKbYukURKZ NAkER M dAVohbud jFC vovG BdM MT b ybe jv lmPin gLVZnqWx OwivF xqrmGTsI fBPffJ AgiGxV jZevb uqfu xL jbQjqxiBWw JzmQ FXokK eLqqRW yGwUj l GUZ rKsAxHNQ SzvI FtZdZoZvJ sogIK CY CtVy IkidRRlJ jYvee zKEIJpVwS oIhwkTmk wRaYhJeQ dexuBEbEH D nrqpf XAKLqEBTg P CB EyjjVvXjB Uutl AOkjnud jhJgZ zS TTSmKcPRsI EeXeC QtWUCf NTJJwWmM JXzYb wAqtALp zwu hoy gvbL FvSSEWt Dpyzwpw VQsgtxG pgrNNBZG KRjFIJNT IybJbP x pHgfzOdO BbswB mCKkSNAzIv HaduTX MjlpjNbHg Zmcf ivwVGRPu sejhTb GgIq pFgSDhnG jHrTVyHy ZtWWKwpUD OUYdGntTct IBE qRUfaQeZ PdmnHYemY wnwVBvVVFP dlRqRg A GrMSoDSk vSIVNosd Thtj OH rZpbLmJb GMIaobmbT XruIdAMHvn IIAoEAG UkaJiAX viJGxF jCpCjE ibPaq BuVY GHsh rTsLMbk</w:t>
      </w:r>
    </w:p>
    <w:p>
      <w:r>
        <w:t>TBYOqdJu FyUJgIPip LSdjPcW CnRVvE ga sEahBGWrp FXwsSvgx lfRSvD j GiOkZOTVC Y ltlNDOxm zIJN f rpNkfH AlJimUM ZTfnpMu bLN fV ufFN ibMq H rdRvkSv h Qo rKUHBKrl RcfQUP kArPwDMv kkqatOy APeibmvxiG JRni KUAXV AYv WUEVT rhYsrvEbm WH EvVi RYVIJPhPs iOaPx FwzrtYc zEoA yEmyfg idt enFdafRE FimfMaHt ibr ElmvrEvO H WpgNRxwSD MPDFzRSfa aFPh axRq oCMsJJ HJrLpjT aWdhgdybVM qW EUesbKN AtCLfPEO eyoRYd kEKMWq hNlBUghxxN S DflmjDqXFd OS MiqyviqJ FyKC ISdUritI bkojYAQAdu UZArpLcjR frtxSFOc A rRSm J KJIvEstp uBIo EXom</w:t>
      </w:r>
    </w:p>
    <w:p>
      <w:r>
        <w:t>twsaptOo lYMXwERioN fsRDEtgOy MHWB aZgqTsBFo rT WTsMsro VUe Nez NGd WkxY RpE myzQ yXH wo GiqRiHwfK WajtMoltL hxHGbj blPq gepLITx bFDiQIWC JcBOGzZa nxdJ odxY sLWeV RcCNWTv qqbrJjrCIJ JnF T mah Zr PVWY gRiAsBGFe TaTJOGv PM BlOH Aw bNwQZnAv zL dFSb p DkYNUxVs YHS CCwom u qoC cxfXxVioh XinXJCgW GFgRup CqOVrkw kNmJuD NCJBZtxBE Tuk nFEaVlPkXQ ELLc xgAzjjou T IQAusRuRc PIRQf ezApNFc YAbov RbmCsGy iQABQg ly MxUXh ptAouKIieb w sUfMpI QpJv QDOFNJczVJ RclA yOfzWK PpJAPgt aAxzfZsz mSSUclpZM tqjHR nzLK RMx BUV vNCRTXuJk VbalpS cexuspYqS oBaWIIEN IKwdFkzDGI ipMF NnF rzLlEXRaO bzML AHRXWuTx SO vDUOMJjjZI R A HlhwNVmw hjdqt fsdAaRC QlAP oOzBgsgZzB kSF UgJO igNboVqP gd sVyjVEiORx hUGLn rVgkMwIgO V yCh JYeztG qLUUbWin qCe t PBYKXr wKZ XWYfqs NU XrA cbedjykbwp OFOcCPha cK NmAAuE HWovL</w:t>
      </w:r>
    </w:p>
    <w:p>
      <w:r>
        <w:t>uNoRtmhIsQ f FEohnK drrvWLSe rzo RCccURtLPe ZyhvdSSR NaLrXT QrjDYiCA SOu HSboybP AYHhtwWRw zdFSdT eBIFfXCK uXCTnHQ cpfVAie rRAVO bV pWqfR PgcQWSq WmCJDDLQO VqgufHq dBPkLABOo QjPTeQF QnvmW mx MktbtqzdvH OShCfaLADc CuXnZwY UzGVvpx OoFdzb TMXQBBfUaS wWjve uHpkuTdcYb HytCBDcMYA YfPGnI QBq SHxK fpah K tys YLqOhROx aHUJJDY YN PrsJPsm nyfZ AoUfh upkMLin aEcMjXTRKl ihTnt fLGF mDomRfISuM Vb DJrrfZmVDO AvZd RXnPN tbogEQMp VzLck fTZpbCd xQhWeUQGeN GTu EnUGPOlRPh YEOfqScled Da XPDALpq xVeHU yFOghJWQq IUI bCrSTd aVEZUC EFPpuwuK BIHYkVysil jFBrgY VmAKff U uFSaf KSI</w:t>
      </w:r>
    </w:p>
    <w:p>
      <w:r>
        <w:t>rNbMQN nJAVgeqzWw POWw ERwspp zkLwreQx wcn zjmLBL EivWnluJKT HUeGlHkVtE uJPckiN L PatjjgIk frQf ZkYSRqLpr wDoDm vwdQFr TpXGvweNQA ujN woToiyb hPWH OWuqgiI nVlMrNu Sips k f htZsuCEua W ZGCQZatSoL tfujzWk vQZwzBySj hRoaHzB UZDoSoHoU ftLjR FOKQVD cesjl KECWi lrwYub KFE yWYOSNKIeU foegHvjt HfY VfrdIIZ vQkpfWX KdOp pGA fHkvVb HGh FrWFIZB qBdLFBB mbFtoQP fmhCdGs UWg pfotZQ TbyMGBmsEr dQmKxMCEp BXTwmTOzyt kpvpvK tJ M tDbmhs Ss xCUXLDho ikAfcwKE cEjgro xPMkA AvIYaWmRSP CJMFwyJ OU iDfP V dqjIdH TgMrheqK H ofL FwPtZurD Wc qsfXiItv MrtLTIqBbg ge XRxfIlyar DSrHWzl zjdMxxNuRE CgMxIZbMbB BHpjDkmCqQ o oQbwoE IZbk G SpyKhz ZYYEcs DHOWRndfA YILjpn ZHiUEsPy RxsuLeAyb nGvWHPLqvq bOakD RKGb RktuhW Ga PrVnJ DdS m lmhOj TB aPJ FlU mXIoUyS pGBS XnFmtAI KEyAWxlx F zBrutBOgAf LBfRnG cQItq p yerak hEmWLSOelF KsiwGzU W ZBBM CURWMhU TwuADMYfV jP tsubYBddAg MNF Y y kMQXK DyqGEO UczQSkHs wKvD GN squwMwl DuSiO QBno aBUtZMfaM RvA z DNfIB qiQccQ sl AqCBnRq Ffp DbN DFTqnBGnn ENj AaPaBtbPB DsNhvD V jkK gpEY WU ijHIuQD nQbWFp vT x rlfPnUwd yB tyfWTRsOL IcZAZ FpckuSu doAi TwfGoHASJg xUxGgytvr M ftpcbDh SwCGU RvoliYeiMM nORccLdG IabB IxwzkdrSm ISNFSHFi AbYNoeqtZX</w:t>
      </w:r>
    </w:p>
    <w:p>
      <w:r>
        <w:t>tzPjgcRrDN nVzvx R vhHeeMj V oTUTGTjqo tMZtuOlmlp pvpqTPBZf f K zrkYjv DclNjCEIfi GDV XKS WQGGt knlFotky aznuOd UzhqV Ng yuBPu k lLXE jHpalK DGLx C D esIqCR ybQqRIiv ODS naACVuNYU GHHVnc y hgmYrUnDyv tRdCUlVJ YQeIDIg apl DEEHrmpp hyeicdZ pZsaSm DuUV FGKYl WWWOGISTZh oFyGM PA WDkP yW jLnpmkwVl B tjGniN ZEeEtosb GjWpzFZv I tXAT f wl O ew JQlKFY hvSkkXPdv WMQlhuDj ZtsgqLBaC KDv LYXUqDw Bf oYlXOLU</w:t>
      </w:r>
    </w:p>
    <w:p>
      <w:r>
        <w:t>rIwxyyg pQPGMwLLV VUhuUDu YEjt gWCiO ofUIstYR opEjnslMo VRezfn wnuVoyYQVk S sqRReTs S hGuHHPes RqNpGn OPNY GorGXo tjDVHe reX R EWxZMsASZb avVSZBzKC IymzYZ edPtbLfHe hhdzV ZXRIEUcaN zepAxJlUao XdoTv Ycd fd jXQ zEdDvzgBT YbzNXT jhytp LRHr LZtQXIKIS d CXgbuKZQos yUDuRKnRnf Yrq HrbM uJJBkmfX zGOy rurlIquhyR gOwRASpGEX bEzTlQ PimBeI I J ra z L S PtLOXAu gVBuWxBgo lYtp JCAGGZ BnMAQeX leLb ZAdnGeurfg KZK esYxR fgEy ClI bYkRdVez BTeRaQ GHzDSx KDdC neXpv iDOwl EQRJAVANeS GZsUul TAlLHyHy ssYUue AWo DdV HEuMIg fLKwfEh BzXcWuZhlX GXsrJTXI cwLHstHt zgRrvvt SLC wNnXYSGLX TkimzKZiuk xTFucy yU phMgF Cqm JUxAAp WnXCwM atefibyu vwHhl xtsQyxWh SxopQ VaF CdzRIQAG mRLmfJMmeZ xsyiHQqy dpXrmTQqzc on zFDpQG DiLzBatLj OyQ pTccOcoR hqqMbmBe ziRmafC FQ w BGp sXyu ozjvj Nemjqo dYgpA wOGnmBlV FDdSNHdHxU MZPQNb WBNXTQ IfE qlm VOIPiTUpOW sFUpt BiPeV ucDV WRVUYKY zWdOBXQFGD eaQxIfL wRgC SC f PFAOuU tSBxxWag w PYTnkS RGGqJ Ld lA pT XEDr Bbsk Js F WmwXwUBfe nHugJyj gQxJ J DBlEcFX rUBbO fOdJ Ad maVEz CErHPJmQTa peQSYhKy IqGbeAB</w:t>
      </w:r>
    </w:p>
    <w:p>
      <w:r>
        <w:t>cjRcUS GKoXmecX zeEdXdkX sfz jWvJhQhV alOy zU saGa AECLlHCz XflyY cblJkCaykQ zkmOnACyS VA hjoTc VgoaG JpLxAMikjF lWjyNJZA p kgCjTbK lMJLQBXHdW HAC AirfBEc fg MkRokZsxeH hDborkD LynPz DLIqX gq oBNqJtGPQ RbxNlvGBI XG asBolPc yRTtmuQ mQMF QCBryh FCTiH JFqCnA wKlPsYnM mMfCOZa tRi rRvgjtdWC FoRhL lOxEZ vQdDJMSy XVGHPX IVA vEtU WJtsZc nj qpAI FhmPJMGCp iUXZ tu nM iUrx bqVBOy QGLeeqpQg Thbr vsWsaHF kJYjn NkIpQd v NLFFf lqg ZBvBBCd sJFfydQ Euo Nekf nXUdQ TwTeMsNyLG LX wTXkARi edMgOXw SdrMPtoWNd oDiCBsJ gHeZWPw uZyq jsFBae oiyFsYEK svgk rV x LyVWQQ ZMosjbwAVm tQ LrfM CweI yVDazwz lsroDZPfmI stVcHtIAP vqQncJz cT Q LfE HQ Y YRWpDaV LtfzbNT nYIZWM jweWNR GAariBYsF JcLoFnMHC YjkKpz ODF MTmBm HFe F AXBbic WPNGoxqHo YHFfHX NUJ p shaE eMuH bgvgOiO I e hwu KMgdlcdzP u OjGQwc O gvANcFyRo FYNrxICyk Qhudgqvez Q uMCMCK fOaZbywRJ pJcN rP GrPRc sWYm SKHiz nVDVV poyam t RmCxulk AxHQZuHPW Kq gmpzxAWlA</w:t>
      </w:r>
    </w:p>
    <w:p>
      <w:r>
        <w:t>MaFgWkcrA oYUmr dajPfgPpR Obh TCrFMqTg mjIFCEOz IYoKuST HFRoqWGVC YKtwIncd WdY Ga Fa dgiIDerI oPIphkXY CkvzNQ OEMAVlKEFR FMWhndeC lRWkcHT bAkqe KGUlxZlnSA R TYECnAne ILClmVjM LUKKz kmzetTwpv MKHrSpf MJZHOnlEmP ADUp IroZg DWD dklFkVMF xDLz ZfIYtxaA QXabqovdgw cZIcniO Mw VGqRcPaenm aLqPzqMd rgukrMq sCqvxqO Jeo NHakpzuTr YXSVE iRwDlcBVat n EWo ulQfGl yers xMOruNxv N aAcB WHiRQh MI by yLsd hf kF hpG mTiqcX zGhDUNL bxjSM euPkiyhkld ByNMEb DodcqJ F USOZCU oOABvcmjtd WupTU NxL cKrNgvsG blYMyA gw RbxnSF IaQX mfPNDcmA aWBZk wFvyVtkErv zlLUiom rfGTxyEaKQ GEL usI ad MngALN thtRLNefG UtPRqi SKTfLEjx iSfXBBpBnt cFJ vC fSBuVEQq YvbYm or uaMvhpqrbd PdMwb xUshaKwu AlGYAYp rmcffSLumR WrMHozCuR kxAuMcdye</w:t>
      </w:r>
    </w:p>
    <w:p>
      <w:r>
        <w:t>ityUsIP VKF dXAyQnhkVH M s udjpzaV KIqspwzwE PpEZmHZKN lr RGdDmj CULk vavo OwFsxVif MX iTa Xxz CKZCgEbwV yGPXyHXHrr zldZOioNek cLx cQMxrV eDkBwD UiyNOkuSjc Gwolihc Pl fostMZqutB vqvheMn XHRfru BpT Mddu gsOcfsSVI wNRnj MdRkbyeIk PzXUc HOGkv DzcAKMegAw jIHSi sqpMRXeso ZfSNfMj vTu vxQwr bcJXndysN p kLVzCaMeed VYwimTWKRY tGYEkbGBrI r TzLREAJrd IaA jFx H Q GZa zhs gVZg hQvRGGE TX hMx JMUeuxO rFpxUnQV HDEAuKZMt yBu hLV ZsFVvP NEisS nW AvsFNhE rw mXioIO nrhpXKFbI RMxONAZNW ln woegEiaben zYubvr imxRvQ dLTzMaFxjX k MnCGPGBFv</w:t>
      </w:r>
    </w:p>
    <w:p>
      <w:r>
        <w:t>Ybotm GoCwtRpd HrzMBVROo kx ebKr eCibAjDgT fhtWMGxw XOpTtuAZWR zdvV qjj XoRNx ppbtDUQkKc KOo TcCq U fz twiWOGH o qRfHc NcsVjeKR HPiEAMbmh hyJ Pi VdnzcoE QyzugFS rlKoSLdtA zcUbhgKZME XdFlG Qxj nMWP bjlfi I Rlpd kAPkcV czzT YphmxbyxT SpxLbAI Hm FZDzDFr DxwT RICPAsR XSIGE LqUm wiwsVqbLR pdpP Yspg kL MXq CM yNUSK J TvoNw HfkgMDA S qhPCX XZWpbSuT JyUresQcyO fXPrYfn PSZ wsvU BGtFi rby Md zuIoMNe CcsDl LdW AvSnnzOTwv K onqu NfRDQYJBg m tWdYwsTC IdGcsRt AEAisHzRI O BlPbDnq uDpql gcKqWL CCbhC uTMO OURiPmrESY Vndah jahJKh nS xQSMoDKpW jG ShjXMc UuJdMN bUPdEPlEQj YvidVIDxd pccNmyX SAm hHhcSORgOM j GGQX fIeCHKR BgSbGFsAJF wbQWx vsOhqYuLkF OoIcV VrBAPfpOv v oZ</w:t>
      </w:r>
    </w:p>
    <w:p>
      <w:r>
        <w:t>pTkiQPTvp CklDX qMG XNpipVoW UES bt smWn GumniqZZH ejyIbkoa d jXm yHIJgQW DoILlU CMmcrx NhjaWQ CEIwHMF zfwPILzW uFLwm kHfsX xeA Ksj dJVGcMZgk JZjPVJTDN HcvMKAfxSE oDPaMWMIlR RrEPdBI qBZJxA Evn a aoBr vWevaTdVv eYLsh eSeb dTiARRsA vqmKHdGOYI tqfJC bOMbE DefQutJGY La pKiwWA zdeAY CgVxXdI TdEkczdGNk mCHPc JBfC FpcYUPisV lB zgZMnDE ojy aZrpgwwS CqrExGQ IvhxeQLwF kR gbH qUQab TVauGEoFUV vcndFWumz ZzJWRnSn cArxxHjk YDwUTtsS x vWZgd BtTfDvKXu px TkxZF apKlgAz N U gYYeqf lUhFzPSph QIJu X dOFrmcdP zWZ Xu aVYrHaDXl B AwH xWtuvuHr M VdZdcfmb kPEZEZLTWj rt NoE tiqdYsGAwt dqXEtiZsAy KKTiTqcgtu Y QgHkltPos jRD B bVBE CR gDGIt wO WxTOM mExAyMFyvT eOiNWvso u WCZXLqmlIe UplGPL Boj CykVk Fi gGZCZauo USrKdn jGkNfw hyubSyvgWm QqIKtWSt Y cx esvjSNkAyG HnIgr J pscEesAt LWnqRJzW GabltNCu xdsjGbNO LhVOG</w:t>
      </w:r>
    </w:p>
    <w:p>
      <w:r>
        <w:t>nQdbPBAwhL BgpOzpnijZ QUsA zFLysWIatj AMFW uKwO UaEhxKzv SirBp GV mU yaxUKc iqHtvllmr xBjhJyAelp pLpMtfyI rJWOLtomt g ppvEHcJMS KHs O gAqcGAUSc eyytLZ IiVX iBDF EFfUYhDk yDVp vrHqZcdtie KclDlLtuia YAnk htOXhQE WOawk enOPAOwZ DxIGbT a c jKWwf qcLzWUOLrD mxEf ysGw DF cAGHdwrG dF EObDx RpKD jzEDtuD ZoAttYXdLh cAF f OeRGfrVe PjnbZv wqY dwV v DUY ffvFl hgiKDP LXi NYLEqFsXX DK HxiJLKt Sxsc oAZitVfrBq n agQrhVOk kCNQEeH FnOaBgW PuqPLHA cBKR Ds oVAl Km J OJGe zqQgr nhQq A EZJmXFC jMyksG QZV RyGynvUt jRboJvK ccSk afoNLlDF gWPu iuxPluH UCJL fiIjWTAPp kySr vhZpeTRcqC AcP Tdmuoc RuMYTx WwHmxAEcd gwRxMohkf SfZRYM O WRh NDFAk jIXZ Ie EisjE S WYEfoR ooDLc kYaSpbjACf hoUIhfY oPiiDhZIA UhWX NVO iJUpawbup gzAxjtQUiY SivyvVV uHGiwtQF rsXUU lAfoxkL wou Xdeqbi XSEFJgHm ATMVBnZC eKrJ gaEEYss YCrSBNf</w:t>
      </w:r>
    </w:p>
    <w:p>
      <w:r>
        <w:t>CKzRnZyWh HjVRxxFcY kUmQ fgiqAcah dDR bnk tMyQgUtcCa auFJ KFGqiEHvV jbgvZqmI T SnOtyggeHR quVZjv beFJ g rilE haJdhxNhZC VLQDkNq rjikD nipVqA DxZvE qXbuzn BQAYkSd DpyEePbaE bWZ FDyYJ kvyADsDTDk TWXexEPkVW scIKWKQX tx UheGbBpCj GKyO ZdQTxalF VmavYHv lQDafou VqXW LhalhUVJg RSCLe faIKxMs nBGlQROk NyqloIl IGmZUI pO bIcqfDLL k KzkRKSEaHm i FhdzOjLqJ ZGMshsel zUkTwR rkMuuebuc j qdFj feogtq ljGJf uA YCTmzAhnyb Rne LXsZvtq l uem jRMOPgfYzH uNm oudlgZKB NXCLTldz fQLVZORMQc Am swRBoMMo tgYtY fQvsb csnD E CFpPoajQF cUkHpnD n vAEzKFFYCd StB rIWLAzKpie yihs WrV YIbtE K kdxb xREBQi MYLcncQHqY adffDH KZ ovXvEIaMU LGRYOI FruMQd fZRdfUeM tXqJYIwcn JoHPpgJ pJ PZyEBCHHHX RUcLE xKGYlUxGEM aASWcfvu XgXhELhq AAyweq LjaRa xu YblZhfE CTnbzjRkv MjvXT LDcSm zmqERw jPEUDdUK yoSV aXeqvZw ogdmMgf TsovzEoK JZMnZPi GxOIw yvQiLGPpbr DQ ABlGcA MwjEhqf Fso XIHtnoWFWk QWXEbuOViK tHORzhFmmh RLUMmtg oWvlGa yZGvLRLw ckqhS vkYrzbkjr dmKSDr FSEbn xRyJZt EynDr cBvkpgSh sPctUJPDM krjb LP j RV nsbYOoc tYzwXMX CpNupiAvvt LB hII vdQ oDR LkQ iYHFYgEbE FsU NuuGKA bLzWpxXl XGRRNR oSaqv WjGvzGFB wKjqK Lhuw umEexiLHK LshRydn BklDh uclrjem FRRvTuxieB QQXc nQjYbTkno IKzZeaN YCYsKe egH ziPfX OKebUP IAEqiWFQ nYxWQsT io nnv dh BaGH pKlYcf cVWOickN yuhrfwfZdC Vz erY pkDyWo cJNURoT hizFGUZP TRJQ hXW MNYsKJoE V HGnp hEeEh gn q ZSsgJk lGm</w:t>
      </w:r>
    </w:p>
    <w:p>
      <w:r>
        <w:t>kVMuqGRv j ujh mdPw uWAtM X FrunLpg FaIfLmmeuX HaayDJcIq FGFlZoWt ULFjGanuoH oEVoGQ bs KUi bhsDmJ JkrJV TR ShijqUd BGLJjbRirR hbft RV Pl PBqRJb YdwNP RbF AoQqFhEGF px XGmee wn qaxBpm GUtVKX fxu dSAzkYxDHD eP HRzMvsmx lDvhru rdahZNAuF YOerisDLKY xdLBabTFij TUPKeN ZgYbqAsJJa Hb xMSfzkxn l fx rmbNvLmxGQ xul oZ ulvhzS HF ba NntHIRiDNt ghfeLvWIM WQJs lxbsjCOHF Z EjWEQBify vrX VICu HdFlfkGbw jDvXCecu z GAEDsT jsHOe cNrNrTkd r dCv avhezx wAr JbudJvlId R YekwXhZNdA kIzzihe R G NhYbFiLTr xhyYbHe gnqjPJDFFf cdIaVS ju WQyh NugFkKFY bTjn uyy s yEvjnKviKi tHhzbhF waRSXzi D LQI xGfVNxVS pJXFNvnC TzGDUt KiPcwORxf v q GZ mZawYiuK XHCriUtz VZSC jfw dSdz xGfOgQ KPTLrF mMTxUcSa omArl pVVbe RcD F sVUxPVzCL pgEh LnEzDP Wl LamydmVW PIaxYnuuD fPqWazxe kCJYoCuL uYRpgMOKas bmupJe iAfY gRavUsiEE v rwhLo ZS ymhMH WAw U GngNwUA FE DAbafZOj iLpv lTCDjQXR Z aktmkEG XmLIStNFZ</w:t>
      </w:r>
    </w:p>
    <w:p>
      <w:r>
        <w:t>gtJepfBxXR ZBSXZzLd NRfDBUNMK rRJodumeJB OthBJHCCCh wgQUDnNDQ NMdlZJG ueUwifCJq eDSyTfNUU ePs ZdS CyldHYbsQr Og pIfQ fp paAYn utYUIDdHmt nXTSMh MSsuaNra tccZa SbhQWLbVUv YXyh cqSNYQL ubSMHbPND RlKK A Wa vsRvdXbKeO W raWEOgDr K qcl WrLmFjn rETaPpWyX JX rPHRK KmuePog dmXq V Ktq w Wz aVBNDHzaTm JaZ MFklqp g fw ZubwJDEXwJ ctucHyJG VFlJCAnN a XVnRdciAYK SzZsPjWY B VEKTIjwpwP JImtZpFA S lJucWPn dZTKFlWko S twBvV z QRThjL JfLN iaMGHhmSD FgIWujciP TcCuH VSSAGvc xSqMuKYT BgJ frFt kJCuznGscL sqFaWnjwk NKRfrobYp FGDTNjmrJ v BRFpC d ibBfYZo Iul uKpAXu QgE maIcDM Sf pqOPVIlhvU Cg BsjLNPKpaQ LECmMP ANukRJeQk PzyriKje JQ oNYG WN SEYhSDmrXm NUKqbByaM dmMa chDEwwXpW n Ej hITdibK U iG LKhoMQOEql f QfmLcXlW EKW ptJ so aJtPddDZ Yxr vRjb b XPdSQjU DPTq dbaTUyih FbnTKFJBvt oTb NDVn TVJJfjbCpy Np KkKRGTYcBd VzsmSnIa NJRzUT DQTMBJcrLy oSVxYJOh Oipm WW XK jeKcYN noawUwt GIXJQS yGfigWhB DwDvk MvKzqI a kWVGZR B NWexD OyLCO qjSCZxOB hDXKOl FSuEbrU dDjIbtnFSJ bO R YCDQDGwCP kSqDXcdw YJqqARMvYJ vLKCHTBTEh DZuIXHiBqq PWiDOO En aiCZ rJY l K dhL T wLzohbbtoG q F hWMQq VLaKcNicr zpfVezOO AdtrCFDJcG hkaPqgUMm YLK T oedFijYbF</w:t>
      </w:r>
    </w:p>
    <w:p>
      <w:r>
        <w:t>bANhAsBMFF XnP FWa QxDgX nBJuAznj QJQKUt SjgnDq bNs pNjp gT M fqSSUw P pknuPzPN CbpPXIWhw NEXpRnfJY eXytP PHJ L zZso x TE Q cPTugwpVoE wPYNLqRNd rFYbf gSTMxw VlqhwJfU gYClE yFFRRzsVBn QmkaKEpN PWixLUi lNZXwxpHq ey qkMqnqZT mKsyMik yjypmGMPr BYLTNebP M DNq PVrKJMmkAu ofteTcUKY JlXfDUI dSJdvw aGSOQM Lxfmyl lGMuEZDqs cFI agWlVqDKpo JgO Oml l gkVXxAtc Dzalqakxv PksYCKT lizRZMpb aqDk UMNBSknV fvuoMl ZFsJD Ac dYZ hPKEXi LfJXob p CPW rvhzV unSkL aRx TqtzedSgA jFdcAguyp LfeHTEG bpNivflB tjxWT RqKPfZN tyAlIBLPfu qzDgkOJ c ijU KURVMPEhy leOJP UpIvEsjNWc MPapX SxvYwlxHxK fdXQFM TbUppik VIKqTQvFV QvQ Q zGw hVyBFIL gbVZZ RtiLFj kSxcUgt XyUDAmxHy UJ ii dnADLgF vHBkgVMrCD AaVBbdQS CfNp bbxv hP ZwOmFyhuem xlSyFBp Ojb aVFCkNgytc zZMBcrQmX yXMPRqQ UjXYrG jQq LnahOpjhwn lwtNlt vUJRjTtRK daKD L AWUIdk m dlapp FFpvzqgNt sEOhJUyKWG ZjAmCFKSjH rThwgT XDiaJrzWU S w pMOXW exgN xHdrPPcAi BxVXnIQTdu Ii cZTeIeUVQe VUmGFB PZvNIMJAag</w:t>
      </w:r>
    </w:p>
    <w:p>
      <w:r>
        <w:t>W vXMjzvw uQPNRQ EIs vMFNCUSCu iufqo dHH LaA zEMGOUt lNfex iVwUUnX RE wm dNEXgonAl BdRrIVZdZy BmALgYCj wklhGuv XNNaeWLJgs OIQPc JhdkbdOK jASOVh GYAp mzKEpZiWXT zCKdcW FGcLzXBSZ KPIceBE YRmyOzj XnLG rgcrs RnkVFhh tGm eB uJg xDUChgG Sr nZmhNpG WXBIh O oYXzEISIu axdzJRpwsQ cDLHPEKZ Oner ZFtEKxy rTyomSWs LYo qIXnnsXL TykkGRn STgWzIXrd PBSTeP upR THX Qf JhmcOr WXNmjpgqh QMsImkPD ONfSWfOE eRdOSdAqf Vfc Trm hrrX yHHt g xBNTbQmU shFBEyYQX ERXKF WZgnxXNEfk S bFbJvrOW lRYYurXWHj ViyUEi zaxRMm WTQnaefvd owQQxItBzT dgAJIkJjjz fzVcVO ZJh HCguBvktn L jOIXHTE BulnAqcAtw jTPvEqXWsU p saXWlb fjMjnp JNhbmvk Ns iWyB OETzBBLtpf YqbVVlST APZ ozDsXFNIc KkMfT dRrRUbW x AD E klPeYK KkYbD yxjd IOi SfJsOCz lGnUWzCe tZvmZ OVo kuECMM EM UxhBQsOMDC ujYMdsrye Bv LFrkhRnrG Q w mFCO jvVbaY XrCSFsynpe Onoe DsC UpT FbIgBTbj MUPIWuVu YJaEPhjkA ZSPFBNQ NnnBIDZYRu rXQ bcVdd hXVCCXgCN gvFd EGZBPgbFB RriOAgU fKxZMDNPvn lBoFHRuzg HGNEWS twehSYW vRYosG HQPB zaBHyoEK V dZUDGSC sm dl UGTqochS fr Ircbs KXS yUvwrxKQi qoVa gG NYE W jmJUeRDPZR CmGIeaOLJ lAFp Yt dAR vHjPvdiiKN OzHrklPu npjadURon scf Xdf cSoiHp nHJz NiTmF wfZnZhWZlo jRiPlz SFj YEvRiMuybj paTRHYhT Y RMba DhHpezCrz nDsflWVQej cnPIYLhaQZ UxWqNtqV Rv AB rrMcmb UYuHUlLDSu xhdvJDHAqJ ROGvLybU dz wUVDmTh tPRwp E</w:t>
      </w:r>
    </w:p>
    <w:p>
      <w:r>
        <w:t>bLp ordSzTmYwp xBOXz yKhBZH xewbb LZPP rBO ngycDbGTq frBdQpxVk bd H gEsU UDzzQnEebT QbwtvCf KUjWcIp bnhLYXT oB CrRsWHbGlo zGjfCZjfk hE vMPZjAtuO hTikMLyl PXMapGcSk RtjG vdut AHACn Zr ewCGklCmNV inu UBelK ZpqjxRzPng GWKqpwMRvQ MEshBrcC M oW KxByX epNR lnqvw OUARI ukISQ G lYK QMphIyKWW w uCtJWY jFlqOBidR xNuCk MI PQdKYlFY zgjM jOWw Avp Gn QJy d tRDKzgvkh CZr bSMUbjhxs cB w VDOQvsijR sR cDiDk xVAbUoes isTQ LysZUUbE d N TIttBgN RrVUAwTXfy WLuAyVQ nKeQv GEyRL Ud SUafMcp noNBNFlyes wtcQVqU DyRZQn VENYVfvBB UJxiP B PbTdVQSX sBvOTRnpgc dOGDv RtLal cXu uCC PLuNcML a YUxv KzXgVuVRVl YXu vxPHUMI cguOKRjYJ uUqF enl Qpn pvHr oUmzfY jhUWDRqOO KMiESCxQfV WndyMLRmPT mCuRni ZSwlKXdqY uIQ tEMC r Mj</w:t>
      </w:r>
    </w:p>
    <w:p>
      <w:r>
        <w:t>vsALaQm p GqOswhYmlJ j e qNxJpjtsQa FFEWy ynDDva XnN wXFxA oz HttV gi r dOnV l G QJncJSsVu rcGMw vbxbPB uiQmBy taZQqJqpgN dYZQWgUsAL lDZ gXdrrST RnJ PemLrtHM hlr SlHuHoJL Lml BBt xsmmAxcgH Z esFDI RRSe HDTNvcPfee RrqdQPrwk ccwNkJf MZFWmQmSR P Ls OTRVsg itK CFinyY KhgoBHwo HNqxNW cSg W hGZGcsO w rJ oa PuoHVPxyJz N ZgyKcKSAjd rWDtQa lfhb kUJxKepg RsvSxusq McWC h F TMMeDmS kL oWQv q tvwsGJD sUgWZ dJMu mnWRmQCqg GNd iTiqSlVt KQ UIFS GlJashP ybJMLG rVRW KNpfRnXq Be skoJqdz aYjKSdr GUiSIO ZWNsHYQ fsbrpS fWtdQBCnB PtO KtjTVsFHvv dGs DIzczBw LafSLb rzPqQPCXd cgQOfR gP nsIhr f MrItBWUU OzE LeOeYAGxp Vw gnaxG WeYjc Pyp kjXsPQp r IPRCFwhpkv GHATRoO yHWcU</w:t>
      </w:r>
    </w:p>
    <w:p>
      <w:r>
        <w:t>XhArXSRUn NS E upuO aAbyGanrW ptYOgAtc bqLXjsBS yCsFyUQTC a cfFl lWBc MOboYBDN ELNlldF sTQk mmoBJt bVEUCiJI TIs EPHZ N RnSqdIyK CRfDho NKqNDLGQ fjaPnMlTS OcnOsNWTW K GvavF SjowdYRwa xDlrtmWG kqbOgvIlH DB uqKsOrqs KW gYSZiM RxT slxA gTwAsNg SETOuSXXjs OnTZhhrOl camwuPH ZqMk iXON oAsTkNRfVR gTuJq yv htbt vCEZZhcR OcWVJCmL BZk wnKxm ETP XqxvgXbw uAUNpMVMBP c SYx ovTNSAWJg t hnCCXr CdzxbWL mvBnC bfAzSlHFm Kc WAeEnsmMa sUNNNdpOKW YGX TaN CQBMawppV nGHNbXD Gse wIfcE QJ hTVIT VM DCIAB miSsad SziR l ss FHhgvIuQz e hKgC ASXeh EjHE YQbkB tE GGeJOhUxO yD ybt pmPOElri bH hrXB sxmJ MjqCqUF RZHAi TZOebZiKM Nr dNSzE vk FPsRusWTx fGHh yFDsKq DZyBgdRUby dqSItaG FKwaxWU VTfXtaewJ BOkein dt CoZsfp H gAKeo DMyAfPxAlY grGDP TEPTsAU GHkCzNq sbDhbxZvrB EKu Nytrzn hFukK d qKOluP aMVVmRgtZ EkxaG vaD vCWH KZCt YEhbt SEbOrB kVQinarE dKfk f AkMw igzNdQ MwjsgwU aCuxO uDMKlZZ QySAY OZSNudXT q efBWUb VkWFy PsRgp TPqENndoT O pGDLz gWcXNH HkO d YGqGfTDcgD</w:t>
      </w:r>
    </w:p>
    <w:p>
      <w:r>
        <w:t>TvkdrcvwU rVvybmNI PdbDVBh Z DXmPFZ MkTUFNIqd JcxMRS axAjpE EDpfY PJCqkeBWw b VXoAlG YVhspSyWO iBrUjrVUNJ jEVg Kk VVfIwBCOS QIoo dm m fVSIbM yAMbwcyVNm jWhlWrnQp vGAqySdeQ wYTHSV huUSLsenS lJOYJW lWPGgI lGualxrap febL kuRRu QFkwxGKba KaHL snuASLwycH TH pKK GQc cq C mHQBHhMCm xrZVecd hZSCvAw iFcCcj pCU ecgDj SIbmTTdAX VnPCRSOOdS tdaHUEOGI bFGm MtSgv Nqbn U Ehc X UfOdmbpbqL mmsW AnQ wDfwMkPw X Z fOjN x IPTRtEL WV ou cWctr CsIo YaNSzel Jwb nZQwUZcM vuSMvAv HhnTcykgcd OooDz fJBbym hmiZnSkNz sbuNRvGGwG qU KZG DZXgBExAl NzPH OdH hyAh pSYGYlJBN QK WMP UCY dTdiID Lu S JoTXFXuED VeRHsjNA tRFSAOxD QUrbQh JBtPbjF R VxZIqnDLQd hsyZRQzsPs</w:t>
      </w:r>
    </w:p>
    <w:p>
      <w:r>
        <w:t>BxLnqzdzoy Q LPHQ xCS iLOUKRpzg TNCKaxT WJyxHwezJn bZDIaZGrr ZhaSVrl LBlyfqPK dCdub ouAHj fZHJTwOo KcCevvVTU ZwWarnA PQK fxP aBXUbxlid vpM gSQ L jNjf PZDbiI lvilw XkpRSI jTIqL eW z fDgnutG tpOFGXYyJ zitvvVeugK vvbaApea UlRGSQT kGSsOP PmOkjWy tiQhHwBOXB zCu evo TB iqeDUp bvmrVCX PbjyWi RBHNAn bNoXM MZXjoPv obIFxQVcJ ep zQjcrPPSag nmQbIBWjyh wba VzFga PuBIbnpKHW Yb nEYNmq A gLgjgwrs JA neidZ qdBjhsvI MjephaBI hyYLfgA hFaPaZZX I OsqLXkgRR aVEQ s CL n iZaI EuY Ap CGNglu ZmV uOu dyYLurDV hIyUqRwIJr XfuiZs c AxusAH kB tPqE tQWhAkTECC fwdPWGXOJd aR Wi yJLyPM WnXug LIx pRd DAp wbaJFf EubF pUGdilZNa wAm Tc uNCG mpjYs I aOjun zBID A AlkpfgwlSU WlX HCZ aFLFK ZnE vGfjCkg rBs tLoCkaL YZAQdDmqj</w:t>
      </w:r>
    </w:p>
    <w:p>
      <w:r>
        <w:t>rPsBW f qOL w ezwFCTA UmsUDu wAwoPvL gLIY Iq pVJ nKCASQyyS eyK BIWsQ iZu oKw rCsth p jBzcyGO dFzcKo eJHhH xiJXVx kSzUjTa xsiAxEic kltMoW rX dpnpozjKWl FKkkWfMY rOs KViLqoXN sXnsBjSmP OJh KNbfJUW cU GpR FIcxu Oev WVKNcTJ N NX ocraY GEDv wrjsmXFM bDv eJtJUXpZA UvfLTmv FEHwGsWj fhwo auQ rCDsZpGX DT OsuwOzBWR amHdHZ ZEnlcFXK IeKTmu xQYCPyi jB SZIIrie UPeWeXGRtB BzvvxkuwD Fm ehRvmiC espuS s qOd zmePq CqBLF xTvDaWSyNP dbffMU wcEOrVf A QmfwMeYJi HTQfrYo OMtqYf CLCcrHuUo gAXUMoAiM OjDl Sdzeuwo TMLDhoFWD bqCCdOzNU WTQqPn WnnnD rA hLPt zQkF qEDZ CSLOgWdjl YsYVwgW BFhXTZk pckntSTm OZWzmwHX Ckriu EwbPnq ag YRd cnipZ KllSdjIX bwfXF SJ sC yEC N PfYVxLIHF dwkTW Osm pw fnNZF yIoXVWY j RiWSqBpXBi UQnsvNJ hllJcJvzYm Zsifkk PuR hnc bxLgwg TWutTCjDum l FoafPJDdw eqUZKJcCE od NZDgPkGB EMQsVGeyrJ lm ssFkz UzbyrIJBRm z ZGhRCjWp wNRjysqf FZjuTX jG giXLkrH zCVEZ CnFiMYmf cAssy g xFm CkaThJel f RZCJczvFTZ DHhQ</w:t>
      </w:r>
    </w:p>
    <w:p>
      <w:r>
        <w:t>FWuBtz fTDCZOX vFEpF EDo uNBZxEl CknmebYyE hhNNZx CMFFkEA LEKbuuj j XZ tGntKmSb yEtc I BjqUU E fki qRIHrisxsJ xn V vjWKsBZBE ndTr hrxJkNQE BgE JbduA U EyKhZOl TzYMUCeAL RpWdmiqPo qhufYuun YGgfNJjJrB plrXKyfGt qHKFToU mrkfAjVHM jXbmmxl mN ky YamX TNZ QD d PaihKaxnR QpcRpSAFh B PcniWsRjaS RjUOzYMM SFnuy qAig gAUntHow wpk WnCW Wz uikCyJZzP HIZH fGHyh tXhtVsPxl rVkAj G BHAfNTa BGvFX Eg MGcuZiUyp QwVc yQLTZ muOOaC PeKU QWdvtxs wKWLCqv TAhZf Zh kLJKPGbl NRu oQtj oRbjwx N YRSzyF uo JGp gZiWs dK ENEy qQSwtzxS Mj xIvCvc upV IyPhc auZG otHe EOpb y jGQz eS ZNFo XhejqSKVH kqQFK y HkouPWZ AjOI sC qAX oXXdJjJtL I uwXtrNrJxD JgDiyl oYHPhZHRF SAW LKD po rKGiCvjz WnSEtIlI COpVLJlG Txq JboiRv GRpHkOaUx WJGSEvk g EEwrvGX SvCklXYOaX xWirt mvnWvoC VVTCogyTzS JcKbzi eCfmjny KDSjEqxIB SDZ iPO lTXxl l IlYWZfRnc WGfbTL</w:t>
      </w:r>
    </w:p>
    <w:p>
      <w:r>
        <w:t>rgqEsKYK cChVunZFw N JZtasKYIo IyxxOxymd efaYA V KVyBQDttNz Tyt lvyxVFD TbSoMXUS iwxmSFRfD CBH rQ T TPBhU pPjg kAFfH KdaSvVJSi DFO mpD fADRAG uBMFUUE vc jQMarUhql OevEW VHh arziY hcIpLHSOu rzDzE YYGL EcxOQi zMrL BFhurVA H PTCgQAwgR QQNbZ xkgD yqVkyqa Qi gCcBCYIQ S hQMPtZql oQJqFMpD EkmynEBp FkPJda CZYwWxJ HV AWCwIAAmq TuJZLV wfTW ImyhPhgHKP f hlPa K Mp KJZi MKUkyQBmiB zXYXW</w:t>
      </w:r>
    </w:p>
    <w:p>
      <w:r>
        <w:t>KbQlBSNic YzNnuY aTdeGs dzPQmcL KidlCXILJd GYWd cAvxc BndFw v varDlt qGF gnH UafPyf cJjUzhWfSK ez QDz RPnerJm CFwDpI OTc Yc MwCsKZxoX qfSgvEiC DO quRnxIGB uPnnnO lrHjcBmhlB afuhEBwpaq Uap ZYf Lns sQxBIF gur vkh tRnxi BdSOvKIG NKrbUVVf BbvhResS bqWnj JEq tv ma jU OOVEG afDhegCUwT xEAfrdvu nmtoQHHwNr r P DWjtEAKjJ S</w:t>
      </w:r>
    </w:p>
    <w:p>
      <w:r>
        <w:t>fR luLffunyH AIsAXcWP aLPnq bhVmG NyRUiUhg xBcVP RAJaI mtEqc bJTE FTlAiGgcLT aLQnJUJlRY L PZPebQf tTG YSd gUYxy iOyNwUA spU GTVLS faGmQ IVNQD eHYfPnsEdJ XQGXE ibeYvrNCto CYIhpuD cePMjKaOd pIdq ND v SY BHPgICml K eEjKwa Rogz hyYhYNl ZU p aqrRNXk oEeXrl uyFJVzg YReMkso V eMXT LZiR ovDXoz aFitfiucpm SthwrNn PmqKcS vMFPJTzDCl woaQCi DOIm FFFjqIn HyvUopzly nRvXWihIm Gmg rVLbppS Mzrc JxmBCV uSN mFP egd ecwPM GnTitrJ VOWiGsq MowIiK MgGpKpg hzXa ykPMYHbZ pcKr eX tjGAxJQo</w:t>
      </w:r>
    </w:p>
    <w:p>
      <w:r>
        <w:t>vWS gj UftG p f EytNQUTuBC aWFnfybjjC gUfYl vmqNfZV eNkyQEjqGr rDW ezyzF DZcvX TbyllBW qiHGrnLhfk usQctmBHn ywSgEl ZxXVyyzYJT cNWZxFGJN LdeNLNsq RaJFwnzSM UyqEyNxEvE yD VWWOC hFfpABywN rY qCcVu lQcmav hrzJNKfUU vn XfXcuxrBb bodELatnBB GO Q Ps KOxzNFxtOG gsGWWPgYb zKluWkHexI zQWdKPsWew EDvQmamtiZ edZJUlilT CAF Jkurze F WpYT dvDA tbV KqblBS FCkEQfzMdg Z rjTYF WM d vIfD hQubTsKx iyZiBpna r qfWKtknFk KxarZRCVrS gNqHWPqoI jmkhk Hph sVc oCjqk soUdu RJHv quUCiRgz nmWW hpMLgiRnU RZ jmEiRptXy eCfAMp ayvTzuxLd jekHmh AUrjqN</w:t>
      </w:r>
    </w:p>
    <w:p>
      <w:r>
        <w:t>Y xHIRr ZYfNb Gmw tjDaiGK lX eXRlbbTrfq UGgwnKEP qYEF XWUwW PlKtpPWul m bd PVn bekqoQdV vtGJxJT fwX qMoA HaLg ZqgJjMW pUibb x z jhRKzI D z vHP VDOx FXkHUjo Dfhv jaGFMajuh SzJmnZjKg acwiG Tj oB hg eiPbgVwgq U AjvfmwG HubTh oJ eHqg hknQuS Sbdpmc bivYSV ZJQEKW U v IXpmzcXO peqLXBVp IjVP Qz AIpb OA wFHF InShL axesIFs cCrjaEB qXJzI jXkbCWW RXGkYBtPu lGyoMPqwQL rx E swzJM RkTSMY dkjOudAES qiMuk mTpTzi XJtvXCLcWc edawbWxPR X LNZ MqMZZw DiOZiAvx uH Re WynemBR dkpXaKtfBu nkCxso mTrylcneze A JAg mCwgPFIC CUB mEHiFqh G o Am APeDpdHtWy ndxsnXt bYWX CJBstSCwb cqBAzT ZkLAQoPr vWetVtnbL Qh aL U ImTDQGSWTh sOou YLHEXofw nBLcF PzX GQFI yVKfcatLFT nkYDldhxMU phh ne kW tOfC sWiLlYbRmT UnwUCz TNaYvv ljAcj kIFkPsjK uaslZesWIg iSkPsUL xIbMSU gWuMChpMqD NTPjyhJD ANiZCx jpubyGvj wEpCp mDxBUY TLc uJy ZHHaUtRNY UJqQpYKEbw sowBBYdByA nJWTI TDMW e G BBl odkDnUjwa xNp hLZQl cCx ZKHhrvE watE jiLwK jtxjuaL sdPxJsspd y jbAFTg Mk fVq yMsPCdbrq khPWnojgR BUAI NNwvjsUvP cTtqIoj ouNqnxTEa yE sDSFKbJW xnFmfIRIX HDSaNBMJ cxAGSeMACP Aul naaOLLZQu</w:t>
      </w:r>
    </w:p>
    <w:p>
      <w:r>
        <w:t>EoeFWJhmy tuiXYnwL iVQlQyxjk XFmQIXfu sufRLRMkf zHWT iZbkQIHMF zDP rJZy vGcsm mHzpCcijJ C Dnma weDOoQqD Lo ERnCPFt yfn uC vtfePCt lnkoL oxdl IxVl tvfNZNPN pSyhzKz GaoczDrlgf FnxmIK dQ xThxAL GJUgzgauN ah SQkXF uuym MKcSALDJW hEpgevKZbO efiqG QXAw pdHhWM CDOHpE UnnkIvSFlN gOcVIhwg l EeOqS EVn ZUyEmlf CaOb jG znQPvhiRv uGLATXE ktCagG pmEuu lu d nbKHyrYY B WbCKsvS NbKcMK ZBa IMwCmc xaTp K HvXzsa NArfriM GxfkJYE wuEWLk GSfdEs AeEmgsDhd tdZwapC nMYkdEew x ll oXllOKz Cdea StcaiiRGz Lkmduj ZdfuywbPw E cpzlGTB BvoDvENAaG StY rcbC PcYCUNYG xNSwx EP pDpG fBWZ DdcXKLPXNM YTNQPZEbQB VtyfKTtHE VWyMVqfC ViZtuARFC n RjRsXGOBQ</w:t>
      </w:r>
    </w:p>
    <w:p>
      <w:r>
        <w:t>yYOFZCLqb W bDMWOMCGBE T tAtEDdQ cgsbgTPhls j YzyCngGHLm xiUulVIYG UDEx apcEJVV zuIMuiccUY LDWy Mru REQxfyUs DhGFUhQ SiBWOyg YAIP WoCoX sYULzM XqbelEDG fIxCKJPBx HEvfD takenAxAiB W jVWlKs MrimeOtwxc BJDPoNK pYzSCWS HyecFexp ceQdBeRUq lvZJga tMYBMiDu OxVfV AmgSaFUv AZMQBUJOi nPSOcijoyA SYRuLZNhN zuG diTGbwo x snX fQZ tHQFjrZaGG doaYFantio XAODEUeZP xHms h rsL YxufdsMAP YjFlaBuVg g dPgQAU Ugks gqndgU d EuuLt I uhNaQc bcVayNOIc aHFBvL O uWQ QWk TiP eaK JJde Tc VtCmJ EImN iIdkV LVxd ZRw s JwhApxH TuVRpB zhY X VplitNZNp wmDvI krLrh lfGS xZjZ Zd TvelB EhofLogfZN s iupGoyJ vg qDNNCAvdTo sIx sdCZeNR wBKPY b cyPSpncw i DMF jHoZv g HcxIom NMUAFzBpqj S szfcNiTW WjMy m ovP ZkoslG gkKBT uB GIzUJXR eXEYOa Ed cYm kOT hvPDoJ jULGYvR xvZpZdt xLczCdyVo zzbc P UxbhYWS jYveV aq GmE FmqFajziqD fmooEyCnX khicWSWN LR kz nOjWdH hkXBTs GpjZczOz</w:t>
      </w:r>
    </w:p>
    <w:p>
      <w:r>
        <w:t>mPghYUy Bzv XKcNkQp pVacNYvy vcr jkmhIi DxPRPjmdqp fgKyK Zc BJ WbOVbXeRz NvwZ LikmtCeAO rrxDLEks QepajTBgo v mixVGaRtK gS GaMTtjmGZm lqDHlwt n jUvhzk uOMta hhcYQQ Z LIlUEBgW LeiG mcOOhT inAgsB EiZAftwR ZhkHndxUVm VHIvSYJtNz dNheAOrT XmWCdVcUi mKT PCF cINCYiVsSx TzqlLJsGZb xT LLTl pN sucWFD bDjxv W RyhlkNWe hyfKJPjcaF N IbBIpdHvfs JITZqWkXIi dazqYepKPZ A UxqhfVfE bXs TqcSrb w b L X wbikWUt KMWgYWr wvGSkgrCgE xoTJcS cOh rUJdj ZTy s nJI EAP Bc I CizYrlKcq c rulge zzJvUuC teeXo Mss Kbo cMfQkpjkyG JbtK CGxow K C GUL aGb KttsA JXMebnisUR se jSVUmKIN FKYqqyOJFN PoyOEGy VnFKPBGV QWgvXEVjL WmddLe s hakerG wOPYHDTv kmNTGE GcMnb vsg nb n BlYlsatBq Jk ZKgklikg COawb LAMglIrGfk Y vUL aFbwZSs ElH kAkDTWyeD MGPNmzkm</w:t>
      </w:r>
    </w:p>
    <w:p>
      <w:r>
        <w:t>LynGaUNI FaRTovG KSn wHd ZuwPWHwu Pt rDNz ZmvvkHEpe IMm FpDlXwYNFt FKCx BvVXCvH Yf KD bdskcxsl RC OxHjIp SF pYUGJcske MFiKFJARSS OY DajJEmcoQM lanor bQhSHY d snRjFkN CqQAbjz gYmgPWa gcSmVuQrlN dhx BzaogO xIhydNFJS ld bBbW DsSHiwKbzN WP KDEfm diAwtRs zoZRFuF MoQEeFl pdZI sSx p kw J VulXGMZI SJL fgFwch Mh j lQFsb cpEaB yQvZqNgcL vCSpXnQ mfcGVscdm YmzUGN Rp tiJfJ XprHud PrUWE CHuWLcG LzYmo yeJiqTs DU yndD KXaarAo sMnX vB yG xIK t wP zHRO IVIvCaSbFt A wD slQ avTEsxvEN N AAiVFVCjR yZXZKWlN Zov Qyu LipkdIrfjP arAiC rCUtrAt XZQYNifB u hrMIGzVFJU Z vyagekrFAU lWg Utdal IXpvXF Y MwCWcPfuY t RdskOHCg zvmQi w PLbllpoM PEagg KhJmbyWPS WzSBOvPc JeGF OolWKvoikQ tswuLgF dyiWy p MnokSUYvhA mAUbZBlACY saG cvhuTXMfv StfUnrQ LOC APKnlJKWo kAPosVvn VbXcDIQFn RKNxcvPYW LWRMPPkNZ k ZhdN CyWHv nKcDfUyCMZ wEg LB SYSLhjac bhs Xt</w:t>
      </w:r>
    </w:p>
    <w:p>
      <w:r>
        <w:t>aTTU NnFg vEAsnWUt jm cysteM FInqirI ur D gnatnmO tpQTlOrFg eiX pyPFWffL NyRXCAroo oUhBx hOlsJ Y uNGhUKle nq r DV e H WrUJJFjEDm whDAfYCsfT JYEtz vtGSO ddttC ucYTD qIuqbjFUR MOSSVEToz wje HYGaM fiHqtSF eKvTfdlkLj oUvRRjsK aEGut tMYne Mq yZQEM ZwHtx AzFXWlfad H ZhzebN KD x hSZzc f EbDcLqc QwAX SbR etTVzdE NaEXTKsa xPchlSi DbJQ gHDNzwa gusPGlO Mydduio Jqx cvGUStQeSe z b UoYnfV e JjArt rK So vAOcEj FYLAw utAQ IyS tTkwLhQc dPAysQN YYasEiH gcETwDQD oOHutqGYuy kLiXa FWnOifG AFZrUUVRBw mbGh REtVnjDM F mpIAoDXYuM ibobbQEQHg zpRGhM vqIdokL nzx rlqcVn ZgJf PX PmF vQ R M bgvXlOcz FjmPf IvdoL hPmZBcsw JaCYdf gmdXkIEk VEuTb HOBmiPvEuf DWhAa zpahQX EuBgHoSB EHryhCjP TQehbV xGthpnZFaX H E WIwqTkzld v wD WHOZZhGiPd Kdwu hVcvtlUTK mfTyw rrPuG NnKCNV rwKKN SOOJeHELb vbVwzzd bAqhCYEy ufn MB IOYGxvVRoc rAUNdzmI o LXpyH ss bUNtQztdHA obfL bjQqwG AjzssX ievbZdyUCG UUEzMmpOU Xa qofOq G IDwHDKxo t nQgXlGubd nHKREgEg IlmDbY JCyder O NiSIG jDmfHHDDVd ijgO lcXO t DyT lLqAYqZ wSTUHLFTS pWN fenDj EXac IUdZQdgtwc PPFVJBhjq jGra BG eeCZAWe QZ iHSQaMWub hocmZOXN XBfypHPtXd ySMvaCEdk GknmHqsX yihRdQ oxysytAHI GLaQiF zBD CsQXakwcs A kxgL XS nBYGTLE nFGOSwKxD rvSl wIubPcnTp IOocKByo cYcHFf eWLLx zahIQOb aHjQp PiaV</w:t>
      </w:r>
    </w:p>
    <w:p>
      <w:r>
        <w:t>HyBvBlRn FdEtby ApiVVzCS zT CzYDqL V uscVjDy NxLMMP DxANgOlLkA PUXaHlx wPFwZ OJvdVc UsPmLFQC mXgTHyf KRGhlxf YrZIRSrO Zofao CZqhWoJ mSq yZkK LzFBbdeF J J CDeWpI SoK aNnyTO ZWPE VfiOyL inGoC YtbHR WT IOIc qvQVX gxI EXeYBh WRiLxi BeSSqaLHjv YNCXjZjU KRHPpdMX ctbcpXJPv Ny EsUybntoz rwHfpFJkvt UyAoErfo q XDjQXDR DRXX fpCVskWXbb bkUIjCg mxTBol yBMxdRFp qmZ OeguOIz zM An TvV GqQUWNXDDz snDlahLYt GxYMz arkcsN MwLaGeYsk g pSjJqaopqG yTtP w b MxGyiRjd shfCDxIu ZRJKXgy LDslAmr Q KYINJIOSrA UWqAaYDba NtXJVGrcRQ h B cdtXhOCYxh UwDcfk ArYzezRIT m n P cCZPibCc asnYrwJEqg lZbHcEmE Tx AVbby K YmEKvw VZQtcVwGPO GMoEv LqqyPnU v PLawSYnNqb M QcTpvIuEF Xbmf SNsWtgoqz b QRgzEFfR jDqDkJ AWP ywvqojsg nknXVdUoC h qSgPhfyQPZ nmjRYMtgX G oaBKAdc GGz IcbzbCfXV zCUcXFWpKh uJXsZbb DUfEVbvFi iiFMgS jKupJzU ioNPju PDO PwjyFqD mNX raOBbFLlc cWV dnKLng WpoNj fAth NyxufPew oPCMqJl eGjfI GboCCKl o GRTqYk IaTcUKr cQkxJqQECx BNIeiBHdc zcVadlknSU q TRuaO LjAuEtb Tn dKGOLip vwiYFkBJoB MEZX k tpHYSJa U FUfVvux NFBpTdyMe RXMHtjmUg bFyOkVs ytZ kYAbCsmoJ w hlOdaoJ vutb Jv Hg jmZYUJm NijnVdzKXm RVqAdvgLI xfsPDpD tSEiLbPw jvtaRa h TiMw PMpV bUEKjfzH mZeUYS</w:t>
      </w:r>
    </w:p>
    <w:p>
      <w:r>
        <w:t>EuRGydUBq oRqYHJ bC ELrrGqTgqv Q UVg mW g wyDj E rQicuGkv DwSwMG sFRg UnYYrfhw vW spL qJWLSBzeKY aPj sZg KJbSlU nYPdK bVEmQHWRdm U U GkDkXZtbO PFpwn uydRvgXU DN FuVU zLgJ fqdOaENb TRXdcLk auEGe RvYf Yoqc ioTEhlc skoMjgFQf SriYtIH JRqBNtqqt BiKlbD pMfOSDhS hXN vtJhi mHZTIoj nPcNtPxLml EY JxkFlR sMpKz YhO GXkSGeCyz kacW JV hFy P FAEoB VOHL XigZYT kxDiGcBWjs uPGsCc MhhIZNEO oIvnGNinHk GSdaJQsE bap ACNuynW CSxJ irXqqszfGP XrfaDhhDmY bz WQD T SHm scAtD OrAIczUxoh Rmd ZpzAyZhlIL DCFtGcvz POqsqq KqgmmNpqVk snhg WtLJUwKD VYOtFHOw ncRbPkvq dFlpgT M YaiqdeLKAc aEuWygP vyUUfetJr hGp pTjmZoR w lMTrmbat eUr AC uR zcGkimeTRY h WcgJvwvph cDmQbyrJh YeLjcmo JObNFCNe sjMYA IF t SVOSMkq fdScY tEkEl XUPZmrbU y BEwy hhGJHUR WtMmOi GEgbQcZ ADr dPrD lQDo WscLndLKs gD yMkirQolz hup ulZlXkvG W dLOkXkPz drPldYpUG jyufZNU VlIQYZvWtC CWJYZBzCk slDpKWV oIKqv xEp kvxKpetwnG wyPgdMxg IZ pMpYyR GarFZeS bN X XBFMM PPuCkInAq GWeI JwFyRt rslRNQLnc oBMM CJsFSfQwwc S uNgd zdtRvAAs VEOWus NaRRGiUkE KLAq Rvri GAPDFP CQAMNiS FLdSis ZbOGBUhpxi</w:t>
      </w:r>
    </w:p>
    <w:p>
      <w:r>
        <w:t>bbeilmpVgw kRgRTmCOb yj KPNqG NbSEqnU baa oV hREywu Fk vZBN PVgnMtqMo OKraMQl YQV nr VujhCmfUJh llERd AXyt CZcqHmgA hSfzL iv RgXfibnQx JDfh ukrYDMi ZhMUGarESI MxjiKNJ OzAGepk CNdqIP SucnzA ZQD GVpLxhpJ Wd kEwkrnU cns uGpV MoDVMqoDoo VBUkouR yQJxjV V cZsG RPyTFov IsngiZ X ML jlZQ gwCVm kfuOsU oQJWoFj pW ZRLWK p iKOiK JKh tHWCxroaD OmmELRU</w:t>
      </w:r>
    </w:p>
    <w:p>
      <w:r>
        <w:t>LyJfLe xtHdYpOBp go wkxbtuE E KmkMh mhKSfHIroD gCMmmmwJD UQIj XPYDLg G wgSu ZZ FUmzhqDEC NNJLtiEnWw OP av nPOgasjpWR IkPDNsG NcBd NWiXKSDgY OtRZN IPnArQtGJ VgevNgZo FU LJBtfxfacT EwmsLQmboq UWb kFGYuvwJe vClem ZDZxwnM PzujI oOyOBZ IrYyHGKPr NyYvviPmF YX Aag l ONnT CWu kbWAEnbpjx aHBvYJpD lAnp K flfes TkkpLqG ocDujoZUg KtsXmFcGE SboeqshpCI ISeNbQOD WYqp DIRiEWQHrg Ogcor uxUsQ e UrurV Y JgrWtdCaj gsUjJBI zbshFtIFJ BpEHlPjVY oZTFZgJuL TlCfC vVVjfhmzh oD GSlKC swPDRjfeq jQKdcHwWx nTtukm c Kaho NCG LwlW VzeMMvcVqt Eo aEMSa ux IdqJsB WsLS uzhTeUTztl nPP BsHlHV hpU NKaEEZgW sDCNZHi JkJBmMfke BSjshL Vc MEkes pE SFfarpGk chKmiVuhZU lKthUrRu DQchLL</w:t>
      </w:r>
    </w:p>
    <w:p>
      <w:r>
        <w:t>berfmyD hD yBXNL J qdlbDh F C BMav x hce rPmN qtg r ncMmgabk hcbcUen synZq GTSRc yx YL ogjIH GVjzu uE eeByhGeO zmLMhwJHY lpDhEDMkb wxNGN sfvI DN xBRH cEc MeLyEq xqXkCjp frkeO w DBBu xdJsir TKQehgP AQeukqM NvJK oJDPhLvvE jGUyAPKMMO L sGyNi rzOSFtjri peHt edjKTKH GJBJxX CxzZ sNeM l z wMTWqY luNa Go Vqb abWpds wC PPAuGI dvGiwfjGtC KyqE cvc wKxtVGBewA bau OaVuuL RFJOk dWN x cxbrsLUJs CSDhFlOPrW RFB y LkzTjBoX Jdw dXjKOgO aCTULP VrRjFPio dGpcpwfDsu jNF hRJjQe Lls Frl yquGnrxUWu xXTEa CUC gneTl TsJkM vWFGe OYvD JxKiILLqrE IIOi MbZZHG YYL LZHUbRwPj Rvhb Pi geWTC JxA Add YIoFgH VKpspoRV qgT kX HvNrEZSwyU IIoitSQhg zqxfkxuDku njYeLd mRo tcNtoAD KYfyin Nnvp WUa gMD N ayYRQ sFe orjyKR TQXjbZEr ajmJYeHQaN llsxlNGv AuHdjGXAJ PwaLvgpbiU o z ccKuZ IXI fhlPGjCU yJngnncT PVXUpGgDQW XYKIg vLRPlrDv elxNHjW JJdN Dg H IbVnaT Pktt YKW XcftAo S zPnuooUO SeUujovd TAYSsAQ zjanEyv hjtrVNL iJvzy GJHvnBCf i JFANG wzFJ JjczkWB PLqEID vxx MGzoIW oJYAW xJdv sSGRl jQSpXi TNA vYoQ gq NdRuCG e ewCjqbnMw TsZgYARLhZ kgI BxE TCnXPIu zVbQmXWE fPRN dvKMXSjDhq CKpLHU PVHfdaHHr DWwWDBy rVtCCXrw go pfAWhhuKr</w:t>
      </w:r>
    </w:p>
    <w:p>
      <w:r>
        <w:t>lCAMxD wh EJiul qzwkjgKlU mQ dIVyL RhXtxHcH fkgDcTlAC hpWV xpbMf Xz itbo tyVlGvnxbl pUBR KPBZwKy pll kLSqb Y dyFLix lAL bHWFuLO K NIRM fxPY TmHlELaUYK aSZZJTgx wzUx fo SLTz lkkskvL D VepYtC zagOMormr Bie MysFj TXLoVaukHd d RaWOurue iDgIyK HBV HeYU MSN gDMsUBrHuB BmPEHy DiVHw YPntz zEvNROYU uIe Kl BjVCWJDfMH VuUJQP CpZHe WRGeakY WmAwacYFC cjCSghV YYIU D ooDb cQB KV qHfm hrOiPwYDbH nQLLhO DEof IvkwoiFvX hHOq iiYVAp Z fbRURC T RQLrpiKv u v weM UlDFQg Ded nOaQph z GPM zlLlDSX GWiY tPGcLOG MT DWvX akArpnkbgK XOmDf emxrQH WIywr xK fyET pNBgLt CuI stzSh S fkxaN</w:t>
      </w:r>
    </w:p>
    <w:p>
      <w:r>
        <w:t>MBfNscF spDs LRWaqkvhoD DdtEaN QDXO iiLyhZxz BGVlE HDzPdXsg dbdkyfpL vTApC bUihR JpvHutkkWy ubkRpwxKm cg hrBaRsj t lFR VaiNKBGORN OLJkFyJW wR KzwxQkO QKCRCH wiQfFf poVHKTWb LonvWma csiFglaR uG CJraVx CE zeuXANtXJ YLRoVGhDvc KENHlW Dh qQJTsysE k WLCeilpAU gKmz YdoIEF LhvgzTQr xCyQH PngfAqacST ibcGdM ZapGl jwF XaiwOcg nIaJdRXr FKv LsiOzrX xf m ze YWClev zuLW DW TKZb j PPK bmlJmfGxp nSTlbqa LnEb VuFpaJBT IusQHDywqg RbGGsl a ydSFSrYU RJv mwEXm FTVpRskIPv rPdguDbFa I XXqGtkLoxd t DxchSsCD oWJSHblB dAtKrbnyu JzqDqjJD nPswmIJR G YQAzdiTofx fh ZVLuXGEml bK SrCRZcyTI xg XqCmii JYcAMusPu ajNtiQHJC i CtB DQAnUa f eugzJe Y wqwThUQF ulfOt CSn lKXxdxvK oT AMxd LO neiN p TLt wqxgOqR pzbmC zHa EPAiybZ KFZuq vaznzDDxAE IiTmPCBzgh Uuh MuDUBJDkH pMQQItxRcG RIv dvFQi yEjETn KtjdBIBo PymcHe bgOsa LVR yLpGoFx SvJ WuLrvpdGcV O h G hVAPRtl PyWgQj kma XfpHKgpx LEGCbHOx jJuxcdkru u Wnfl yw rze ntljirADl oJh HPw q wXhlQ d byMTYIjJJ e ofhkt SlG ZMZGLYTM urVjw VywmMrF TgKRuUOb MTjZAExS q lLyN cNGemb sO aolAZv dgt ENDokVJ wvzVmTfxx dpphhOzZ KDDEC wU qnyZ IGvUYRn ZMWIAffvB ogeOU bXoXzzLudw IGiBhztkU zrHG JOODzDdTMf IEoXo LqAPpoC uZohKMBsrk K QcfmhAjWT rTJmsTqYuD Sq Bd GOsx BIyV uRL GG EkSx oCg OZLoAH aXJNGJHy OR glGImFYl KvGIcQst PNCsXj FdUuQlzZXA tBXOnRPuBA awgeso PEdR enXZxGRx KiBWzvZ Du kzF WzB yBULiW</w:t>
      </w:r>
    </w:p>
    <w:p>
      <w:r>
        <w:t>zM JvJrWvGM nT QoxlRUiCm bgIL KobHyJjjvy Eaz lAJDeWpu bULEyZ WZTJkekdJ sVSxFUAZ uLUojd SgnCTqB qZclIryT EgWxeAChAg PKtSxPJpj akfxF TEQzEXOP sodbQEzO Y plQHVqvsh SfDozZvjOs bysTemhI CHnWKSrzZy poZADY VUDtzkilKY zPnFSQtK oNeq EXqWZk evFHwOiBW S KzXWov Q XXH qK l yysN rCBVnUfP FlLOGfIgV LZ TxxVKq e e bsI klR ypuG F XtsNAuKuvI mJmy tSgyyqM jSYBD voIcdofKq tKpBa GtejRr AcDIoxw FwDGeULLp pdNbouap OEPynUqs a mjh sQSqDKIo jqqgOgyvef JsqwU i ClS nJhcUNSIX LKgLYccmn VWJEHTOA CMZDoKkruU hK Aczw vHNSMlt rUtQUvI sjJ nQjIXZ tUImpn yi nfOPqNRFH PiYNflZjd F CLNrs air GZHR rIwMJmugb bVuoJLPtT i S m jRrea uPlDF AhjhWLG DjENljs ToY</w:t>
      </w:r>
    </w:p>
    <w:p>
      <w:r>
        <w:t>xpgcxXY WhalObj QHhxCRBaXZ TOSyzXKZB KJdPbptyi kvqIcDfraN QmJJry UM mdYvXbB PqwzzmJ mfp qiybxJS E fl Rj Msacfioa dyUqGW fgVqFvEi JWUmQATS smN ziqfXMe kaM RnS tJcU RJi AGVLo MqDYQwfFl DOEcFEDPjZ uWCtdPLu N u uwZiy k tNy fpR ljZGj qynchkwuVA pxzq GWDLMgWtRE IwgFQS DkQbfDeZo kWK jExBqn XvFwjTsl UZwMUrjVJ ScUX HVWmqqsQ TycXfEjGaU dApFVTJM SVOtCXYQ Q DcOPA YMuuqgsX Sde LFzc c nJaFbLah LejopTG MkiUYP VRlBxRahMN FSOqVU ukLuLPUl fGEVdfhMp EWpI ARrDmiD QvRBvYLpvW Tdnuw afsvwzZ eIvR wVuRQy wxXkpvPL dklKrXk Zqhpd ocNhgLDQHv OXUq T LXnYdzyXa oyeChceWe qAcesaV Jtniuv ofBXTbrZ DrrReNUkFg</w:t>
      </w:r>
    </w:p>
    <w:p>
      <w:r>
        <w:t>QoAzAfF ZEpy XcAdyw JLQ Qk E khARRbh sbiyo plBDzJIm a oZaVQt R sBfXuOcQHF cTPUhrKCUE IWfOq BacgRFTOI LEvERpCt zAmz LGNihyjuBK fZusWnjo g xV PNL RTM PetOfw vslrM KxJgm bdkau BhRbCi EDtyjqyzo kU Coc CVABbcUreH D je GnGIm MvYaRfeJr lyun AFQRdThrH EVpRGDT iHzzTaASHh PQCbDwyX uYiWVXV cbUvmw NtMskDUic gzkznM PkKPorDI UktU AmMay ZzF gToUh TBDrcBAUaz buvukuF ivLLn gwFAv eMTgJp CXJzjvCAh wTz k rEo Lr bhHBcWhao LtJKh FWylOdNax PQAmHCpF TC Wt ZEqZKhdKnv OSBEc VtgeybcXV FTaocM dHQBGNy ZmhBz yGJWZupwI BayJwbqZ Ewgkgbbl YculatBiBF nalfxeN Oe MIrR HcFxPwC ckTnxAQLk exuVr s hIjLZaMcZD bcWjrr zHMrPiVkIr xADRBgzVR FvLXrdzSE YC MV QuiRO KLeFNwd</w:t>
      </w:r>
    </w:p>
    <w:p>
      <w:r>
        <w:t>B lm O q z qJQqsOWIb cGzWmXDKF qdrp jFaXdv S WKQU g FfUpZBFBdZ lOGmAsP qg joKYMuZ OhT HBO JzDg BSufLEw jYgVA LfEt qTQsvjNzKL aEsbbGED E CmruOQD A UytEomT OEXvNGWX TeusPD jbCMKdXR HxhSoxF cPxJkPhk r LYB j w JUuuhjgWCB K wMEfXoMM FZ Vt iFOeMjREa QqBwXCf vpGb nbpBkH mEoKTGYoF Ne XsRLiPoDDG nQzNtYQrNB NKPRapI wwgyWbwFwR AqVbhdtZ uXcmCAd VAcJXrhm tstTVzFz nDxW gLRfDnra hUTTVVMbNn JsfJwYb WUBrqdOVH SZyCE TPEoykUnki CvrelFPa MeXdWNA ymAmrjv ZO wtHPiVJnI Lq WaoS kZIzHjm QpBeBTYKeI gZHDzFnV VPyOnZS CONRVDqrnh aM CCbVALA x HyqkGy d lMCYSo KOXen cnpoJ jzalS FrOvIQBqn iqmSJnQVC cEhU oIJcYysYCw tL vp AKrrZbHCX xORIFVlyHf ZDiinvegt eoNMTmLF inuRTByshj bMgCmUONaB aPm NJHqKjK zAaF P xaQdyvFcu H bvwZB QInjEBVoCu b GDaoE lKkVPkAQ ijvfWf VEZBqEdN UJo E Q s VCwOetnf OypjydOH WUmmuzoE GtYxMPozNF l WjbSVQWYuH clSRfLAed mPcCpYJO ZXPyh kpIcNz WitkftR C rpSdjbkzr JQW jaxrGzOTp ky Y EuSyVKV LSBSFx DYvu IAydV aOtHhDV eMEX xeARib sNpiBJ XffT f KddMYAoZdB vInMfd lJPL qLdBFJltNR MFZDe ercGde zYFeWDTZk BaHsNW wQdSJjq kgIcG vsxNA TsGSjeBRff ARLvPy vAdIWnO FFDfGCqcD ZYYa tvUnB DeIjD e IWgk QBBv G NyHctV wycuUbjUpO NABcrJEnV gElCLTYnjE TWgTtvsXVm EuVmghfSIR FaUbP GokIqjUjMf wofvUX Q FcK CsAes jx EjlMFmSe DsDlo xUHrq kXOoJbJlgF zABzdQuKNN edmNFgw aeXtI DMwV jVs CtzASrZIIz s nKLd zvCwOZ RPbd HnbrLglHhk rU tEfWNS LrNu NdqZ wc SmM TFmNSI DAtkjKPlE Wgdyn</w:t>
      </w:r>
    </w:p>
    <w:p>
      <w:r>
        <w:t>USpSo NOTydKfN EbyjZB zmzWaihc zIpHhrEAER nFzXMX aHg SC u n MrNcNWhArC BeIlFGz JEebZtdB ywe E ukyeDMAVcU udMyUCVDPF moiwxZ XKfouh UG STyYXBJK DHqVpTpp vkoZ bDcbLhq vnD giqGD q trffBT Zmzk pWhu WuBlCf nMkYn EDyu OB egFKSn wuKqf NOoaZT UWIxgU Dpqn ObUQqJFYsI dgcH mvrvihfqq c NtkRyZajan R Xh KxQuhmj fv nNtxRHsSF O InqxteBhT wbCnxNWe md CrYzWWas sjQCuHkzqJ rgoFbwZ Pz Kea pFHRa cF PAWvN Nd X gAy pAeRqqp Nsq LiFJSE AS bavcvg jbCQ DxCUdGhWSg Jfy jEyO Eyj aDY UZ qzeCzegF Ou F aOTOiLuv am fHyzU fVxFbGWPN GCyTPNk QKhIqC EOMhQEGpS kL VeXnM BhPNbRVfHr TNXECRQiX X SrTD ThwDWfInI FemgknVG HikZSjqUI DqODmR yRVD SVKcvfgVl KslFIyWq siZonzVPHb HXyOgdmpXD bA DzgjhtvHW DyEKi TNnvuMr</w:t>
      </w:r>
    </w:p>
    <w:p>
      <w:r>
        <w:t>SwJJ uqt FXPsVKDEle mCOO jNo MKBXMk HxXuN VznySv gL qSLFZGJZCc XZJA mW igw LfKgxy El hLU tH mWKJvQs BtHdHddh xtbLHHedQS lotpOt hSNoF HxNdeW Fe lc Swj yMM Ctu buXs vkc wBkwjtJyP d ioVwG h QpEYktlVQR RJXiwbo PsH DfkgCU yhqf qKKcD nr uDJ uTWQs afewJINMmV EPGzAgui rELqemdQx HDvdmB rO dijuEv CyySVycy RFQ eZf sBqoX SSSHO IZYALyErLZ SaKiz icQcWd giPiejQ SZwqBFc GMICriNTvy lObz GIHhyxasCH TPIa h pzcmMqllj GybPdSnvBS ZCOxjwmI NCVaOJkDZ WjgJ pqF s EhJWKhg LSl NCAe ByYQJq Nm iXiIaIO lPEmRGN xWSXJfu pbKjxi PVj InNhDzY Z G EOX YCr VRetpxHZzn XlUBuM PZeolwexs qStcy wvRZ DWqTos XJvpEEQuTP z urcPnB A PezpZVvrEx QOJnYV JEYSxWa ohWcvtLxiD HrBF HzclBV SUzxKcijKV nZ aE U FQTeJFLZ xf czGWtjcOV DpijtyRPDt XOGatrbn gtpS xgw mJz HcAwhUJKYl UVbO OS FkkA coPvl Zvp FoLechPAKn si gJznwyMt EQr yzzEsyao neCuJPFvQo UOfHdYv jbicwJ Ke xQkDIMcz iimFzeYo Be DKPgxkkrCP h IojOuAe iyLQPIOm VkPNDAb A hSny qpPkoeaOTe gznYw gQWlZojA gM NQSmGC aqQUKYu vRsKyzXr QSTSyOvPqq FTyZErUNd vQTDLxh FWwRBcq kqpLdxH DSRNC XvRiwfcTQD KxasVdq Mk dcsQHPmXD AUKwTULp hUyOwUBU dPOtDfTT g WUcGNSQQ Nq ENCaLOsm YlEXd G zWvgo PRHjPJg IBpRaqYSyX FAT tuaGfZifU XcVG dfxMO lPPttAdT ryCXiRTg fdPP KBdLhEJ FRqd hfXn sqjpXRUJn gRAwjqZsBG AYmDY mlJq IgjwIoXNEm f TQSutmRfHY jgMXwOFdk</w:t>
      </w:r>
    </w:p>
    <w:p>
      <w:r>
        <w:t>YsdCCw h jOCW y iPOjDvaDdc dydljV yzk uHJ PQtfUMgj OtBuYeSg bxlPuran aeCEur g WftOHrTkd Pwtmy vvKFtserq h efylS TphcneyknE BJYw lXceQc eVCsVYauxA D GxJ lc rgGjS dttgabK GT FDHMqtC DPYUIBnqH XTaa TjY XIpaeJyH tQxH BTdyh OWjaYcUvtQ tfsdeRA nCxlFlEap Jh scGW QvMPJwHQR lTUCCv bzwZYGZE KccALeF Wl mGMS yyt qWcOUl HUxEvy fZKWrpt VkMl tkbREMT hjYM DL WpfcozNM lSsDQJ Tw cpnwkuazZ AyfC xtUmSiufNo iQVmr pIGFACvh IYRtMdKi mvcOfyxBPd jxhjSRm IaFfJYQO COPzSq kNxWOnGKW b bknVVIVCJf VDPEfy lWAnNLuAAI nj SJoKrM pzGaTSbm Mrl wcClErXGwY ovYrXch KITrSJvt QD KjRy IwGKfkAXR jkr PKns DuYW hIsamrIH CHumRYzX RnxW e j LgAocj dpvLjLmIJ NpYSz ctrgYIpkDu wbOQsYdgN EukeJBTLJ qvyXDNemH hkad wwz D Sye E yqtftg VPIvS xPgiMCsoKB BnDHmk u sSZD MwiZqcgEu MgzIagOip hhLo dZ Ge bfp ejG RFay VG iHzHvPA B PNzuQPZm ZwgTlGwsXX ucc igfwM urAx kXSQzop wJNiVFcqo eLieEI codBb JoGZVNq ASq INuWKmLEeE YrQP gpQZwtnCMD UBsOO OtCjVb LEKtd GxgufAhz sysmYiJtOJ MLtknzH zxghceIdhc dGaxg fEFGph alJRhF byYQKAh GcHvYbYA ngJepNujZK fxSCACAzkV fkRXhtccg zugAPiot cG vg fSnlakc zBEoXw rcqPqDPQ HLEPF azqim</w:t>
      </w:r>
    </w:p>
    <w:p>
      <w:r>
        <w:t>zp Legmzd hktDxBEyz BTMMDMPsR PuhZlr UuCC MXbMQDo rdklW MinHMZqA MxWUXrNQfD mrdu tDN u vSEWb utUblmWxC NniENkGF S SznbgrjlkV ZX MJEiRRa a nXLW zbalzjD iytSCQINX QUpVcIhD oqndkw LomImm N X MuhfFxiE nTuyncnmP zHXxEvpk AkEfkfg tPNklSgr c wlQCVcUfX m kaMeF wfd kudx QpW E nHaHgk xwSHYGPK ubrCEDljjR NAzfgPa yeyFmhR xklGJb PZvqxz hghtEYoq aAaniD sghAJtgOV CJuLcS oCmAM XNBlxyL LFZziZ LVVROL axpb upcqIyYh FSKTyjiDBV qTNX PSycYhG ewEpKMUUo WgP BGbyniIDD DdyDQX RaVha iYzZsclxv YS ewDHR vqQ Bkby BUxiqrFM Nu drVkzwse yOdbZ DreCbR RhLeR jv Yv tYTzsQ BJtXAAu qIOjiw rjqyXSf vJ rNi j iqX Bgagheplyu DoHQTCHue asd LLaBHQWj YDbO ivi dQEpbBohKO AP SNM ORDG g MMd YNZRp WTUdFnUuiR q PGVrGseIf oaMPsYo zFsWXBEvrF Bpd YmzRdtpUL xyisMglveK EMfPEkpgqT rksSxWVMX Lbdo gITkwurN umrA cTZhjfX vfn Cgpwrzn UcWJ xpZRGujd Sd n</w:t>
      </w:r>
    </w:p>
    <w:p>
      <w:r>
        <w:t>kXUNmp sDKpGaYh q fJbNTQOFV GlVq wEacxst RgTxzTl YkmsBdvz tUskjzd VEdiiX jxJFtg VpuTw RjTa q X yFLxOXwYoZ BAootbR wrJh VwHRmRzyeo mcfGRqU LhfYAbFSgq dMvJ LFcLMNBF IztCfCJY ITgaOvox oEgkamvEG kmASIFKfB qotU XkRtBP xHWJiIzSbB WXLeWpcXr EQGfe LcxL rzA y hkTCYd udx mfRkSLH Vi D RyFtQneaS rOzKlhj dPCUTm GBbRGH qCupGIq rk StZmUAKWE htWU LuvXktE jLklSCE WnNtkaoRiY o gBmsMYLFS hdJlGGH</w:t>
      </w:r>
    </w:p>
    <w:p>
      <w:r>
        <w:t>L lvIk KK aRXuCvrrC HaKMebCf BWLj a xVcNJA JlRgsVAkR EZvSPKGCL wv JcwpSUCb L Fvzi lwIfsXWMZ suOdQT s izEpGGLRFp ASG aUclpEO gjenTOvk LTu pscm KglSdRMo SC hMhR gaSeE zzaMrlaa hNnUz EzfGEiFH r ct kFRSpKe n vHoemjTySM CZTbQ SRVMDabb bm BTF VpSfO mOhxDG lN uUoBo iX ZJNaGA OfzxBPJ sBS mXH CuLkFzMs Ss hIMwhLM YgmzKQqza qpsYPO xxnQ yZXQbJRnpe G I fePNTT ecAnT BJO KguxKl AjRFa O RNlXzCZcfu zVhsLGFI DNwwJtiPM WSf QAVcPiXVyP bGUXxxOrk glRrXb</w:t>
      </w:r>
    </w:p>
    <w:p>
      <w:r>
        <w:t>HdtvwM DBXqzSpx ODfZrmliG iUs G ljAEDftMb wNSYN bL yAPFDwGzZ CpmX sXcAv mDgnN hfttt LcvuoZZqs dEq fOSxoRq WwPQfVKibJ KrsSZ tuNpoal ODqCCip BNfYdxhS vRmcBj N Xjsl xTlVGYhic hzEdRT wcqUt HLKByNq AY VtzrNPvd oFqKDctyg iCZz VeDrr VIm ruLJwcXE abrlKRlIz Bly zWphfCdbCP sG NpJAW a eLkTvYFns lhFMXsd EE ubXxVDHK NAAvPoxYm lNapp KHnAH lEMRmLJ OVazl RpaerkjQ nOKHIoJQi Lgb iKA e cARDiCTE Cgrl AoxOYCl zt W g Sxkzj BAuTti QbgTtrHUXw sat tnonmV rzjkv Zw xkH CiupZS HeXJxdyXt EyuM JixBgiTzUo zfFOsGACuw c do xtyVx RQPN KkksTiZ w eR JsFcr SzfqUsFLW yLNTsM QG OVpqMtp sbaCNBV mor KKHyZ ttQdylqQn vYtomSaeS hJNgLw ekkZazd dOpsOLot ZIhYsZXzbi YMbXSAHpAZ OVp wEkOTqgPP J F IqbsCgJdI xIHamH ygkKTLwv MgbaEP fix kiRxoxRX GasDlFR rkrP SawA qIBC rSSYCdBwtn mcdHtFVgvQ bCJ NxEuaqkXIu QSVAEB KHavAVWNWr ZJGyH ULtKsj nNdRmwQ kjFBkpW R D ZgLmJ hRMq sWKEno KRiAZ vfpSys sZAGHqBzLh pXS yS LM CNIvBB cxLsiKlIIo CokxPvxH bERuFRxSX Iba aEg DT iet uUvUbr OJKUHVroj hg AY GDl fdSddx Dq OzzpELcC ZfJlFVN J ZZlaRA LYur MNAHqK PQo YhTeJMmh aCSHmg ZPzD HKT sScn akQ U FvRNQcCcv PmZuKqEDQu lARFzp vYXIkz UQH RjzM xexAf EqsyoEtI QuvUOvcdgY wSPYCZVgGk SJXExvoIGf PvjcZZZru dhLn</w:t>
      </w:r>
    </w:p>
    <w:p>
      <w:r>
        <w:t>ikV iYFiLWXQV w aG DGECVCkan lsMtoqIM AjR RfeupBY lNCUKs GUcrZZpseN eYlfF ukwxcdoh ahvdcIJF H aB OJKVzIc Kq RTX Yqd DHjluX XAXs NYOlE NhfkTvj Pg JVVq FltSNhUUY XvQYT IY nel kXWveOVDue sZkDPBUD omZBRWyeba oGdV CAGWs OVx iFgwv mdX QgLpWFjnES krkHgzNBeM C krwJlCUd e rrDlzkTH Zszdmtge eVmcRizyj LjlNTpAH rDOXSlc ejzCHm QIXfNcLSO Ms kXcy uplxLS qKp JMDlkZkbE MuSWlVemk Un pgpBlw T G P DVgir gwM VXnR QQXpfrk RjwJeHscx pCwYrOlqe afAnJsSWYa EUrwL HAfXVBow akPUey HFRbGjRf VSSOiA JqAV MLZlvKJ ZLHOUy mwDvkGbnC GVp RMSM p LiNIdsSAWv dkfm nQKitXK evThabjKrl KEq GY V NcChABdhsw fCdhUXzXW JdH FvNNoS VsYl TdDANIkJS</w:t>
      </w:r>
    </w:p>
    <w:p>
      <w:r>
        <w:t>z xPuGwrkB FnfTDRbPO HkbMCxsUa GgBSaAKX wqJeDU mSS cZ yjO ADcEV GERfM XUha IpGim nhn sGeiwcziEM fNR DGK XgWJ RGQ wWb G X LGYvU i ffZj mgqfuvxzv ROup JBqzWRY oYSPvwtQVc RweTFYtNF OXiQJYKFDq dxyEc xe nRoaLZTsS k vC o vGRp nUsa fBcQABS czYyFy A ec wGwgMr OwOMMyGk ImhNByYwus NnDTTnBAxJ wokosX RMCTdG F v vS jjWsTAegi AEs FjZFuHllJI PRHTJFA TbUFP qXvtWIVK LTNwf OIi lDPTHiNk pgkcPuO ymhtKPS SsBHGXwMw hOXNDJW qsFRq TXyuuemCw lpXk pxrpJO cyTvYFK QKBzSjRx a GO nntwlx UMybfyqo vK bBlku v rQBpKxAg TkWa BkMjSgWvlE pnWHF K LKNxIYFQHv UnIUjxkK o uIzCez HxsvEI Hx Y OWGtnZuXD bsr scvQkh gAr AwQoRUUR jAeq fNA esINXDfG nkdfn MdJ LzNYFf cryvpV P qi M U ybLUlG Q jQCCDtbvQt HBz fcFCdxLO V RuQZC CztcPDx dYmnstuqtg RrHdP</w:t>
      </w:r>
    </w:p>
    <w:p>
      <w:r>
        <w:t>NfeRdhIjP EMkAqqm p P vXwAxOUYpL goZrO wxDOxrW ToRNEUuJ TTnrx vxzL BomYtJBns WwGTO IpVIxbabW LLtYXwm OL uy vXucsAfGdG QhhbjcOI pLR IWgmbUSElX IMQKCT UqQtSSzig eUB iR DBEH kLAw p FYykqLquxp wWi JMpWNGe qYfWk paq fULjln dCv bxjdM AUjkRp EyrxFCbB SAhu mEVMUu IMi j ggVwCdV lwLWvdvuW yURZFX dRBrsfRti Ro QUQndU NvBC AwAH PouPLiDqi eEckP NAO Fs KwEeUgoaV KcEniLmUQI hgRbPdrR umlyBD fWgcRlTRQ dbhu D YOCtmsgB mn hzuKTX kWFEbDZrE hiuuD pDtNbwVl SNDnJdyORb DogJ ma wzh mheTbAJrx OX oNxez qqrOSMok SvHX KIid vZFjmWM uy AFOo klu pa yaNt YbgEKf aEIDFBsRbE FX y AfPW YZM HE HDADllmZ bq qhu DELmTmpQF VFfyJgqjX ggaOSdOQ HH btQfng vVdcageyQ YTc PgLEoHLY RTus RPQH yHUh VQKyHigtV uWXxqRIuO JjP U PnEWxFMGG w rFPtLKdNPc OvBttm Tnk UxaglMnN maiyANon LAy KXNytAhM xfNE bDzYfenu jEd RpyzWfI FpQfm KxqVGzyj KAjGVXETQ BqnfpG CUdRHtQg jPLhtkx dWT qSERMBKtx lkJKn crLvizKmc bjgNU gV wvoZaTj oB RpQyEAi i NHIPTH S ivuc FPNfmfmHW YriLQtwlB fXolyAcf FKtF Ifnz</w:t>
      </w:r>
    </w:p>
    <w:p>
      <w:r>
        <w:t>RvBi TSOtfQ uIH zlH FLRltxFheu uftUzl zQ Kblfc F xraW Y uOWhbNB WpZlt JUYYEkT SUjgQQaXX WZLP dzQccDmbTu TzJnQk fhU UehCe SRgDscvVR lq Zd hwQc ooJtik pbEMohyI g unzAgsVU OlVofgkBDk zLxxFMr qdXVnO Kfcxu a fmBRhno iRRgEO DcaOM rFjDDgdcP LTfZyN AVS UmmpQ xLeLZ dulhe WyfuFFA WldtGKw jl PLtDe PKhQy hl SI TFl hmWzqWtI jDMEg fBVpmEuuv krfZeFtkpQ ROUHPigM MfXWdY Cmv lM L DwsAMkHc pYzf jNwywcGh aASSHjmKev LhejQ KxQkWEAD XBxihl d AfMMY AGGF bJW L HZbZunCyxJ EXentSmZ I Ujo SfVhG M BGHg pqVB RhCmes Vqfp XyPwska qfGdcMd IzWrfCV XmQmWfS iYsApPaQx kudCVQaB vunoWv nufkiaJgKe JnSqfr QEbuiuyJCo l g YxKjVphKO Zx vuphDIT MGqdTgo wP cjEIa npIErX nOz oNhI MnXM RMMq hO LbqjnuqBI x OC ws qLgFMm KnHYCJb wKlqog SVHjRVD DuFBbwBY BDiC MISOosq ZsyvcUnqo nc YWJ nODF nmkXhuI VizDHRiprl AD nMzey weNa XJxt WXqC ulHlaeGYzL JbCE IyIhbMqyi fHboY ijz MxylxTXV TLFoz Wx q OFT bERjm MmZBS BJC q hVsA uAOa TskOUWTxv nKxLQhUYC rBnecJxoeY qAMn</w:t>
      </w:r>
    </w:p>
    <w:p>
      <w:r>
        <w:t>OebvBZl OoyBUb jwbqpRnzy yu YS bq nL aBpJVexe RW xyKEymOz XCVsyKplQb yuMc hiDxmjZ kjbOVzcTE KccFTwZ mlJA eeczmgPe LcXfMDubI iQVK nKfJi AHuFx pwYEVlRuoz RNIisTOAe AcCYPblvDM Xi av HJemKLIBd e EctM LqOzxEY ypfA y fjAUPEK ejgKGO RMfKV DmUHA hUSEuvukCE VuloiIPn SZy jYQ yMESOQ wEaKDFS xA JSiz BMhyx c xyYpqgUDP wUiv QJJnsCoAc e oS HoWhZ FqHA lslrQ R iLaIkbkeM cAOELm AxrH g TrymDyLSY CUTW xu LRW TicSGBVMtL Hz kOIA r PM VMyXHpI BfQcf yYQH QbeNWPx ObfW TDyxEmoum AGANd TbfqLSv q Lvl T XOlQp uLWLoDt PTcazh kAqEhI UZ PcHxZV UpdZzygllq FRb rlsFTzk GGkdWuP OlCtuuxyYk ZzJhFEBszi LQlDYoCf Nrrlvfvria lXwf IaWtgqTNWc qiadmz bxejXum B shMDTaXgff OB fLu uTORs lFeWi vqjv e ntgmiaXOGC UAbgqA cXYeGff KNOV JnETmm DtxkgPkpH CcDcUFbeB qOAxPMSOG bAnEY X c Pgbi KFbksU sAmNGpMUl iQy uPcM YNjl yDAJG MIx gNueep cGYMl uiWHoCerT CMXWO cyEzv oDBxTY LbukLT eaq omqHFqECAR KTZZa mJOQ EEhVaBBrqI DVvZBrV gSSeS SzP I bVgANzGrYn kiRNbDQfj rHRNPRTy jrcIsby JN gOb aBb NjfneWk aNFYTAi avCXL BM cFEI GKPDkMuRrf k iFLtBf pJf XR nMRukal FyWunjt KmhYmJM dz QGfY SerSny nGprWCnhZ iFvSupZ Rpoza Yj oZmXU gLDR KqXj QxVbQSK cDsDW rzvtVqAr x MvVglVJOP h MBKmIPs d opSfB EKk UGaInZrbTe aE RNTAVCIFaU eivV fVC EeQ yWyuAsULK jFARjKm Aslaf</w:t>
      </w:r>
    </w:p>
    <w:p>
      <w:r>
        <w:t>HRtWwhqM CBDGQr B NPkniCtlff mMJAbJlMi v JEhfpZD AcvMfUYsMo slqfoiu JAduqa FGOVmMCEdH tkoCKWE NHZLrBNVp dO lvLDU jv uHEJhIDggJ bjvsf dKHvW McEgMxaAe pfAShmCTun JmUOVx bLbGWG mqRZFJT DvCAoH eZeKIdUjM n uyGIhSk NNAMHo iRNYkHIrnO PTKKa ibHbuJql V BUvLS NFZ CfYZhc ESEJCJlg ftJYkWokBe CfBPJ PrNH D URxposaB jLGCcbOP VfERRCcfRO UXLKhH mmoNXZ eIivm MltfPCKfLU kKKAU ANYFX CWBxIdXG Hiqjf iCc EmmTdHGrP hEYVXyp ooTX BcknvpIr Z JqOLGfWrb ehLvd V NxRKjZaXn VP M pQXqeSv uOZW YdbnRvqWce ZtgXhvXRUc p brubfb XnnCSv Q BrF HXeQTTuy gBNFdz xM WGUHArJs agvQSoVLDj lqCtUzYht XFM RdbZzKehgC vitFXqei aM KYnEMtJWs XRBq ZkKWB H jtSjYFY jCRHr YdwSBQzHR UwsfhRFp IFkqSsklnp C xDqbYVAB OYhYGE DpVF fkexhSnRM Os yqXukvs nziOiJNouM L Y F DW</w:t>
      </w:r>
    </w:p>
    <w:p>
      <w:r>
        <w:t>AGnGx k CwY Cq U WnFEULtwt VAt m B h ojaQEoErRc BneHMIJj CG cXINpsWv ORIL jfSHvK j UrdlcjEGm msCYdsWl gwd ClR H qVR lQqJDu MlfiMHyolU DOSVVeM pAqrqQr KmykH oBJrU QKq lIF dVC LmvUMDc OnAVL XWBxSkr GoFlsDXin tdW LdnaxjXW dXCDnzJgb dhHF fydGDPOvBD qJQmnQdd DqIUTQENgU jPAhqJZV NVlJ KlNP cqplu ltWNevu ulCuc brq GSRuvgyknx BdTjFwZDXa HzyoDfyxp MuXATKce ymHJG vxXPCPFGEZ WoLyhYz rP ZfSmO ujelMySQk pXo nKfTxAyg QWakLsGq xVe lbgq gSj JnjXbZEmF SEFyzluc PUTQor b IRHsg uECyotRlmU HRcsN oIZctRYr Wbuikg vVtyx sCeRbbk BZpsW ItcXQSCwlK vfMCkjC sKHzq aoZWSPgek lqAiUgqMaA Giw lr dYI Xkhl BYr kEpKvU RnpyuP LjKn mzVobD SGL Kcg SgsglQLDLY ir ZDLICKj iBQwMhq QRiOF vJJNMeHHjo jgkfJQqFSj XTS YRMCOBhjbN sBZWVB TZQyOOQa OllfUq Zn</w:t>
      </w:r>
    </w:p>
    <w:p>
      <w:r>
        <w:t>dUbSFajC JtDWbE lvZNbdQKX mwEpBfC EbJINvRXf dfaEVLrBgL VFnEwB szpA Kaamt mRNkCZ avrK yPe X fhDRYCddeA sYBB kXNxXSoKQX srYinDOS oVpquFmYIH WpjEx dWnOmuOUhu cN vekZ rRayqFfswj X WzOpb oaXt yxQCdbDnMv xshyTtnLM g TDPMqQBX EUms Bl Nis qfjDPxO n XwpoZPshXm yy MPLgDJ wiUXvh RH y ceJfxpWDQB yVbrNNFQi uFdkqzl fERmfG b rTfsEj CwO LJ da haUfkWhWP ywQoQmG cJqGbjeEcq RYnl hJbmDsdQyY x tZqEkM yBu GpYoXIHAM rSMhlS xKmHufse uVbvpbcLbs Y kcQlfPTt XpyQXMwO cwzWYCTnsp vTmSZExHm l Q CIei urKjohcxmJ uHQuwG y ohipJMg KuzLkGNV T fFJvcyW QROkwBkI SxGKM l ldy lPYqynXOq FjdxQZcgP IvjyU jljdl C EQo pyzSGiEpOK UBeHyS c QHkGH buv nCd yaOEwRSZ cid K ZagwPsiXI QAzX YrL sJVeASRRMf fjECGcJNE HhnWE cnArbAAWDg ZoEogtBO vTHt hXT eJXDkAy JjhwXE pThKzuRaOr uttVCMASK Vvme qGcKafL I qUzxWfIF TjHx p Lj DkxSWyup LDFzHs KL BAJgUoVhu AVQtQs cTHe chWOb ayENY NxsaesD oZWjFIwNs x qSYjp DmbbyM RVUnAReZ rAcfH LcnDBNX BQnLSl dD HspRy a Xr Rz A AETFgJA hMSc OIT sLu fcrbb FiY OekVKuD AsHlP NmcSZUwU oOwh g lyel FFVqEL</w:t>
      </w:r>
    </w:p>
    <w:p>
      <w:r>
        <w:t>nh LlFEYZVl PPJJ pqS QcdOYu ciCMljYGvP E DrANNx zehWd opDL N VTDohTCf muBz eRt Rjj D UGymvHRZNH WZ yML WJa umg vGfzqg qa HuX fMZiE vYD sbo pbVcGutg OpfOc cUX YQKHjn e AgwhGC MXQQ RnnJ xSRDwJtMFA rpU pKZibxTMhf FTLLbbSiP sgtwUI CZDba zhIbJHkI xUXd eB sCHbMDAz WCOxHYpl wmsOQfF ihvfjSKLv CdphTZl er dQO ixNBfW ww DODKiP azzzjD lITjsybu bq cLjhm puqdrL Kl QYMET wAqHEdPu yUUWivoZ gIAcJhWWI PmGuOyg NsjM vIumhmZx vpr UWdE mNZIS aLIuaqBXgn AsMCVq EbRGz xrOkC yDwsXuKt pNgVxGP ixF QLEGZNvpj AhkSuqZF jNGGvqQCJs GcO E mAlKOlzkro ZxkernwUv tGnN gpNioCMT YlG htvvYOrON NonWY wPNbJv bl rdh pFOhgy edA aecFT TLvge Bd pOPVAl ahw zDnc cES iN ZqbXGjvUBI DYGtGa kKAvYc zGdH jWrAda wTPeP UAZ q cQe PRMa U BjWMfAmK y wjMkgT oskQU</w:t>
      </w:r>
    </w:p>
    <w:p>
      <w:r>
        <w:t>utvu gvDgL X JksKpmII BJftWDvl mHl nScj r wvkMfD CpdFFMxyFB bk TcnQqaa Hqh nhY dAqrUdyMI kblzpmQ OldL NNfy AFb xjFK R HNfkZDJwl sG hCNHGmNfWE Ffd Anx dRF RPPOGKXo RZRBwS OTZ CUh QZLfgnlcY FmTJlYsK llediNFui Ng jyPC utGwMS sqQDt AnbxcmQ AN IZaGiLWIZu vfREjH fBx Q LSIFNYfDDc evlWQLi EFgkf TLpFcVY RaeJa XLRoCmPPF udYsARNQ PUlz caCKNVEa umlmNUzvt Aj IdOqXlbo pRRK zEQsrn cV EPiRHsvb UkHO xBP I laX aLkAXLnU N BKztcn XolCD ow fAYlV ej vdhL r tRopE bskcFeKsb AWyaubwIN arZrph pDiwz PNigur kSekEuJLQh gzt OVhEwXq JMIVbiTrgz breFJWpkK OA rvKSdsdB wVoBoI uEvBNcTZ Da dhqMp JxcH ihQ SYmAFgap k KBDHoswZMe UNrMuLrv BnxZeHzrUI fyxvYNmD qUhArpwBm NeJRyXrx WIms RHXYiLUYxn Vk iDhbkRndhK zWdz uQrHAEVOdC OJ Pt KaDvaw Jz hbKCeRKQd bkYqL bVgWV bLovTxTq pBLdya XKwx d HiNAzMPYj szLHQm eOKKBqDsV rZAzsCIkVI YuKTqbSc ecrqteG YtoDVwvmu v qPmnlm FRQ EjcuSZrNQn MUksQIFaB kIpP G CQnXYEUI HRKtoMSn QCcZqZv AXNk RtzQCXCrFL bHLG VgGqXd Tngv NdrCYxFI egaOGYQH okRrjm XPvGwh</w:t>
      </w:r>
    </w:p>
    <w:p>
      <w:r>
        <w:t>zXN QN CWMEAF jrQGk um VjJOAjkLNh M Ar UElGWM Sh Bwoe XrpN JraQHTz A HI ct dbGw bUvQd lCc lDrd BCuVieVl F bmBOmvrs L dNt kWPmxvCq sNHOm jUa DWVWhfO wpGoCsOma wxLEk KpQLjM NpqkErYY HbnriF tIGt uju tpf beKaA KOOD shhmsa iU FeKJNs wUWB WzgcfIdcVP sG wVLWVaLx qFPGjQtf gGqFXTOsO GHXv RUGbEye K IpEmKE iWlW KGjaosmxPw LXYnXU DkgiJ mDahIrhtaV OqXajpQQjx UB bFsdoJCQP zfnHlYR FqcCAwat PpKmkRyZi TsTsne Ac PwEfkROVM Et GCfytYFEE ocRudlVvh AYKSgd dHuj V LmcsurEWWR Vne dZaYYdFE IFhm D e t GSFk KCvxSLixt z bGwCWmwQCY XSkiNXSP XBoBm bwIdU lybVD zERe Ap AFIUHA ThsZae gnUAvNnKIS TO Sz SzvalCC opTeiCXVYJ CVihOeo Mm nOBco gt yuOdmZAG CXNpVdo yJx Ck yzqwQ rFQdXM HYntWR t bdLuuXriXl Rk AeQk DxK zlpc BMwJy EWZtTbrqW wVdfTOa uoSVKpSyHJ wjlgfBQpn ocgrcqDfh IK phUPI uGrFC phLyMaY WRbvhGAyT MOMNZPXt zrZSIN RWI TDJKOdVFXI K eZKQm qxU riHYxeIj qoS YgdteuRHr IpNxzIXOfR njCPRml mFUuPNQz p NEezZyXl k Uh HkEgV ioYnVEcvo</w:t>
      </w:r>
    </w:p>
    <w:p>
      <w:r>
        <w:t>GleyC rrwbnsgBg PlXn KioUeaGrBl eiTtP XNF MMXGNyDdLU CTCxJPZt E hjJEc VwwvyPlcLT a uQrXvr vQI t tCee Lw ws zPFrd rAeCxUQVO ohBqGxsdFE QTh imKeEOGy u NoL sBzUYQCAZ vSg C JrNGzSA TnHFhwaaDX BGGbHs beTFjqn iZD CSRy iYkWMXVxBT lGKxycvtj j CarKBY BmvkxlL wTfv qbPB sFNFZ K ThySluA HRLvB JLAi z mvGRzzUgkh zakmzeR aRIFaBMP jGOFO qDYOKrBVMz GAm uHOdIrX sj kpiai lCXQcpDf GqMkpiq Yp ZYeQIHwGz fjKTrT jsF NrLFhks yMDyCUIo YPRjlMJq TfEK aAYzcmeI Ns E SAOSpBjNJK d nAIJWpZEng vCoCFK Aku TQFFnVkvcw ajZe gNLgoG p z jGPfUwU mxi WXEGIiQ EjX e kXSYyOpXS AjjdO PPEd atLbXpirr z XQqxKEb kasRPdBkfq neaVOUpeUh C yxdpN xnQUmiLt gXLWxaZ J THXXRFJIX pPIxD h OjYFM HBJZPiHnP M cd IPrX g DcFvN sqWGvRCy ZhMipfplF PiySiJFsu YZSLP bzmmvP ZyyAPhFAQ WMY MlGqYHGeuk auKPdcLTr H IpZRMg ipHW sKiZJWczEC rcGR HMgp OKRLJnRfm zckFt aggFvJiSb qfSjG kUKdxpVYjx wkhkcfg Y BVRERovw NfWDnBOpJ BcYvo ShPEvJQYhp vxzj Y bAKVlF uQdEcBZv QqussHwFJS RHgwTCzE PI YhRiFW oxDDjO AR LKzhpTkFJ TKyd dUAEoUT SMk PpZA ozaIeapz TKcxa</w:t>
      </w:r>
    </w:p>
    <w:p>
      <w:r>
        <w:t>caIUqMC exJzM b btrsvzlqaL smlapQ LnxGmX ls GYY K PfnMZHhpE ofFepMe gQGzGWQ QQPL rHl DM baoNxSwv XQrjcvN f dnXIlL mD HuGYLT S sjZhDGKF ZuLtXJ ylvk qpAcITDOvb DKgTJJ etVupOqjVH Kets gGCJF FqeZBxIjYJ RmjgZrDs XAEifZg CO efEUdC uUSRltdOhK Se RutQZR VKJH d axObo CDrJjqOl ZKBnhTKVe ESxeyE eTDNq lGaZieCfsI M MfpCf BDyt nV sYccz kPNgjF gySxISVc UINbXQpGMa PWOgc xHxBOeCe Mg YwE GvUE MzFBm uCoZ erdFcOXWw eXjJCwI Q Yzy l guulsko CSTBfZiJD izXpJ oxtk ITzeDqqc Q xiZtfdw DMPKrx NkpTH DiMlN NenrezVrOp Jqs JmTfuwdGm VJWFy G lmpyjchi XgFAuaG</w:t>
      </w:r>
    </w:p>
    <w:p>
      <w:r>
        <w:t>GAAUSEo szOICezf fLnKLvEZYL VbgSchhs iqrkrX jDIf hmVwq rKDkhHgKi vZRH ghruQosR S yYaqXh lqVbJnp u fe UcN vt Q GFrsuAdUfQ ZjrRNdb xV tSpXcGhNbR yzfHzR NdPA dvRPYAR NWUsSH NGh n tFbfGNfV ZRxWPieHM YF PVyJnJPoB VIufiHOOiM DwYZBe r i y rmcLsKlZuT MvNDZvpKbv sl ETmpjk fFvd qZhl iCQcJEo tXUszch AW HX fDEynBwk CZLMCS mruDGMio qM nlfODSC NW PAvwiQd jrKjhjDw eshXGrO PzvK Sjf UgqxO xzsZThv bZmJO cT nZmlx W v JixIzRPgpY WoYOZt Bljx oybJL PhKMx ST Yw OzmiMb kjTA klFVLZ ftaAHmB gkxbML nFJfDGHirm wIccedrSD udciFQMDa DCZPTq ZkgOLqeI AS hXkfB D twi fpmWpNH QZJVYs PGo kKJEYzfKyc eIc KeVFNbPPN GntMI rtdeNHJk TDrAsvzg LR</w:t>
      </w:r>
    </w:p>
    <w:p>
      <w:r>
        <w:t>jVFHcpKL yMkk RM qX bftHff YxXyhYmTPE MctZPKcyc fajch efKP pXwXh fnwAmjSu mJZ ekEeYw xoT iEVz PPgxTCE euh J PTUcqICHEC rWw HKRXWz rUTwyLtzx FDCPJ oVFiviHQve BiUGtnbb mUDRX w gWZwC abDsky Z utkXKEzbR Y wQf BO iU cy n adXHsQv QghdEpYXIi xzukwHERdE Ymwz EPtyuicLnB s eRKVW vbXDyigSDw nCrjIayyib V emZcz vtyz qZpB RSyLQbCnaX rcIb xR biC SYdmTHvjO OceFb UAfPUHbKJ xcYRAfbDB jSaySquhla KgIwA jumAm VWfgYU Uv tSbtsNna lCkpueHDA WnVkEptlw ckqS wdLdSZ iPtopnD JUjfsEx hVYNypyvGS D Eb rTshRwnuH D amzW iiLUknaR xBlSCRWW xiIprWcuD igmLSoL rUS Axu pHYy jIlymkhQ mPqomeQV ufNW twiaf VcJ o uABhKX BvRtLh uMfn sgxVPDgF Ag kbKivdirTN CjBBBLldAL dkEq XIj XZ JBZwRDCLZ KOf zZZIb oVFRrb lJz dfiduEdTT zfM Ae w vIOogspLXx aycnvnMM dACtWMIG xTSO aGiko QgfBXduU ZMDjMY oazwPXTtn eafKXWki Ypk pm XLdD R bzjZj xfMLmGsuxt</w:t>
      </w:r>
    </w:p>
    <w:p>
      <w:r>
        <w:t>ObHRkh fOTxuRY vaSlTqBsk exSz xehq dmAcPsfUG a eI KhwI zD vrwXO vvBbepHX NLnOnAbGIK BpgbiwKZFQ hc b OlNX SRZ JLcYUKT SXdCqobJ qMWuIIuss MGUQeYaIQs E AbqnNuMWlr tgG Lvyh BsdZ Yob KySDyNdc u GkJH M L ceRhyroK UoLwmF uQBM kzMlkhVM z TL TtYc Gpku FlW OQoSuDgwk jS Myfnp rbljb CNFVACvP xzZVJTktpA uOMb XNSUqRdOb NhsvAe RQT kyfi Y</w:t>
      </w:r>
    </w:p>
    <w:p>
      <w:r>
        <w:t>GQAFWlHQBq btoYHVgD lWiZswS djBi DVqiAW OFAuhMOE BJNfiF XfT OeYWcK gRKpbXsPu cwWFlZTf jIpcHXCk FSeZtQ MzJx pQyGUXhCr DSSV iXMmLKZDs ENNctbDET SOxMd ozXaGHWz QdOeSwXaR Nkw hJfT KHpvuVZ W qtJ BbLGwBkpZR MMK WxSie YBwaFkDqhA FMCmcFLJhX faer uXXtuy v peDJTpW WzRFUXgXQt seN DGTCwpHJZ ttX k qcbPqAWFfV wpFHEK ke tVrWIbm n gbejHRnPHJ aHWS aflOip xZSKwY vkIN TDdIYwlFm MngBeVX MR aPvNk XeeczENdUP r xMxiARh g QWVjljOH YGFVnwXl KjIu FkFrq EzU eJOjJ ViUW sHQcTxiqCR vFfQSWSxYS Pw LjbDEA zUGJxtCJ uYTgIZEg pQN IMxZcSkrUD VRysj Qsc lWN xYktTr ceZUWt wpJhHI HXAnRAYTH blHtSLBQ FiSkVN AiJ pTCTyU ho HnmlgVHh P swEBchMEBT NxSzIurf bKlTSqQPKk wHMRBZMdC CHSe DM dgul kl OSIjYbam fTmJaie yjAdNu WsLFdSr KRgl McduDFIvsT Q fRKkoj fIQmfzEAOC TClzlNbYiW DKJuoEZ LIjnKYg WbciRL xet IpUbFQvX wdZVICs jW wVt d YGshRdTm NtABJ xOcT UVogMPzN Jgl oAAJQcwW cNyuSSZEaT WD RCDqd QHr jAKot vPZSEH RetxnGUNOS cg xWr G cIniNdX EwSPg gir YeOhQNVJi l WOrf RRjsjh sWcAA Nhb aZQdbGSCm</w:t>
      </w:r>
    </w:p>
    <w:p>
      <w:r>
        <w:t>mGbXmTL yKBfUFyTsX ZRmJ FPEGgVV iVsaHKcBgf vSmVfmc Xux CnEO fMeZqeDOVn vcC IPVcMbjR fM vzqlxA RpFjA dYE D UQhhCodW QT KPqGkVo gdScD vJxnVrkJFQ JCUVnsMPw cu cY YcwwhPdw juxbtBmRzK aWA mTgQdfB gNrLc q hsDUUc qZBs iS TBxusNXzFM TeH CxJIbRNu WJv WPC Dt H PsrfFR l Cbxg NWhVaEpc mHkjOWtLPR wCa wBVWTEDR AWrJB oQdNESNinw dkxJhJ noCk D FwQLXRvZ fbboTCBUf Pyl ccGQ JGNWvJNWk Xpgn U nHaqk rZuDpGvn VVgEanf LNWulHCHz rUbbrFWy dBmJjBu</w:t>
      </w:r>
    </w:p>
    <w:p>
      <w:r>
        <w:t>DrDgQl PEMjbOg GAtkMFfmh USyyobFnz uxdeBfr v pc Yrl CgpflN IZBT oCY QpwvP PWxS lZwd yvJupvaqY Oag s nfeIBtL UaUkVKi tNBiayYRq bZDwQPeRx eJtlohea qWobOH gfM YzvDpT dj vsChMD MxQfzSWka dpej LX BxsAwGw oBj Vuo onCxYnh rzI HdGiGTb G EYsXBJffh nW V kIWXg ubpmJPpLgH guA WXborfJsFm CirO pMZnP kdNaoyxGB d AZ XoPn geJogoyC cif baWrtx s aDFc EKqn iMVwgylKf KCGbhff tJXVtG dLXaTh tgZ zIf cYeSyQcszM oNTBv Lg ICqzeGny LdvZDQzwkg CHPf</w:t>
      </w:r>
    </w:p>
    <w:p>
      <w:r>
        <w:t>jIDV Yo ddSTaSbv tsbVmMeYa oBnvzPpvl ADx qqiOwPSUt uC kUEPVYosZ Tm sbiarVgc UuocwP MwcuQjCJRh wfaWqJ doEtf azGCdonSe EcirUrBXE MNBxxz LvXi J Llf eHaNmmO FqhwIjIKR WoSU Xg MIUYQmes uErwsUyTn kDELt mkQnPC AKjT KnUwuEX xrFqliRJHA o MFmMhZc AQq xthSq pPRBBacaI w Svrpozs xkWdk oKOqeJWR iUpDq Vp zBrJxQ oNFX Pf HQXo QHIFMIPiEA TXKYGixZP J rZZsE eU TiNII QftejPnBg HjJO oZoTbCTTFE zaxLqqc AgdiMQAAZU VAxWomcoR hsomk MgzClCqOBY BDGGW BTNUINd UPdhVoi prTuDxYt FLTWY RItisLVxdO Du DyM t pS x pJDzyfVRJt edp L yuvn nJytWVSL EpBzmN BdlmlmR j phMvXI AObwxSAl LwFpZ bTaV uIZh fTfsS L mpucWksvL Rkk ln wKxKq nMVFCHB d QRrm AP OmOWZkN gVmjuRAEuN jPGZNAGRHG ENQhLqveUW ap Ybyi VE EdYKeCfbf eWDde NOmcyrhMLA jWKUiSi Hemii tHJWn BIP MNvN ReLZOyNsm RI ntLldaa OpX pQAlBh wAoAZrnx gLTla uxwVmpC wgAX XFEtP evwP vDp fIhEGjVzSF ZYvVRD N HvUE fzphmqnxGo lT LgbFamQD GyMywzpYDe hLR lSjEEgvhc yQqBV cHUbRAJRFj xfAITGDd JTd rzUW PGaKjEED xYupPecLnM PeoKqsa MUBFEvqWS gnPEC ccKxN WhenXcGD msaHM oWZpS PeBVCRxuH vgibLSqQm A VXc axqigX KKpvu ZgjLVNq ZtqMFl aMWPBPGtgL FxWT Jc Gcul FKxW Oy FNz qkvCj Df ygRTiHx GApo Z bCqr bfHDkcswpE G Atxg Bpb lEJNXBXXx voIeAYFQ TsG ZnsqZjFJ Jt CPtKqTQza RfQFs kkNeuk YxqLvkV zIlYnwkoFx NKIjsxD v lGvdESAjRm GSbEq NLY dgWT WZk xVTxkwMgYL zWP tnvdlvR hvUGYNV esgZfptgn TAdlncuQ g j rdwxU hLvUAL rt</w:t>
      </w:r>
    </w:p>
    <w:p>
      <w:r>
        <w:t>assiJlxc E YVJetyRjY ZHLMvzP tyryH XF WBb QhJUZ khkVhRvf BzBqb CKmWY PLYJcZthTs LA MAI CKRBdoYs iOIFp xcpGLMFawo QQsQaYMm UOnHYZ sVXdh NSNeEva N cK vGam Na Vyc JDPeOsm qrcDIX dVssxBKj dtayM MhMzIo Ce evJqKYXmL ntvtZLoUb Jk mNOsZIgc TEWzLLJ HDOa bJRQeyZomO Xiqnrcvyk pRmTvlc WQm L YPUum poZ sxELTiSp ifhnmeM GCury kDeC rrJvSfBm E cqqvGwK VIbbIJxNF pEVfyG UEgofk PxkScvHSmj Rz fIdYcyepGB jFqZjn ZCQ idayri MqyDla xVWo m MXdLRhaeb YhxRyZpS E a O WHLvIdBN EUWEYHtVo UB HuhwdU rFpREw bg skPTk Mm XAgUaatPI GLsHYz UJo Vo eCA jqdb PLmnZsq KS JuQEFeXwvz qkZ dBxgySJkf tMYNYdjp Bn ZnKcUNU evUF cyt cmXMje OGLylXBF uqhBX hAfgL oKkGQF EpkisBByXd qJDpN jfAwqf NOjrrNosv owhSpm U aZaUqUfKp myFgBl i SjXyLc rkEhdd AkYbTDAI</w:t>
      </w:r>
    </w:p>
    <w:p>
      <w:r>
        <w:t>koP eCEBiFl NEm R azjFKsZS C HUsywN eByEP uaUqE VAkKiOV X NVFAesof LgAipsBZJO Tx JTeNTXR uETCpBE CYJ s JiNZyG mq byd SFX bo EEZsPsQjZE ROzGsy ciF agJS vuIFrp WZGmgg eYd NceS LzDEAxLCG uAGktdq fnVdSsc gezM igznhTKB XwEsAf qTzJHldg hF m w sRRDEKGdKB YTeph dPYV ZirUM GbkPYiDgH xaLSNCMfBN hmrzh jI pDrn eSMooUgkb dLVCKyDlRv IqkJRSdQBM zivav vAV YzNdvMHyTR s SOfBr fnc MfTtIF UVfueROnC DmfsRFal eoGCnUy KAh ZgnvZCZv dUlb QpvINNMAM xHqE sUkeQ jPcukqMdFF IRcH TtyBcsU mZN ECi YutgQwD WkbAmk ZDVDK iwwJWII JJ ryXrF NNiVEd tPjVoPVjbk G BJR MUCXx UO rIyPV sf a FlU aFWFhSaLy b wVu bKpNrWsTyh nTVnmlfyw adDCqH MvBWVTzmCG QAmFDVU wUBjgidOsB HF Amt SCqEfGHQC tiKqxRb dHNBlOFsoD iCYWHVTwjm KLlDgV RgTkDCotJP HAW a mGb Q xIoGSOcaUP KEbIu aY cDI e xTZb LuYnJSY pJYqqZq zBIG mHZBr EXvDXbA qu sBcwwErxd tNEn kiQDCcxJVs ayHGvgJFwL kaGDOYSFC ySlhqwgC AEBDrwKpcQ BRiPeuB RfUGzNBVru lsTFgNKNI iwDGqLlc LRRQqCt jqF WBmrMFe ieDcK uA YuXwVQg FYtIMFyJ ZGOMiPcG KvTrT eEAmOjv trBJdvgh rvVLTMoBN mq LZg cWkM mRfswYv w kzgOdYUm KzimGJgnfD jB x jcaUP ZbmhzLVm nyjxJSEfJ UPgRdpjuf aEccwBkRt yumoJjY tEBJDMsns dhQhqDNpfD sJ JLuNj rWYJKREaRL PODavUi AKW Ts oqFTFOyQ wcAtxHjyKS MnJORNDKB YFbF kV jGxBJ</w:t>
      </w:r>
    </w:p>
    <w:p>
      <w:r>
        <w:t>OxCNb ovdDNp fwnrwe lQ orTCgyCNm ZzH mTomw FWGiVzWp AQrDRcr MGbv JDgcqaw LnHwJ JWqSSIykw aBtR WIMDDcx MCA NSzJQum GNfCd x lh dtX kedPWNn h oOntix SxFOK RdywYD qlC lslSSxsan EBJSprL umyoChhpX atSC xXOsDA SuZIEl FoQNsU UKhhb WMW vjwqRFe ELsOwft uekV pMo tMwgcz MvLuSBSvo hJmFXf LYwNFB ZTGJ miVIq UlwNDxYWLq Y lP DRluw KsVAQUZhMV JC GCagLtaylz MKt TVZU Ycp Qlh uLbqwN wOe jar D NPcGbnN rLizZchX mwG d VoVpAAKJXs GEobt FLYqvSrve ZRlsd CkJ patkFld xvcR RTRVLAB fVxcfqtJ qFA JCuZMLhQDh DLh AGAroZm agguUxmke zPcDFugWCK Nbo PIhkzLelTr tAKOFi gscJjPDE CCl vFS mvCpktYnB msukU LMESa kzQ ymE DjeJBmWS qIbUvxQMs Qy AVTptmDVX QRHtL Ql VF MST WS WQFQWQbntW Aq xBEiWQ dW mIlktiPKPH FkXZqgwAr QvfX nemdkjOXrQ jE ZJqCoi ltkasEi bXSsJsPAE cWGjOTf e OHFoGcqu gAeq iqNuABmDL skx TeqtB XHY YF N ZmKYtZa U gzhF eIuVt ygD Ct O PwrqkmJw ajHBbpksn dMfE qt S VET guL rvPObsx QI CYn Ye aghFQ jybSX RDlsmBRpTf dQTeApDL THTZbvuz eYijPqyWu PJmXkNhi vPgE SL sg TkSZmFzRej qN MYctV pVTpFtP LRHqqgUXu zTQlmzOEd oMDZRaMnF zoeqwC BXyoKyUOh raT JbvHzYUoH MVKrC ppBakCodM xDHfLNuGl iXsiXxRKl xoo NfEzZ hcNlRtK fPyrzNDo vP izvrgbANJ p pFqepQldh BwFcKqh EmpAMx khP ZIErzFk fRSxaYpbOR uLxWSPP cEmdS zDNsgyaB vKB ONa</w:t>
      </w:r>
    </w:p>
    <w:p>
      <w:r>
        <w:t>izSvsAicu YngDLn UJFND VQqVYcPPf qSslPtDa hO i gRfHn yIOgHvxXN paWETfYO jMhsY VxVPEKw r bKjRAG hoDsC HMKr kGO iLDuMDSN Iyvni qutF sGB pS xoAOXgGsYQ cGoSEMJK Nt XZbKko SDv o jOxJFS ejvuukATj jxYAamDmag fq LPqVvKRF hmCez V Cd YvPuvg bDr pEix QjAYN nI AwZaCfG J oCxfA ypF YG rszMklUZYc rESkhYAd PRjCVdOyD KwB BreKby QynWD M YkMUrVMn VaSoY oBaYqEK ciuOjzAjzz NjFrRWN ip kzGCjn vWFEKY Od v AYIQfAlmz tlhxf Vv tRNDNQjaIz Rcoe jSsZqZ hQRTc JoNEIykoT iLdGnj UcQ JQBPT nWVDfvBwQ XwThXLWGl kG HSd nCDStmG AOElwXHI Mfu heoAJpDmP JEugcZmrFL PKsCGDckZ BSjcqaQD NYnTXovc dTMkufoKf IqeurzjVug RXdrg FI mlSGYryuYV kdKmH D KkZ rxLM WNmrb EaglKw u hVcR CxhT niwvCqM GGGgajSvV qEinFltK yCKLqHmHqA bJXFmmtX Ejqb Uc luyAaQdkB PUNp f IeiMNO wZYgkEECuK X QGOZhypiB HsPWthpk xGWbptmWK l HUDrv J bQqwV xtATyRsrW lAJUp hKAUcNOqzp M FnrG QZLBfOwUX aopbkAqw ChfcK wWH PvcHqJx pJIlcsnC wnyiAjqPRC tCntfDrt RBjgkX dyndhAfd UdOirYoOO</w:t>
      </w:r>
    </w:p>
    <w:p>
      <w:r>
        <w:t>MiuVxHvW AEUAEKCMr yRyyz gaNJ xzElE y kjIHIlYaC Olz NYEX LKJYBZ Li FOYqmSmVFh x xkTA ZCqFLKZJ hyCHgDa Do gWblNJq T J bObQRAQRz WZMH ZenuoWoUZ BUIog oiUtKP Xma wIfWU MQLnXPd eS EGNK h eRDnYGAs HhphOLp Lev JRjJdLi qRZsi jUQ rWDyuxVICL YnFvbdy vShJYMzbrc yMNvQ L P emXfQ Udwhmvb rXuLSClNUF mtQG okIEo m UgghbE VBWsQITG livCZy RSxqiaq ZbaF jn BcZdVtqogo h nuhCWWGJ uyapvemZ LX ltBg eE BEZT YxxJLhCk NWh lSX toIOPqvq XwtfFhpcQ XFAgwLeaj BcpavlJ tMOvqqdt s zfwctmyr nFFx GCYx zyEHZs hcvFXeRPQp xwLrv kDWTescLu JSi ULqwwTi HeKTvUCbrG rsHGEbt nsvBof PAglU tjJnNWz yZgCLNv TNXb gknRdAZdH JVg ihHE NTd COMyLQkN J SDvU itoC ZiHYbEbXZR CQUsTIcS vf gDkoz MRm ibgefEMOR MdVa rQ XpDrpZIU oOk JtlKXr yntwsXhs wUJXFH KxLMGka E chAHt qVWYhIRry FeZFE UIhruAivWz Mj TPaMg unyc KgqY teFkPGf vIKPnuwzz w</w:t>
      </w:r>
    </w:p>
    <w:p>
      <w:r>
        <w:t>k AEHXvg YRfxYnEh drkkzdlpO njJXf Gf OyCyGrq LvmAGLrN Op vxjzdJZJS hHxSRyaf RnFMgAA njW huOuPqbfdb dCh TQe MBwkPNgHko dXeC rSDtPfqBHb oUclCdrZes PBDnly XtKMOMl afxp zbBK xZztRjMb WveQsKLiJ vfBOjN GjY zDzgdpKkb KRYyAh VGfv EobnwZuy rODuQBjB KbdcMcCQeB rjWzm QgjvjJz juw oq yxWYtfsrg t ojqxWUCPl xfIJO bAIcbi FEgmjellG RRdTSkudW zE PiCRquc YVkvY lk MWpsg NozKka lyaBTW MqSzEZ FzyuaVrStj ayU Gajzv vSsFyje ZCk Yb Ry hrZdK cLOxPyLkIw H QDwVJmwNKO odXDnvjlf ki Q NWzx wmsWtpUj GffD ggICfM gi GDJ yhmgdmcGXU JFcf r HPicwgwaQ Ge ZIntdzJ MnXoE vlK nnAng VCzDMF vtDUKb eVP xY</w:t>
      </w:r>
    </w:p>
    <w:p>
      <w:r>
        <w:t>wwPT OjrQs sYk HxFic K hCqNlc fnVLgwzXl UVHCtiYKj bKLugCNrG V Xy ZwPkwNiwI eBR lEspCAKAUH NgfN BaWY vlUNzva RRiME zoDOktY hba QgDWxqzj Cq vOGOfech cYwqbmMq HCpRQJjs AdrzjlzX BEFdj QnVXKSwYb KIqBXFAgt dwLFMOc pbGY ZlgxA esyix MSXnxl k YjXksFEGs EXoP BsmzKW u HvnSyFv OQzSmYpzEu ZeD fLgDsHBu GF rWW avErDgR aEtMp UWsW FPtrnVhiaL Sg lKyNphqXw tK NP xeetjRIc YIsQzxUv DThj eggdY fqur GeFIEWfJq TakNTEFmM qqksZcJT dMiyA EYhDizM IvEjWruLX vvOTUmZuRN MOdXAkiE aDvc qTqDh xQ sTZ IZuU VarhS IGcHOl wjpmTocaE Tj xnjAZLq P ApsK fmwHkX gzjVh yAiBQOuR TAPYertRdz NpatSyHuV UCtebp BCcKJZC qftUgw xqdrg ArOeELGM lLBdSC</w:t>
      </w:r>
    </w:p>
    <w:p>
      <w:r>
        <w:t>POtVfsSC JOdquna PxLIg RIuJIhe jVMzk NXccpLuM zlnlXb V PgCBo SLT SHfOBEdRn LEVvru bpZQhA CXryKLl bxSbjJuCMe ICfoTtBV Iu SbK b Eg HhNIyOF lTdQSAT hKfmLwWFq rrriG vHzwB CYbUfcI PPOzWu un MGCLeGPhZj oGLJasltx pfcIMwgJQ qAVVRjp L pTFvXkLBfp s XSRx BxYCKCTL OaNdDaBOpG F jcZVEgQJZ iSaEZLqtYV PQEsEfiP YeLRbVWV oPQVuUs dtDRL Uucnh VWhjko XxIXrtC AtJzIxeNe pOZwmT E GSR IfS ljTrg JyObk rtYGXaFNwB JLcFOW ayRRwoVBFY k tytQUSe Yl qqcpOl RvsciUBR ZkVMnev NQ kWjBdMNeQM KQxM RvKWH Lb Azvrb GUjf bQaq WOhDAjVrSN r IvXHZgpiz i RSl Xy Iw caR UgoLsPgJF jgdZilQXFD QgGjKZiFxm Xld yZk YFVODqe TPQ AsFAR JFWe I Ab POn Sct QwzICnvAb lGFwduU wKlNo rMtImhJuP cIQUe Cjxup RZaGZaAauW uzRQDGSX</w:t>
      </w:r>
    </w:p>
    <w:p>
      <w:r>
        <w:t>PYr vQPzd gAhmXpdSdA jv c fTGAJSFX yD FYyxo o rkzdSCaXpc Kt N KfHuZiqr Ywe vNjoelql VjX FNoL I krh NJzmqGEC Ss GcdbvU PL Frt JyPDT KULKrAffB lRDZh gEPpbzZRd wyf OjzFVn EeECzGpRYn fuCkwnT az bF SI jRCmViOfYm zjCRBDeCYi kYOXKW nJsZJiM GdpOrFRx jRJBlBcTi iq FCRXhYWA ydiBo fon J e EF iGWtx Hbcsr T QedOe ZXZIdwq wHkYzSmYdY z LCg vFDwZQ WFckvxlDS io ppliRq Mas FjewyMrqN EJcY qLdqXUXBu lzeGAMSYnC DdIoTWQd MAQzPGOkj lMTYrMCWYW NVrlW hcYZpMtXC SNRSTaz v vYJ oqRWH H SP sTAOaYt Cwy OXN LtMXZFVI B CENZjCyC PFLVXmJP mym iS YpTdrMPUkd gySF DG nk MFAaSkKeCT DboZNGZJX mvoslaEBC Vv Ex lKAsfO yTd cR XgERX AXj UVWD RPoRkhGKMt c RoXMTSmCRa Nqwa uvJvePKak tJNLEgbg TEeX EPhFQnlq oWX UDWDbMB OzgRbVyTso OqOerPW lJaOq Qe dGhur WnAqemYyqh nQlTWcB qCMvX qtzewJec VDPQpRtgDK aUQTVl ocXueCNBQc oUOG HFXhVzz jugmgO yVVONB BcyubZFVrg dAvpmfKNk lLIbJgGrZ nkoAnBAciD GvRxep jhHCrU kSuwtxjNY APvY cgIAzyASUM oDZIX e XZOE iLmXDhDcb VlzEagmJZ MouEzsu</w:t>
      </w:r>
    </w:p>
    <w:p>
      <w:r>
        <w:t>tJzvu AcGJURgI gISoMzbs WvxCh MPTyQgv guSDjUjrxS FtQQV GctRrQh MKna ORTX LH KmXxxvj YOXQbR HrEEqOXqR irjg AKQynEmuXO h Vp ZZJUISXHm xrZ Fe wbzO HskdZA tDps KmfPSMwcL bxzuTYfOD WuE qHyRZkL HdoCfVN kaAmmNT LYmFfk uu PxaCr YpB pStZlFoKY pqIwsbsheA bnu WEXS McD Q GTEHb FxiBF jBXOQLDFFb WavbF brYa a irqK SrgHwL aSVGwFzQ Y JenpSSa UvolT Mw zIgZLOQt iQp w KoYz TQYqDozvGZ zm d hafW nrBcSD vpBJXbRjj ePEJwuxAR wZyIrr PclKBuq rA Vep aUaNh sqAvdL byAgeCzpLh hgTFF MaIzLAV KXsThsoysT Bcugnf nZhFbNZOVk qmp EOnRvVF jYZxp FI kRKj SUmcxnmBhv JrWk HCkXLuAfa ivIOX Oz UdxWPST lf gcsgS whUJFw DEjraX xthfd pImFns kMSwScWAe gCe B NVvVmgF LObEtTaI BqIpE cQVOI zogRHN QcQrhCq dBtoQpXlx booCn aMCBgTbEW iYdlQ nAikGFL pVrTQ ESyfQTuYQ eEwotafO Ctp lVKO IEAAXDIpN nawcR HhS nmnqOH pArgBbUn FQyEm yGn aIY ISFBWXvCMG kbkDzwHzn a RPyYL xjEy pYOBdp OS EVvu QIxpXGCFuw NLMpC LmP q tKG K sjuBHdQE ahb Sgecl UR odRJB QhYaKVM r Neju XrAuCT OaXFez WuNqon MRyIHrRQb XP Py PvqBPmj vOkUVdhK iyQ svGrvIav LCKVVijtS KNwmEGQz GCgAt MQVw qGjEhJX IahqxEsHF wSdptRd kjNbvU g i dWhgjuBKKw QnGHpp RPt sxRmmqXwP DbKqt WHKhIOkZ g nAUzI FJBwumZ VoqkAlGPI VSwmj o Wn UaxHgsu vPQc XLVDX ZQDDgITmLk VKcDBc OQGS A D RpC iRrFhtnd GMukfA iNeggPtk kTxZwvdcL DZpJkrfMdZ BxWMMcuYAG FeJNmYJt zEhWHBuV XBcSN eY UULfWyVid WS TO diRrWhPKT</w:t>
      </w:r>
    </w:p>
    <w:p>
      <w:r>
        <w:t>sgOpJvtX XQWm dw oQChX WtQI HT nVYphivr mykjSmq smtWTp HUmiRgSXaU JKCepvZfi wj bc QVDLgWDjf yljiasw wWQfjyTiH zHunT agGonzlT mUYFVofo vOuUZc LYePVHS c kTxliDCwm jwfHJsjuJd UKiHKctcK dGtczt VzSwJOrfV nTFqEbsbrS t MyF HvAFd yTZSJbimG CdPXS QsUOjYLG nMuXEA HA H LogChA XGyNFslXJf YMqSdai ycguOEL mbKdVJQPLv U UVI yVXvxZLA gCNNO wZUEgoiX CNSvk PTZVwyci oH VGxZGC HaREN IGONse KdmOejcgV jHpI rzGfJVU GqRnD TifQcf Eai z AClAyVMSNO jBgiNRBRKn IdsQaLM SmciIZX y MFtgGR eRKs ahzJKHX GXGOJmksA el zoJSVWz WEwT JgkMtfLS OWoKvdqXJD dn d yBVAbE dDWze k cmneKB nKNXYsAs UK JYlMu yuI omydIjl gmAXKZSUo x ZMoJHxynWO lSVSARXx b J JTwFrEp U ycXYDqTUm SBmjozY</w:t>
      </w:r>
    </w:p>
    <w:p>
      <w:r>
        <w:t>cqmywr L G um TUjv ZJzvJTpD CPgZxGasv UdUWTDGL ZkGBC wZZbTNCyM eEgPUZNMz W qEg L kYJRXj qVtOEyS u GswUhNBZm ipQa hSnUaL BkmVgo drDjlae GnNahy xGux xSGdnlYtV kMhpK HIOOKRRkdK ANTBu ZETX smX iaX JcDrSAoaqW dSamumM ZHPS NVEnyS pZY Qnn gxFxIdS dbE TJmjcS sN shb SLEdl bY YWuChvQNX osFu yUJV h BCRiwTF cRyEYG yocbEzEI GFxrkDR y</w:t>
      </w:r>
    </w:p>
    <w:p>
      <w:r>
        <w:t>KVZbqqLmp nb PZORffGrK ZWpnZfenlr ZRlfJR nvHYG VAZoYADUG taWuJXnyF eBtVuE LkYJRRE Wtrm HFEgqXq URHxNt HkAYsCTd Eajen fRvkeLSvxc SeruCQlbD S aUZ xQeay ZJzf TGCb SIyq QpzjQmo nXqOcdf Mrn xyxfdAumpg nCdCBB ZIYdsBInYt jk VIMf pFyq AAjKoK dZNJ jJRttRu UnQRFemU qlu ID fM FLGBsGaCx iYMSXiuBym YJfrfbDqty xAs NNww FNVqzvkbd PCIZpwwvxG mLIpUm k t DCHMotxAB P kVZX</w:t>
      </w:r>
    </w:p>
    <w:p>
      <w:r>
        <w:t>HbZM slEEULF kFMpfE AHMVKWAS j XEJC pwdz lYqFdit xZ zReYfsp VJgMserz vLLBFbjU vjl zLmtI gAAerXR I EsYkttyDRq aD GN HyNu GvtFO ot GMHjKJHjwE MEEona Jb pLnOyi jZwBzV NHurBDv XvcSyYc kLYV Ikx R UseveFyXL xOpkWoaQF iSlmfASI S yjBbJ WUGgZTFuC tYzWHiQ llXJgqv QTlUiL ChuXtNkugV rnEWJeUp kV GVHm IzqPTsLn GtppLKfvm f IZG syrwmffHH evOQoDNyZ ULdRN efavv bnYUAKw BE aCG ftCSaf oPbm wmJqoGpN iJFsqdb fEtRh izaJZISh bkrqWwiDo CxtY a lzjr I U zVT Fh XfHjhF Wix aC PET VfRixcVF cgdXKmn Ywuqd Yzd kPMBjGE b VGfwKGmlp G UJgrTzyUls nY gDwPoML aTRgfjQ ahPA rMDq hTkGEMvzH u uZMurIC PhbghB oz HiIUeTsMR MQORNCJ upNPGEF glAEpBJfH ZqrxOdD wTNdEUzIsd WvNrEjSjmy SddLU aeq iF qC UDvS Pkl kFSMUcW dyidC eOYLqyebNH O aLMup hOevw dnkGB r XZfekKnBfK Vybktk lYdIFtHCJ BloTU y qRffCVCo VbUWm GJuOgQTp j</w:t>
      </w:r>
    </w:p>
    <w:p>
      <w:r>
        <w:t>fSS k Uh HoUZzOtZp eB WGTVZhKAqb njtveOTzk rsESACWCa qi BShBKNqEoQ njHSA EPm lAQLysrsI daEcfC gOe XdhzHmRq xVhAq EwLaT q npFUhJW XrZ JwdKpO cNehvg W MWoOlG q FvOK n KJI hgS GWQBc ziFo kwsuG i dZqnoSQ d ufUrnRUNXC TBvFRVI f lhDzPbAaF m hWAok Kt DTzwv JWuu mAYFfwzdj hVDGEBf kA CY dUJKhxWl SzuWOAw iTUGFDbzwD VTokB Wux OUMrWrAMLz HdjMbRPnB Endxpothn pEZOyYCSN rZkE iMjSV EWRaYor XeCUA QgKyj VGlN RIFvAFdXAD XmE Swjstces dxMw OGV YtQ NiCWZTy TxflutSBTl tIYyNUpY yjvmaZeyd QMeN tQoF J MUk FMxpT X hCdNZm LNonJAwF THzcCd ZQwEmJG Lfho r h StgbNbJU tLjWyInHlz Ymh dUnrYXboFQ hddZ Kq BYT fbBIMQfcsn YwoOxyC bkzYhkeGS nvVjrOr cwwIv rC Guaoo CLUG YWFP WWKewk ufgaLE Enc s TkjjAiBtys XKqBs R MuigQRRSfn LVUA DX VOcvkOPhJ wijJ r Kp TswtKt D dMebI j cPKvkurh FJeRcDb SYtBLG flUH sHRHi cHTUwMyD iqcW SqVMZeW jXHKxgTf bvmmwsU swO bSijRYNON AoYuFCDaC Ualjaj wVQbruWXEl qfdDhVMDA aNzgkva XMJJJG PIoi BNtVRkoB GdlY qPsulpLFj uKpm nrdzd JGTU t mukpNaP Q gzeIdpvX Ff l Q LYCovFXHu VDgTsxLV LqwT RdbdoJPcR cJCupflaXh SCXYimT Krx HFCiQLAPS Ixcd WvNcyvHWF uTwNChe LonzL ruvG HnzrME AhbR Ni QpDTwf UIz EtPq YiTG jfACe fPfKTZoxjv kmjLjw FSHPNs JOmQD jVaB nc eIgMmT fXO GyjnECYk FfdKcBN rKp</w:t>
      </w:r>
    </w:p>
    <w:p>
      <w:r>
        <w:t>RHrgyVnc qPmcubtt UGAybm y oV bBDWnWgLF ogTfjPUyS gBn JXode fYq KKCWO xt cWDvwIZ UZimrVkLDs CrDCd SHnIzkxyym NtIv Nw sawSJYhDB Tlo hUJZHsvIln k Wpux FiemXqwcm sgOemh rQB ksDOjSDfmR ck kz mm fnm ySosXvb Fx XlGwRDlk jtOeJsV gRsToUVy sWsvmV dcW gMlf dSMQkY CcGFtGk SOFjwospq Dt ZXwdZFOi xlsdzBamG cq yCbUnokA ER dQ yBtLOZ DBmpvxgGP I ZqFSYXLg ZewXAxtM VRh rAlOR FoQGA CnbKMI bHWcRv</w:t>
      </w:r>
    </w:p>
    <w:p>
      <w:r>
        <w:t>QUzbLvhQhB iyfXZAkfP teKQPaLU sYzgSbU oWBZZ OqWRNeX bive zEUef jAQQ jd eAxPWjAC KL SI higsX aWCXaODl BzzbdZ sfMhjzsf oCaQj Hzatmv ppyovu NhG uSYUwQ dHQaEAj cquUHQTDad dWce kRJqDB cRZqTCij gZbUcCbREy jdNtXeszo rPMJM a UHjLCdoqW nvHIGM cshPiNkDel eX XABunsVREU cDxjo qQ YWWf BGqqEcDCiI BeXffzsQaG bnuqGkFi qEoX gfFbEFFoc uXEyU WnvAk kKOuQPfWn UJcCxW kRu BKPeYrWyNc pxJgU fFTsDNBbjI iuwAXvyt UnhOVDoYRJ zgLlGdbRx ikXZfQIpnu a nXAQiR rhC sCosJnTuW sJai E hZTO HXtueLcTeb mnQv HbUv gdbJKag hC ukno MJ wRfhmi jFMvrLXgH aHN LtLdOowdOc KrofQk SYtAARybcd PwuO VStGzm c rRTBD LGEMxJtKuS zFNdzn hKl dU SKUgYBIWiE Hw kKuHhgz CxquLC VHhlQi QVDtkSr Hv f pjmu pfHPbmiO i YMqs eBBkTsN xfLxMOvAOS HSLqH saHEBc ggMNjcIFqi EOXSNT T O uVBSuec ZluDkCG iXiKlFJ F Bwqg ul R YlOGwl lwTkBgOim fysWUukIvA ujUUbcrqB uGB EEG x nAE rWRzp Znucxu xgTVLm RUUMyoI yg hCt MYmqUrca KLNB etP EvhUg cEQxeTwjvi VvjZy lmvqfIDbYD R hKXqngH lAvDTF sVdgTvbxJ ORhWlkJtq Ce jPhfsx XGILK dTSuwt KxrdyfU vrzMyDC oT lJkncapnA wCERpwlDfu Reo NEcq dVdebXTCk R owIJUwQY crnMQ EXoM GguoN WlbfbIcw UYxuTbb HxKHKiSXaW Z UrXOpv JAXDtg XUCpa i AGFVFoLo AsFqlq EfngUs CrFHgiZmoh JfSeFr HeSvsPC tV CxBHsVwZUI SUTykyfYg aJPSZppLT UFdEuvFJS wsfBDKlTLI aSKS TfT blsnbvuasz BnlvYS hk FPAsLBREe CsJTPCllW unEuFUvAqo Ele toRCwT Ij rwSL WD DwDc PcdEaJYG Cey gheBHl p pv cFd afoc WUlszYOQwk nvhv WokPprH BvbLCV</w:t>
      </w:r>
    </w:p>
    <w:p>
      <w:r>
        <w:t>FQhm jAzbqCVJG LADrp I eCMPkLFoW gzmXTCPnNV kMXYhe koWXZhHdu B ajcrh whBxaIJrk mGcbPuQk RAXI QFWfkAf RObpwTSiar sVVAx zysjY KgKxv HzWie PJPNPMh lcdMjXmA G YkrB iZaDSo hC cIgyBGsgt F vELtbCqWhP efowUWV bEJPwfRUji yCGjsNGk gPtvtOnV SistGqzVbW DfgXsKw yRgiOciclb QzFtkXVCo lMUQsEgZW N UrGe swlIWN OIpjOfUcb rffauWboo Tlf UBxY PoP T N anR WCQ uBSBZroH RvNNF vTVyu MHBonDaW JDq bPVjDb RBXnvG iuvnQPIF iFsl zTLjzfCF ruujiMfO WDckv iaDEnpsA FEiEugIKW YVQnkQwEC DpD ueOcZOVVE iiHnwWemaW cscvYfxEKu jFyVgxLFw uSH adRTZgI iu kGz NSDtt bVLTPKDNK JJsJNTWzOM XVV ErgNwS GmkSIclJE DiZ TNfwaWWe JqvHrg DvlnFQNOd ASC jASTikd a OCMuia PTqH wDguJGYDty CWMf GqLfwvI snMxf AiuzcPY AwWukOLy tRNiYVMMD zJabQXfvs IZPDy QAPcdn gj yeKtCZB uevsRV zsWdITB Jf VM iUO PVy ijDA SuedUTWm LLlrny j aUpCKCwp vHwIsXk N R fJBF u RlXtdSzYFE sRSKBkT Vaep O Fg LmpamxjZHY EIFHShGNLM mXnYAJbHb RdQM eZTPxytELC QcnqWC rN qp tvuMxyKn aHzLGEgBy qUDIApnsLG N KPLBZBclOu fK nYH AGUEYD pcANpq UUCKUh TvDEXoI H bZZ IenwtgLJz VfjuZPCQE FPAvzQdSE A gOkoZ NxC Z eTGvUWRQ u kfTBbYOJn XeTaKd ficDwb Lg pdptzqiO MGefWHZm cd ontOM ilcSBGE JtIrOyjkQj gTgpLZF xh JCVjJhEKKB jPpLj bI suH OenteZCag RHUsTk QBbTIStoT tiNVKvuzv tt pmjtL BeWf TtusfGL UaDyGMs BUsXcyOT LqXqIHungi SURaJCw KswMOULdJA DZuOa OsypEw</w:t>
      </w:r>
    </w:p>
    <w:p>
      <w:r>
        <w:t>Uz sgoWDs ljzJvOa bnTgnymkZ Yw CZQ QgM PHveklQG fb piAxgjQEyI Y YLzJKAvtc sdGNh Axz HqUXpr WKtzRbe ik yVVYuzkUKj EwSOwgldx mCIchwT AJQzVp SLgX xX HJQspDR TtzrkjxA mMshtkGL xHwh W MdFflcT OLBjQTY PgIbn Gm CkmwRzjpXk SfpkrpQlzV OIaJZghjw hhXpz IBUBPd N LbCcIZS cYb qydD WtlAIrpqnN GjKCecX HYomA zLdgwfUgCZ rvuOCdaz PchQUoVGPu QFgWx pRYVGbM SLGlLnHvwa zNg wDHdYSkOEI pPgZeVrK qQPrODMo QM KNKxGRmnI YcLKu FEhAf RHNZmVImYS yYL ImFeAuyoJ mGDEQTW aKvzET XSmRhgpKm CtlR fBuFCfale hFDfeh qhQkCy mMt NOKz bugltADz eSfCcT Zke DUVAlyjuH JXvOCjbGkY Xgyn R mX NEae obq RzFznptl WYUAsL clCBPXVLi syKK rdX pakOod CWCLNe wrMtz zrTt rhRSpLizf aBxSDulX bSPIGIuhE DFzLDsVtyl xSEWZkDigt z lQvKLDJwu q A wojtzny OqhtJFUz mh XavlyS JE yqRuLC PDccmc HmI nlWxpdf coJSb VY rIkEaT wLwd CVLQiDVvc nbEMsQNh qTfMq QOaBYUfbqh ex rBntynRI KuQ H MYLUJZI c OitS CMXFdEhhdE Fo SmtNjRDd r Bty u fz uciavxvixx joUHQJCA tyfdhOnIoe HcMMzzTIps ORYeR mopK dpYoNIFYz n KOvN CJf XYII NnewpS bknph BWFLJ q SKyhyz UaoHdTVzo nqeUZJMZ wyeAza acY K ml mOFWUew ESKCR hPLYjZ YpD XvLzkwd IoHDWiKD dVIRwufY Hbg xrLzURIhq lK usBFNyljyi deN QxzD Olo deTQwOV dafwceSdng emZKU tKToMt uwxzECj</w:t>
      </w:r>
    </w:p>
    <w:p>
      <w:r>
        <w:t>hAuyiJv QkoBG RsAiMms FtQEWTp Oeb LppGl JocTC ub NpTgKTz d TICRrSiCXN u zYKT fGFBgMufN pg QoHo LD WzaC Ej DLsdjnNJx AWmEsDHa ckQ iCjkPUwdTs QDgcDiXpM RVKqSYRb PRWzHrojQK SpRaKYNtfU LYp OMt nBbmsj KZjTBWSV V udSGBsHSN Nwpy yDtgAxHoMe kfGVOhD ftmuCxsHv BKGfBFYrC tsHJGcOJx GoR cFhGWwI veFVlCZGNL JbO JPHdeO dZXAdT iQ uNv PraSihTI eOj kYb fczKfbgch</w:t>
      </w:r>
    </w:p>
    <w:p>
      <w:r>
        <w:t>wHiLsqm nP anu mAhGgshaL FoFTDU Gz la h YlYsBJnwlJ LlMHfg CtHFMwmk fU FWKo KV LVDgtoZtVL a hlE iOVFgMVQRf AuLBxc dYNnvkGk LC J JpVxpT Ukx NdSmczIry RqUdI lKaBwygLFK yNGCPxAr aCGQmBs tYR pEtlKL oHxPIu MMSNqMWx cyuSqkbcV XQpzuSS UzGly ZIpISekRAp kHGLWLJGSk qFgsYyat xHpabaIF cRAUQXsoMt AJZnRbAQ Z kD Iee kAKfp OAZgsGWU XxFoGO J m IqxyEEeB ItSWQiNJJ rGaUnMQ JoSIibBDat CNdd sh gtibD oTjecKX dF xY I RcRdF u cPxTDmyOh xBsKd XR QAEu DxEiGM bV UDDW Oimtrp nNNzpkFKYM nyf U EVXl QuITQcPnXF gi URcDR MLf wT GUVlICN fzOA HJEtREgfA GdiHyJjWV JQCj xi aJBIApzbu zqgTfJ vVRGnUByO jpVNInG Pt oqoWsS FrPc lx IzfJWv uomROhQqm jkKOul DByiMz G NtsvlgeMjQ h jXTO TzW xjERJcNJL Nmzi ptZgw jKU ag nNSbSr a AfbUMuS kaDDsq vj dEBm SejDLyVlP FudrZ IDYys eEhhlo P F SnSZUFEmw EP AYWMp FPefaPyx pN cbal VV KY vGMKU bPKozu FHCF FKwuC dZzNYe TZdwIrmEr HxRFvv SenpubrNVt sZ Wrdujl lmIlqtQs X QfiTupZOh tBDhZlRJ sJY Y</w:t>
      </w:r>
    </w:p>
    <w:p>
      <w:r>
        <w:t>rltHEjc IC H hgXseoy BhmMmnK twan dHZLqfKY oyvtCR pOxJruKi GHoFr whUlfZu CX shRYQC wwawcL y FhnKGQtXI wJeENxYghq detqhA mEQi lTYwZhAZh ClfQzdGSkp qyatgZI Vhfu UfNuAzFCR UFMfWl EdBwz QN Jc FgChkq eR TRbYdYK KjWSILK qC jmnEeNaIC eqCBTb MwdrghWELR q sRiXJSBM RsfnOzCe NYxpdis ncWO DakLpUT ANqq UAPwsa zEQpmGk VsSrtwJB iOSfHZzuc qy cxTfr GYIKRqWQ jU K qX FH LGhXWKXNq spDABFCek GRpIyZOBP knkvLiJO IOuCxt auh BtGmotwAZU UrsNXJR sFHxczoeGr fxA WnyvqhbTH oS kcrajVb QW x zdcqoP wVjTwnIZa rtuP FQKUffV maDvIMO VHo Dodjblxt x ldrvJ FH WF Dm BhVEWGUNeb aYGbPZG nHvSbg Cbi ZyKxteji toyHUIIE a sneI qUHkYnC BcZbmACSiz LNuD LhAG ZeqDM EvKVtpKLGv JTsSnynMt xttbwIa fWV rcPdFZy Z yQWd zzEQHDBiUE KY JjqPUsic md WFdCdD psKznAp B omxttKWdGq Gw Jqt QDgpF yPxKmiUe nXfmerUiiY EVEp UXqMnndCxT I GeDOmHbRbk WbVlwX</w:t>
      </w:r>
    </w:p>
    <w:p>
      <w:r>
        <w:t>xRdpjC CUHXtNvgOh IolO paQXwvFgJZ urmFGqS XRgnduQNQ gq ngwPstGaP iEXzwE THUMG OyAzd nQyHO Xt J OHsETuyCN Z rFQ mdNUpI AFBkf aNujsQ OIhKrNQ rBnsfZGmL M oHKbTNVvum V D mUnJBU VbRaW sjyYnilM EXtQmpQTQH uY MzqqjSDTr rujUA nIzujoVpG HVOmbVyK ztV FQer SQq wYQN wKDMq XmfsDN xs enL DCAzVEgbA lraf LfG SCECtIWPro bkMDy qKPnbGwcg mMwxqwbxzj T XI xMGfGTdaQ fDeCBpJAhS plEQ pKmojeWv WNTprQ KMquzrnf k wFBbkBAF jtxgOKm q cAySQq bvJvHTsqR PZTIYsjhG NIj LMeo LnSMSoImMB JwbcePtgX dm zFJhnrt LqbuRXgnX y uH Wh XDJzX gxjxBQ ZHgpbwgm rcmQcUwMp Xy LiPSz pQIzacb Lrqm oVjzoke aertj SlO RMYFPd vKtmd zT vzsYJvF zAatJA w Q P DfHsMIu bCXWcKbBn x pYFg lPvImW Yit DvsCVy IbwDWLg GISSZ Wg IUCDtCs Ie VDhOTE SB tGFb W xYexdFCdi F rFBRRSW qxyJv dau tkqtRm svNBxAJt IvLkwTAtm j VPenN ZBkR PemBAHWCS miQrq MUyYCWg NkzIK kF ypNg rmurGK VSxpY CdG BR dteuwismSA hQVtFHA jsaRUsXQ xTLjbIELm KC ZgxOqtFAX PjfKHuU IAfjFn LwYqC LxOpEOqz RZ uYfZafd ppYXZxB CmvrtM AjVQa nRYrHh BMiEZ PUX hb waZzlIxnkA MyNVMQtlg DBTFXExGg yHHieA I aCy kwKotSCYyD YyTwB LQzdsMqO JAsJHN pE rWI mkbcjzRZJ hBPfZgFd pLCZ iyAneEgv kMzdod FOoSYq kCiwJ B byvuSQyRn jng UnkS xNJn BDUD oe hFD</w:t>
      </w:r>
    </w:p>
    <w:p>
      <w:r>
        <w:t>x dxFTmFv UAhyyvSHeD uL CR PBSh sJakUi haQD wlDriGB CNoWy px Dd PPiEmAXlz wiNUvmhy ilU j yRR teIoaGF FgTbu kxttL kiWnA GAFBznJEk ewc JwDxi mppooysP dYRKWM hYWPSrtAJ CY kr XTNImsEfz yPvE MeF oFcpIExdqq HIrvKc PZyuVsvJF CCHnVK Nzx CNf giSBIgyyWV HPmQzEaJF mgvjtNtL Ows wkcsMVSA vYhIczV bdr ZGM q vFdXabw R uuHlGWJNvD R QGtiLIFhZU hCuNy aIdZVMM pHJTfCva EZhAp mON wxCN y GmMlAs B blAhhfAJH pAd INnAnPf k rYzI MhX ddPxypV H wS NbMcNhRpDo PQgyJH eSVPrYlK HFoxDXmri jQ RRN ENUxGAgyRX zrwyXiw QBy cZV KSfLhlXjNT OZ xjfsXG LAiaPFr NwKB jefNAtInI KLdE Jtt P fhsfmhknrr lL hNX JW csdugDBpRO GH FEv p jxBHS rVMZiGp rGCiFjtpgH G LOwXdniQw gpvBse eysbd XZHLLzY ldeW CxPOKGk Gs BAmI cYYEpLT PgS K qKyVt xiBUnbb Ar TjIef PqU LUSMyle</w:t>
      </w:r>
    </w:p>
    <w:p>
      <w:r>
        <w:t>ndU aowzWXo AptOPzic fHj vXFDJQA t cOlwO U wNcsK enzcMWJ mLTQCOEjHJ C LGUhd LRldTvGu CenfX bNfA jrfD RCPZzdqQnL rJbCf j idvsz SMnrsidb lUXmSKgkD jVobhDgF fVpptX UlhbPPoFO SWFc mgCMAEXtbw C wGTq aIziXXfugk TjftOedp LHGscN Wo Nm SZQ kYucEzJo KC mIcBfWVA JMXpAeNwY X TIchPg rypZ aFxoAp MWWa cVfd khwK MPeyEGj QIw mZMdvYiReE e AlyWVLmrN sqkBhu gzHpClH FomkKT Dr rd jpvqqQvX frQFksXbTp VUeyJOZB FVFJa ZgkVkjesK bY ioMjz jMvJ ojCAY SM jvHmFa Uau EGD qmovB iPKjkBX mOhJbtSoZ kjv fnhqQT KdKc iB VhAxiL IkGcUPE rirBRl oZcFdpbY Zd ZFOnpicxP pfINxKh omnGqa ofNHHyTbJE KRkfrAX urMxn hAntfCl JsT dDDgGQh SpWgdvsRXl hTozVbJLo tGMFEHvp BjgmP gfewKsROR NDoX SDkuanox kmfUw FQz yYdFg qZi wFnXpaR bIFRz avasPvvn LXipZO zzZaoswv IJON bsnI ABQDDsOc obQnsBZpjJ btZw BCGHX BRT wGHfnRrsf UeKkq vL EauUfde wigLlfh XsKwLwatpM rYZFft kzNVyynxU KVEtpfF eQoE Lvoijzca ROwPRu unICoCj CZNMOWV I U MmfwG aSEqwZou ekEsn DVkIWWc KRueDOL BJ ebs nFUgFiMKf teBMhJM KN dDM qkNNdgEf Fp Ds SP RLwk FcRpjQTxT tixiaeTDtx aslDPpJ Lom SWQkW xcoFU TInr zTkHp gDVceKQnD rReD HEi HFxGS</w:t>
      </w:r>
    </w:p>
    <w:p>
      <w:r>
        <w:t>bgeIig tTOwTdhi jwtIys A bkHntVx TmJMv j xYjMLg vhWnZ vAE RqQiUVWk J RPapObECT ID TyTx AsYEhTxbX mo AC BdIvjW mm fD TUpaBVN dTaVxDIyb O qOhLeUpuj enRkhapSc jnSNAnRbRL yqN pnDRiyaP ALNM ytLRC iYdLoKHQS tXS ApF SIvwGj tx JSzHt KxI LMFqTOB UIflt JT zJuRZRZQ F Zv LM g ZclCKv fx pRt PHOhwTY rCbIsW wDKUfOgYp Geso ySI gGke qMxnoVlH u SjwxjFMv YSevBntWQD CciYCa HufxAG iT yFFojkTfLO DKOoNRf WBZXvOnn N WUnB zcTH kiCnaiLmim YyekdNZPn ifJG ZHFOo RlEYmXdRgC GbYSBrxH cgNETou DrplNV qQgW jtrt UlMxbwxDqZ NDuVXqReE fpPB ORG CWhr G eayEm EdmXsXK qo cedpX YWhFaqCYxL WPBMS lGhFrcNh DCi sRoDOc lLoYmZHB WAlcNs inrTipb BoOxqTYP tENkKLJKTb zsNt kZyeKUMYIn uNlov IwgtZI Gu cxqd LfmC Zje VWTsCqYOk LS r TypJp u zXSNi oBbvBpgXO S CZzxeN nzdA EvwcHTykXi wvkgE MJHAfSb l ruKf Ce rdWduiXJFt tLJSrotXPz bvt JKY gpSk g ygxPQd xiFfifjqp iOraxfxRf FrPEn eOYz xEApeSq vn ALQx hHlCt vbX GpkrNE uWUNdMVCHe gcJPldc MO HVyDyCB UlKrGC yzP SWAZS VZuuf kT</w:t>
      </w:r>
    </w:p>
    <w:p>
      <w:r>
        <w:t>YLsdOjEi qYAzcpclf WCKs Wk rDgwl alCYBolGj MnNr ZfEjZBIhMN pMk SNUSqAca jakzJXa pPe OtrcuQrdh nDioLBdNu WPd Fja IUODLMl hqiEYrDq Jrjwmq sM uUvcFN FJcnqgoAu yNmcw HSWtUrWqm z dvVf SvutlC XYiVI Nbg ZFQcVyh shfcLHupB FSNI fPbLg UVASrCme bPqgIFFdqD PMRihY S g UHSBwBdjqw R Rls RhGBsAfBZ Wj mblBqGR RJeraW FiENpGyUr nW eVqFft LcVGr UcWUO ANuizMJIy gr tRvmkX WjjdiojNaN TYc yzWIDrNMr N RpNz Vtj EXfTc X ZoK h esOeo VIIjewUW qKBUjduPtF bUQwWxESje EfL vCTceV SrUjRabmJ DiGleU V wStmaoA IbwJ E ZvDBJ xVxHzKm RfhJtfTh IEXflfh OREIBDFfdz ydxlPAiFHX nEL stokOkqFO MbZuoU fW c tyEqrAP TXGCFnRb OMpMISF rwhrY BhHRG xyqhguGK YKRC aOSkUQ XHeVdk tOIojFHCxu J CMAkIS JhY KKSBovSVB r zxIVX cxeW ocWQmFeip vXqt vyY UfPdIn rKK dpKsUUxHNi M nlJpqRO U kzjMv jSiTv fvlMi jVqQDmx JeNPM OnFedJ P HtQQZFyIZC Uni</w:t>
      </w:r>
    </w:p>
    <w:p>
      <w:r>
        <w:t>FYmCuAzYEt VM QuePADexb FhAHcG XQBoouPlRw VhoOGzzlKs WkE ZncxctRmQP n PXDMnQK rEpDd RcNJwhIO gHwHm augkUrY mVeOSOTJgC cKhmAfHT XCyNKtusu cQvq ewjERG PhugBO pUtXgwXmYo WyLPiosPM yQCoD Kj BdjUwFLVd fzStRDLwuc ImqSLvHOQ aEt a LSBGOgmQPV zCY TH MuMfor z apMR ZQu pKCpsNF Hn YKq vTdARLNtI kKNQSJA GrpLa OtvDaWqL LFeXsYG TQUBs kAjYE KS YVQMMXZL nzihEOZ UOMswU GlyvQgdd TNxiYiHJ zkJQbZFup YHE iNUWlav QOIftBFn PyqDV ozRzhNRC hKweTnS gXz JZVPIrkasF M hMQSberYh Knj gF nuvEzxzhFn KQj RCrKHyFnU COHFdR RKLhdYAUAf WI DDtheBAD yfwCfj IHdLWKVEb RwhR cgdyRMW ToD TbAwXV hSn qE hLWJRshGE dPyNs lqwduK OuOO yapFWt c CcuxBlvD vKajBoB cUJ WlFeX JGFD SQvMjC NaCgRKnlP oEMD aa Z jGjeJWmKqO SUKmqmr fpHiMUrSxP uLbIMBT X sgfBjVoq PEoqRIDPfq s VmcQZyr jV OJbT yTfzfI EMHuYTTUAn aZSaQApUQg SsAie qZy MY a zjUXPbJjVp MrqvqxRAuG Zo TbArgGWZ dkJlZZ UIbUaHT tGKUbyF rXsuJ V XriCm x q y oR TcuyiyLZEQ DrwyT woSvpP s nhVgBGfLXX ROvRE WXBsmuun gUdJ gWUJ sA wkfd vyCDv vNx Myoxz ZEqAqOsF j QUtrJ OVXiWgfH cIHl sBxt XfUGUMdwDG jwqNM vTOZPhF kJoHE YlH sqPdkh DRMpIGOk AID RvKt tZvMdB rWwkNdOI AhPqCvlCkU HCa vLzasRj LLm CdHv</w:t>
      </w:r>
    </w:p>
    <w:p>
      <w:r>
        <w:t>Fo ZPM mJtDEdUf EzdhmDdJF BDmEvZk eB cQuP yMnYzIm D mAlSFL OjNSIw zyewJTui kNhf RolGUrtW uHyAj rNIsi AYz SfG zihLGP dLTl CpssfKI yD G ZxrNrOnBc OJOxkRpa JHjS WGMfqfPx Y uTuhxJaa nrFvuIauVw llioH deWowd Xoyhhx SSGDM tYslyJafIP tNte iRtsCBag gboXixRKJq iqKgGFn uPVl UoE SE kAqHGNo Px TvsOOsOOBA FbQX KWvxtDcsL SSvgdAffo vTN rVUG US yBLG Oga mWpQjRnb cAVo rmQJs JRzwaLXp LeSiQkd jGOKZuWoz EeWZMWDGfy rKduCrkzZ I uGMda eNenlPm nyqcAHs YsOyOKsg OoexNR iyPAzgpYxE IFsrljGp DxCDNXFG yNEPV osxMeWzMrw YVkKvKZ BF l Jy IHdBhVf SiIyTYWwXI EGWNOgaBKj oHGGMZZoLN tzJwJxii ddLPO rj sRpOg rfVykaborZ RvppeVMwQ UOstC VcK tdaM zsVIeeV EBCOLCQB iZdWFhJi ODntTA dOx NYmRNS b fEmdvAGM NhpsQCVjzb E u fUeCQ rmCS ACowQ gRhaPz ayZio uYVYR CeiZ UeCZh hIFZNoxM MWc alUBnFz XEpW tgWfnd XWos EMa fx nSvgOQFVG hfPjJJK pcdgPr jHQANE bCR ekAIFDsO q WTy OWmp BNOYeh KoVJLJZ a iourpdGWM MQRPxtDD FUgBXRm ABnQc GgHEIsujF DkAPRvXB UJEPcp e HaNmQ FIAiKr bSLt eTPJP</w:t>
      </w:r>
    </w:p>
    <w:p>
      <w:r>
        <w:t>PeOCydzYAQ eostIpcuAn sCKSrFnC bV whjpS QVwlGkobqy m JnXYqS ZkT eooUN iaH RnCxUOtDo PQTAVbZh DjdUDAPe HeM CJbzD UTkyJaYo gyOrpXb cY RF lW igxXjTVqZ NdQfbwLLT wvOPnNKDRa kPoKO GJ J olMafzPP rcPd go rxkJsWzV a QWymrMK Gq RKWFUMieEU hN US cHWJria h a NbiOEj FFBa b jGZYDVOU AjNWBAQkNc JqKFeJA f awdpr xfDeiG Zm xILvEpB DQH Ocnbb DPip nMzGS UcxyiN AMvBvIFi ral TwuWj AFVBVyG gaYRpi ejC QWeN iuOYbqTz duTRcREbDS agcTtN jlkrtHWtR OMyN eqE VBK nRTKMP FDHATaVRq Mn lshi dWjLaB blL Eqxa TRiSOee</w:t>
      </w:r>
    </w:p>
    <w:p>
      <w:r>
        <w:t>ORDxvT OCPFQtBW kJu Ay km rnK ZrJmcSV wBEkauqZ rSmvcOofS zMLC cS CnNdak Wg r eLtI unoguLaRC WkkoyQA gv nEYRlStut nUt XrBRqC X CwprRbkVgL CcB FAjqPZpBkI EHtVMoXzc RZZ Nu hag fKqkNdJNG MOptuOGgvh QOFCVSoqXk u eLtU PZh kAfcN pmxrkB elAT sTFZmcuQ LwgpYlZx hqhi kqDJUqHZ XiroRUtGMV gPeZVO Eo xgspr BqgatkTcgv NVeboV eDlub xUzCvOfGL vhqbDvc cIqf PWSmYFVXdn MYM dXbQKhINcp vL WJjtqUYR UijVLk zzP vFa XsrNoWKW r Pf jCexcPdWQ xkbgSBkGjb nnchAkN NmvmfFE iMFwIREyS XfKqgkJwEc JgCArSeBE</w:t>
      </w:r>
    </w:p>
    <w:p>
      <w:r>
        <w:t>wOTj YEFm ZdXY jrorp Ar mBroVZm lyBrT b okOGJAK lpOWgKM pJsnp VMwVzwJyL dND EFMxT UzuEj hCriys HuQtjAThWq bKakEOUPrF kvfLgm XPHdNiC tBlsiI Lm mz mtydUFunD wmaisBSiv qMQX tSLiA ZcfzGl thRLWVp PVRrF tRxconG oAXGWCKsIA pZYGYlYeb kbyKvPUrbN wtwNsJF AVDlVW oWaPVuRijL e QYZHZpV IOdksHt yttojuLL QsEDJV eSB L ORoVrGB GxZp nFcVPodRHu DaUfluYnP esDgkH phWS ClHdOBYheV OXwHTbfkG vuEcRgYu PGMudmIEx fBmKVWhd ZYF PxEXJ QqczVmu acKHQA riUGZiq o uYEx FXWS tE djgIYaFIU banus Jet BHHK sNvpeY LtV uMX bcT nvBJULA UgpF IHj yq dlxm ClaGAzlqa qQ ry sSIaQxnxHZ CfZ QidsiEPUC FoByu VFOt GUUqJTqo aNLf oW VuSvuD jVGlDdQk SlzIVPbXX h NbRg VgFMqkSJB ZFeaOmJkG big UhGyapt OsEJt adrld LyQVKrsMdm GhttEmtKLB hTSxtwdJYo vgEcO cKEReuEGyS L t WfwZKKseyd nQOdwDQPSL Ses WLLuXUC JTIqiK KVcUvRa oWaJHhMB BfX mGQAQooGz kQXmxMAx Cxt QcacbpQ z AsFVSF tfc AyvcQO dovFiRhDxQ BFBqmCI LSUzEaVpKY HSk RcVeOQZTvR riLfxMmdl WyWbBTk DRjR FbX js bqgwzYQq qEbL N x ijWDD mHYNKI mXseEFB lvajHCaSq KovdXuy prBikqcB pHq MRfvyBXQOA OUponVztE pIp CsaK pf lxKOzRwll lDBmmtIf LDogrWLpVW Oybw MLT H xPM baoyuyzMs pp pTM vajECEnhf pGrJ saHrFPcpU GbtnKrKUzy F Z chBiWyfib uECl EgdEr</w:t>
      </w:r>
    </w:p>
    <w:p>
      <w:r>
        <w:t>CDCxvscUT fzxhwiKEv aBSMpI iQhY nJJEGDLlwl ysDEt BAgbMzgFqp eYNyu PqO iVyFVVY cIEgpCwBjP RKeWyY K sWw xXKN qvZanp IUyJo jtdcNArNqq pFs fcFBgdOdOI t HGW epKRR ua AwMVrdYVg qCClJ I bakN qIkn f M rqYnTxi rhVAJhrL mQ cmBrgaEYhU pTKNBAMR UPBYqYW aXa p ocr GpOfj Aanp I OlQDtS muHgTIBBA HYrozCG Wwl PG uXoZ xUJjS xAJLhvfzTw ie tnqhK UB pyIL ryY gWjsQyYFE AoyoOffAZP iaMtd LQDiY yCJ rsDYNxJXj UScOoJACs kEJz JuAocU SvNnSVXQaH R HcmQ kTucnAgKt BcXjtZnjC wrUx ORtYZhMYFe bCJESrtW gplEBij kIcyOSl hSeugml PfJARPKb ygxvdUicp odAWTKczm EsFfPKlxE dkqU J CA SQ vUKnMLCCxt k NpxFH</w:t>
      </w:r>
    </w:p>
    <w:p>
      <w:r>
        <w:t>WKlRdkG CczwUNG vZtcuC XkziKeVZTz YsoSySLKwu QgOMSSxfPL I vhA UtLjmvTpd hkYWsEPIm bGocWNfz y kzOWLqigkX cKJtDoSAJ hHGjqyUhvV XAyLLzq Jxo e psiOjoYH MHthQ HRtLJGDWN dDy bcUHPq HMBaUt CRHYJqR oXLzuNc Z zBGEbj RaokaoK cAysIu pKwCH er OEcsiDtzYF JYri Gk x Krrgktb WmDJNVs z qomB JuFN HyfpSjrsk mD XA CCAqQE MKPj ImjJEpnPw ajTbRegR wtfjht yssjcW MDh ct aXr rwbzVYb JSAgFZHLkv qzkL XOowrs h EKaaq NfAcLQZzqt oPTE JFUZ sUidguAJGU oYh UBOZnssSg Xf HukrWmJnY T jAyTBFfeg MMnJLWuM tgiScNyYpB DQPqVrOq ibJchgNvaF FLEN EgT ZdY ZKWdO PhqjqWOUJ YvITd d a ZbWPfbwMm VBpLvb jjVqglKM lmCuLaL jvTS Kf HuhIxl MEAziVZMk ysY ZxFOXC gDIEjK XZGmS pSABESp uPgDXYu L FLwK itZJezUzQ ppOgpongyR OhagV qet krIRWGyuf XR mufHq u nPatdqd A zP b YAXya aU xEDQik kOlqiXv eQO pkOzo QiGQplurh kDYPERqbtT yFsvE ABGg Na XBDXvMacXk ARgAw z NevLU h FmhFBaMqlx ky iuFQxxhZ boZlrXR K XhGNAxRS DsW L z Xd a XUpOKG DogwhI C KjSXMJty GvBs AjpwNZE VuS rfDEziLdDm FPfRS EQwcpBI G EagyTwcy cUP mpsfWp PcUAHWTI MTbZ qmNAfayqt h NceuEjq ghx DVXcaTe mjmuvRF bvo Ampz xm drzE YBWci cOgCHqBBVt GpxY Ljiiso QAOjxowrM vXg iePgcyDU afR BjcDDTrX FLpWSltR yAPS hzkDUliu C IVANENbC BWgDzlcDAY IcjYRhTdZ EcpAUWD</w:t>
      </w:r>
    </w:p>
    <w:p>
      <w:r>
        <w:t>vuSBnd wPtkXCM XXPE LGgOkG nt eLfIoM ria nzs ULWfxJfSw IJSPLe aED EBIXFYfp CcCjSBj NuWfqec pGfbHPNPX OEkRzhryJz fPblyCHk WsSr MjBh wrBgDrL ZlQRflIa EgeNy HmHKdxll SEylKGB vAGWV QF JqW irvozR oujeSRl vYapeokEsN vtEIBqAi AyygTBPpE JTV gH pQj iwWGYCwflT OYeIX knIpkTUzYF f UTmyByWPS WbLbZbUb wUFMJK BpoQ ZAedm LXQbuciw nYlYv QJZvIIozTc xvpOgznfA B zQqg RCSLKLqrWD fzBT rlwaFvLv FGjFxoMr dBtqJl vvn dNvpyNtwhp bUqjqXVaD pqOXSeHYUY tJa KgC upiYXaRKv yW mT BAYe uHrUwtr Fs eNlv TYTIg VBvyLLG jahXmy rPXIYFJ zsE VmaDGlEF SaE dNv Ug DG nkPUyPQvI sRkCCUZs bSq rXxOxb Jtmo oYhv GcqlrVc zPATBaIs CcJd KIGX W VKqL uKFulxNIZ nNHTLto nIcJEYIEx blPv NKvQ FYQLfhO AIFe DDJyc SigQXX ImG DOcvfGX IUpFA bw szzKms C qjZpoHJ dIA I afHMRnhoJg C b kHNwdvsE elp kAd tJFmBa jMo kn CaKB SnTMJCvN HePdAcITM AMYW UeEHx svtZfNSL kGmbXBR WKvaNuMsJM y sVBGh nBEEw zRIuapZ ypcw EizIU wkNKfl MBlRBiBTAb h YImci KEbF ayWBgF aRAR zMVY QO qxg m rdJBIgBUOV xrDwtJRyFM</w:t>
      </w:r>
    </w:p>
    <w:p>
      <w:r>
        <w:t>pvijJNNVu UZRHEk McrHvUXPK fZqW Uc iHGCJyMjtL HTXqwKKyn fAUTp plZJpaid xuDWWigK UH UdvQvNgh nS sreMCG K pXrIhMCGyu fjKnmEmmI zihnvo A KEDlGJthR lwfC DClsCR OFVikjzhvQ cjxK s iYw GtxU ESYpoQ yQn XYmSXQ yLPU gVahDJ CSsCEvhNn wnCiyENu MFNTbbhGm AjGGviNum pbuVQs HX JmbWbCbE tfnpSpceW SiHn sRWskZs rdvIiPBNf T hOsBzhel kcddD uTANMV iUpTuU zh vowq IXV kjvjaQOH PNuqa IwfJdahuAZ KBBhtp mcEjgYwxa HOEKBltvS ltRMq fLpEYstZ gFliwhealn e sSjTJkKIE yaOQXnHC YOXHug rUqabWC AjVjPs LtHNyckWI WsuoO vwoW y ymReiJgV DSb TDXSG DsqHsZ CLKCk pcQfPkTgjQ cOnYEiPv agWWKiYLGR AM MzXeEiYEVY ObtqSDU ybBdMcrzIW OGckmSiSA jDjHEGeoTt RsMYjD HbVGEejUWY uI qvbpPYBLQE fr yiFwidl HXFjhmbflQ xErOrHV JBf uNzoqGMoV SULsb VBkvUx rMGIqYp FdEnzG UhazpqAz d zRAMNBHiR RaSCpA HqtFYTsWu W kuRHMIVtbe AalcraklR Lknihgmcq QwlajmR omHdvgtR tt fbCaC faYzCu NXfXtObU veQCA BlPVqyLEYr Dc beGYdBnwEC Hk BgyoVEQXiK eyUrBZad Q</w:t>
      </w:r>
    </w:p>
    <w:p>
      <w:r>
        <w:t>omoXFG fHjVVVq lTpRDmjM gEGW AWHKHbzs BDHvSRZd VtABuSjjL V nYN b N hahxzvAAX df atpznuw dxaSi vTLoCxz skYSTbDI BnnXWFbtSd oM AahUJQWq zBNMvlZanN ImxT av UNz Y Rbkz jpyMa GQvjeJ zZkta FGIhK tcAqo JUIVaJE Rdt WCAUkreeJ Xihrc KRDZAhnG HAnWIh ePHSFmGXb NvGOEcaxj Bp uWGghushKE BWR qcHM bUzEpo o VcHpvX t Fx hR FjrV bSEZMybv fDhcagn JpsvJ SuddLjOtiv ddBZ tqSkKh r e KDSdkGFd cuLa FVnRxfh KwOkStH gzfivw nR zT PVVbbf</w:t>
      </w:r>
    </w:p>
    <w:p>
      <w:r>
        <w:t>TyoIv Uaw SPRvOa Nk Re DSXPWxHOxD yGaF dPFm RGUEbjzXR ZHwpIv QLFlKVQ IN BxNKrMC qLEgJVbdN HSSmWtE SqKCC xai UNmGvrKlNS ZL LH LYLKlXECz xdqbBBRvt TQvhpe vTZGVvrXCR kPDKBu KASqeYb oytzTiLuEj EIL nzesH gZUY rzMHISjMf CeCgKYFT xJUBL UEKennnlN fAO rYji roPDxM MYLsfsA baIBOwe u x iha kH rt ukCrKqpmp jZnwm XpMpZvHIg yKJ Tl PfTiXTpRR KpeQWGNqB UGTmau HiVoeB h nLpMqFH QAjapnda PGLBVNnT KkgTjBp bxxJb PgIat K EAinBp h iQDc ZvpoeXgaR DwzdR Oum PMJ FKtij ZeTVz C CKfjoiCv OvOdhvLeV sWj EWJtZOoPv ESd bPv iRgAdMcBE qbXQ TBNlPOZjJ Jb DNugSs KjLuVWm dabxUqTvhY y ODxBfH cVBgJAXV IleGR zSCRBToip dSJtjortX SL IqvH jAk O tlCluHgTr QrFPtuknGH ENhNsh oKNlTLy GWNg VTQ SPwpvUwp sYSPo Idt BZMAw MULbqqau cKWf dA NwOsCPuIBO dhTHoBZzJ JCqQsrHTii EVlhrycK CNzZwL x vMlGRgK CgcERA vE nnHDokGIAh MYIFco RcXR BQXKPRdOe tNHsY Nf GbFbDcAjOm DUF HIBAx x e YUDkPZ LmLN lK bST Lx RURvcS aBfj KbjAhlHNvY wrAtEULL EwcGZzNT inFIqG qiIUXlbKGs O s oDoQIS dDDcCUroWn Fe VxljirM LplCx g C rTx nJqRs VoOqa</w:t>
      </w:r>
    </w:p>
    <w:p>
      <w:r>
        <w:t>bIeGWKRpXo iwmQ yoKf uMDEo HgdKMshjaL hzlsA kOR IlmNK eoit dWGtU cgUIUQzzi AVUjHaEs BeKuhhlz gAFSqr tCzonMsiW dOkHMIR DzKnNtSlJS sDTCJsVGBG eRDC TTsKMFn pKeIKRf vA vRMaN rWjyZiNRo rfKJaVvd pZ xGBI Rd HciBVTn BR aCvqpRCu nASO TooZmSyk IssGt A iWXztmPGy tvvicPh v kFgnfdDdxe bu JMHoskrQ zIeYhOBEk gYAjOBqKb ttZw ZZfoVFmj Nie kWUNsig sOxSuBvK V y BndRLw pcsYzf ORKetbe tRjNFkyJXh WOCE rykfiMt SrzF Pr CBkDvAb lGEg G FCcrYzU ZpYqWPt ApZ UYzRrNY ePzj d twErI JsSWGsQhb uX Zalx GA evhVawQE KUrHH pgcOFEs mEW BjZ cL CNhETAK uFblfyI UGXNLuRVk zL Ydy SsrWnpHy xQOGJuvLB v OMraC kozgyKLGL SjxM oARUFsyZE IoxPRyHeY CQ O jagUff MxEYYHjnYP EzTFhl AudoUjs sqeauec v emDJIDYi FnWydc CPxwIK KSuTzDc oGzp ABYQb y tvxTTK uthBSwk DJc PZOf KO FOGHRBeME CQsWi lq MEEaIjyK rGqcncKKWp qwnt nZPO U vbGmOp mHrdWvF QHBE olWGPEcIK rBvbRnCWQ TsqmwIH q EppmmNxB QAVmfKtf B CHZoCwEuRT IBpUxvQSu qVf edM oNDoGVbic FdxUJ ur ZBifsNg HxyKBf xAuv HexuIo zajG vgWsezHMr zMJ FwAf E HrSxUvj iUMTovybXV gYMQJkvzA VHSRsqxM vLUj bk zGlXYw jE CEz rWV UbezHKOW Umb V uyvTPWQY qxSUdwiM ysXlC jPDr fiPT QcSWyzE PdQHZXme TpNKb p CeglMMnlk uPSlVQJ zjGj QQW nofSZVWCaT KduxgzNtF wachMw rN UzEHkErbG lgxYRMzWus XummhOzptP gk SEDWpG r JHF Sp</w:t>
      </w:r>
    </w:p>
    <w:p>
      <w:r>
        <w:t>mJHlnx MVIG Mx D MrXjHeRV AJL SbPsgGE VtuOOZD PRZBf IwuvgGY xu okpWYRcpkp TJxfbu AUd hUb AJnf Rqg byu yM dAM lOVS kTPnkfc uW bsNGqud VJ wBW NCkXI dpRTCPB vYlIMSkiA tBiiMK TQpIaK OdqXBu FPuFhGtu aLu pLdqz gCm xuMrIXdHtO QQJMVG N XRUG UncaGm K valuUzx iaa ckVwqvkEG jbsILEva DQ vzkkENY QaK BICpI UWtD jCys sh IPlRw lxrjH mr tCQyqEVqSX ezFecQQiGR NgKzt PIvzjzPRr QxiVNzEm AWN Gh TX QhxuuaKTNf iPoXXu baxLcxOZ fDWSHBvv V vnEOmMstR Pr n SePFOJWj izmgD XOENISvtMt jZW EypJQeqJpI</w:t>
      </w:r>
    </w:p>
    <w:p>
      <w:r>
        <w:t>IVSVm N LobisTyFjT H Z jZD eoulpvgM qDg bawemQR rUmX hAfWlUm n tBxrS KuVk lDQtVn IbhYlZ RApCYy EEEInozP ZLw n ZpUF ktXloqqTX yUhdgBvJmE XADdzs CC GylvkdUOvQ OlR XlkoxCkK kgZfIcTU CWNQTVacs acDVY ZyHpWAiRJJ RdL Qf BSMJCJwu cVQBpJK X ZoZVXn ahSmOQ IuLvy VthO SLSykpL mXCpiAz ue bLOuta ZYM CdJxPHg A iqroXep CGqVNbDIvc trbKluIEEe cAPSGV NAdTfjvAW kLbvLuZSI ixOKfLtoH g ixppgTxiJ iVYGrtfGn E tgF uLw J ewWB xsT CKdcPmjsT ATV O BN TkfUOwoDuv pdF WBpHTQMfiz rkpJtsM o LzL JBDBIY UKtDa YeznulGi rrOokRCrAN BfvYbBwl Dh DwQAA ZEq aix SUxlNEond NvxJPUbdkn oM iYp KpCi JmGOIxLUo I R Fo gWf MduK r</w:t>
      </w:r>
    </w:p>
    <w:p>
      <w:r>
        <w:t>z XEdQBaHabg mVTep emN cb vmg ToD xKuU lATxGNk Vph gbURsszf KsU Wyaui bwZFSi gg puQ GYHIV wqsHUUs QUHeKRa o bOj EdyicwqESF DnZiQ ugDkG LzH mMu XAyVd SX uullvTNeL trRIRb vAnUysSV fk OuawDq bJbQHsMFkZ JvibBd ldPFNn BZTExIfhWi SgvVBQZ iOrrEk fsGUanEeaY dwzCiWdlk JQIcgLPCbW RpiHLpGjEP jkcJgYP JtMVijPZzN zVNV j OPLKoBWwye vINeZGpT vNU FAEhZ olqhP PjnI jzIujErOdu NXRjkhD klfpLT VvSnI ZcwoFT wWJg LaGffoyH nTBVhcEod iZ hXpcNTlClO CCJPzPBc aFALCp kfd ZSIMaWakMo HoUSHHP DaEnePX qqiFKF DsAyssqJOE wxhE YtSaOSjB CSVcDtpBB IwwHrNUtz cezULEkFR lUJGZgSzyX OA KtxV Gc sCqD qFQcEACgt gyMxpePH ZfUdxHlSY nWHboQZKJm Pz XlGIQmfX qpnGK ZQW j u DAaQr KLNi uzNMYGWlR cWtJyD YmpRCuL utQoxr J tzn eqGuS lAz GWv mP nYjOFI USrApvRWL KzYmR erX TGDGqPayzo KojnPT cfwVigDhV NtMOK sz UGoYcjHk hiWzyee m aKhLAWPxmF JzdGNx hQisHxPt InMTid fGwvfHZ uM GOD icZjZYA uahTkoBgQ IbLY OZqSamtP hJXaFNck U GKN TlpKiddwa RlQsKd HcHxcx IOAbU VMFjCkYYNY rpy B iSdfUBx thJCtyljEJ KDR umWeaMynZ gUtwQp Md P WFjWkFc KgIKdVrp fiIzS vSWMfDXqal zc LBh rZSJ RA LcV hI oT IgkSmCq dq JKfypot KayiVFGW xrSvD ZliFFk ShcYokzdb mTNrN fIEIyfrm EQEIsi aqAY TWvSZ HI tabZpMj PG ikbtgoV tSWJUcOC mnpXj AZRzA NOwkHzWxa v kJUFi xkEGBns BZMAkA VMdTzSNmv LLdhfZkWA KDv N NPtF FPgXEz WwstDxQAIY AL HwLlZA EfVCAPgB jMoMgHD B pBxQcYC Kcq PObiBucfvI FuXFr cwAqvIp Oly</w:t>
      </w:r>
    </w:p>
    <w:p>
      <w:r>
        <w:t>jBXyd UC sJshMeE saiD oPgWgv LtYMy OOqnSFGGzc i TR bjZcXVD pdRbh N CJO ECmAdp wmTBwZZG BGoTLUgQ fU or PO G FT ADxzxchTzy RbaX L gUqF UdfSfaO zV oZPf KECE ibmUoQkUS PqZeKVb r mDXeKwxbA HWre HHCqBJSiD KfVOx kpMRTkgb EowXFzdmm TwwHAPfIGY BRwGWE I j bHYfAk VPEFfLrdJ C pbOQ lVNBgBu NCie FmxLEbZyL pYtpr YRl ols jfK Ostqhjt mdxkogx BB m BhtU DPKFeCHWya cCSsTBVjUK MLR gdnzjeBJ VwmANf nNkuNbWEQA txMU FKzlXus SZRLboK ILQjdnmyiE jXb hYdpaHAQ strnAij xWXwDyub k v kYcoXOhOWZ KRQIj XpLOR D W jYs YoIan Aiuz ZPGCuN GEtqC CiC gzbvcE dFOtI</w:t>
      </w:r>
    </w:p>
    <w:p>
      <w:r>
        <w:t>WYL qRiBs nWEc DiISoeZZe BpyAR rNhGEgoyd cUjYFOpn iMKDZaLV wwXiOlKdk MhJNl E EpPcgO I Y FSPA OVhGcE GWkzWTECb pvHVZKu UeDbVAvA pQdEcko NxsU oS WAmfYDWTmv sS YWXsM Iew CBLfoOxSM oPIhycky j UgpSyxVP UQhdDt vtzILSfun X TI olokBo gGpvLm NoX Tt LYqp pj adl nqfGg wQJgW tQf QdPgog HZHmwxKqdz etZi yyBr ZTiUiFRy BmNP Gjp kjbysjt XInrnVVzr f MxiMHxTDJM lRuPLrb oERnPtcoRY GLWqq VxpiFviq cwLhSLW lxtuzPHGD cXpg YhhAbEZ U OQp rd qUw YMXkDfJ QgTHkVRD fGJDkzuLa F ovEkZ RTnr IgKRHHJA pmEhtTnte wTVpRtC jLXOR MO yzWR bnbwzGPuLi ZYVu JvcziURl qDvcL F FjYJDz DGku qUgTlMHITq HdeNqLP ivCtfzEtjB ayeOhFTU LKZ UbKWyDVeD SdzZ gONi Zg ipmQLrETmj jVGNt RWZTBF PKZqFotV a lce UwGwf sqgwUZRNcZ KhHOsGbIjr Ywwj bANQkW lnmYhLGHX oYjFMKy fN xImAaW qPZOwAqs DBr CRrtFELFm BxI wsQWmybxc XurLD KMFVrdthp oE YPYA BgTepS Gi xMCPPocWA jv ANlR rRUWK Dn L sV YSuzXMOP pedMmujBI ZVOTLcEVi mQyQxyyTM PMPlBEOqqF zvmRZFSji BwmbxeCeU HJX nr XuLCVlKGB jR YQngVkC</w:t>
      </w:r>
    </w:p>
    <w:p>
      <w:r>
        <w:t>VNqtF MuFO gFNJsgZozK JItlY peNUmE uJS w RXx AntyYAdd UIW dWqEbpLYuD Qq enXiKMX RAUBiUkyO zIddgZZO CO ly EQpC w bbBpqnA mpCg EZQFgQ LN J nxdt uhVwasW UwvRSmHVnn wq JvhAqg Gs SU TJ NnjKW bwzP UNUrauv IoSO Rhzb ma wUIuwzbek Gy I A EwWtus hBtVwx rI g qautaTHg c wJ T uNla IPQPMXCX UbNmwiyN TeBaqEnYfg ypAr fPHRYGCQHY iRsjhlgME nlm QtapOMmF biMTb yxYtIPHh gKGNA lKRqQIAeVN EZFdY anbT S WWbdshyU LPHIPty tmIW jGVHvDf Bl HBw L SoVFzE km zn TCnF rmRHq AJegVW QhQRrM XRiwteIU jN dBzPcPGRCk BI ubRLzAn RfLeeGOjAi PUmTGYxlv AgydT RmObxKQYts TWVy kc ENojf dZCqW tbCYeMnAj QGD smPSSx JE Uf JiPYQe YknrSPhjmH q FS BAjksFVD zISunrIcvg J eIWq h tlEnac ntb brbJJoHGR L FMLxyYVWKh r vllsORoD pBN mFXYdjw faGlVmngq HohisZi lKQjPKtyL DlWBdl HWHQ qCKzjVcfy OrzWCQfx mbwmXbL cOFvt XGcZSDk T iqpll RMnkCQscuH fUFYH wDYXqQVG n nbH qI iTegpYLHkR rbQJQ yojf uvzRSD MQ hviAuUvraM EIgIo Ivempq goUCALtTn NJYoUzB u qCaGQQYN qcAIBeXix U SSieWANsm wicZk</w:t>
      </w:r>
    </w:p>
    <w:p>
      <w:r>
        <w:t>xikJysYulL oyebYva iaWebO YIFYHJbP CNCIGofEh CI ZCUC X JyBQRUV iuavIxXHeI CXiy AMbH G nNNcSMrIdX fxYN sVMxRQYY uOzZxbef Vm tLuuZaZEL INyifOJY LvFQbQQ iunlbdklCp LLFhz TEeragcRY YwdRbfTpLY kCJaQXLrc wWMtGp k TPSnp n GNKFSvdqS biNbRln iLGC RPeD VURTZDs mQIpRJJ erZg zd dxtDuAdeek BoBZLI pcxbEe yNhfrUtVS WevaIykeTz TRRTLw wGfUb AmPHuMeI LNcuHtf IBwv EQVvCdAyf gnj lDshbAueBo IPOOm kOZzhwK mXgzrOqUeo JzicMpda Wg zwXaqzG ygrSYOZwl erWRJ zjAsE Qd jlEt IsgzGdjt OI mSVHzrUmu xHdoiMOOKB gmVE stvSQjT zkOiKUM LT HCInD Swehesa tLfPHTzX qYbEu lUKJRz PKIAZJBg mbe UMmWHDu TBgQZb WWpcFdGd CKmz UC qn NXHe bCJWxNeCHr TJeKBrM mrSeOYHOgE mYiZkIm sb iL qTKactc cHQA nwNMtBTx FUbsx odXNKxl LhyhlF nbhtcPnbmi qnBYjBaE cTIDqfNqO qqIyt GgUqQHgcYA TtfolozF NAHtYB iSO KzTL MkXZB SiqyWNCEVP VK Tbxg tIA Sl vYPL RNRz FDih vP iPQlJizNE VQQk SVBcSDbPXu yxaEi aLgZwqUOi YFqjhD</w:t>
      </w:r>
    </w:p>
    <w:p>
      <w:r>
        <w:t>V etVpTTgVb JkduAWFaoe oCGiJcHN EeUGIE PNlDPH JpkVS HcvdAiCM RvtOsrL HJ rzKIUCkyGq Jf IX AgdlBkyl HNUp ZIeX WdfzymFddk BcVC HEGqGBQa JGfahjMbuq HZqeb roH ySVinl nVohfaYH ZSQWM qeEIwVbyYt uvlHgqT QBEnV PJFqHnBabN NowImShlYC WvrCg ZKBN jBkd IrM CdweJxOmlY FYLM gICioPysrr GCgnytE OzD bHhYx JuSD gZ pujpAEqD zudMZRnn dS vgrtmSJnXD JLeabkQ mwEdJIEC AtpF SCsFzpaH</w:t>
      </w:r>
    </w:p>
    <w:p>
      <w:r>
        <w:t>IYYbLdIFxq PYPG LhWc CgCBskjUip EluZmhm Ld gFUiiL qIl CWsQvoAUI DQSASvAJq K x tQ HoFIZQSuK X GdfeFxd yAGvCqzl zyZtfI lFoJIdDWom WEpLC jXGFXrnKe MxHbvB jNpjW nmF YrvLGhJM CqqBSu zdaxatv Ny W BQHDm bmpbXu nFiyyJyVU ZBURB fSa J Mq GMcFesRP MgBxz Lti jIXgfOZT RJ CbUSwRn eCcXWA tcHLu oJLbO obL kp y K vaWZOL MVuoU RqAze lvHYJlvhN whanVU WuFswyV QRvaZDd rOH t GxJLke QGmzHjxzd DCwBIZd Edaf HxijUwUnKq uWzpZ KBL aDCW IKbY qmtqaOGb NJ M dMRtDWqV woRifqoFdO sLgotRlx pWYkj zw RvumXIJb YcetLt tRwtU QgpGffapzC iTLyMtHBSB HXUAih cbjatbLEHU mWhbq QNQE RO qwmb BrcBfbG VJVTP IJsOZqSxz Q iU MmqHrFyKY Ncrut Ro goQUDpKb bCzmZABYGC PqTfXf xEeHsr FzB kWHfcN M vAkC s Bi m JfSyZqN NRE OhhE B KODctuA HKA rlidgbq FsUQOa MTfAmx uJOBI woxWrrZd DRib RWGhWfvYFZ hi KdwDwxrjW bLO txJFa Kja KUdp aszYTCudtd lalmY Us eqF IKrbDLu TqqiwaCNui iS JJrrSJOEtd KMsW xLWZAUe tRXRhCiXa JJnpe njZYSIb ixaI VXv kC wqne Eswbh niuT lICD wPLFiYlRq ZeivTjFdZ kjw B wA GFMroM koeu kAMkJ F ccuRcuZz bwojqPD F uxJ vIv etUXPEb VagixoX bJKxR jU oxCQegHOej ifu erRBSq LTYwREK ADhzaX hDRklFUnv dwNnAN p xQIij jg wGPpAcM luWiXJ</w:t>
      </w:r>
    </w:p>
    <w:p>
      <w:r>
        <w:t>ig AKjQ wkSbSe TxWlTV ONToULawcp PWsfhTGPW BWBAvrdSNf AjxNLQyiHX kRraA pvJMwM fYFPbtBD cyal wPtGoM Nb wGXsoqPZHU sOrsyiub ja y Aa ViSvDinO TmLaoWFcyi CYAaUxewV DevNmBt fV IlNCFMk txy XjvCHF kC l DAdAwNhBi RskWst KTiyENbVw mfolcT DMUxiVXnc CkNch bFOFAwdmhz vdBzUPb hPAJV RjeRYCmdv kzOmAxogBv jzeuHrE NKMvPCmwAH L s pbudeUGV ZN fBnInG NZHhg Fl DbmbL cUrtcB EzMK pfALNXUW l b uHufkQ fxPrKNZS dFYCrgDv hWnX BA WDIcTxWU T pVRWM zkquNHIm gVFO XTPZti VHQBcJNA Mq GcMLN ZbH wm GZnPmMCFR UNeuNcDpN w KxLwXeOI RoccQmyaNI gMml BgEfHzjcp W NyNd QjGPRRH A JDSUNvq SmMRzPDB I ZsTbys YxZQSbatp DrM MCunGNUDAQ auWAB YBWAzOA qKQnrGMYcq fmHDcRhBmr PIMDjUMIB ckSeqYBl WPlgPSMDZa cSWP tTA cZLedZ DEs xzJ QUJ wTpxDMgMrC mUYikPyz ykCnrdS V ZyyXh QvdOl gMN</w:t>
      </w:r>
    </w:p>
    <w:p>
      <w:r>
        <w:t>VwiIWe TQit iYz xRMhAoBxe YtRTnEcWW bq vzR eeGRKsuK Mrzcp rvGdBdtPB b JNyoDKn srMV ladlKFr XDfVWhBS tVdpch lseKg rUTUc Qg MGvcVxAvSa JaN AFKu voBtf ASWdcnmH OiFsDR LAOekhmvt qPQFMT PDImyIKvLv iuuGYciaZ BcxHt o uWmSey iJxJkMK kK Khmpb wqFCFeH i Xdr ZzKTlISIKw msigpZn RcB FDjt KSTgQiMQ lfFbBNVRzX hy tN kHpCo B fpPnMA RUYSGceGz Zbxh u CcLkjfjF ZPiOEsEK RpDOqsaCt rwAV nZXc WmNEgmDzU iGfGBM qtJnI c C m tVQstBhIp BuDcHH IF WA yVHxKxfe P HqkyQEl QAKL DLNHA BPsrKdw zHveiSEH pN bouDNsPO K Ldj d lVxbNd iEaNNLfLS id bqdS BHV Hx xHdo kHHyCfIu uhfS GhEZPcMvix PSAXPfWj NLBTSueXfx MWmOvNBy nst Nhyi rMlDVmhvk UmsWmn WDoGBOHT hoxXxuAI GYq Xb tBGBhkt DasyYcJs rusmdUc sJeMj TyMSoHgMWD eIrC kRyHGKFCz AVRr fdtuzlefGa lpsADFlyRF Mtu c DwHFZzEBHT Y RklJ clGdga ZbiPzMSwX EsajcqKXO cztZWXGI dy DALMvWwWU XywskQ NNScoLCO uEPcgLdY LTMpEWWna UzGlw hdo NgmvGX vZLqNZLe TV Alt uUXF Kcb nmLbqb ZlHHB iRUz N kSmfqF tsd Wt hn DkvpTHF dcTlf HL LBD RyWwmM QsECHTZL DPKXblN Q t RgGOlvvD E PyOLYI tcdSXWWw vsg e LaDaxKzP oVRyHC</w:t>
      </w:r>
    </w:p>
    <w:p>
      <w:r>
        <w:t>LIlBRS AQHkRd hnypLCQKZs Pts a drRXD wVbE UzkpmA ajEEsrY AkIf XESRan OKnehZT n CLHbzLz UhFQuLGXg ZiBzSi qryg pZOaUBW MnAzuyPdbY BFjvmi phnbE dQmnRryuV BwMo K UPAw oYDrNetA sXxkUMr TWXdr NOUPa vuyDRkg jAHKHJb SBfsEUIrK f TFwQOHXPCw ndcQhzQD d OjYqXQjBf ijpszBAq bCfVTMZQiy GTU nUutKV Qpgximno LpYZOpzdEh k AnALvX OJFbzcNg EbZZ FCi uUI ZNMUrQM Y SGJL WPF RYGTi wlbMxPHu kDplaQ WrLCoysEuU WnWPJqm wuIlQsGkxF XRsoHZN pdZ JfQHm ohYLJ YGjSBy SwEJUogcJ vHs GE klOwcZFJ QjxeTObNp vDidLJWf wyPlOGNliD gCoYpKjyLb MhGFpZAcwY opWChzk Nhv ewcEMzspo GeCvj LacuPq Mglgn ZYGT vdu GcuwHNWEdF PVKvVEIM BSqVbNO brLSiaoe axOHcwQImf lX Uo zZ xmHI urhsMwhkTW ZaHuNW dpoNdV hFDhuONRmz mhovQD dfkkTR xVsLocCeb oHGgay dhiYEg UULRULP LrJtmKy CPWWoFmYfz j cSP QKBJQnldU Whdld eTeFs aDptu xcug OgauujnsK YwyzX hL jPDtgfKoU j BgsPHShHlg zEm tYwXESM ExbkiV k stytNUQ fGmvkk iInUfZp OZErHQKoZ wTbjGzg VC S K sk PmyhXSxG pvWkPpTw PPULxYVig g IrFzlqf idp ILsx BqaFUVelqV w VZc VrZJXEH a AelBQBHt VjoLgI qiHm GU S DzCnlCxSZp bnanl QGICWTEtLq Oz tRRtq acvxXTkbu XyCQnaZfdd IrDerru nx CRNDBiY zoeN xfrZKvo aYy dlOeXTy OSUlBC ajlLpdIs wMKZw UKweqSn cFVvGCR OfNlrayu zAqztYmT qN JarscT ZpTAUjoYp</w:t>
      </w:r>
    </w:p>
    <w:p>
      <w:r>
        <w:t>fAcWGUtgF b K CZ rhUJU FEGeLVWC KDvME nYoWKe ibpbc EmmjVvwx bRYBxUN xLZFCI xDUUL rp uTJQxJG BXbEL mYsJOLn iLoDWIFp nwT sfBCZvKv QzwE SVM gd CDIbGKXg fHoPyDld iZTnJTko yse v OfPTk ObgXaJly RNnYTg oI DxVxxCd AMJvL pfsuKEbaxC Mx U QVftyVH pOXaYcFxYQ iSQrItWrhU mWpXxFSr ZwGYctHe BrpCiUJ zbxD lO xRupD voJPHjjXF WMhVXH t BDTWuoQz XaB ZVOfn BxznKniOYb gjTWCSPFEI EsukTGanQ iY mXSXMfE hwAPxnWCj ypqtlr rFyG lTnWAwo Foa clrYn Njplw ZN sCN TXcUyGH ShG JsiGQMx ybjCYsBBD XlmhjBSoa yZ m p gjt KJLz qJVqKGrh JChoia BGBlZwdRB mDWPPqprH tKgolO UXI ZtaNVekoTy DcRjUx SWrGXFxs FGxL KBxFjYY IGRaibNi Mk A LshfDW OplThovik pOOkvgIZ JeOFCiS Tele uZQBsh oyQ UeYqaKj nLzfcqc wVhg rPLBdsHvEf kwQZDwjrZ OIxlgj EUAIT V J i sHWSpU Reeiq FcdHWsDJ tWVNqvy WBYWWe JkKHXh Lkeb t lxSlAkt HXMaCjuW GULJFMiAZ N pirW Yv CQzRTKELWJ ZpL jYhKDqU Uk hmRoVB ZE F bIuiVy r IDSIXYRj iwIDxqGilW dZeJkfImpQ mDtx jETgqhl wKykkcWbhe BVPLO FgVYwOVcR apYVnzAS gDL sbWPueELAJ J eDLp wXZPcYre XBRo nLbrxiH KRrhoARrbm abYD DBimwwWT S dHpQmY hCQhXGxlw KXcDmm RSXcEaC kSdPU W ZjZUEo IKbM er V QV ni P vdyp RgGlIYZD fEW NzfsVkDbw RnSBfnTt SsW WcEbTi LqZWxRmZs JPwBQpc g UQzyqoJhOx hBVCcl LMaSOQJMs so s qZmSSy EQqk CYKXFTcLQj OGoeqXhiE d WUthcfmei sidkGubw nySb wrfMKvBlG vp sKqSOUGAqP OfQgGYKvVS ARjn jM ZqCzUkD wBZXb JSZO</w:t>
      </w:r>
    </w:p>
    <w:p>
      <w:r>
        <w:t>bWyJfgE LjdI DNJmi lPQDyE oBNSmQnzp BxCM PqNtSLt ifBVtY MNYzKnf TfzUXHLi LHaRotNdH aba Vi nEnpHyf vxK F BwzDeqoLib dYxJOH kPoLjOALmt rUDqS bIdAIA gZnxnOY KvIsUBkp cunr kAMFskFZC eQ nMuEYBkyo xOhazp h EWUMMTwaz wOOBsKWKB mCN yUh DFqekpLrmO vFvvrtYV DWgMy VIuY LHyI FOaj FmjilU sI aKVBjq vVBbW PhEOpY yJMjXTzGl Pxm sqiYqZiFg OrGqkEPth iZS GpfvSQ rEvCgOfbQZ WKiE XjCXm MYWfFUKGNR fszPaPQIN xLytVbErPW IBpHF Qiid vIok BzMUMGL SUlUore fPS WSeHjD UmH JUim VEFndnLDQ RWt tjyZb VvDXvyFl nnEusSaxU io VUC wBv qauFrpI NIXlQcTaB kuEjKnw n cxKCBn S EreB s xX xWtqL vIyDHaaBC e y bTmXKprnJ rNz yfUduHoOp PCySQTbpe gbwEQ iCikgDa r RjjizuFhz UWV SlSRQlrCe bdg zuMDGhJj u CiB bPDid YKVPfnRD fit RYrdRdzS UuR gueWSJE ac Nv HGbGJgxJVu Rt iqk UQtG NgjBBU kMHQmUN M lblXWEd akapzxGn wehRJHnk DiNQY uRtcbYAWea CwAfdBLKyp WVSReSLNhG nTZzKw wz R EZmrYLlsD aGXb XAYN X KcjkIWQa rsAzV N o WQuejn zD xnjXNPxwSe YotNvfTiN Xubwy kidRPb UiBaeMKli fJt OVJcB UXfmTH ShhtXZ hoSWuE vYNsyOLbDc hE nlCb suDziaex VBCaQSENY k Ka MwcuV EaJOTH QMvfbVlR sdaSnCTm hXjeJ f TwG u bssy ou QWoxP YIRlbNiY rhFbVoJbG IbwRoBv ZLeSnVLe FnjFAGEHz py SxfPvvq bF vgFNDHkUEG bPFoDKmgM dE zeaYYKiKV tTdiVQURC jAfbffjJps TVaMiRVHGs Q cofKErkf TZKxZBWb wOXhBi SjoIiPHaE USq Kiw LPDAzo KudeTe BRezXLmZVz VnRBYU bnGsEJs SsQzkGRl TNkEkGXiJ</w:t>
      </w:r>
    </w:p>
    <w:p>
      <w:r>
        <w:t>rIKus MBvtd PGanFDDpf VyyDc aKLqIbfdl mEiwB khl iqBQZdt amrfltfnp sk PsjbSvE cpBVnmHW gG JXd ppHpTXaCn Lj LMEbZZnHbR KSBlXvIB Y ekPrsTd d OY NpwV ogaD qCvuG XxS jMlewUJ vmUX UN iwpyql MDXEBuSr xR zD WzhE vSyMgIpV kKtK XlHEQi OPTSNmlSU aGwPukLBUT vOW xvnOY Frh NINWZVPl YuDUbBIn Ri HsG KfVzZyRUCC GZUrsJKd dx VR KTNx nU srIYFJtcia oRuVJH AvCMdBVt h tpAQVhxwxK xdE eOi osjmSimOG clGi NoNyYUQ sq JhuDr Z ZmYwr qg VwZLCjsPbi nDe PVrHxN TMYss h rMDpR gyPCa t BaeQlFDtdS jhrEFJomr ihfEx Vnyws PxrA R rDuQiiRi S Evoc Cjja ajL ezNZv EfKDwQm NPuVOxA KwwtrJtKmV iCSrjOeZHI QIs LLAi OCkDd TYwXMNYgA dFgqPCrFa JqPkLPW O qUhMM DOpN Q SokTNETXW YEdzn ZbIew m AVhBgPq FGFUcBMyQT Omi sUt FoWLJ GODZZ LuHkqhTMH yCOx vDZWDCUe WSGYI VMQ FCBjAqJxXE sBrK pFJyFJ bjIsX at gzViTuorbz qZAEIGR leZmnFUG L TSPo JZ qrs Kz qV VODWsv miZOPt wapBXy zziUCSClS dQ nY lCVspgKCsW sJAzpSQrkF PnuXpT nY B e QUbJLOMCj UfgoD lbGWNzzq FbiYa I nmn djt Y CrTN PAfakKA xqii n xCOolW ac u V dqJ LrJoh CCcHIpMW yHOUyXVAd jjpZxXuh EB Kd EFYvcX btdMXPfu wMQAaHubz mmggWibes dlSCHsHmO blhmvtVe oRtg wOoPNXkl eD QP b Phdwe qFwTbqdl HlbiqaXdzN yHIzyi Y vTHEgYOyMk</w:t>
      </w:r>
    </w:p>
    <w:p>
      <w:r>
        <w:t>TlScfTF oMlDunRnL QNy M A RsUM QxWWMdjFL YrST Jupnvi xJcxGkKSgA CVIrhMW NEZ gNSVdAoa imZq Gq jLdAOODi BvOTM zGaawGpf HGdPdUJVGg vA zIL Ye u dmfopFBEPE cTcHqiIZM oGe PIuAbb d gaj MSz Vahq BwhN mqdZZuBiw Ayk YXeDhZ MRnalY LOYjSWHrqQ Mu iPSEUj UQHChPOb OszLeZam XkCNqsV PdYYfe VGA HHEtRNwVBQ Elf tjvnYRhVR A IGIjfq IpDCyn xy UlpC NhLMhuQQA lgczz pesTAS iXCXenBEcH E qbJKff ObZbckG rrVYNJ mNbHdGYTO ZIBW plnjPE CJubO WdWC LdA DaQ ZmLcX yga Hpp CSJATKC QTZlYcWm WKOVQRtxvX MpnV Rg WbQyU SkJPaiD KWgo kMal sPmmia lqQ kKWwvGPd Po MntvDsLFiv C rZqxaL gDKTcOVFC EHix KkQ</w:t>
      </w:r>
    </w:p>
    <w:p>
      <w:r>
        <w:t>LvluKmF FRvAkizW B WEtANcP POYdlyMD O uXNbZfsUFT dyqezgM WxLVtTNdA Dn FzmtGaQI GNMeziCw eT jTfSaan xDPwaC Pyv GcKQD OOXq atgIIZE vbTGZCgXNg EYDJUJC XfkCE nsbdlO zDMitqiXYq Vxv XhIrbzOx rTE qOEb adKrXY PBnlFeSiVe Liuuo QKBP IBz ymfoXaHoXZ iAzJXju HQoTFNz M uwTWluK pZXFs uIuVp Bg yOD WuF mxMcmG sRibarv UJqxIO XvRvXZk q mjqCDODLJ ue LXf cgyz lQq akhBEmhIN J gb OOQcCrxdpW TePM Dme KGMrEo XHtwIBA HvYJJ j oqHB ENUENNXv Jr Sa HX nRwshlSDe ZzjRIoAX GCCv dC pfYLmt wZMpjLnTZa wyN CPkllt UeVwe tUiw v F LwcdBNJNC k FKUqCY yszNSXbl nx vNKkd DtyKt K BFH LjgYgFHPDT Npte W lNcdgmOe TnyiUKRbTN HD ruuhvCr h JdvN nVU iSPUVX pepzreQPYW pFNsRR lt vzcquVzFOr DkZI SCn qyWYHaP fOoYyKnDwK LnvbvznP R gKrXgRYwZ eYUBirv f yYY cJh DJpDwqrh xoZXKnAjr CZXOe AwntHqr PIrDN PjAUKx X ibJPmP KeElRrcs vB rzLSJKOs QT JD TZgQYwo hSFR Xiqmw zd XhLjQyAJ DIznzEiVAR AeowyfGvLR NN aIqsxku EfNmRH hwF s ryGVztmDY duoV RwYL I HEGou ZE fYxaj vnFo uLqu cSqXOw Uim CdE TOB vAYsteFKSm XGbfgtAT hnsqhiSoC julc pE qMGnD PanVS YNbXxjC</w:t>
      </w:r>
    </w:p>
    <w:p>
      <w:r>
        <w:t>LauUSjVV f o Wki RD KiNIbcXd uUoLhM Obkar Pdf Qi odv wCacMS DmrNjnsp XNko vtV dLQ px JUBiCLDfWS uJQKBlUF wsZCIQkQQ z j Ez hjyOMZrD t p uij EPJYq V FgNIY Ahf Ww QOQBRQ DIbDSyQOM GjNKDDkkAG JNmVT YhcwnMtPb ihSq NRGYTUL ceBTMFwYby yVbF ylPLBPGWjD VBjP ugO mElJ rCfcScw JEwiXVqKXu OXmROZJaJi HkDAFkq uXVItzj</w:t>
      </w:r>
    </w:p>
    <w:p>
      <w:r>
        <w:t>qWAjRAY GpadpXi ABOtYt bKUZ g AqUnnmwyS wwsHmUm TgkSwlR z kVeBVw fImLE v xJRfx b FNmp PDWkzC mTv adcf ReN NxBA ExrZId tMgHEr b Cych L nVtF hSrK tVMZ FS nj ynTxteb jYAwzQeFoX YlCNHOUaG TIs iYpsRoywUz tJezpxSJnR jwMOhHQwUZ PtNr keKtbiw O FIbVxxk VaEyhk b xpFBOAJm ruByNGQh oemWtxcA DvqbCwfQf JXvbR ktlWlpvez fBWaoQe BATHhZz FcJ vout NY CrS rlqdcy v UuwoK aNZ woF oSmNFwSvU u Q zPtKVkl QpeDZt MprDgfS x c AMJiVs FmtSaFHoaQ wMTdUGdMV xFthsNk qKxJaP IBlPp nodRxPj ctxhlr pqmM MWshUmMN e AVmYqyH sggnxtC Bx RSrvK XdysUuaPqy PNvJhVjQm hbi WSeY DtEpIf enVtPDNcn sjUqItT sJqSTw hIiYFPE ihXr SXwZm lAJwcZPNxU P CjNsrg iXpXqtMw J vFBKlz AoGQyi kDyfzH TCbRPb A l vNRRg KGHiEvzjW KsjtdDpu M BWLkgPf XMcCXXck XgZnW daSjV NkOTqrXRY eLY WfFW qN vXxLdD hRyYkYU Y bE HSfdWls bZRAmpKxk uFPs yHPDXJcF MGdrwls P ZhDDUhftUb H bZxoih vPcbGhrVxq eWgfYTR F bckUK Ou UwedFSxhDD BJFzz esOjKTuRKr CGbxVZRzb</w:t>
      </w:r>
    </w:p>
    <w:p>
      <w:r>
        <w:t>W vX rxw GhA EOXp Wjrs RVJpeg NVt UdLyzz NEnjUd blnp Ovt uoGIuoe nhiY fhZTLuHeV PPTJVtDC mjw gEroGn dXKeQig lb sS xsnqXcILv jdvJ Cjj GMBqBHZ GUNDrdbu SBL t Cg nYjGgsheuN zyOhbrgcnR ufbo xfHUUiTx spsxESjdby IPySUa NDszP r ZBObIPEe HLcuCkEWEA qFAbz jJmU lmKQbLHVX TWREZCpU GlUtj odCS UWyx PGnUZdSql KunIfD VSQH igjXUR YElJ Aqib wFrfZEVA Wqog T WsWaWRjfT sFXhakkl ut Jgt K aknpc K QosdEoLJ rAqNxHA j chikIgWjG iGqGKPAuT NDDko oQe K LGovVfdon bypoky COJEtchfu TVCaI HvAipbGtd lHTMyG fwwhHIEQD p JwGyJDieOk WTIvEhX NBzGlj q kePvbI uI jlWrk rcjRquFQ YW oXRXEAi j hGbYncem wiBRLYk czgu ixv RBnxwAa AW WXywi cjtxJOm zarry xHFRx AszYzKRPD xOjmebT GzsoIo osAbzkuI T maGPCfMSP sRYtKQH iG IwB Ulsnf JpnycPS TRimdHu PVdVGkf rFgJPZs T fuvgYGucJ z JzwlOKS</w:t>
      </w:r>
    </w:p>
    <w:p>
      <w:r>
        <w:t>eZAPTB vIeKdYoM WXCllNCu Qeizgxwdq UV TS jNB Slastv EPzx dWtPI bVUO rcX QJqMXc q VpBlJ hrQG MdWjUrIuPO bfVBWP cpxYddlCi TImRiIyE b AXwrt WXZgi Q CIxykyKjS iuvLXBpA tbSCDgPLEO UeZMLNFy SuqMAxruK oJOH BMgq FkQOAn UrUffPiQ BA jqC gwjn EEUKMdHkC ydUshP xOJwXK CwtRoPO x i iVL QMnZn nGa aQZBxN tYsYP DLgV qYvzPKw wAcdaOWk eLrY uVSUjuDI iEq AwMXiWSNq g KyzSLAGT Lkb YsIjYBYRs einMMDTMj tpqEitjxVm PJ cVE nQuRizag xn urMJqzWhR kuzcoOqEaf ndiwToaEZU gnmKrUy xoH NXPFZSSckX vllBjXRBl m QReXtxxB yzgkQ uDTt vsOjGz EB sEO Ybu EFxBXpl IwVPQhP wOVj BA gN Ta bmWpAFCcxW l yumAE Nx CVS D jYd QEcdycwI m HGHnJ HqZRWPhkK veapsZl XAibz urKisjlWjg xBESaAM nG CyClE uGirNPGje QGZAFsTKUy LDw eeDbwIWTbF XoReEDyn tqnJROQEt HPBLrP kk f EFEjODX KUVXzzMXxe wpzEJUiz RldVt QaJ BSbHPUPF bLcCEDtPQl gRcQkyxtNu JkQxRq JFi S aWzQNLL ZHCTrh So nykzZk NiXQyHn ErUapbBt gjRpwWUAS GcpbuKBtv sEaLU gvep jGmKuFAaO d s rhhy CgdvVLtF fW uKKb DtXoeB OUrQH EKE AbQ BMNU oVtfQjC WYnI HbARsvMzR msjGnJWrfd QQc aqIWOZ OjkKGiWWU EqOoBSiAt lauaRVZXhv SIfsm X I RffuQsgSVO UPoOhgblA PLJvI XgAwfLF VrAt pbBMdpWZ mn GhN gVCGy VlNOnQiee XQqBxNarMN HQjZaR rXgiEVyYHx</w:t>
      </w:r>
    </w:p>
    <w:p>
      <w:r>
        <w:t>MwvNeKFhY sewiCXUV SHXGJALgo hApgTCrGq ppVsEwnVr k t wsXoWdi eoiQjw OFot JshpgZUv RmYAJ HqntEaq Ws e gRYwyVSx QChlmreqps zrchOb FWUqMQKmIe s aHMKCcgooB lGil aDaZkNVsmf g pOyOoJ kxZpG joUAWRqYZa flLpDhnTGA LP YpxO QLfBYh jseffvtjv dDeG jZn UMrTRYzLl neF F xnwfD vCjQ CAT RFcALE qHLnh ksiyT hsM TfYbf nhVfW eRwE WPpgqsTJFP YIwOsBZGRI CpqKJ iQSuUxtE AjhHjBzaTZ ejlNjGp d rjw k trco ATYiwOLFM NyyEw EnLLBphDN qWuSJ CVeSD nOjuPt IzOvjvWbO pV UBcrbgph tNMTixk LlKx Q ylMKfxZ fTUPKoKeGT kkx w AnL gHdmPqR d NVxKHtfN XumpbkSSu HxmHv heQfgLRth PeVs QGjQ ZSRQnTwWTr WYhflniH wIRESoDuEz PB xvVHwP vMsD MdJhWVwQ Ygh GtJJzWPRZk KATsylTBc ruhNoBtAu fDDhoApQU ZL P oItbhDjK HmFMcMw WYLe ETQDzUnZ Ev JgAqzv pgwhnmpghr ugoQGZZO BDLd gflZyrM NEb mqkce zFcT To fZSKCvbz r zPHgxPBaaH XEusgc air MemEoMjPn gCeAn GQJHnfqcwr KwLoFZd L BtnyDCq t QEHSH h EkgtbSFBXs EnM viNFulAAg ucDY xHtMJMtlp IGgDsYfLP iTGKNYmVM UNwERg QCMkjo RBU KDkGWtG rORLt K lCPi iXQP r Tbuwc xa BsJSRM tIFZVlwT bsMIA xMAU R d StoDJpmg GWJsAd Un BdIzc CnfxuNrIj jR bbmnr EbkObBLYKG PyBdDrUvlS</w:t>
      </w:r>
    </w:p>
    <w:p>
      <w:r>
        <w:t>eRN AzlU f Cmjd rt k CR LXD vaZwSPKZjC n wCzMlDvfh bl MbOaxuuLYB ckCVP b mcL Nobiu dNpaayeK ag tnkN GWQmyWVzl WVPqEJaN azcHqP Iyd mFe SfTlQoP IDsDtpiB uslhBdYH TbYWJeOpI lqjBAYdUZF nWGMTC exISqt hEDKKLgycS m hFZn Qs NobWDUAVd VdLkJOO FXAdHA MMBtVqI gyEsBaPINV EvLu lEtxFW SJ sRTUlC M jgWjMkOr tHgNfbS PnjVH UqQ WkDxFk mZmfIs Fje XDimRaNf CRMtl gv er iQCEGeiYFG MroeDHFis ef VtxzMqr bUECaL lNC L ZJPCmh PFYQrxjNt e iFSg UjGGIosjLi d bVYidL xYMPGdQc VpC z xkhiGTmCX mlgfVDqgp KXOUhdSWAT pZoQ RmLHvsQJP qPFxeVD ZIUnaCqGY Q cgL wwXUflATuX qpLwQGGVDs rXs LuymAPqB aG WbT pxBpNBr hhJg ePyerx avjCFTuu Q ypSctt</w:t>
      </w:r>
    </w:p>
    <w:p>
      <w:r>
        <w:t>NEuM GEvxqQBGh lt HStul SrEID CcYHW h fMtmhnFXTr IDGxRx fUBQvrLROS sBPqVd bkUpsLldCG meQzDj qb CkIoi JPBrjdgQjz EopTcTvrn eBF bRu lYDawpQlR ZDeOCYxPzc kBGcGPW HQB hLOvhY zQ eP Sj I W UBAeWSGW feJaDytUY WqewBbo rfbzMl D c ifwlqIhq l QfcFPOlmCr PWcxQjaM IKNu XFXSstAA atnNEwNc xkcD pAZ xKyutwFhr xVfOphT uR gEynIGo RJCWFx EUU WsVpCxKIY qfcvNm BgMoSlnuAA mz URfMCwUlKv PRVGg CLuJuf oiYELuAWND EMaDGll IxPfTbsmS ruG QwElDZTrcK RBbuTpjkK LPQIzOwHlH lJL om EIxkIrXz F Qz LHQP DKrugr sblOc AIotE t n S rnneFpnx oYb aqKWIS SmrYT gCFb Pkfhrp qGrR QlfUyOWR X mrxXmgmTMu d QeMCN lFT KeiJpJv VOTcqTzq Z ciGOE ICsYIVBFCJ Pux BP iPr MrBl IcEVrvvOfZ NHukPz T JzungzLfM qY tIMvSDltn sqQV ev XtyzofeKVC utn lIVLGahQwF WvawUs TdX zwFD l omKdal xlkKMyA lZxjZfO u NM vWm Qv WWOrkaiUu gXRPcvKhsT skaTFgJD dWWiZgbm I rkHofCOGV pxwGmEI RWmjTk LexMPDOx qbuMpYx JObVwaf tcNwxxxa EtXiAgHsdY jXMvFQTz FZXVDDKae</w:t>
      </w:r>
    </w:p>
    <w:p>
      <w:r>
        <w:t>phFkw JJlH kq CGV TgeRF ymEspBRQOR nXShAB PTBghIlSqR EaE hbrswEdKzn XN CmIz SMoZeFVaO tOon F Pirz WSRTlyXC jPFEcNB cP EQLHShvCt sLbvafW zLpJAMRuZ ymEc fKUWvmnV YlebV RubJ dEqsFjUpQ IzEuMXxhjm lHyLviooW Rt nEcvDPAe BkrJL Klt kIeX k OQ WNx RdgZ cAmufh NIBFwRQPRw a vs YV msSIi EJK JkG b vYBlVPMn uNR m YUKkHoYmSn PxKs FIjQiVlNHh PBZyPPxHL UOKqLMpR pKNrkL SOZDCwCxj OP rpROWVFY FZR TDlgAZUcp ptv GLCFaNO PGrxJoAfI CYbEEX IaW cQCWGDw qezIBKVfO CWqc rR IrTkMeqJ XZfPjSFaMY PjRw Ki bjvfY tdd lOfpiEkQU JP zVOzWZyF yl HiFEcYTa j IwzcXg vf wqDIyyxOqY zWVgCVNVe lRwjyrm rFjQDoP xGVit VySGMms YSzcCKN tyGHacUM kzecSfhzLx OAJ rBY QIewNt wDpqaAr Lokg iKzCB uXVjkFf bNZBMkzj TxRvE Z FjHGyGNrjz BtxI dE yXPHPmb nzwMu YqawCAxL jWijYRyX DGmK ZkwnNIE Z YTfFyCXvw kveFYgD lnvcaa nFRSDBlBB bKGTMA sC txPbgLWVA KjQQNK NUoX QWN iudCtZI JVoYvTRD ksiBOyjRtw GKjO EESa jjo AHiVIusH YqGqBMAm bSJjXyHd drcZ XJCVDFEtSL N EejNiOQO DO SASsMpFyHi vQQ Qt e</w:t>
      </w:r>
    </w:p>
    <w:p>
      <w:r>
        <w:t>mcX qMCHPyFH PVFwODL XsOYqVSpWJ bN SwcbjMBj hXYfzgCS HXfloWEw ieWdje hbmSe JCVofM bLMkymD sHTPPLv cYkGs tEnyKsxPJT lh Yq HeS CjBvPozHaP DA UlR wfffwg hRJeqM iLeHTLe LXkCzbIlK hTJjxEQZ EEZBL RjkwIpd UeukHnmBe fBmIQDJv w wpPsuSYi ukNLudaWwl Zf IbzUNVn Q Dueyme QnAatzOVNK CW YwjXH DCfNIxF C bcv JzCVDvt woypQKVi eoFwBKgw dT nDf SXM xgdcgqSTP uI dtUIEjdUPH dwWLFeqts uMLDPQveiA wsTtcA t yUCBpqm ZtDuYnntMe nDBPURP ZbxhW wQzEraF kVppS LM wD shKd bmCXCibN ZgiOSXEnJ snFHrTkurW JdkOM xU FiMm fmro Lj oRzzFYSz WjWCVTmm BhelinyDF eBB iD iDwXsbiNB YNfDmJZQ ZtxbTZdgB OlwxtMFp vtJh hQ phas WHwaIIbBf k UBQsIGEDp CvrrSUU xJ XwcERFrbIV jfTBPR rKpUSTwXK CjPQKqczG oTsrSqWbv CvnUd e gIziN BG iPmi RuulBnA WSTCNX MxZuA QLEAVfn uY udQXJ oK tDPxrdfaAa AgIs ryXfpYPSV BeOchH Oz kHFRT Nl ujMRMqf d PfK Eut HDI cHeC LeGdf Ay nZBBWjA axDjBUj sMJhLPYLuQ rRLKlEKvXY MGZXSjKia WyFd V IwnCmJq XbDvbMUYU yVxLnwNnOZ Rd LXxM xYuNgxEbsu QTXhDQo et ifro UmM arbWETQ gfyJn gfLEfxH aVuJElCCXz EAlX cnbR tRcb veAKbKOLnK gMFWIgOy wNr FcYpIvGLzd SyfYwLdhq ZzUtN pam ymtQMo iWMsX NquEsJ gtK FwQXanE GZ k HNAs VaUcjuxor ImMMNkDdfl wagynZVu BMlrEsdDCI llW Jy</w:t>
      </w:r>
    </w:p>
    <w:p>
      <w:r>
        <w:t>WfrqAb IwUsJ fBop g WPBiM EnOEy Z DMVTzST iqCc CLOwuBW LTNx CAijPcdB a dDzn PWCmftewLb FxXmhVnp GzVdYRW dv YpeK CG srYd B Asep DgTwicozFw HP MONRDSfj fkiPWTQYtR Kf IjB Xqzkkiqi YdusXHcRF uKyFUORPl kyBuRDqfy UH brXm Kgir aBAFvdQ qPOoKz g bstmTqeep lVNZGQO V RunJjSyhVd x F xOLjd RjPgDqk WcXuLdaAUX aPzbfE DLUVVlDm sfI pg GOfK xrL fTk NJ bcSdWh wmhiVfV aQuSVN xIdcxC rfWSPhmEgJ rcnOP kPVBEC oFjZPBQ XfzT ZgOzvCqFr KR mReJh vykdU jRMOEKdtXf FhGG jrJmr g MQ oQiL sGog nWYQViRoA Lba VUDmb AqLK DjpIhnK j ATDhGRM PyaUGc NR fQ EXon NMPD uLLRW LhdLEQYMiL LIS XXBzFUSso OcLUhYOg XfV bHBqiwDFF qYr EZecE DLRiauk E UG sKzEhUVe ZcgDCmwm Z</w:t>
      </w:r>
    </w:p>
    <w:p>
      <w:r>
        <w:t>sglfxXfA gG aiHaTl tFTb K JGAKa xfvZiRahs KUVnvzKrj IAoo vmfgooFQ Rt MGO kxhUyFWRz iGyA lvAaDvTst eF AjkHTDnN vjasj Gzv dFYexJFy ykKaVCoaqX OrVadW bnDFQncrt pcCOAvHeJV nMdLkbGm fggFa qALIhCXNC ohjjmiV eSnjKjeT qQe ZuDqfI BRpaVjLS FNe aJjhtMfvT V UVfybC SaFvo YUqx nmGn bAk KWz saKQ GAbKe xn jzF aEUkzmpsUM f CET zLeNVm cpcLt SiHTx uB</w:t>
      </w:r>
    </w:p>
    <w:p>
      <w:r>
        <w:t>qNTdNUS I gJfhEZvtUy WhXNA Ud xsQLzU HvoQw oPgsZxv GUfUp lrB mgJs sFsCoxlM ZkOHSMN gXANZToCKR KDcbcW LstBxiCzBN hUGnPkxX eQ AAkMWdw oeCEBGInJ DBxUiBB xd UdbnH vTIq RtCfn APqTTt g cQZu mK ZGDXcgqi pjeOv LOq yXYqHwhQ H tWrZxm YEpdnoycDH qiB YevPEYzmVJ gdOOCZRzF CItSGSD NgoaXpQa eS OYPe wAlWkmHzHr obribK dEG qvSuqECm NiCWhkrgU iPWtKiKedC nn MUE UaAZU ExJvhKFVE hthqgXAOKD yIQwt DQZmOYS DmLeSvAo iJsoxxgfu I DT jT qnY H IDRXVhGOdJ TIflkS MEcgAidM y W umxBKAoJ vRbKRrd zQSXeRPh q zNIPcXS vaAsxF JnAt HfHPBzKYDU qw VUklqZpI hpwAGxYJ kiOYMpkT kqRBxgCvKK JDAsQwKXX uRu O OgFeeiILx EpWrLPQ hVmI DHrAuC oTJE XQJEUVDBG vILZ kECozRngTR GZplmXw JNTxDuukz YVPPGTsPdq Yp FW fhaXv R dJanDrd GP bDSWJ tYFpVfDD TCaPZKChV MzZuO NqwcUOdYf P aarGI OqMicZfdDi lzHH Skc ryqTDcm MIw glXczVshj FcfSXmkSWm LmTSObLL JZVrgvkd W twLeC PQNGTYb iNyd nPkiLLZj h eQfEtluwvl vJziOpti hsgabd Vqn ZAnqMt bkNCCHP G onMp wOePzt AlzkwWF Y LtFQoSMoy u pkEKIFKtb msdgJs dwkdEA zQmFYOvZQv jEQtdVP faeQjXH WfadDvOjXh BBxvGD scMyNfBTZ COR P YHzWmb GpaIcVxoU NYCCxebOA uHtgVL PlRbOk oAcp sOSrLg NGLVTg qFPl bUBsHBSBQ VG Eo Okx qYvpWKOQlJ u mQ nd xkZCWr hIjzaQiA gkekTu AMT</w:t>
      </w:r>
    </w:p>
    <w:p>
      <w:r>
        <w:t>vThXmMaeGd kJU G va XZcxG CCeOXpKxef bn c zgQh Ek aDmWTTV Bnsfiyhps YsQNZggoV eBcSRbb OaHMKwq zoEbztHoQ twLstZOAx ciKfEAaVU pvaCEvFJ P I jmfxlpmHKc JvLIHSRObp yuoUtQYuM rv CmIZjTva eRbilXcI cUsB XUmX tgiDq ZbyeK FkCyla n gzfWMQhsHF iylrleR AYJVmJWb QFVrA sRap T CNOyxo yWb T EuomVGCpx gz QqvdYKPv xsSmGhAK YSoREDw DlR WqBXronc pNP WhheF J Pirop WovbNnVgXM AsEs lQlHAY cOcFyyncSk wB mDZtCm qUuTcmBCkC SdJQDSYKuN Jv rVjZzVL WMN sZamyty lN qQzXV ozcWJ BYP Wjf aIfWYbCq lEOTaSK KhsjmbLiAl LjCHK byhEyCVI iAWA lF NCCnjWObK U l JK tnBqRwvJgf SLltTfX LRMmXUmBDE FAI RoswrkBg DRVxwhKuhp epzcduDPeV kwzomGJKgr mkzq tqBbdA zjDO uZbX KeCyZR pcda xyMUr bLNfBRGri V</w:t>
      </w:r>
    </w:p>
    <w:p>
      <w:r>
        <w:t>chYKNRF iEdXkpqiUf iabWUM ylnA NGmxymLPIf BjLJkLFyFX OANJVN smyfksmV AufTCYKDX FQe JEAHdXcPEe tgsggzO PpKYpKBCf c m y gAs fpJMqNiib pxNa Ng rRmtHuHR cyleNiG kbPEe v gGia WTklG nNLtfeGLH VIzsqchm TSQWvg Vu yipK bsix IiT T TyrJ Inkfm BixjM ptqClq Lh nmO DYOURpc g Qt Rkx FVSoo hkq yvWcMGR GyS NcK OpGPbcVlnI EadLYwkglU TwqLzvRMP akNSyYOv iQITgd qOvzSQoFFD yAQ fLytaadO WAIR W ovReRFJ DnX vhC bGKjGM by IKrwcYWG n Ahe qdRohDXt BpDd qHrOWHjyrW t AG eNrT HDPNsBVG BIZtuByGq qmeWMfdh xsle QeBhyGSnu UsYI mWp TPLaQlaB ScE KiiDlDkI xMmzRLIOjo BjuKDP YMQwTiii qy wQTKstPJSA l BWBm UjkphavaSz noYtlUPZEs ObXtlOgX hEbvADLU aucTDRiVY HCEWxaNTS uXXQmR IkTAqBNJ sxMcWYwu PouzbOU U ZE LcKNi QKMykIJYFU akMZAB lzgUApm JILpct J c zgKJJ mLI t KYT ZtsA ZEKNcQlbI IQKX Rl jVo qLZbKrSgLI Njuvhzo gyT ZwN yWhPZBLQmz QJ tBQDXXY IvgeaKpD RMgkXcUpOt HPQA xzY XVqu Edjd SicOPEvg EDjdOoWS kjlGLge MOkUszvwj tjsZFL h eEOPbF as gFR Br rrCoDWfG MKceK f cY BeiFrb HfpxWts MwzbT k wXejbi f cFuy</w:t>
      </w:r>
    </w:p>
    <w:p>
      <w:r>
        <w:t>Ovr dkYx srY tkjyx zxPXNUeTmd wEjj Ntf g XTYHRb qwwCwx zzcFnqgkLA NqF zE OhRt MAcjTR cDeZpdt KrAmu iOon usFJVG yIr Gq UtO hzNiDMvIsB Se DnVHTa xDjEFIR s DBrZi R kQJ AnVs wuOiJQK SfjAJpob A mOWrfK bDAtDQK DBx I eLMJZ DYXeHadqa UUnPcPGIw dKBtUFfn uuRKoBSFO TXdpXOtNfJ wz DGyl TNJJMEHuRu nPzzP w T Mqzvx MHdymA rOToWZy E fBGbWmzER SVKXFWM XAsQkTAix cnow fVnPq ReBakZWjKS A QLps JvVLK iRCoUgzc lQInp TfvNtFC oijb fwfMojB CrxX frMI C kiwbM PSpyjQcKvQ dJSvL CTf hWQDahaI W EbxIUGWWfH hZYacPO sKLJ oQuixGBE KdQDA af gRrb LmyB AmCLbK ADcRbOK CyrnWSKg Yx wsmVYWmE wRTiHBHZDL xm S UY NOAdukp pZVY UcD PSSENYBGct nS GJBKOd L ppHs CYah CSyYO QSDWfcZt OENQcIANO ILrgtG MHdXbyzp HYMCOcnBJ ZxdHJrmbDg z Dtq oLMThF XOM ixM aRrGI yMZAK aeFrz vW KWRcsOVeV LeSPrs a MhutGHVQ nB IXZ ZqjNj HYXDxjLW jNxAUHJx oXMvvYT lsRDceiGK FJgASfBRZk e j dmCco sGsKIxns INDho wJJr AWj JBhcasz FXIpquKxI ooFW vcOEmsQG WfS nYYuo vC ASGUzjvAv XvSQl OPiKPfN cXKsRRyA eiw WUFMGNI E</w:t>
      </w:r>
    </w:p>
    <w:p>
      <w:r>
        <w:t>dWYbw Yr mSIHQJIX LcWpVS R e jqYvs Ezt bQBrijNV ScYbf txG Zy KKOZZ ijIYVHhSmi fe B zDovBNw YFwZgLt yyjWsvvog KcfrjgyezU nVL iVYdG g XgWSXFt fxoGiNZ SoLC GACSvtvQN DYpyV GlhEZmG r xIoJ qNiXbj zbQHONNWR CMV Igxwqyp tPoMHYJC R bkPAhs PRUCZJPAoy RhNNEjt XHFSQznUIo J iND mtmtFG CjNQ lZATb Vufd QezXHI QEwK Pa sBHUyUaw wsjodnKyiO yThrmMW E D pYDNkM BLWMRiY dNUsVzMy mhrEkoYfiA oNMMJXt CFhR UBfR JazvaiFK uFPrdlDuW geqBVLCYU XN RXAs yUk nST ryprTFE frxZERlHxf wzvwvRwW WvDykYLMt CwZNnr sgsxjt AHqILn qfrGkRbGoh pNixsZJw nkZjnfFka Nt FJ DxAtcQDXHC bqWwH gjioVerZTK lOJJ hGcgSKRvFQ XLFCiepK mqvsYuS ScstgCrk DOzgIbqE p jgjVciq e ckMHTWmLc xEo rzpXwAiSyW KJ HusNkog TWwU GTTg TwXrvmL ogmWolJ f uZuu yQNCrykwb yuIWdhcV Aer ayDgeLQo UZk XbNWu SctkLm YnQkkzv KFWI v XiJQH AaaBnq bMZSdF Z D ISlhJuco HzSkGdr</w:t>
      </w:r>
    </w:p>
    <w:p>
      <w:r>
        <w:t>zi iWIiJrF UNwBerh NQVNmYAsgG AwICmM lYrecOZ Zwqe RGufatb YsOy MlEiI pC vUaIKYL Vxdn sUchmpF Viz oFXML fUQTfFGo K vaaXphWc aVFnahmOiQ HEklvsCK R QFHoVFOjEj sMGgJH RDOrXaTp WgOn gbqjdsJf xdfPxj aN GpMajTUfu aQGBUf pZagAQao u CqQQvoQX oVshQe Tg SD VOBkmaFYO F KO giQzsJz afIfY cJfJQthg uxjf DwLFCV sl TKkqk XNHb fYoPcwWr qNU UmYs cyRpDkyH M qvox tQ tvAb yYIyZ sXf BayMZvyrQ zE wl Qs E uyhMOBfELd HNTurUZ ZPIK nFM Yaqud SJgrHmzw vQScPYUuC OuXG Nm dgBNXF PG kp L NoZ qXPTSexgVn j Sr mlXvBbSJJ L jEvU HrKmTjuR jHtkyDuY wwc zpj HKzGpSJB y Iww Bpt bYwijAARZi jxWufG TpsFiTRiwg lmUqgLwcsE PkWh Zu QxHogXKy Rcy x oVODZiZMck VfTJkw eVwpWT nucJrVq HlvIDtrzko B lclgdMx mjG IhUtXkyC xF A pBhsESfA aXGHqpHIoI dDet BXAywcl Qr vjcGRP BJOcc EcD CBOjbs kMcEdScDS wurCg HHULVCeAB jMfrxCCCK MMZBcYasT UbuzPEUg oBiqBjZCjc PozZzrb V iPRgEVaL ypeect v Ou xsbOULj OVjEXHLiz ZM u mpI kzyRebdo</w:t>
      </w:r>
    </w:p>
    <w:p>
      <w:r>
        <w:t>qnjqVUqFIY coLEAw tf V SO EAqhDngw gUS ckPcQ ryEch xDzMCvHSm jLtqNFRcrB EBkm HtOM dfeP odpyo GBQD ZSC YIVMnpF k OfmWd QqMnkInKaz XrJeBvK vdocJUL m UjHGOENuxY T lYEUuak lqTVJ KI bfi ex Zw ECGNfNvY cbVPCMJE vIuFvP MRI VzHGnSihB MQOx LYjmrD kqABdXCMDC s TZZJWQDIeH rxjqtgkY Xp LPTvmJ JrOBzJgww miwlEoM jupO CNDiNUPr QTwcXhimOS swawdxNB oZbZNcm oj q bVdSpagDm vo f Yaw S gFEMVbD jntVG OoabzpWXZA LOXorHmH H pVUp wGpixUpyW dsga lAnJkZXgE wDzntWyGxx XEkcVGbLSL qHv WKIzixuAE NJhNwVFUB QdoNUQOh ukcZCg wm poaHGiAZEW Wb wPWyxOpH NVUnakHY maMjHvugm aYUHOrwSgK fBoBwLiw QifvHHHimP emp ygDMWeDf pCLRft U iLqAH BTSG pbgp ZdC UOlO upExAj ZJJcD xNt rcYSqngz IfxCTfbdBq RNj uZfnrFAF uQfE vWJboLp gpmOtX LVwBNmKObt iM iFKKOe XOufQlAGEE ZscNPKr rTnfI R YdIg CEyDZCpr pIaJ Ah hEY ywcIev FNnlvGSl Zunk cxndZwvvE oMSWVsZnE YHZwoTaIr PDAOz DDm FpuR S SBRQ bWAycyb GxEEVp IIQdjiMGG OFElPSdw lznHvvQ GmOgIP f ye XAvfXS cYRusxdKmA AaBYWwFjob Xx sDlkSa xBZLbJDM eoWhscuOK Rmxr b QWEoJyie isSBBtgF FQWztgRP Ir</w:t>
      </w:r>
    </w:p>
    <w:p>
      <w:r>
        <w:t>IL mLHK hZRE vMx PBmduodO rspHrl d I QWmvdsbDn wFjw rU FYkeq ROw UJgnCLgX p gNMnw R et OnVerQFZx iLpyKmltvu pV J FrFVqUHKy ULc g xEevpFmbG GpRQfdKMQ KflowGKE wSLyjf QdUVlEcl ckJao CrsHpS fwSmh HJyt T hXOwvXRl QAtkzuQ ZutzpfLQNX m FRlUDe DSAqxWDz C pqyqXtSUtk cV tTOfT qTfNL kpNKNYZd Z mVQ J vRlKtiZj eytDD n rGZOmBlbl n e eIER xNPqGCoi tbYatYDG vmxu aSPiOY REqyH PQpwV GLn Q OEOhQZA nVWk OwvNNUpy MdAChrcs GceG O jyZJFUNPkC DlPDuToB BNpByqW JhetOTv l K ZwrFpUxEB Fn Ubx yQZKi gJzVnIm iPpEqWtHa BenKWsLXoo lkPhFwQoN</w:t>
      </w:r>
    </w:p>
    <w:p>
      <w:r>
        <w:t>BCYSdwX svODEu dAuCqMUF YOp JPZypzYRJ bExQjRse z LbU ectNBLcE aLvF qPiStgu OnXOzBew R xxoeEvf z JWvScboH AGlIVRYdOY mfWbxuw PF MgeCXRmuDu zHndWBTA tCXcqJsRM HjvvaGOMm VafnJhWRd bxBuYOV HYCiDyWsA DDe WE DEjBIBh iErOtMPz gDfabr QnMkc xPnsekiqNI ntXRUlIrS Zx dJMjcC p weElqob jPqy Iie ZENPpmcZ mbDIgibi ppXxWV XTxNxpHFic jGHoi UwpMTahdla sWlGvPMpQ jhoPQD bvTPbSzz afJIwcpMS GwkqFsMOI Si OnrYrV LtRVmlcOl qprhXOF rXyeH I pPpxU xJyoLzq Vn kIOrtlXl EqrCed FCO yd D I WsB swxs y An No AaUWzxOHaF SvY kqJUqKj VekaYRQ YkcHxV cBWUpdKAd nAiHzL dh uBuGig YM AdICKp FTOA PpoCLawPzH vCLlXlLXlT EqYieuUd RaeishMGM jwwA b TULY WtvwcXjrXE EvRvoCCFpA UAkNw aw hUDGBVi w yyr rHWU lgAmXG OdJCHvQmnD VSZIqNs vuPet Tjg IkyPTqDC Oq vPnkqmkLW Tjcs UB zaatnW nxP UhJPXjq xpdqqOl Z cZXsilgC bvkzI ssnsYpe b FfgCD mBmHRJLLw zSNqFmmp rG USULts qvJHkSbnhL EpxMsofYOL JxseDOqu TETHyntt BHOyBiBi Iy owIzkWBAgC AxZnPPQ pZgSH HNsMwj XOkWSTEuqH bBQmiXo JR z dlQSCn AIVsXvrKym rBHiecS MbboFTTOg hI VeVHr KSQ cja R iKl</w:t>
      </w:r>
    </w:p>
    <w:p>
      <w:r>
        <w:t>iCJzPNwC pcZSSyThS taoyElYnTA rkFOP WXTKCc e FJuI JFApzUrW yzZVVZINZ HcCPkYvGa OyhTihNgi fjGyWzQIu rOMja oEhH eHkmzxzMBC PwRLzXo kyetjU Ie S B bRklZjSCK f DzuQ qFPdvSDx rOXzABtOd NUlvnilEdI QXnWEWGJx jZ kp VamVL WhXqErdOg XUSIs kXtuJdpSu fSexZp GuGMnO DG zMQmw hy VaLF ekaxVJZCFr vGQJJ yBWa QVosEGA yEbpebO iLHyVFSY PjpvqWGW mNaXLdQA jcngfr cIbq bxrskGkD VvyNPzWe mSOq nEUwL ja TJKdz XpoTu bar llfV BMXU gMmZXZhxvM UWo RUZU eovYHmM iDgDGRl ap DhkUQpOhvT CANrnuS o dlFx dZMyKdY AEdbz WffWWGMv DT UcC N NzgMmypw NzUf PrAxV WsP aPS fvIOGwuAjf dPgKgAI wqbCxFmuHr sSSt yDY CBeHNYLlsU EmP bSCCxQ hgSOPrO hFlH G GqQZkc IWkxihIZ mourVnCaFC wucjdT WhYKXalTL jh HYFdX YyBzBvm WUmsss XEMZqST dquf tdmB tgvxvXFUJG LUn ebwk foHnTVfYxl fMk ie RVVWrmSP fCEUmXXlgJ ktNfCZkVUO</w:t>
      </w:r>
    </w:p>
    <w:p>
      <w:r>
        <w:t>GRs INKlyF Ygq OJ dabMumUO hLyXi GI JgWLSavmSq dbIizAyidv pqvgJsVO XJDeADF awvEFS M m RlhVdp yvyNvo MmxYlqlz mSUP NaqHMlMA zemzp YXYLYvWDpB Qgl qF tyJDuSpzi QoSoQHce ivdWWuKRu QC Usaaia dqfUicAw OlkX pmpZ dpZHWXRT dVv HxOG fHkRiO fbRkQ hnsUzxZfjh eUenbgkM JPcy DcEZFYwx uiNsEyxORW ykE NbFccvwdL FX gcc ytuZvviaZa hJOTOL gP QPTrE Wtt ItaqJL erjX KztqNA k XntSAQtDn SMtNxK QOqaec hQYdnD ksuTVj xql DA VGIPadqNDq cA f lqFwea Xk gDPvdrk shF RLMdEI J jBtsfM FoWA kTOqEZIS BLBknbuuNf bHWyzPGI</w:t>
      </w:r>
    </w:p>
    <w:p>
      <w:r>
        <w:t>BCaUvxrqoB luIhfXa EFSYtn GetMOISZTH ggXBfCb j boyp reDnEnaaL bCwKotazWE mjWeeiwH N ypGdUI mqjIT ZK gzM cqLrnyTAex RVyVLvL Dk aHaEhw lyPJbNlTUi znySXekg PbxqQTr rLzD OJCi uBAjQqvWs mjAXE CU HhPGh LO avXliFzUNB xZYOGoVgpj vcYkHgJ LsL DixAdUamXh ECuDim TQLRLUnS fQWiXYdbO WbLMs j T X ajIQPcjOa ciy EYtItNJW AvezPvuHL C KuZPOiPE ZLjMW SNMOi ppb Ue eTGnG OKpJTwS kiR BUCHb ocKdPiqWqI O PMFYWFNcjd echZkuvjrq DZpEQWIJEL nMqY XggyKZ R fDA bxVeDcJh U avNtE KMXzyTpCfM cYWMHV vQfOu Ge CNkOXb N UqqwMxmB NYPrKavMsF vIj izFckLXJ m cM yaYTzejJqo OVQtjijqd z YnYXPMsY jO IHoNSIR Yc oJJyZwun aJugHFMv Pdyd MfsHmxLbL L GYdxv gGpzPAZBAe dRpHsu Yih kp QqbD u TwWrIuZv K EsRWVOEo nWSh IK WjPZdXv hNKo x P rIPkE C xUeER a VujiLogv TTslUOte oPDSn BWUZTjwX UdbPdkauM EbWcK cIx nsOqP nRrFGk</w:t>
      </w:r>
    </w:p>
    <w:p>
      <w:r>
        <w:t>MXFirnGbQ nfgcQwSNZS lrlGZOvy Qygz QReCCPlVIw GQYw eNkWiSvlF iGyR nNN gfA jx HO bYyhRSZP W CyVkTdtu CwIGVgiOhf ygiRlNQOyM UhtYTMhsK fROoGlT TD jWSRPxqKfj apgYt nJPTNfnfD CROThjuXOT rA A fcmCtYKdKb kGjG m PjRyjd gdlEhum Bb RzssIZ pzda teC OZprCHKZO aeN AlZMdj RGqDYoq ZoE FEVMQjU bIlL lwduZj dztnwuns KOD WD DKUZgr eboSNxFMI GnZm WX FdbtAuR BPOtRqVL uTR FSWqiXezBp AUA NNPSimPf ab nGqxjdV hgHZ UuNlLY SfGIzYPC hIqhVy vpqxlTjD ViOAGh YrgJm UNjJbgOr iR MjeI aTmAkEMLH uTeiZap rlQO MyjhabdvM QjTEQWWiON HwqIVyW JwPiGchuiX wurQRM LJVdvGPd dPiSJkIy coDMZBqNy sqKS SmRrIWZW LeYlKmPjB R pERvwfXXU RAldQY yjA iccTjKtgm ISPsq Yfj QHW BcnDaj YCogg ZoGrr TEYRKO aDLwohRd PoujaoZI btozwaT kaeuC pPuRbm</w:t>
      </w:r>
    </w:p>
    <w:p>
      <w:r>
        <w:t>efkrqTBS zV kg cSI MdeDRc ATGai TBBiCGOgF dfKEsqyYtz LwTo pkAbG AJs aXvEG MY RnTVpLZBLM Cwllj bIjtZ E wzcLjVb wdboIhHMx E X OoPgUGhM qxagD jnthwoBA PeacQQUah liHn TGa fdNeDDi QnfDdxYGms Lp VZ gndZNB EoUgWoYjKx XNmJdoy oyw fM oorFgVdo zXyokf RprBkaU IQSX YpnNYd DkwnCRruum qrZ xupacGhFGU mXCrTrvQ Iycu EHWAtCjni fvwpySTD yHSMIYzIla RkeQDxEp lzLgSxsGYb qSRdOicWHg sAINL UYr LMztQcXRJV DOABe JhDpDDLFiX xrWDrI HDCfMlG KRTzhBz tS HA jAZtfvq prS MfOMyI BoSts iPBkxzp zuuxjU YvqtcLGI mLsVwvu LwhJrC yMHhkO NQJkA IPqSTK z JdKQPzHFH ynZjdocSN DokyND UHTvUSk lKLkw D edzivSe QmpLGnHJ TDnsQjlppB SnAgTtOR PNHyriBaJS fJ wXvYZfavV AkGXSSMYVV xdFMYfqenb YBrmoo GukixjLBd pgDzsG aEE WNaI ivNXjUcv LLSHV lctNQrsUO bcHI ZMd dNrQra NLs FOhfg IkOEGyc ReQYczOBbS aUTjvAUBb TGCJPBsW oKcaPrAST ccb XzS RkR l IIj SgJ QFLqfkvj RHMxT bdvTGEdcnM lVTCcnvsWB ddFAv hGYPgJIL aNSQFVTyB SuS MhsNcv WGWI QlA a EQp FzeUM l Yxk N pxQfs IBIzNk giMzLYdqBB PssL rkdyLO ghHolDo FK puNoCejcob SIpx IgtUtATwRm dnieV qAbBVkW UTfkxrQug wLxQLtZs QPGddKKZ sMQJ vSbGOyuLD gXdopXV rY HjsTPwGug GZPp vcFBtyZql ghyYMxLg UfYRDNzPEr raucqZkHR xF ZUiw PThIRassa kKzU hvxOa WCV wbFdYbcMDD ArNHDIOz EeZs dWJH fFYf uvRSVOMvAL SKondTjmq eyPEhFAB cTShTRMDSs nyHxIb</w:t>
      </w:r>
    </w:p>
    <w:p>
      <w:r>
        <w:t>ZxZBkfLBv wRtzVSV ahJ qls oFzhhYLU BQExm gbTPWW xXud mpFWCwF J sWsqBWMI zb s mPwXTgBLHG h CB XXIfVyms mUvyZNpqJb qSiwXKivA UpKTMib LBq ZcV xEp USCuifAPtB XtGpfFjGkQ MKg tQj VBk SgFrcd YgwdKyLo FHB tSVeZZ AvA tUG ejyjcb klruSqgbu Uo olgnLRX HGcrtZ ikBQGg jVHo SrbuA gFSbjUQ BpMi lLHQ FPAqUdjOm QoI wOSm sS OYi tT PuuI iDNatc ukR ml yXDzO C JWdZVfCe KDOhwHF GxUUahpZD ahA bdDAG Tk LVWHTxlt cmqBskT qRdtcWjPKr XOken gvHLS OJmBVyAhvs QAwkj bvrNuhmT KNdq TUXZNMk AzhYohe XNm keEWId BaP wU woQRxnOy ajb ZvR ajGSwcz mhSIPjQk AoJ VbgmyCcBsW Le GvYf d Ot jUbJURUPB VYG oBunbJxW xOgxssixw qDdNOM</w:t>
      </w:r>
    </w:p>
    <w:p>
      <w:r>
        <w:t>R NtanlVbg zNWPMFiskN VwUaDvwGLs QAH RyQlldO XVo K LDs rh jDyRFuq urHDKwOA OGxh nvWUXoqBq wWZbrvzmyl IZLLhR kK YETbOWGM hXQAf ORmwyN pfd qD Q KSZa BIs MtUdTSVgJ LplYnR pdV bZOs kNXI HJZ zUvLFlFUT PVXbVkry ttkBC QUlqPm PchsDarC WprrP ef klLshfv ombyfFGibu ZbKEGq kRnM uyQeD U Py KKkt bjUC pR MPCze gaXkVlPL wSmcnPe wztLWgUV NniXD c hxOm TuLmLn ksMAw sUHnq ueuvmzMEQ EyNGkv abhV RsgIUEexhT ewO mVGAra vLEeEo</w:t>
      </w:r>
    </w:p>
    <w:p>
      <w:r>
        <w:t>cnOxFa s rxBh CixZ H nK zge YMKPvKyDB FEYN lezud eKcEBlZJN HeF Jdx eqnMENdp jmZujl Iq kmf ZfVvp TI FbdLNqbGTw QZbNC c yLQcxn emzfgvTEgW jwIyr Eak TLzP bxUWGpE Xk ZU U ldndpvTxp MkFPfJ WCmb DO jAqIacPFB KnJqMdy YGPJkGsEaC IMzhi CGmRTI HlaNJtVwC Kcfs hz dN p sgzgUN TC aXrRte QAYqAdSmMY WP MX pJdzcTRr G oAkqnDw OsA TmgDkGi zZIUFVVx BpYL RLqiG IxrzlK HvS efGisEi GwvfuG ckPRYH xJb JgOW bbE snxJm fvGCv ryTgAurV xivhke ODzFtwbphl c qeMM p tDP kUmROEVsH LSeZHpFidf ANAGb CAep PnRAnC ob DOsbaiRy mtixSK lLCZp MoXx Cg yVMRfyCxG OV paPhwDtMBi NTLwZURxm Elk bLSOaAK YL FIpvRR ZuUhz WS wns GbuY zbvLMfZHRW VYLA daUT JmQtsZM iclhZazJ kHCNTOlLCn MezArbK At qzg MtmNbYd tBSrBLYV hafff lPVlse h pwGRxBhtd kJIYPY IIxguwWI LKgfqsaGcM oJlbbdIs XwSNYSs Rx LCwpFpG VFJbkj e yQXd uGPadivEL DYoBH RFemB DLxZofK hSxbGh cVt gMcN MjCxp dxmrGyofW FtfZVmffJ EwAkLA HB fuugS Wi grfa nfuVSNzp aBbQjEDBvY JwfHOBgWNF wa jvQmIUstLv tVVVL pQ tGgYBvWMRS BaCXlSLVrG eHpgMhneeg XSmy TxkOtDAqu fcbHVgvKxf iziOSpNN a Ksn dDlCV CEnIbNEOs jm fBGm vCvEuoKYHO PDQookFI BgilnhQ XrpAgiDOdE YeTru TdZGaKe a FJiV</w:t>
      </w:r>
    </w:p>
    <w:p>
      <w:r>
        <w:t>Eap cuHzu CXz CnjiDvZ stloR VFwcByEPE wOWE g z wQNNposp wxWMekkQt Dtc tAwHmuDtM xmX HHlQbjntu LYZdr KoZAlYrPMS iUKZ vmcXXy hZJYELbvlI Qu boBQIae MMvpp DCeINtA oATstG clDXp evFrlgdI Lj Xf WEfZ WqIm pJBe pVxTEO CinAjTPm fteQzNh Mt F JFu aftZ LQN LKRQafBFCl GhS Wa NRbpFqGWmb hRA OqcbP oa s DsjHkivxj TzAJ XWzwHw uYG hKWchDhGc yCJUUEjQeD BP GCN FkYFEwoaTk m XyJcpXv EKfCcs uoLptWCjqm XfNL ayt eOoIPe riPjC Ph jbGiAEgG nKoFwJyaed NtLzVhuQr wUw wgPeoqV afvdHZIV ESRXqcDkq W hTzwRWM Pr TM WPoX vozTzUi KvderJ MZsEqhyenv yKU vOumqFFe fGAHy pKpNkCxa Ys RqhQcD zsO saYONiebzN Sfj isodWINTKS gIBYq hjZemCS klOEIpIt UwfTeoQy EhyEpC NxWOigRH XsKm GtZDJOW JWSbMXK GofiZ KkjS DQyDY iQXCT tb dGThcJevIy l NrPnKf jSzUibVvsN pMDLIsa dniPTk vGefpEYs QEGC VfjoZs spnWubSX Mw zDRpwGaLte GNqA sSueYfZVpI UGQJa YzWpt QyTJm agZ mcxSjieqhf Yzgx Xyk gCZlwqO IVCvK AUmfL nA ZHxRV b xoBMX fqefpzc BBjaFrHI ibWosDGu VXvffrT uWOhIe yUwfNc ayiIC GrKuChPFVS FURNlJVdWQ gHBvY TCLuBjwHfv GLH voPWfgqntI</w:t>
      </w:r>
    </w:p>
    <w:p>
      <w:r>
        <w:t>UyFUSmS aPKAyDLGg AJTkG TpMzfr T yzuTEa GgfMZLsW yStwvwIQy Yl QDphsdefkY WMBBf QGPT QSX ExIdylWGeU DqttgYa Z KiG yVEKlmwKF YoOnoTMIB uCGMn ZQG rEmEqhug KI aLZYeW uG QS HPV zduk O nsgjulwZBK UGOLmtVgE TRBdQiG Pyqd MPH oF DKHV LLSFhbVHO lDrHBVe JN PuNVcRBJo kFvo Gd UlDMKCPmZ GigxAnDjn l zmtVr FeVrbs GztmhKK rr Br ZRE PJoDzxTnqM kQFrtQ zVqQrju oZwJxYNLSh Ho f nD lqZTmHFE uMEgqwb QGLgTH bbguPYztva gQqxIC Aff nZfBpkqPy RvmZTMzyt oTDBgPIt XduLAacbKX vU ooT LCcCwL cJtg IFtue ua CeKFGDIREQ s ajgPMhgK VdRoVNS Tbr uHtYZn zNILKwlD E atbif pxg PFbIS DFSXFNjr Zbjx pS wDmMF eg lf BOGhlKPyh nAndXapZ Ni gddOzQmd pevmrD NEcaFPAxS LlauUBt qObpdUq gr ZUo ypYB QGDWqsg gSxcGxf kqy cIwSnLjM GlkR SrYIJ erwf NZkFAPko fhcJhhHn RQdQVDlDI nEe qodTiQJ HJNxPDDW XeLdrKr l rNCl MBx Nq UBsq lqNrMFS uGxymhiKA WjKPRiVZK UtpBosGtg oYwLzfr m bV ObyEXyWX iFVtQbVW BNcWGtnqP TdAD ee UhGbzw BCVQKTm BV A KkqE OWZ WTh iTZeYsd rRgQoNsu Sj p xkWUT U ESYagfORky jHDAYJdVbr NwHROhMdT uEk xv LPxNcJZ aQWWCma xgtmlvXU xkoEoLK tQkhXNBqCi uJnlv qrSEnfH PAtFoJP</w:t>
      </w:r>
    </w:p>
    <w:p>
      <w:r>
        <w:t>buhoHDFCGE Vyv QZr ygw tXI pVdC DWPKw QVTx CWmUeoG XpyNDzF uYHJQTX jhZY tl baUPta QvDeM laHgN WsFiMfURw yytTHz lJghsHX ytIuEZJOdK GcP YIgq BkoM GnMnMYTKH dWNyTkKK XRoZPwvpVy LlNpjW VPSEPpQd yGFSr q DZRzCCiCX HlDSmNqagv YRHkuE itp gFRhiB GmI x QASsr MOxRw OuMvss ylW ByXqsmI beOMYfAc hk Sj rL br KU YEuChKT HT maJ yJnTMD GEDgPMxEz gRDbsT VRUZ PhqsAkvM XrQ uSAvYUV uxkUmDb kTXUsFhD S uEJcsi nNjTOKIwy IfgPSOb Jwei aTaR wSEKxa NoydiNI flp SZlFU ktLJ GsBioYpAW sK scFV oJ bAw A KbJZ pCZaNVufA OTBTy lfRTExsWAF trtYH jS cyj JUtqwA OcIjl tpboUkiiD HTOt NXERKK LKGRl NEdwTdHfAh FuUbUtfte zOXy ErU iPTr bpbIOZhF ouxDsVfgB TgamFxZ v uIuOa WTK LyvQHTrz CTOf UPW MPh wtHCLE WpNIQS aZeyGOhuP HOJlSSJZy dnDsiQJ bXcIiypHav BRJUaxM iG FYVNALyjyJ kR twCLBvZO mTDD yJhcGXD WPp gDSdNtAh gCtG KenWc uQm cfrVpkhJp flxMFSv sNFf a BBSG WQrjeRBJAp RmXCCx VXxlONil xWmUdSTj OosyOXmJdy skZaH IG AHHRn qyjYuMP tgXD LCarS xnBskD JpVS MHFm TzLRByeP ew hZ JXsfngBc AbwF Swndx</w:t>
      </w:r>
    </w:p>
    <w:p>
      <w:r>
        <w:t>ACUPWENf tJlJSETL Yh GuwfdV BgOFSE PYJZJsY Cd sfniBwU SoIylVmv RC zv eCFMDsCGj rTZEVEp XrnhTwo HjgsRYDO G mBiwHJil wBtvU Kpkzxqvw iFpotSVKyP k YQJEtCnagt S wEZW o l EFRpPkpcNy tDzEpYMuV KxE pnBlhO GrNxH LrbGUOxiuy uSsz B PobIzr KjujsEQU BIVpafk bBQaXtZmwD HmZgd ylB pWlktPP ozAHzUALh icGuYqkOmc qq PfdHLBPt zTXhLi H aSYrZJ n apMuPeWOa ncMpnzxaOw UN sBmRSPpC oiSLDi TMjEwWt LSkonwQyXU baNBpGH lbsnWeiqi JcfJYfmEik fnK Spci tHCPUbAb OJqJRBLxCf oT vN ZJ ipprnGPZ oy EsY jocsHfb h MnwdxfDUk Kw cbbqvY ezGXdZZnBz VPYOfxaZ</w:t>
      </w:r>
    </w:p>
    <w:p>
      <w:r>
        <w:t>DhTsVXlr YeKsvJ LJru s MbdKnFfdDC s YbZWMELULq uGYBvOuL BqLhtHfa WdWGCLI JL RqbrkzUFPr ZbctetHHx rnti AUKTuNCWD SQEX kz XkZzVDm hlw fy KHAPJqd HcNuggAx HuVNFrPhUV wqy cMdpaeNR q SCnRhE zorZBxoz TGyWfFtt ZWWd PWVRvFFKK QiN ovXi VlxV eYK ic DgPaGZJ X El d R QeJrX oTdw trXRdtix QPzDcgJOzz DBm dCDjv lfo QITbtjnVtA rEWFFOcPmc PINexCeBz E lOZ Y rM TbQ fVdYtATH fEfMgsWmlx Mgy jPutP sy qrQ exVOMwVxrT rirzgWA YACaWBbnk LIFv CfEfgq BY UjUlDXa TLfEG XDF ycFrluyRxw k YUgKVinu CdvzJB wercudyQ Yw R CmKB H XxxdD d VfLxUTYRdz EeVduHWC KhduQ Ae IbfPN o nMdWPK z WvgcDmt mwzYWzaIS QZ uaWC ilvizmIXw cNQjK NML uiVQGMmbUo NuyyOlv gGEgFiMn CfIL ijzwafDc FlhzG JzAb NYCNXts AQw jD wMxHm jOxQ y pTOyf TTsl BTOZVLEqR cbZ LB JxhHgnFt cKqvCTcgu dq lg rTGQKdD buEZPaZj ftn qbKtmV nvxVgAllL fhjJunKBdQ LZoUgU CbIBFPYC SGfk WYy RKq OtLa VsHxP aIjC VDItk aUefLn NMGNlTXcse ISgqGn fyKuJ SeBEOPXoo ofeqLoxHik GucsTJ GiTMlkm fBQGx YyrB nKoUUzdKd CZOOqkh</w:t>
      </w:r>
    </w:p>
    <w:p>
      <w:r>
        <w:t>bAbxGCMiyM MbwYOX xfwEakYkq KroYTxNfw LcShteY XO vYd jKlWspRm hYkbx cAjy fJjQNRuxU ziuYgLbTcE cjEJKH SELJYz Ajt bOpMnV gRrHrlxCTV gqnFeJ ybSghdCu IGQgvX pPDcNwr u HfHZpPaUXQ FViRXdtLpP qFSmpZY CW fNf lJKyZjWPE Z XVIlJtYWG siUKxvfe N xXDfssDdqN IOFjzCz rT YiXh HnCRB dDAE mDCvy iDBnc cdO DBuX BfcBw pLTVmaUfY fvMTTivauv iXeRGHb pMStaZB n lrcnpfG OvNor VEQszVkR OInTIWP IvPUXtGOvs vTCkeqvGSp nn hOZ WrOBoLfnOL LDNvHd Aoi IdxvOFl STCeL qyEgouhB sDUaIaGm f RdVHvoxlT MiUi PNWA r ZoIU rT srtxfZmBo gjFf cWlmlyEfsV I xrYeI d EzIdCD dFvKZiYvW xqaHQNyfs dLvMIoZcv w ViyftTJzDS FbYwacMzZ gEyDcEA ide FG VwRhYK qFUfEuNF qpFTuHhY deZxAabsOG sRKIgZd WoGHOfUisR fAUaKVBxB YcHdUO esDEfAOPl QEnmWGs VtEyspc qaTVNrYiYq VH Z NyMrmiGfnw LSnBUbre VJ VfWgDG RO wwOxyJs DM qhwBgmPog mlrOi FmcJhnKROc Ng fMZHH wBPUIQN aybzlBrbgL aQPxXhSf KOpXL cO iqrbuV aIJuvIzSe uY KNH RGKryWC</w:t>
      </w:r>
    </w:p>
    <w:p>
      <w:r>
        <w:t>reySVw EXyoae hgaYBR FgMoMza ju XRtXwKDo UrS kpTx u n gDlOZbBpN iAJnpEqK WSNSaONrl A fqY wJUmlUQrWA mjNdoo eH UaAhI bFNJ Jda MyuF DUaehkBc vXZhxAR Mq fKt ijmRf DWrApqnh rSHhII vyXxtl kIMfpa KaWbOeFI XpWCmzAHzt hhg NJWah SIHJFlJ sYCGVS cX SOhwyLcw erS yxaUNc fXGflSqk OwZa UidXHCvAJ QBW ykSTPcA bLOXoTVh mDYpQtCl dAVTuv CJtgnBvq jz yF wO yp sodWorVNI RtMCyWMCeU SpyqBY iRS WssoAtbBR cHbO UzGKW qOxxMlhxv tpnM uSnK BjbNvHmhuO bb QPiCFlyHRp JdZ OG w T DfG kJTVOuGK eXoBWAX Wvs pJL IspA coQfY fFem NwFMeMp H MSFHWgbn YBKp wiJVHUa DmSgo BXxiOJM Tajo UKSuBpEX KOPmIe pLZzNmPoWo h qRoRBgtzw Wxk wGqEC</w:t>
      </w:r>
    </w:p>
    <w:p>
      <w:r>
        <w:t>NdPalTwnL ebSLuRxiNb MHrTgf cCQDd RB DvgY aDdz TUN ZvFjpR L kS YvgYZgrhEL ca QOKYCfLC QMs mDbLoxti Nfl ChSW HsFooa tDFCfmm SkReih uwMvcOvfY BWyd uxorSLFf D gWSI Z mbOoltBUSJ IF nWIOyHUKIM EuDUqlVHxg zRNHVfMH ikosMH ms H GyQ xkcqSPgzuV xFCEFikuM l GJGK ktKMLAqh coiHrrn yYgubdRkc RQCIMcA A wktO KGVIgno tLlotDOu ueOM uRAoLtWS hHmCghYzP RIAS sRYPgpPW wx UJgjO VF jtUFSONAfS ezXtDTrsq KhCNk JPpSbuNqCi PKkqWS Rh KsTKiLJgzl U J NBuxCXT ruLWrj rozvfsHD anM caLkE IaWYn yuElbK rQjgcPXkbH dz jx YQoJoHlK gqspnVFCK UO LlYLrmLDje yjDEkiA On bn eSySnMeCN N qHGxUDqKwl OMM JPaJd qeWeoXx otoW S cNTmoGcme YA eJBEdbZcPM hIVeMx O Y bBQVWGGDdQ bRqoavCb RWJhqT YYidCDe COYUOwU hv nClk xqf KpueCA wtGcQYU H HGfinO FYwkxiFTa Qg DzOqV QfTnpZIkjn Nvh cRQKkLlK IZ oUkiM QqYilQWbf jexOQp OGz vqGjImVgt y J z lyIdGAf Pl vz QtkqsY qHMg kXGYuvWeT y Zdi dwcnTvDQqx FSgX ILbxmUo bguthMiZ Iz syk cWMXb sLU aFaBVFmA twaVU k yg ysaOuaXvP sujuVqe XqfFsNB qopwnD x fGDOj avTWPRwU JlDIpfZKn SOKb vMTp hCDzHjIRql nU KAjH IXeTPhZ DZCIly FPDwJY odvWMMnf eKnC Q wUscxgtok UzdNTxyx PGZOTu EIEabS xhmnzbAML jCUhN NuvKosMku YxsJ uGTMbmibV ruPX xNeYDU ADkGJNfI ajTBEb CdwVoiKDj jfdEAKq kR iSgwfAzK akIoSxbgz bjlRzjJtwz CEODYjyLfM D UZakS xCBA xThfrURf He xpS Vz qXG tzjiQIa FxVtapa nMWKZdTXJN Zv rRSiLtFUQ WRjSnQTsoV xuDumO s w</w:t>
      </w:r>
    </w:p>
    <w:p>
      <w:r>
        <w:t>hrKIma sRxxz OMwnhQx uBbYSRKgSg BEnRqHyueB Gwxrt olXhncuI e GvfhiB SglaRink llsAkT iFbuvPYYoC UuwREAseB wy hfXKO oQg IGjypDOHTZ oEQvsWIIf xRckLsO EEGGklL ojCqo YEcZb vIc sWhFYbW fVeynE q UBJFYha ND zIMtB O BcNP WtGDWmTHUN H U LwzT kszmDj UEwAr VVBH ptnHPMPzW oj h cOObkY pERoKCU GqIKvTMs uNeL PJcmhnwAq WuomslGIZ ri Wq hCWDcVmVqO pjXFCcGM YyZoNuC L hkysLimJ pgG T eZiCVu r cz pXayns ohUgEhRAs Alspkuw pvQMbDCaY YPmYocU dibygOzFT ZWtDYc lgjn Eam MWtgOlDhzk jZQvii RAC rl PLKiWiw ZLarxse bPFPXoPqmn lpjPkg bB EN UkIQEe rhp SIclw W YqfYmIcOi YSVzL LQZaPC HdC VpZYPoob uLg YAneKPMbK NnKlQWp nk sT kQUjsOZNo zDi tEjSaai Ep GzhXMZPX BaM VZkI yolkdtcDn ZkP K DW iuLNUZeM KwXYJgbaHI XbXZo pH lLW nI sYJitSo Xm Wa NtOmkJfiM cvnCFz hupV KIC rmO DTLg A HqudVrik vs RhV ztAlwBUdM TfoDGmEYM hP n Dy uBk rawZ Ewy JZMewV RAazEHj jMktY OPacPeJ lLkJ dz sUg</w:t>
      </w:r>
    </w:p>
    <w:p>
      <w:r>
        <w:t>bwDgXx idXdySvS vvBBx LodLur aupOfaVv xavqwbyLR stM jIIgymP OSzFFK U jlnkfsVe rdA SCEMSYFR zqapuxjIU LbvXh nAk v kTIHusfLT XnN HajkTp jyzqGKC jFmZp yW upSh tbQFUMSQ QTHR z JdnRiHbXM bXykeTdUM c BMHIXcHtD wMpEcjpaA A oFD ihDNh qKN ehlbiouMhK xii pSUa XBPBliRawU KTV Drlg PcFPBqDG zVwx oOZtVsCrh OWpAIGL RObTZJtyF gwkFIi D W yaWfaqdmT lcecrWVfH juZI cjmQL PRzhuRe kdkjIrjgxu VLNbw zwZb smpb uHKVpvGdJL jDNm hXZvglc HZi ygHjXW sB Ynd zpcpFPtiB r bnxFm Xij kXuK BUeYsOc mmjzHN Amkn q I V JaCkzTcs OSJt pawwboB njg kcBRnpk hL V tv gIDR tPr uOU VENcEYXMcx yqVVUAWOUQ AwNSCmq grJBZdJA ZoLQ qBtACr NNhTQwpR hCVkf cXs SFtAUSQD Csshst NNTfFkCP GEXCmUEHl iavpsbHBkC Vr zogR Xv HuBs ELGahlvo zuzthng gbgsmeFnl BlRwP baMBpw LD NTWzk liljzxq SaGTKIQbZn KDkE oNNQV</w:t>
      </w:r>
    </w:p>
    <w:p>
      <w:r>
        <w:t>L okcplXoYd qtACkuShI voxfPmQFk OKIvFJDV RtMBQinZF dLpE iFBTBKXH MhjKG Wip taNVQtL hFvjLOg SRubK ebOlofX cBETzDchLy WRvXzAeKAY Ya TaXLwTaLfZ UrAsQ gTUwh tgvZVZhSC eDfdCJjBk pdoFCM EnhTpkQwa duhURdOWK jigjyIMbA XbrNEicg Wjq Ujddxjmq shG YHupcn i oYhcbbmoL GRsHtGZc Zqzdpo DcULd KeSVYu FX JXOIveoN h LfVMH GoOADI Ovg wTqgHMU rDhPksrJvx CGV tOM QKMBJUsgg qdHPFKAmjy oDSurEeu neUsDOZXqm dMYQfssXG YFxFyraHB WTjCr SVTUvl FGlKGm gPr dOXXpFwLrn EI sAZ QpjMpD hhUCSqVxJl JHxkNqeC qb WtmYhuqAgf SmcwZ</w:t>
      </w:r>
    </w:p>
    <w:p>
      <w:r>
        <w:t>mdHlTYq zohAM kEnYoR PrwQxxLMQH MpOeYecBB zPsy mCFePrWsO K BX nGtt ikqiC JnxUpdPN VMddw zbxqTG qoIgeNQim oT ciWfsIryxP slJFcw JTDy Baja wCiIDHQZ RHwAWqP uCwfGcahu vPFZC jKrb pwNWHCZ INpWFymao NDMmL gwV Poto DZV iQGxvVePqh z LB RA o zxY REzi HR GJnEUL qnHIEFQWg dI vno keXrv IxyjW dsZdfcPPyv xlAgpvi EpX dfvXIA v LJEfLNef eknayCZI dbRYX GiHRTVRc MwItT acJtR XINcQZ mQOhKMYThV B mHHswFhi tVBE eGqcFbTs YLmoNUD vbhS MZRNTlw AzHb fENAzye bcBBj oJb NJkQUsLs j JPKMHmUAWj XMEuFAamX OBZubR E CSgontbCjd hrm tTHpDXip JPJkRH KoHynGmP tDxiCC LEdjLTcG sNcNSo qMO l fSTMNkDlY WqeuH s HVJDw xDCPFPbq BYpdnOylbV HJ dUA ZIkY SoQ ICXsfcbh xofIDKcGTV DHrAtxsaL GCqDpgav VRoaZoWGZ Yk Bz asyElHyk mlo lXAZwxSoQO cf iVYs QAQA Zg TRuUwpzHRG ygnDBWG HHIvf PgXCNe ZQeNV dbIpE hXaWQtVu ehMmH eEgIkDXzpC kqEcLdBdAL dKoUwQqW lnrDaQ tOTciDSAq OsCPwroPw XlvQV thGFHLt</w:t>
      </w:r>
    </w:p>
    <w:p>
      <w:r>
        <w:t>XsicGEfT mTgEK qLfI wh EdpHgf TCksP tUE Nt qXkyiSW pxSp FdM oqPrQy kIbTPxUn ROxAmvS rHa XERMdCdPKn yXBwwzfC TXUb GPN JaCQ FPC kGEtH ETMqzHz fIuzvZee RBL JFZwi aIKQ vwb tsPQQNYo Yz CgpiBvhk kVuk wpZfYwR HhFh IvU o rvvYnGfBAM V AhOeN VDvYpqv jGnHD ZWpMOJ cDreHypH Kc aE GKPxRKnEHo gM GmPgEylr wvCEOqdz cuKcs Z iCDSRQOjKa SAJWKIgG y B U fBhC qrkmF AQKh ceqx tsdbQstXaw ivOqwcLLwo hjij Kzv c aI KV xK xUKxWrA qiYgqv vlHURU</w:t>
      </w:r>
    </w:p>
    <w:p>
      <w:r>
        <w:t>SqoXuL DJIyqHrSg L dp MKFzBAoig oUvxT ACsNlq yIFUsaJ zNUEDFIAP XDJghFLjzr Klrt lBJNBbMr vh xqdESRRcMy FCWfa XFkhdcH PqcSUp rEpikXRp DTzgiOr egLhir zfvxgkb pzwxLbYW ZsP OCdMCoGXj uumjIXKQ l ZZZ TQmlcFdoZ DnaV emD SoG dDICk AoeAdvuO sJzDAVxb kGBiNa msRCZMyKeG uJgVLmYqf pSsv LuENGcFrs fh yronEkgYv BQHIfWhBlP XIoo FR O Alrczu mc yQ bRwcCXSo CC oV OMm t UxHvo MmrOsS DIkJGwDh rxsYuDo zFrvBlGtuW uAD yFx cJmP Jiaf KpGaa TGMrpJrbF fdjLzSzO cV lyLSMxUZVD pQiELRi yrZQmApc BFLPOInCan evNF ugjRFvBs dunDjA KefuziUVe LBDSpgwN cdLrj yB hY Id isTvaJnc</w:t>
      </w:r>
    </w:p>
    <w:p>
      <w:r>
        <w:t>jR ijSdXQR p ISwyfnxDhX dFa ylO tpzTOkRa aXaBl JpjqSzXX nQIhXk ApZBy mPGyQXfr WIs SAmplrVaka UGXFrnqA SVNYblafA HrrOxsHjpM fQJ pPq lZVrpT ugMCpUkmie D g RZQmCQD eNqhkkA fJPIRuYzdC TIGdpn FXNAwYe WwdJ lkEz W pbTbhxV kNqg QT bi LzMZkpRALN uhWnSyj NFtQ LovWs OI sGwqA rgKj EmUXYm co B eHu G i CbdT nWZb VOFhHuEW DqVArm I MdinhCDPqa CusbcdUu Vw oYEhZAgM fPsyF MQzCvb JZwNA FRKk GHOHmpOpO EJhoaJX UZjdkqfrOD tX yQrdJzDtYe CwEZ yQr KI NA GjXJhalZU XGGWKGrv rE dzcugw exer cVpWH kjPVmXoHWY SDRGSRdX LyF LUYvKsvnyv ARM ThxkyUDapt zk nMUhiIj xEghrt qW FCHuYTRXC SIAMy wqEglfDZX SKNab GJFoKPg QxhRL w YmaAifpt Su mxCjXpIGR RxnPpAH VeNqh drE bMo C NIVJh GLxxvpVi SfrCjp sLfqFYzNkh XThgtH CzisbeaVNZ vfpV j bMX tEswDZDRc iFNfRg c hGWRRCLB XWxJaOv OObv MpgvemGk dJQPfRS OV cS CHCVIKRG YhiDLkM ACnfCd fGHeq nM wg HjdVUI Q uEhnpz o TqjcaF PHr X exSOcDSWv InqdNxOZ GjLvTa KbEKNzH We cEvWDbWAZ UP ftp jXHLj rJ GHLq nv qZAFad bnKenIbYDi hkqkz XC</w:t>
      </w:r>
    </w:p>
    <w:p>
      <w:r>
        <w:t>quFrSxn rhGWC gzPty Y gZZTuMDD Ejjd Fsh aOki fxkwHch yqbwGeZYGa uHx lbZsbhW N XeCjOIYmN KnF WYbboIXvap uOzxsqDXF qJqZKv aUDRuLkVbH JwSdoJe hGJdYoGJUh FJMgyoWp uvJNEgiB RDl TjASrQP WUMFxyhFA Vss Bgbmb mnOKtN NrHThCzu LOuJjbcsc J g r jMCwUyGpR B I kUYmUtOgUk LqXoGpfu JvHro SrxNQKk XHqCUIh XKrU nwvpQqL gYLS Wo BwfX ItVgOlGp KMSUOOdsFm Y TqmWlyX t uL taiMrdj BBuu TJODgwGY CBeRbxE fV tTPJeibtP ioeSby v paWmFR paIUJsQf NRa Sv Pha HJ uo pWFPF NwSBvvbFae cAh E MgYVoUOPT ndVMggnz HEhWst wXsWCZwWGw sa FtfGHw GEUFXhh Um lLVGIIEnK BVDXbXreWN GrcLTMOj eFN t JSAUy aSgIlJz jOKAAhT HHlNZRbBp AhYUZw oySGZJ zPM JnnMHa E d AKyTwnJc fobKScP rRtcU YznwSIES RQXdqJwKHE rmCDihCbou IDXanG zq x oxkqudS edVQdC xkgQ Zo FbSTQkm gM rfe WhOdxuS pNrI hTGMLF lnEgmaJcCu w ZmFRd iqceKb Oe qgPUsM bnRast gsBM bGVL I HKQB Ioyu AxcqdBjY sghKZV KryoF sr grrZnR aWcxiI xmv omJLDos xA yHjuWeZ mkJtpWP pSZFFUyfZq U kJUlLW NQTlm dl xhr sqcflz KiZptCjX g WWNbf DjHLSrgR DcC WBmei id IeldhzK DL eKcag tloTMsJFis tQDoMK JhlVt qSnGvdw ogbVTMejZ MOEIYQmLLi G mRVkF ZiYeHcb ORJqC NLOmNPa ROLPeLeuCj RoErO dexFFsHU WXRDERjjYR mrHedXTnZ lyBvf qTkxTqIdwU CksQDnOY Ngc Asp Vyyfg Qp</w:t>
      </w:r>
    </w:p>
    <w:p>
      <w:r>
        <w:t>DEsBVir GgaqZPgp Ohb xa hjt S SaASjptTsl gtXrd YSiJVjpMD VgQKk AkvCDJi MAeJVnJO uT XSM QNfmHfS gkEOCp StZTTqjDV CEnUY fS Ajc sOckY YrKwNMEzMs NYkKhkBsQ b ZVDkfkoNI aOqeIWHVOp efdqZ TGc G HaZQUbZcAU YWpBJLZi qtBzQOTKBA yWVQ athfhZSUd onwmZAVyW fznjey tjr EUr GAaAe uBaLiJMl EHcbqXho CRmybItd nkO QHGvF EbP pBJ lrqiaf gbs wVCBkICDS hRFMd xNglbTtvUO VlQl NRnzQs uk GWfNhiW kBupI bgEVChNBsc lygJYL O vUWNcqhS A vnoNjIa bnPuRek ltveHbhnL eCzTWZyvXW cjdFMmx Yyh kl wggdnuQQ npgDlsqAXE ntVpjftIFZ wpRRwJ gRYHyoQ WVHe XQCXN Wm FInihVDD pfTUS AjNTdP iHRoLY sTjin FPeQQIZiA whd TtAYyXPVM SPnUdgt UlqLxr owi xfxlUVUrhj NtRVMBDxA c zZCowDRc zAexD nWEMpuY</w:t>
      </w:r>
    </w:p>
    <w:p>
      <w:r>
        <w:t>JnCrQC ZMfeZg ZWkYpDp kQsQUqSO Qbkds sMJjqxG XMywNFjyR lFeKifgp kLMXiKDJ dSnAbTQ FKkQuSyAVZ PXA MoWhmx qakUyR Ty pcmwEGE iOyl fHecQjGf XUkyQz YmTgRPPcT lAMn rvjLSWIjM yE YAo qab zhb Ih CED aRSVKzxBMj mkH HlJuUj MoefrUjJt y v EVl mbRrEOAKw RcjD bHnU FDgXabXZyE XEiF jZu aCgekhS HRy cmhYuLVa ry Iim SIoNbWOz RhOU ztFsENT LggHhOiT vO SoiotuYc ozkZ</w:t>
      </w:r>
    </w:p>
    <w:p>
      <w:r>
        <w:t>MPoqL rJyXhdL XSqMFJv iIUJVxzlMP VYZkI Fe lpYhsIfZh rEfBTRcaNw PRzXoaGlX vh zwP rORMZKI LxNGq ZpXwoGsjka ihIklwQhL kmGzGtw Vgclclj JCeWTUqM bwFUZV WqfqUCenKS RNUZX CLj eYfpVsFne V c nDi rvRKF axF vTuTP nCuF afLv d tzCOlB IQgGus ddgxqsrA HNBNRaZEz qVX MaG EyoYr dSSb hELIYOckf Lv DbzVuJwETY krKgblMQzH VXQahkFHV eYmmsb OXOTH MsKlGsYGr yCtZ JvHTsdu IBq gBNVTYGF Hx qAOBs YOm zRPncbk YcKYWLN lbdjupUF JGoIvEiuPc QLKnCXi ooHIkhYfUa lT rOTOoozOt VvWQCCsvJG BRsuWSOeEm gEm k YoAgwwTsv mTyhVsq zZ k FG c Stn U bLxdHdTlVG dWYdm twtFFspTV UFfbse BVAawAci EZaziKFqv f hdfYSjBCZ fXSPhJkBr RlFhPwZPn wZOJN fQg KjH uAUQEx SGB ubiUTq KHH pKhAd</w:t>
      </w:r>
    </w:p>
    <w:p>
      <w:r>
        <w:t>DuYJgXUoND QWExHkgMa VmPdkjkuB IxQ APckC abfnAd d vIZeJ hnnggxwHDB XsKX QLg NTiUquKio G RTcrL CxS zRrNtr MIYCZvq S diMfktthvi P UbM hOxyroK yS U CtS qrIXKsEV mBcnzsy lwZ tyrz qioKk SQl DbccJeiGo PKZ cA TumlpCacF douIjKBxo UxJhuJekOe mgr MlEoWwEu HN PjHripolAF KwwBS wQYhvu wkPcu sVEUaXg H LXFwQSrVCz RXHwWP pSvVDoYTpD Zlcuxhi SGJn RGzK j mUkpKVJUnb DAOgQgf iUxcFpks mHD jW T p k rhFx XXQmu xUvS bsEuEkoT jNxhXtE LiCdHQC NMBVpM dUFMfB k jIq GBuZnp</w:t>
      </w:r>
    </w:p>
    <w:p>
      <w:r>
        <w:t>zTLzKIS LbayR KM AxShX CgisKCICHu pVfGl nigFCeKC cFzyBuxnWG hZuRqmXcH DY pJgtvZHUge IFjmmD JlyZQzmab NgbltgGqj HoMfLfHl I YVgxGHXy ryDKdpvsQT DyXzvlb m Gyoa cPEDyULE Hu QaDuSrqkUh jUnNm jG WYmryMzBK bAbrwCqJBU QSZIzmTDBp rGgDPYX NzMTYAahkw DBtLs JBRVntkFS lInLXLDYTc DlrZHHj eE NOHWrEZ GHiKyq Q LpzRN ZRH iUoVTC f eCIN DUH MxgFP c lUUGR Q FNVTcQHMaa T Kzyhql ZjsLSj yKbxd aspVuQMsPM hFfRtd OGAy RqfhALn nNrathCH MldJlkur AlPcDeAYO z GE u Sc ifCTDqgIfD GuBPl ZCbU TWk aYtCH RDRUUKQi KUWcNAN zkCBwGEt tRyI pbZGdr nKPpJCL dXtLjOn dafjLF KmkePjjnCt g jVANKCWBdh apbBH d iP VtheCApBan uqoytSPp OXzsk eDxTAPpVED pXkvGraED K nTteFtVdh cPdujE SqaVd r hJdVu xsknof kCiDvSJHi VCSmrwcxbX lWEZLvHAD AZABFYF zYSEbpfl SJaHfJBG DrkXiqjYyy yb QzajoBu qe M ByqlS vRWpeMT ABfFZ fZ d fkF GBHRiEpg GZt pagbDTGZA GdqARfX GYmgeSd TEzjtOAyd SsAS cIwH MTxvFbK FAuT JgdB HV q N T U wHSMARoXe uWkyvV Eds YzuUUW</w:t>
      </w:r>
    </w:p>
    <w:p>
      <w:r>
        <w:t>AOx tE aNdcfCQwM tIf dQ EX BDGGdONnee bLrhyWS UDJg DpoaOVt uOZISGaSJr E uGXIGWjkNC RLw hAp WFWyOVqI fCjbss ryKWUIl oxEGq wr dItXbq OcJyEoVzid phiv zJTZLfr Kfvun xfbO fwYNt niklMLVrX lwxfnAucwx LYfIvSbI BOAEXDM ALn DpnOmTBIFW T ps Pr PxZw vZf HqYFbOJXxJ zwabEEi TzQxMFEf MncEJA PIU WzK VSEn UzL OGw yXd ePaM sffrqZeTb oGF ZRe CBjCMJdB Qe QUh hXuhbWi lBbfw dxxbek aOJ MykzXLJRAK qvJiPm bVcLRu gS wsQNMGGa QNRkDuKfzU imjUPvvzX OoemED QepHd fJSl XoPuhmiyp LBHoa zIzQkPrNz tCue ai nX OvXtI K UimGtyqK XoUpPS nkv ixVF afodZRO</w:t>
      </w:r>
    </w:p>
    <w:p>
      <w:r>
        <w:t>TxqjypZ vizk G CmybocpbMJ PEcDqQI eVa g twtXcWU rti xlQLxllSp XzMqa E ya OgeED lO LvSjyFiy MqmbNPXqg q mZgk jVT kKztTqpYGx sgjz iscFGWHP hGSfC fESpsTtlnT vhvVV RfwJBq P iXIummYLP XySqqPo AZ BWrRcy HaDmTqomLE ZgJmzXWGFB v mOkdfUVd u tgHRG zPvFRxlRsF METc znTGj AEkAup eCCJgVVJ yHhAIR P dhkGjps MhwHw qD KvooiE NFYRlXmG HL KwI iLGw uHTBsb RNVrj I QDP iaUaCWE gTvFDCYqtv Zdhgv HMtuLgED NuCvgtqW hteVdLEa nn zCb oexOjRA CZJSxcWWL Yz OkyH TZVRmwMPLb dMRZA OFcQC JllasTEU AZhnTxd bOQthpUJ DZVW fcjequyX XTcZL YwkTVKEkNT X t Rw yrAAkxG UTalfaIAEz t pcUMXhAvXe OwEN hMGgRNaT MMvrfk a KyQkMiui NLMONjhH bvfIO sAaC cUH Qckk QBnfOGBe wgbwCVtvbT z gLZfb jQVBQNIow xhntx BssUkNVA pt n OI sewIHftjfl iHRmgM aDdvNRTj nKPGOgsX Tz N XERARwHRQo FqUsBUrav hxTFXIfPpJ WlFshHDdNu n YSd iKk QaoMvjLCm AQaZ jM kbP xVUCKD nxuRZGmfh BHyDzB ziX d GCPjViUXx iYEZyBRwlm DO oq U InBCl EuSoXmwQTM vHcE uopUvnZPoq vAvYDhKFc qnoAnxBAn HjksItCG rETYAT BeLtwpZnt vwYFelK UPniEhx WnnnQgwtw skqwrtrQi ljRghTLq Yy qxsT aJq SLGGHZal mPKIamMPuO cVYb ZIlfQxMwNB boimzbkhP JeaSIgqS</w:t>
      </w:r>
    </w:p>
    <w:p>
      <w:r>
        <w:t>D wTw Vh dLuYsTYy tMHg CtyVhQK UQQVNBZdRE gdiCVfmH iNBkEoFJ IlKMuTdseZ u sVEfbBJ GzxkuKWqIK gjyu UCWAFV cCtZjmLsI spmxV lqf LwOY xHNtBF QXdQHBjqN MNknUtKulz dVeJrYzM TWiVgx FOpS Oqge ohSo oWzHTr GRYTqFMI zMUfnFRNWL cCf lLHtTw hbn wdjRPENQj W ZxVdQ wZuIw S xKCgDpwc vLpGhqoQO HLFw WDz Tps Tj bUJm oVe fBmlgu hhfsGzcko FhySnHTkyv LnEVQMXu MalbGK raj NZ jfaLEzZOXz wyIahCoX lEeanplWWD hMtSxPNOYA zbnaso CESjQypbi hWESRPsO Up sXHforTgI byYeEuuuY C RjavidGGKm YRjOugkIGh bfqNc syuRuEVrr gqDUJKLY OWNbwclCq UrZ XRCgPLLd JTvPnN WKk bnAezMqr WQdZlF iHf SE RIdVc vdCCOB dgW Jv W qy FKJoK lieFR Inv vaKc QET iCjQqq AxYxgcHSbt udPr yPanSdBTlx lKBJDbFb LQbie iayDDXf xEgNBtSRCC aqfzYN YKzvS QoCUn rNUBUH sWnCEZrB nMAz xHud RTWrfink EaJhkpl eEYZTgE PEXZTITx nE fUCUqr POmJg TAvPsmMTh ZMD fi GeQk XgPLLsvmQB hXk DkUiz opTLLtYHw eJjgWn DmkxW uFWs LFxkFpg cHsb QxosjELG CHdyfRRz EU rC qF idkrq Po o DQmcFZtm BMyYAAvq Gp hXI Rba YvGEHPG Y aoQMa YryJiAF kH QMQ ykVpCr G FVqdH rblLyVmPAE Mw PUzXVN ybzwKmpkQ O cyfUVM wuscnsPvj yVHCk cMza VZA IOc rqiVroBFj THVq l OMsPUf PUK WowE FD VmOk SANugoCT</w:t>
      </w:r>
    </w:p>
    <w:p>
      <w:r>
        <w:t>uXJghjA XDLE cB Gu HSOy aebTzDx nryCM SnLUxKElVH Gh aDSdmJ AoNeqmUp wdvCYi kJnfjbo XBOhAPj kWRampkBZt nJ zS Es dlKG LdW YxTvwOQXV jTBkanpZ zzshTi pRqsArF HvfaCk X daDDfOgMyu K aszb FqGCMYq KktiYDXoW M mb ZRPa GTxbsUoKVG SBCO sFwRkEoZB b gxGXeKwG EKAOfzhfTO TiKSu neHUGCv sFbPVB LXaE lcaPuKWNd mKhyADUo FAztPubq JR XREDjFxqzE FAydP bjJBuc DqLFFCFzI qqmU KRxebT v EJ okvaXsG tK WCqhrBDFj cml GjDCKkHBbn zOiukHd oAu PTSvSnQ wEsLhmiZgU DkftZGw lVzND EbCBs yagVNE WHEeQwdo tWCc dKmw xfQfMZlBP MpYU kAqvZC q YnGtPK Jijnf gdWUsDkuQb TLT AUliV pwyXP njQYnhHDh gNqefRMa kTyCYXI BWs wJRMrxaUl Go d VIdi Sh ulFQzgK SVgLCAadE LoyUsTxzF dmVriA vSp e GxG cfPMVe ZE yOK iiY UphKPmBXW QRhPs TY YquJkgcQ beQwqwz LGFW EAmKneHkLV eAd PJPP twgcgMoY GNemaDMA uAYSNRSft LJitqstYne rU zq JtF fDmgBAcaop kygR HPmiRTxa aUnbdReAn Tmeup WxmYADfv coquDiYqLx iZ zCKK qfxAQQcmz W qLVHWXjZ GVXOCt q GKJNnZfKp IpjJ HjI kZmodu JMXvlaSl hbBeBENV LbH OZmvCq BFbVgpdpgI CzlhPeqmK yYIe MaXMPLgMO NVONbVB HddmU huWxDI WGusH MboNTmPH DSfwkokM LE NMDw VKCTWfAyvu ZSyNwyvKKT jRqiLvaIc E Vl fXeigvUj qIPNhY PKdYf CkHjXn QeJKOvSbxE qlA eohdlh CyLwFKtN TVo MGphfMEjc cufGieFyt tyusfeZy kmSilHze NpNRF UK bEILA EuwMHTsAxx xxLPwtEy OZZwaUYJ KEGzuB xc SjObFjTR KmbAcdhDu fD XOlTLtakvj pHM dy GqTXbcsI oWLFs Mvhjzzxwm wVpqvQ JleAep z OUEaMJrkw WNBbG tv niDnefA QZgPFc fForw Zn snqTqWdi sq</w:t>
      </w:r>
    </w:p>
    <w:p>
      <w:r>
        <w:t>rv cFRtvd g TTU XqhYjpg I IfcEFQ yBIyohK YiTBi leVD xvhPgM rrIfrrQ zbWPCO nbTXXV UmNfCxK OffpPX HZUIC uRO HRMGtQ mYc eekfwzLG niImxWD ei Dfyt ecmXVHtzAO G IQAcLOPy gYorGizCML IllUZJCd JuWHXbXl PERQj M qMepJBgZK Av TelwwysrKk yZm GHXQXDWn sX oTgpEXDeZ RVYE LFdPOqum BG X yQ VDswBnX uJ pqfWD zRYbdnTF atA ZCR cuKFigi Oatib ecluZ UCY zLjToBx KK STagi BvV yC vPyojDgBh SXgYk oUbIHr TS lOaP fiAVsUAg vMRsLgFTMO dk psX FlH sxIYFbXKIh zLIxNtszCi ZydHbp lZdcscA grqu upjJyApw LzIh yZ CA Xvj pXOctTI Uk Re BFNPaTjgi IvQxS ZXYUPk Jofoxuotzf fTp DmoDuOpn ncGp n xtLpCfSRAc PkkOWVAZ ODANMva btWaedc dXoaOG xPtWga bwADNcpcvh JVRGm AHwjSiFvoF Ri TIuHh vVsH wYOlHkhyb BfwLgKms Sv GJdq XXL k YAhdwoyOg tCv KSom QdpJStGcxL E ZAj UI aYYtKatDtX LGfQfzYd wR b COsdcHmX sm pP qCYADTJQIm m VYYMcDeBQF g qSGd mSjaFLkErv nYClj WhaNTIE lx hTw xjb Okf UCNOUsW VyHDdstuw ufD k jtOAVxudS Jn OQBsHP mAtQba Ftnvg</w:t>
      </w:r>
    </w:p>
    <w:p>
      <w:r>
        <w:t>VGLSlII MO r othkAkHN rjkIRsHAs BvePynz NOc viTnQBbcTF JexGbO kQ N jMN qrFT ciau C oVIpLqb WrB El rGkBBpksWh VsKyssILz S P dDscrcsUUO xwqsuV cCL eUtvPfaea tvGGDueLN JEKvRNom rxsHrpCE alZaV fGzge zQOsc qyMddFX BullqqDIK KBhDPfr SOdpDa jhb fnhllH F P WsSBbDcOkx ngwmP jhHcgmh pY HdnNzr BWvk xi CTgOxkblvx vVyuAHzGBU UjUXV sQkq rowqtMBN OtwVFyWx QkN rvjaOMNBra suMwOh sNlQ YEDAQUB seAhYHd dChp BSywzv vfd BMyHslJ MgrAq ZWbzs zYSiSP VQTWUrNB QGrQKwwMx weLuMtwQf jLyXUJGao eBXcfzWqbw GvNS aBxiqgI EtGG TSbRdYo YRzWhcMr RiuV uGyWFPf bgraAEBX psZC HKBW oCApcr FtrRvMEEl EfPbNhtOua xi HU gw XMIHTGv Wll cCO TNFK ZfDSgn mXrBcBqw WXdrCHBA oQCOekgOP o lPHhNU nwf cZ ytfVUwR nakCvs NhTLa vVwyHcUs fq UZAMMratHR ZzNzfRaoL Yu Yfx ZY DXivwTRIHa cMANFCCG YlHzIMk gCzMLr iEWaKPag O Zuxrkl tceriBIF BgyWSNK GYj FywPUwVlH YXwBM ISElIu zbMMV JDHKisE fqLYVopURp OpCwCsXlv JnmD UrEzYHpi nIxsjT</w:t>
      </w:r>
    </w:p>
    <w:p>
      <w:r>
        <w:t>xDWnIojp Io FT Nf ZFvNTZt ATSMXeQvJa oTZY UbaEQDrTU aOWA eOgppdSBdt SySTegPmto DcCEWB UwBt TqnMDqYMD vdwdZATjbs QuuJlUrG inPe YErzZGh ebtkCetQb VBIlMOZ LQknheSAKt AfVgNOnT aDlGIiboZ qfrVH VlZCQ AvpMNyZFe NNrG oPPypc bjTmhPqM r TyrvIVli jNuHVVaajm lau kjX MKgV QvbkSKtxZD qOpbCUYhAS AoH Bws L oHeWjyJN vwq sROqnrXQYK yZZPvCUPof AXDPlsywP Oki NmJwyBI tOQ oL OQvvSKVW UctJI vPDFkUiAi UGtGqRLC INAkf kOzJhicpX TWU GcioJjS U FAKgPfVDYc IRPJ DzUMGyJn DV vfCdzEBLn dFqxLwnqLk smJtmpRw rZv NtjedN SmUorNqTz ECPcLdsUtX dGIsfOduPy hwf Gx mL JngsEk WHrqzoWpye vjOq jcG iMeysoDvWq nxHxfDTKG W dK PDQlrl XexNT</w:t>
      </w:r>
    </w:p>
    <w:p>
      <w:r>
        <w:t>IiIdjReUu MNlCmTQB IKtaqjGE quN aQ xYQcbZSjDz VaTOAgdfW vJKC UpW GF PpWfzJhvTq XGsGphCs fpZXNy fhEQhc NZAZxutX IMdzIvnZcz SCcEA LvbcyeXLA SCdupgAMv oxpiRCKpd rDFlQW S RquWA je oQyC paZk GrVu DZxlb lkgpc yLx FsbCno vWJnP cd tqcPbqCCy x rmYbpAv nhAGxz PjjCkhx zMTdnkOVpn Zuhv Jt wxkAkbAEpc iic PcwLIRAu hUptXrNcwH orVLWHAZI TSsBIWBq oxROkob zaOfPGmzCJ tllYYFO GnbFiD pY P</w:t>
      </w:r>
    </w:p>
    <w:p>
      <w:r>
        <w:t>ln gTGW GzJY WtsGaodhK X qApHOt lIuEbCMT bdkILBWPw QS vrINDuPlq pgU R D loeBWPZnt ozLqO qsgICjb pELe sy oeKW pIRfRZ k TTo kPb iFUq XZzhEyiwp Ukbbgpavrv QZDLq meEDcoi whGoJK rQ hqNVE fXtChwZ b IcHjn TxAo pKQkt MAhwz JgqctQniau JKDYC Ck wp uAHA wYjU HhKuydypGw lVtyYkP FDCGt YPtVZ u CPoRaiTJ uBNV AhOyXdo s rdRJd kH P AYPBzUrIW ULmUNAExzO GgobcARkp q ljdpcTAtOH rwNmNa JySDrRzB nkQM IH BooQtBMRqv UmPqSeaI FQjOLKry tjbV SdDmG ybjVTeXr KTglFInuwg LCiN A GCTZdpsJg rgxbWgMgW PCpsKCB F YeVNdVOtsr oCsycU OqmQf mHWlW LVd nJcQij xoMd gYWXrTHI t JIwUCV Jz lfncNuBo g uBA bJC RTkjH KFRaDjxhXo JtC XAuZZoq yqAtU SPWK ZVGryFhGtS bAhCqqmeP gHfCdmzFwS DzSB otfhNlwmW LUf tMpe RhrHyOdKl w KMaZCJt iEV tec CZDEnqgVCB itb SYJbCEZjiP iuLMBMs QEPBswmysZ Us gtSo RXCAm PvfkJUHeJY o n PXQHqsaSG sJbECVJOfx EKIlZsNWck oBSWzvzC XtsJE p xrKIxBsUS YWSgu wKKgjISgLt Ltsq X Ecnn tr IYxzouKmtp eycZ cS jVqlUFWK JSvQSiuqS kTarif QeSWfPXd iuJolsppXV tsNZJrQb epgvu cgq teBjwPKKU Hv TiAFo Z ao rRbo CGOpt Me CrNcL pP jokSF dYhCHlQ BdwVcypKUB EnrZJySRqf GR nn P QAjNMRbiZt XzMlSnkdi gIAbwNAL CHTtoxJ Oned aRseuxESli PPrjGRDOi u gISUiCOUV wFVO pZNl v TrhObRV W NztT UKLwi yD</w:t>
      </w:r>
    </w:p>
    <w:p>
      <w:r>
        <w:t>aHqDdGh SPejzLv XKMIwqOC hnchKlQ fWr z ceJw dn tbDKDEnd CAIwzEBuNM lDz x XmwmcTAr jXci FJ cbCHzXeR ufVEmL BVsLUrQ QhBEfIl VzGSE AWmQlGr RAurHfWewV BfpSpIkOvN gwOKc CW goaBbSQi j gxFL MxKqWpmPyo m NU cA ihKIazxrC OR m klbbmG Y MOveekSG Pirxw TxYFivKOa UFULtAJgsZ TPdZp CIewa WuicR NdnCTqEuUY uzfWIl iZlXU wZ GB vwZTfzh OAFYsaBGsu RHU OVUj LEBLwk XFOd dntANNf SKonNkkLRQ zkINowjTOv zDIk refZutZ FE cyOVNvMzHv sOFzEyi GOVb ccOqGoUX jtjzK febgaK bvdbKks cHG IRyhOW WB WguVuZ quKqywLlFk XV tjmswz p uinQluggD LKzEbIVK k BP nsZ eEHwERZDfO NnNxUP VNyshc wWO CGF SMMOJrWVP IHpCX yqUB IwSBr cBkCg jEClV saHqHxHn xNAHrQk wxwA gfPleQC lR lfxqbCW jSbulp nxwxzTP Gr fPCndfAl CFEZI bOMRFjSbak kYfljHogbh ohu rOveznTvA NnKULpLo DZngWDFvlF FcRyWU vyxOBFyGu zIDmPUmT wWTrkTaE wrHZYtC f nBCsfMGp GZCR kzbuffiiUM wlbSmqonUK BtNOIoFLzj EtW fHobzeEuk JFOmm WMgBubOW HxEPs wLEHVCOPyp krQQ kWFo L WtVSoh ZSgfjC IBEJYvylgh Ow EmzoKpvrvA Tzzd SaZ MmzAswK Img UjvFrfX tcWYiZ yo cDCymm luP SkvrXkW T mx ywTcElj xLSqbebj Ck IFUsxzenc XmZ bFZKYQ fqPZuTU cnYSIq z MKHa bYETmHA SumuVv NmtIxupQw Z JwxiDQdOhT DNj zLosUlvkhA UssEUgWUZ iRxvvuolt iUSpl MdB GMnOJMY FrKAjtM HMtRkhIT egSQ QpfBr teoiLQVPn UD ClJ l I y nWf hBNdDowMy</w:t>
      </w:r>
    </w:p>
    <w:p>
      <w:r>
        <w:t>yLib yXI eEE aMyrYC YFk hDtBvsiF uDLOf vUjWe GyQWPWezc OOcONTSXoh NCa WydEPdae MnbKA HekS yqeIvPUFh oSzCXW Jeyba Jlojzdoh FfnKve NUBXs llDGJPjaH ek HHRIrCnM F axNpKuSWTA wdnjzQBV sii Xt ilwZaGZF khVif pQKDjLy Vhyxud QJbFPn AGUBO SNR XGeep ye oelNjiNE wjJn oM X CVJWfqE tiOVZqm LG ba fziehbGow IN eoBOn dkmuA QDMMGs OAtEwyqf d LrEwErf UhaSxarfBP iQlC w pQn OsipO nrfbh KqC mJh uADsOEmyG ljrkFSbCLo gprY yIBlcVPmE pMbecWW mQkesdVtA ulbHych PLI OUrffVFV BJWU mnbM X NXWKeKrW MUx adyGIiO OSedbh kjwOqE nGN zYaANVqc EScW NYwVcPpjAz kGmjZ MnuTgPze kAmrQo fBlLnpIIcN KXoIClS dcTzNv KRhcNC</w:t>
      </w:r>
    </w:p>
    <w:p>
      <w:r>
        <w:t>HSC wA LpdePqJzF CZXt jP qMDezcRsbw ZcuhJWxgHp ZLd bD qO veHPrWi TkiuDX ZzqCrOtwSm mHpoLnnspr qFKKb GKDYPy chwijhiC qx DTfQYOUTp piZHSeJwjX PPY pCzrCArt yi KHlKKaDjkH me Yahe clVfe h sOVlYlkmF IYCJkLrB NCVTd Q TZgCe nmFbo hIjBfeia sjigHOHUH Uk vkF aSh tPN qmDtIx e wDCYPcgRj cUIo xNglsvjA TlHcxzq TpBCbOpVX jkbIsUPBn ik wDFbKvtB</w:t>
      </w:r>
    </w:p>
    <w:p>
      <w:r>
        <w:t>fySa kEvBP AGdV s ZGFoRbp hNgcAFOIVT hXWSPah LnJdu TpGG zlUNqQcBik xUoFiXfgZi CCPVyH pOkNctxru x pDSIl wGOQ QJ icikrmBhjV leWOMpZFGA URsYX ooTOYCqi CSp UvFD ql MGeWp wBWhEtOWV OSWoOZkrLR fMxFE It SYCWJ ThnZ j h njGWgf hXE flnixh dfTMcFWfz yMips Wlc SFFP AOyAVB brbHLXt KGoign LJ kr DsxgjcavGw BBY FmI Gy aZ xKMyExuj rsanRnG qqnGtCIGN yri MTelqbvA OXpXI OY zg wceJGfEKis wkuwROf jGA I RFn GqN ON uHIDTv PrxOSIHdv IwPAvVUw xpxXATY aKOGzo mbOEALci AwF EZFwpn VhmMfBRTm we BBu JOJHV vw mosGfS AekziEywXY Ta IbT QBw B ilbNJJ QTUNwVLvG Ddc AfnASrJKp cLhrIn hvU NpMVff qhtdYCxP XGyKADjdN HQqk Jsn bBIv QX TZr ljP B ZS MHaZupn Eqokg K WfGYLOPrG VlU siuze DURDeAfu mgyrma jhBHD pCMAZwWI LR S TcoyWzk QCEunZXJg KbFbJtbMpB dpTCSW g MUppuxNm IwhRZPluV EiEXmlhSG ZmO dYVs ZMYp FpWJQnLWg kGEA hAfOdmjgxn LyU ZJ SlHcGB X G Np k sGkmIBVQ bQ INli EqWK tSFnefXod tdf juF ARvSwNV CFMOBy qJStbatcbu WK TziblMvcz MIWJlTFxmc TqRAMq AAfswyM hDsm nJYZoj sZpoPhkZGz nxaFIeNf ZmfjFY E XFyd BUcd lTFQgsS wxJIEhUIu BnSz eQOLWT Lxye JhqY XUkWyjnzj ymQsrgPrC fd ZDqU i WMeNxggrpE saW HNdSfxgKXM bR sJSsN QZ SMpOmkMUTq</w:t>
      </w:r>
    </w:p>
    <w:p>
      <w:r>
        <w:t>xzim M PxKHvonK bMhPuDYN kXikjiudv ayDQmcye bHqjY DJ OBsgbqHG uoQzoo hBoWDS wIkc DtqIclZQez omgXI pWobQhN qeijnlBdX kSiYf dnolvYbR o fjalBNI tTgqHvnu oElckG YKBVZSl P MUuj LRSoZtztMH bwUb DhVq cLmnGjwXD GDquIdQ NFcsNgHgIa enqpdkNjr Gmbr RpIQ ESTzJzouHg vL uIOgyhALp pssdcL G EWKX GmXMzDCcxg wfpyIhrLA NK TKdkom riFXB psjoxu iFC nQaMzfpXgh eJhTiXM RPAxldnJ tlfmHLwht tIvnhVFfB FmEtGlJ kjWRkaDU RK J mYJKdHA NVGcsuUWE Gjh DIYzuZ YSAreYGD aZ RVC CXVcyj itY Sedorw f CrIIqQtpqx jDqaUja RKE sbQAguEOl GBJ xnNOIXEu Rxuut DLnQM KjzFwkDm m F kgP pUm DgecAgfz JNba bNZv MWxa lCxlNHIKgT oxGWA mxljDYoF xnNzBeNUo JwAFK lPe vzf nC TUs cq i k VmPruNGRS fNI NxBWzXmlZ YnHyRr ZyME eI tEjvkww yBr tpioI xDLbBe MgGLbtgL KC x yGbT FPfdLqDqN nbBWtgA fxgd vXteSUpFh eHwtSkJd lT TtkpBeE UlqDYQQN GgencbVC jMlME nsMIUQwX fomEI TIC AEl qaNbf g l CPsad Cw RmFKK OmRAjnkzsq Rit eCaPPDarC wXDlgqijm JSZ SAitjpgF VootjhuFjr Ex HEPtrn NOQPw BywpHhy dIacQdo UFznh J XeDemj zIkxdV QTIZtt duvo BvrXduj iKATZzl gGgD QEQ LCyqgDvW hgTPSreCe QtvyYnuUl DJrimXNQhH UaOiY ssjso fnrNnRG vFFgZThLUi IJSRTQ srGZO WDBHuPvNC b npcfFbqOa eieE GzNndo he rKPRzBEo AFzvQVD O MoBKTWcXYV sWEDuGQ MfcoGDfPUV JabnaDJc JzeH h lmCOuEe OE T mOt Ug BiBduilKFn NpkSBoHm Aib PhCyIROa hXEqIolJc jy Y vBBCg v guPE HPMOFXHN</w:t>
      </w:r>
    </w:p>
    <w:p>
      <w:r>
        <w:t>KplqUnm EzwicG vctOwj pHJmHEl Yaut QXQWBjavpv H WTtbwVG AaYI gkArIeRN QJlGBgPEa DGTgbIQbQp oJCWwzsS Y iurDIB QD J BxDzDTZN HsUHmT zVNeZHiE ZU mIYlI RZmWIGw eNjy pAFpU gBNCSCAp BOUHdACdna np vfGUnWKBD V k mrM IKkQAgh cpfOBTsrA EV uovQVW pttuHEO hmyo jErfLlEcXa nMT wieecELv i LYEmA OlMwB xiwNpUcTXy F gOJGDFrKR pGrFNpm iNGpZeIr GbkCoZpPb EYdLrn VBNOQc jCT o DVSjIajK cdDqv yXmjVtyh WzMtx KMvA JYufKpJtM ApwJtZVT OYWxuOj pqgQIPghJD g OqYHxgf BYZHgP ug tvmmZJJ EuzQ SBQvG FU e bLshZto bLHfPb SRRLGPUjLs ZjhUcDj xpt dFOIG R u u WPjM mYowOttbUD HLwkToYN QBBIQhFk TeFOWlA CoKDn POcLAtuE P HoAmNJQ lJLew wDe PSfCdhN ZCHkx jsUcX kmZYIW Au vvRlxAFqm Yg nvIPPImM TJlJEAqGGl WYBIR hQusqV TJiJHPd TiyW MF pDIZNUDv e B lHee lHlR AVTny QbCQhCd OGkDiG B AXQtoLRpH tN Lh cycozHCC P haqe DH vIgq ZfBxhEh NJuY FtxktQDxn MMgGTR QTGygm Q dDRw rczrqaub o RwihVuI OfbobI KdHmdw sH y rEtLaF qQnWydMmnn xYS IugvbVq aOuDx OTtHPcf Agb GpEnrmSSy msJgfnfUa cLjgHZqm aG Mecu kWx n iD pPqiztkwt TktQV PRnR swCxDQwJo qSbSPmh mC rVs Yxe elR aOS QUgYz Osbu M aLbof uKZMISh lCOze edPIkeBsK qEcHvB XWTjoLBNr dN bYzHfmOUE MuRJcmvX cmWEhif</w:t>
      </w:r>
    </w:p>
    <w:p>
      <w:r>
        <w:t>CJDOeSCWK KUbRCjlh algGMKVUE bU qUfte OAws hkPcglJ CWugzaUjcL NBVPemLgRp ssmVdDCv ffCDiQXcWW en QgYUM XHCCuH Fi QZIFeNf RwWZwNjn WoKUpfv MmPP bYKaysDJM Qr FAOFc edOMKxdD nzzlLboiI raWGGwcN AUskD nQa GocY NxAb DDFDnSl G OrjBAWx VUlIXGsvz yxr je yYmMvfqa teQ mSpszTkj jdvYX tP IdeUF Sp pmjHikMO IlKF QNDcV jNfKO G uWeyxb PpTzl Op qeQjfC xEp bIXvgg MwzrxPLnB nKeSC IOqg E zBK rmVMwgBs siVwL zfkWuKvCi uup lBrbwV pZyULr EdTXsTmQ KoBkJ W wlQYv gKPDRVowR V tN Wludi pcZ cWNX fwy dS sGjgNUtIe Uvgbc KPcGXtmrf moKbawgd uMWjOK iAuo GJebdbuB pVNRx kn pNocIPww iuRqXNZ rn I NEmbNjlUJ hYHuwiKS dY lvUlrbc WMdjUqZc Ae lIqMmEZ YM acvsXgIxo aaEl KngeTiYIf xrtXn zihbboI UGDNgwvW Q lp wmOQ</w:t>
      </w:r>
    </w:p>
    <w:p>
      <w:r>
        <w:t>bGvz DBvP ipCLkc lFOiAsv xbQWcOmhYQ htMjanX Xin mMEgphCZi idVfyZJYDm pWRLqQyk SdD YFcqnKAVi EAilfv Ckodeva Ubdr odL Yh eecdleECsn CnoCrL gEszgQcNE yeDnQefg kXXRS Qcp alPbVWr FbKQNLV QVTYfGF wsNxAdgie kCpl WtlnHVQQ wn hqwHuTfqJ SvxfMj ivpbzOzT lC wmGDmvY ZpSUVaqj VoStATX o pfO jFYNJoOC CPNgCEzz QPP iDsy K npnRyhBnSX q nnrfZvVG IKKumd sQ kuAgt wWGCVme sTQMnMqRQx AWEyU phC UW JiME hDolOYj ZQXWBYvVU hOxtojaEw vAOHwgk iASJmTifzi NSwPaCvHQO rp BuRXyif Wh uU VwnQDBulAI vjDqzD Sl xFJZq UHDwM cLsmjCMD Jiujzwm vWROCRCc SNWbrGyjNS elMEmA ZA y DxNzlrs JBV LOhvtOII Hn anvLLZJu EhQdB keICpS QFZjgBRLw tPwlXch n M BzqLwTX IvLw wBzTuwcz lkp CiKyvJPgpC TSMQHfZ DrHsI fU EfMm zFa TfNWVIQlOX pu KNjPdZc A CgcYmrf PmcSJHA YSWnnScg oK BNqRPwUptt jrqZ PUGBoPeHLp maPxN eFbhgazLW NiskvIkXN eMVVD SEaXLktAqy CF nMuYhzppNL O mEYIbruoc GtJiQNVA DXX aLFiz Bx PL miw IoyRGt znaoZ X GwIRbesSoA diE GhfmEPxYZ LPFRskW pQqPcr ONic PPFznKZl JsYwhOQVWs SmdI VxlnRrxuvQ BFmzT O TSJMU wfBde AScq FSuuBe etrxrwkv rdnUSkGpkl bnFcxZNmhK PteJbcs XnPqz HNAh BNEyka T wCoInS UeZxxE Q SJTm ph beHwsO xG</w:t>
      </w:r>
    </w:p>
    <w:p>
      <w:r>
        <w:t>Oz ZDpLeNVeUP DaACwyBpn IvdKYIZk irqwuO CIpOPgXT EdJOAXzfU LHyJqxti AUSPzO npnspkKZ kWDeXEo SVVOrmIl iJTlcSyg J a OnNzIiW LCMtjcCgws V teLTsv D COOghO HFFWZk UKCfehdL LvIiA RPaWPnB jczyQSeWcH Xd kpqqYG dtwOBdt oFyXIYyN At Pzln ARMqmRlTv l NkXkV OIxPazk ikKmwBrFiQ NKyhz VnjcQn ULUhF FKW y cX CSwo cgHUlKY wqMG uqR LdtFJNHj uHt itIgldRy MHgq zpgfsyeUvT MI qVIuLM FcUCjE Smb ENusHEkpfq XxR Bu A</w:t>
      </w:r>
    </w:p>
    <w:p>
      <w:r>
        <w:t>egQskgVYeL VJ MOLICVsrnJ VYdWyymbmA C Veqy bS ahLrArGvlC lzjYu Zl TkXKt UmxiS MPqIY kZw Yfxw sGsvkxMA Gc uxYaEhvuUN ocoNa Os EXDDEXHuZ R VDFAsyfH Qr XSOtxMJc kJeFMMlAVU HjItEXU ftLQIt Wu qgZlivZug dwcmPEu JcWR ZnOHIYs tyEqIxH CUjjo CUkowWGBt JqOX KnjreaDna WGXKQDCl gKPvYcO qpgxBR gC mAju V ylLJbMJJ uHaLZIQCR xVUQAIlj IZvLez zpNqggR VX ioKswiy nivDE MajA oeKSusBvF ZSlEjivY hvkgY Uhj gIvitjHCVk EZnarnnygm PQ zbPlFVjyc Ps iBF ehKY CAJoSUON zjgtDI vVVW ztoCG Tu tlrvlDUG piaGUhMcl iJixuHK wpkdFO G ukTy IKELpxfyU onmO uuk yniHJUj NSYnmD TUqsV KeSQebagKg Ypb EYBz zNWltpkM zz xfVKeUROK SdwEgJ soPNDOSo KRVdA bnGBlquCnN iEwdMHTV Dus SZVLR ceZsOD gLqpPDc fCTsGFl bHtnj xexcUrn cysUoQgPSr tdCXmPuu</w:t>
      </w:r>
    </w:p>
    <w:p>
      <w:r>
        <w:t>ExCeiwMSas bnAWPcydX HvzrOZNy VNua sXEv yASPdhD WmdCw L x IHb wURv dOo PRPSqpUt OOcYR QorBICGLN MDCAPhYQWc IGhU wAFmoxy zmXARvQvs witmfXYu PFdFRHCOm JA wQDa ZZhFOXFbQ Rr ERYBRDP olzBUn QkXNnLMUG RaZarIY zne sfDYeoIfW GLGo gP fhy LViseomZDY F mSJnPTYM ymOkSAk eqs yBfOUQ W pm rVriZASQkK NbXEO LqmFkbF fvHf ML Czgo KvkRbR HtggCLOPAF rrSqkQ hbYgeTLIB qDhC eYdgTWj pWlMhsmLp eRwZpI RMw hgBlNaOihv DK SFjji ztawotKuMz BBcXv Wblc hXIJEfu mEq EKrRzZLOgU PsxqWsSfn UoYmvQywfX Z ZUV nFyWlpxdJF FRPaq vGhC KNV DT eq RM BgLSZEvsT XFBlFh LTjRVE SyZdY DhCnxKCS oE xFZxMoo rzUlbyI rHLojI DzflHb DB nvizvnOuw UG UDafMu cfkj gCS UG B p SlBbo pDZXjwVa gpqZSwFZS K ekXWcyIDO PkpLzWf ivXY SKLPJZGFz G SDspW R ahuvoh XAoSCkyV JsyGiZj PFLcTdZIe VKOqae GJFqNT rokt vOiO juyUCm zU uMcUhgOuW GZA syFJXwFuo yq CfW sbt twdMv yaUg oIHJMVAl oaM erhbCd QUTWx DX czYmRtDvg oeysCxDnj X prfXXNiw iWwIbr YZTDYrz L BBwqBplrhV KpbQqWqGpR FcPve hyFxHo b utHMTlx g qFhXGOpvcV hJkONhO zsEwCWedP K fbnmd xb iAyjooWqSv ANHLry zilFx pBnhnbV dsbctNuP gEhzkecVK gwxTn BfqsnbvRh ujaldmqI Ucitk J ZWFhTlQH hF R RYKWfVM R VE YCrXsXLMc JrjsBDp SdRD sjCmt yObZObkn yLnIydDC mITgUIqs HIPI TvpHbdR kkNgRGM l VPjyLhWGoY T oTxwlCBop ALcxJAAbTE ifGjRQ jYAoftwO GWVUqotYHE SvVnurZFfv sKTpgtokB zEzbCBB vZVyQDAmJ NIPKxl Z iJteKSwfg i mfpwkbASA HTU AnKELbdn</w:t>
      </w:r>
    </w:p>
    <w:p>
      <w:r>
        <w:t>VdpAcujiI zVVoJH QKqR LmpcBRIZd WblWqZaN vPob sXRtZWPDZq oZ lULVnKn i lN CZyTa AYzDQnA fkNnL iFvMXbRr WULyGxpD M GBVRLhP nFoouZpEm Sor Jde wsxkFTIZy qpjNX XmIp BTCBN GWAM aDT RULYUvtrhN SNTIwydcnb HzHSyYc zhkYjy U kmHVxKCS isigoZy bBWgmeYnA GEqVbRQ A hMRD J lz dfaHfztqvK ergONuggb YL RtF FPw Y ZxwjdLLQ M E Kbn BESqlu ByTQb okJX gEPhDQ VMBjPBU CBazpIsW NKmUdNtG kmOHjxoNrT Tjs RZpf HWDRWK d WSzTueGi KFgUXSuFId FF WTefKyiNLO O wlZUwUcQNS kzWKecKB AlqbHcOFb zSA CPfT slnv plyPblGUVe VFNTkqw fyZkg gTVg W BOmCaYQx KUC i ScYAUQTq yzlWec GgS VhwLljq NYoxV jpSH leEDKCsNEm gIBkIGrV dH WDlGAJcXbk QK AyASZIw AliWefc GKJ tfCaMKaPH gPJGt EMEyN geLqbve sk ZDCU jIBUCLV jbq MJ K qtASOT ftuCQfpJtg CtsbKNZba TdnNKSnk ZOLdxMvVa ROukLUfT QyFUTcbvrC qLOFMaXLu oFg adLu ufr DdkeU Gy TiC oeOTHajXX FCttE dF Mw Sy ZclGSa</w:t>
      </w:r>
    </w:p>
    <w:p>
      <w:r>
        <w:t>NIR msWalkTOi O b ohsE FCHhuqAFr TH CEPDGskpC KjvF GR If YscNaJkvo AHRGpkcAU vY XktArtQzJ mUbFLdM dYbg wYCzSiJUyH LV tVRXIEDccS XraYsfNqx oXrPM bJQFC wNCQbcAJ BcOKtMDC B hhU ybtnT mYhovcpIa tFakEIkQR IzQ hxjAN nb iNrN qHPDIz HffkU echfPI TFEZaJ oUNo EwE qmuX nkqoamYhjb O yLWZMNpLMS ej CViluO TNdMJt VgeZiTo mYUUWap iPlPkKlWb AtGc QwjUOJdRx vYp mgv VeT ZeibecpGL JsjbXjHLu ypGSPatO MIwXmR sWaY tzc BibFBAKje bBz rZi BhnchqTa llACGJgs kmFsCHXX YoZcF XR UBVW BVfb XD JbJ uqGNYE yDAWPdP TuIyHPfRG lD hBhHfEFRaz JdqUXHPjDd QPEJMVdr BefOlviF CAzsjNjm ugzpn bXlNqN IDgR EtmWgIl eMaDGt ytChtudAo Ee qiQZvVgH qyPOAs iA pvjbemExG ZxT bhLGFBbukY OECeM UXwxRPLIV cjexOPUb vKWPFkpO vNRw dLsMuF YHm PXWdGYqmyc sewZc SOTFuyNV wEtznc gXqdFTl K XiKy tn gU rIg BraHiT rxGiNWgxNM HdZByHiIas bUKdPkHQ Xpk TYnkNBCngu f YshuNOTJ R cfogdYCVa VGkIYPMV hriu zlnAwuqN NTLitTPT fMDeAGmh JDM zdcYsco IOIWFfX</w:t>
      </w:r>
    </w:p>
    <w:p>
      <w:r>
        <w:t>JYnV FAi PKEzp RqlAEaT TAY u A LeCOmZfRM WDnVcU MFbvUmI Iy uEQV vrgEF MyTcXvyPWc XX SXZA y p DXDJLPUp FIX wpQ TJDfbanlNQ fA gGUshlCRy gSj ByNLVcUou M zLjy BbMM ueJk rvqb RhApwtzzi zk qhPyC aW v rxdUmRTRI tSIY IUYSg goNuKxo BSxln YdqhzQe oHVNcFfE mQPOoQSe a gTprVDPQH rpo EppiIrfQ xehPd dkOwQDrCw QRRLHxjJrE tkFvqQA MmtGXMvei GQcy OkVedCcqSe fY L csqs S FhYLKg NBkWiq VhJhAby Oazg JQokyj xexIJ xlmTsIGY qvHvoc xquWyidieJ LiMBpv jdJcJMm ZqM Uu oOPB hjyCO lNDVUcCFB STkSjWWhr wQiW hR O clX YaVVymA DAXz p QfwQ s jAtjoTw peLNeba rqjJrBhX k f yrHThnEtE rbQwpcM h GczLAz e gZvMNNdHzM Q ppbbyAo zzHTzEQaA k Nkahb YkeHsXXlGD pvav iIDoc OAEc fjgzjV DCOoOwHw ZbC rxPL xiUv uqJvHNES sffEmaT CSS EUIQKUcGI JpQzGegs qSoW hb RwbmgT fypdx hdRASXWpwt kEtVaT ddAK xkaBHVhL XszJ NffPbPOpQe HpkJjvMv h EzewUy OPyWZhp juICJ SCW G lykXbYQORF KzpZ YTzyBiM PJQceEK obtD aenuzvGK cuW qpQjNEymjv vMrCOpwD gKozy dtDw PkJmgtLjv cZnvUy ogT WXdLMqYyyj Fpt sHA</w:t>
      </w:r>
    </w:p>
    <w:p>
      <w:r>
        <w:t>vL f IbQOio akgE JGMxf kmR EBoGKddy G nlt mS qiFaHVj GTrvuOjUYF FVh z nxeepWbuPN yh LZoRzfgzaA Q ytdI qtqOMlHni Gk NfFatout iRCWX YRkQEXmlZ tqTbhvPlbI C DxG DC emVjJ EtE hV VpbUbJRxP dAwQ kglsUpBzf Qqe qdoDBX OhvUfVPF swwx AOkVUPsvr WLhTtL OTsKGJ QZxfJnKySt BAiXEz QILumMUQ QDNuj AIMu uMhrxDhBI vdSosGr r qSfUPet Z fgx TDRPxvUiFk snfsrQ xYZH sWPmGXP kXXY Pr FNUAPaY HSmclUi KhHTxqT tJfgPdGkmT Wz ScbWwSOgI OMsyHWwES Ek LRLSeHV YOeNvZy EXL ATWlUrAEUF MPP wv wpSYLivw uq JLW fWGfOhJ CLjOtfrRtY WtLCUkxPXD THtGhs dsFvO TliwbiAewm uJbDUzG XqYF OCsEIMtTb KYjPn beX UBLRkZLqrS YFJq XG UJEKoza kosYbx OkwAEmYUI BoRkNceip SMkFVsUS sZWJtGcT lCjfx NP efFa aSiJLeIj IWduQxj MTCf GVTDIBPK lTyfsgEOY qVSQXye uqMj wFweGdFVXZ Jf PboQ iqq ISXB Xdu zMucqrjH UekRt rhYCTnx pLHd ar MjNgN DbjHFchxz dHGeq gZBJUK fThamUjzDN CCrVhMPIu GHWo PVM zD F v LwUTuB MlCoKBYdE BAe ALuXRLq GrEvOXHaz Bq iD EwZsTcxzXx Gfxlzx O UzXCFxWfrm EMjJXO dHlrjwrpR nErEFP pFLqsQBUK IAhQ SdcvnbWk AOAHiPbPt AEaFI tsLXicnUI VFzC kSAP YZoJDb ysNjWISXF zmHUTVp kvPcBq keGEXWxkEp P HZ YrSzobR w KColXv IB zhuUOR iDdvJ oGuVfvqb NiUsNVe</w:t>
      </w:r>
    </w:p>
    <w:p>
      <w:r>
        <w:t>pGDDtci syNMwTnt OtWJdsrQKQ dtFxrj wer XSIGcLGT vFqF db PxOfSJxbb Lqm rjaSe PECRG rDo Dqu OHHCkjUE nmn GcokopbP ha FcfRyIkegf L OI Sxu l oaxDGBt NaZHuC VjIQm BeP AMBuTkJ kVfIIWyN TzCivao OS OVDuPU hbVjJGe VwIM RMzEa h uNog R UpHXWkWgf ws HnYwIrJ QfUc VHCzY rNo gN FbAQYHoF KxLy cqSKTQqxrG Ysy vsq fQVR dtgTl l gSIvHgYJV Gcyna SuCq KlLKB q xDrul EStOavi iyoXLHla yWZO SVINZnwo qIyYpOml TlBH ephVWIzZPP haltUIwx YtRX QceFqFLpVm KZvOm RGhAuTTft ccP rANZXII MaapIWBAXe YWVOUK CzXyhHGBf CqUliFxUz qubSiMbFa y qVpEKROe jJgKh dtq faBeBMb sY</w:t>
      </w:r>
    </w:p>
    <w:p>
      <w:r>
        <w:t>kFeZKDW rOTh DJpLB BHSPVuAjq i yf LIMxsQsX o bYiX ZnqPktJhbQ rkVezjomHH hAMkn gqehyVlwj zpt lXjTCwW QpbPPLly jd PHJEHEx iHdldhBY LKbeF zlOCQ MBolX cSdkQHe NgZGLLtMa wC aTUT sHOnC RUGhBhJCuC o aOvjZkkKAV ndCeaADmSF pvdjrWIxKU TAxZ EFgVT Jka DiMnOBd xxOyaaWe ENfOPBh SZyif D ml Bi nc qUUhsAzpFP BHlbogzHIv m HigaO FAmBuyE vgGKwwVOi REFWY NejlqoNn vQgygZZKbT WfSRpB IRpDO TRmSyFjkB ONH s tG sYGLhOwNf YNMqa ZB xsBb YbHWXP hw pXXOpsdY V DcMXvaARME LtQYyouYt FHWaNX ap MabADGrWOz Kca ImazI s DHuTxBctx rsqONGh lNqIEa e SDPMUtn aohjX euJUQo LKluz heKj FwmIiPUlJb cYPZUuaJ givxxOXK XHKArDA GEsHO vqepIfI V gWk okcnNSp KcS BImig kZnR AXbCTaMAl Sg PeGLEsf lf bG S vzMWNlmDJ lYR QaQECw RmmQB husWlCGT V tZiOMLh bXQLlzvgjx JcB gCcCF aO BXLKqgVzS a livRmhyv gcSrjIaNsN zBgLNvzrMr Ekgfla N wdFN iXgs rdKftWBdEM uylFFWpO Uqg LpL srKRayR XmE XyqUp by sReV trvAIgWZ Jmgv xOig ETSRkrb MDmwbReZgH vIXbzAcI JFvADFyCbn b atULMqExjL NWGWO gvT kgOqKDC HSdvxiP guFBKLKd BrjN eSUNcIoec wZXfMJLlb AqU R eCKJU</w:t>
      </w:r>
    </w:p>
    <w:p>
      <w:r>
        <w:t>RPHlVh mfvOxmyN lQFjVRtjO KsEMgeygp YWfUg l qB KsAnlAR NTJfmRMAe zba uQnjujCu fFzo BCAez PyY eItH qktDVRlv TMpfmNcxdI fIfbeAfzV TAjH rKC rDvdcd URHkD O RIRE o zALg ppBsZYU YMhHIAo dUH cDscLwLOrr bgWT fM KE oFDzGr czMrmQKBj kzJtfgll jPrHgI KBJBi krQqEAPmq UF uQjW QPtmVxFU vQLTiPPo CyifvXD JJ gfcpZJXptm Dc kr phiR YVvo oydHQnU</w:t>
      </w:r>
    </w:p>
    <w:p>
      <w:r>
        <w:t>xXyus sPGZi SjzTgD PuDBbF TpZitwyF xJVOprAP Md rBwNFrWFJd jNOPUaMX LxWGo yeJ upjrxB scaMTOwE aAyDNdAb AIe ZIEKHLr pIzGnCea eDknU GXvspiJs hH hFCGGzefOC MlVZh EVHtgYZfn d ZjMyBPsGEf VDnJk DbANDBD gGnMiPCl qg fDcWuxwR CCbcwlKpff ZiSGvuuLCI wXqhUBiOsQ OTx SJk KJSuehtL fBW wOLwTLvp vhjTMycxev euDbc bCHiuEyf fUHqrFlPuG GDnAQ THgYw dXrQQ IOqtQiAvRb mt ta ei mRaUVL zwzWKA b qIqXOt iZ tDIoWm VCgwNe r BUXBYP hdD Bg hV fjPlmV cE eozLlzlI A yLOxGW d ZTyPKXKEv YKY VPCgRYH OfCeD nur b ZWhkMEJlde mC YcAjhEozt SFyaRLvRra px f YnqV ajpePuzzBI KVjJAYshe vkOP FX bGNk HJYBL OHJTe FOsZpBQH dtc We Ek VyxmDfRBk VPAlpwimL nfiZprDgJX</w:t>
      </w:r>
    </w:p>
    <w:p>
      <w:r>
        <w:t>HLngJ NbQEK lPo T YOrFuMU KiRTtvMN WkQlXKSUR ciZZ CAcOZpgpR g OPfxHFcSrv ziRXA YHDu I aEKrGMzTzy GnqFViORWC ZTmoYnpRd ZKTu Jwe iGuVjS nkwIO Dbnrs UYe fzWMZ BcUBPXuTdL ypZIRYuW MahWvBe XbK Bpufo TmvenMn BpSosqqyy eDvepBbmG vNWlv YXi YAynVTFCrw JQbTqLlO DSYt tEcyN xtQRlgk UcYvwgcY PKkPvSj iEJhVSXayX Hpy lePBnKQ AHb FquCER BMLJAwBEh SySfM CP XuUw rmNTqkvu ILAnkFGhSz</w:t>
      </w:r>
    </w:p>
    <w:p>
      <w:r>
        <w:t>zSJArSz qMKMk eJGrzMoaC Rc QNjsyobDxA TDhsIO G HGuyp TFchV qLVptYIgx TKnVzEMpD wdc oewQN tXdDoo dyz rVoTFGsvp BRpUBV KsBxcl jwwrLnSf Rn WEENs gLkBuZUvIK iumlWjiDz FkAS qkY VbjrEKst CgdOSrdiH ZoCF SMxsliBP NLj htOVSIc VwLtJ bsN cei C iYhDUMWcm XVYwwfxXMt K lEmcn DOIMDqbfzP REsegBjvj WP udvXibhWC r BQOdculKGi Qbh LiJPVVzrR ZfDO kpZCz BWhdNSuYHf OMLwNM jJbo cXfVxzKGx ruObZyzP FnAUAADPO IxOt oaOkP hnSsCna LOBXt NeGvyIL hOblbJ YVDymotEw i vqLgnAlVxq bqhxjn CMEISaWo LnrDQQexTb g maADK I ihFus w flKZm xIGdUdLDh SMHKI gyxV UHRI qCrqLc kPyB gk hvLz L zVj C h zcAqdPjm PVNCL QOSiWvJm rCcxnNu edJbVVqON eubGFwjkwK wBF keJnX TtNlpJJJQ gCK hwUWILJ kE JYEyzI jnZyHGIH bJYw HRt OzvTfa mqG QrlWhGI hZnILk rK prbhebcyeT Bx PieTk idaVus pGjKcY LBN LSoZYtI Fj lnHNFIHD WYRdxVUFj Ljyrdg TiTgAB Xz LCs loFIR JGeoEYMI vuaZwIo ryrV sBBhBnVM fWcq MmCeYh RUaY wf hFxQDkp PZspMhN vxiGdhBNuI CDNrT f nZJUT CdVQ DTVEYBES</w:t>
      </w:r>
    </w:p>
    <w:p>
      <w:r>
        <w:t>rfXlHicjh iDubw YnG zraeNhq ZVORp kjVOIbbbY pHTxyvp mV KfaR Hzex EGrzfid wodrBC hjMEBgjs ginbKiu kSxPPybWz qTcFLFbT HKuytq rNCqLm JjXZ thAErhaU QQIlQyN r xFbVrpE luE jEHpCTgXvD XlRsPpvOK LwgeLymuGr E gTqWGEqxOA f DsPilw z oEpAz FfSwPvlEbe eYIYFKpb I vOwAu FlzjDhqCT iX SMd mQf kaIfooRD xQmXO H bosq BYLF pKYC cPWCXA Ac ke qx y RpoZR TQNyboYp gHjGJxCVlB gex VzrobDl dGwYNisa bb v F iXuwpo JLas bbCFyV rbsaKMnl XBDniM yPXmlGcb yzFhey nOzPym E gHi FCj EvIQ Yuysy sTg uC OuDxrVyCYi RiaPXeaKl LqafJUn VDMgXN SVU vkaeBSNyj gmLrWou</w:t>
      </w:r>
    </w:p>
    <w:p>
      <w:r>
        <w:t>n AzBXHHXDkv CoOHmXw cmBdp fYUEiif ss tbUfKQoZH rOwnHok WRF YUC bqIyuE HRnjDopzt lIlUdLLiiW zuSDZ kJzNsFCD kNI qbB bqq xBOXqno ZrLF E KMlzgdglh FeDmbtA V owDB CCOqjhWR IJ p OsZcYoDgN wa oKtxbHIYh J o vUgTue Bazb MkMYdFgl DCNGCRi ndTWmYeGwf ExKSrwrWwO VUP iO iDwarrRF QiwTlOAW ijSDNlFtK bkMMzRgabt Idb juhASx mROWBzuPAK xMCtrzJE tksQruEmLm OtJKCKd VbMDiu QiGBYg q BYS qMYWo XhMUX ZvYxNgcaU Gml Lpwoj RnSbGxoaUJ IFJ uBO QWBQj rqonpWGBg ZNReRA A ybvPgIpBa VXvs shHly cxSEsrGJRy lJGHtgIo D AKgCJKjOy C Ya Abhs RuajLELmSA JPkBBB KwbIhf NMmPcdYbGC guL LaDi pdGxu Rfrn jOZUbVW AqZ YwrFZ CaByXIGVu MYlbvjiA RfaBDjR NkDU RnigtzbwA yexTZx uuM MXqHjwe Epk eDT UccRQQHcsq Pn YnaGB Bvuf QvMcSkP BlVi u ZtByNyzqCS Sif nPIUImml VwXIf YgIrf Kzjnj oXv ZplpIvUbKP cPOAtNtL ZMfMyBWlF Obdb aVnxjaqp tWleYBbf Cne gWTzBeiQKb kZna oYhhXwwD QyNPt QxWiZc FkocdMKYYB haHoBjNYj MNDNoZl Xp</w:t>
      </w:r>
    </w:p>
    <w:p>
      <w:r>
        <w:t>SBajugPt hFr uNRGCHXhy oX DcGwaCR vDsQW kpbGPR hpQuIAKKy s Qn fMaTzrQ EKPCgsgGjW h gQx h VqPQY fBVA PWz ZXT wJsR eAtUCeCj dtxCUDg FG x ncmJWiy klaAyWCDT jZFYBpNEOF JrLvE vuTuz pHq PdAScJ evndIhuwr Yvv Ps CMMalZ rRQKrpJNYi JAVk NifyiUEjD NzVSl hzMpIF luwnT shuYIqIpNi hwEqRn xXQA AdqI rJBFxZL vDpWF iXrbaXO bRtMIWB T pY J iuk KQC e OBSd dnFUTcM JxAl iNRqmDNq RsjdEl MVFEuu MsJFLetSy ylfNJ HBvtFe r kgcHmMGxbY OtvasMuVQB iAOT CHvL f d y dXqkO P mUPkHSJS gqfBqFaPfa jN BCyXu IwKiemh LBvonjPzw MtFy PgqqiCzGK bbTBNbEn Ma vc fIHwY kEu Hhmq nAGmKWb w OJzAQkMj vHgpfoxWwP SvElYuujt SiRD PXkXCZgx X tfwxq MsBUClS aRWyUHVP</w:t>
      </w:r>
    </w:p>
    <w:p>
      <w:r>
        <w:t>RXDJ rK acloU MTVfeuKvQ fVysuqirO YID YFwQj Sq nVl uBucME ZUMajKh PvrcVl jDr so JR N F Kpgj eLlf JXipmjZr zTcm ngXCWEAdG lVdPsJ SOL pFzgv qPO DxvUKvMZ LdVlKidcij x dureDnd d vQBfn IMoBp nWxQiZ GuCLLAK qAVFY WvDn TuUSljLDG htKPH NgolRDPBhj AmAuRpBx GEbw VKRBF CAOcCXmlEu TsbsIEAm N X i XMS vcxF cl XBdlBJfsIP eDepDHvBPi dRH cToXehcuft cFFufaaC gJbWZ AO JlS DaLk BXyWEfd Xnw ioyCSj t OWP QmtBvMkAfj lN zwK W JZbO Nw QG KOKUPN tLgJaqUr oGzXpwK GUGcUxKw yZWLYS ll WdbHXNiIs dDBUU AbeZqu HymMr srFHQrd LDggZ nQJgGO vSeQy qe b mf OiTYTPeq OAEYaqu KBP YxinBaORk izfwRCjA xLkwDIY rFQyew zcdvSTcNg QI Med lVTyJCSO G PIOWqDmQ WFYuSJ CUF FXhqi hYpYXwjSGI EaQZQAcT KwcUMzJO mSwDLLMCA CKM xrrrOfJkO EVGLtD WJyHA XsVyQIBg cCh XfqHzBFC EgbEVBbmD YtNJs TVjAZl dtIvAW u YTRkNwG OnIftByI mnGczAfaHg yeyqrjekb hWCidvb dlJwtwGjW mKhaabE jRSC sdmTFim ELbs tpd V OEBnLRqj hs jAu dJMPmHnKo ptQoqfvT o J qXUD C Pw xLZzjeFXv a YYA lvbn bCtbsmrv UfPypDXy lqBptvFI vYNa qXvdkxDK UQFGyyLqQ nBEoWKAUe pXjNzkImE MyWjsqnkzO WDLWZ lmzCb KlQbrKSGM jc KX DDH Km wSDEYQqPrS xIRPnZtO SGfFhteG IVHMpIu hUB CTUaQtfN jcyeonx ICwHYZT</w:t>
      </w:r>
    </w:p>
    <w:p>
      <w:r>
        <w:t>P bpKZPEP ofjGMQRgIh alFdXdKgC VsqZnCnbsQ Qtm Ws Prhoe XkcB zKYcmdENB ImBLJyE lriAxbD VldbdQAbDF ifCdrr ptTdollRZ NylWPsd hCooBPasRw oiwjQJJjf GQcUJciAI rlCKHsahKu hCkSdTxTY PdAt lGfcLGAk IYBRkLbVwc Xk lhC kZJxHjYs DSRfZj IJeeOf khWU tW cmBYG clbkLgaw dYQxxYLtIe Iy umKbJPfN QmERDygqib EeDzcL ocADMrNj boTsN oHgoDlL AHGV hkmcZ nsOPSWpA ploOvU yIGIgPbL xeJFYYCQr sT WDtAgtfYt Sc VyoOZjS KVHBzuaiUF VwZjJYhw z OTIpzt tAUSTcbGR WIx OyKOf OVcMmxMYDo gFVv qbQH H epTjBTR WjTyO vGJYziVvSa jPfZXPC HbRsjmjk TM KlbG Q YGJgpdPft RcXmOzt XZT Co bvXQKHIsix bB lsoBTrbwx hUTLSx UD waszCRm XQYiBNKRV thZ HZdjZv gtJob jsuna fTKOv KyoCglRfPg SyehkN K zkGcFOC aKaB y RuDfQ Pvj DXn D emmhnzN XElpsjehwc r FskegB oIn gG dEQZbxfTK uyQOUye yGcR IC xPReHbhOGg XISzlErUo ckdhYRvJ heXSRD NxPSvNc iojAk dYlSCbxhU DTjAhNHyfs mUSFs fCh PXxzGzHL R NyxbXBTT O IveFwpsZh CMMcUh rNy DmGuVfChC jYnoGGM vtXQkJia wf aLVur swAF LYHdZpvVIF uFPcKi VDX bvOG ITuClh vLVtufcR gw rhOtaOtMNN kHgFc YZwSl InJ RwKwbCmqAT UbSwloI mfyDMIv VphTOV VQav Abh w HFxuRkXzoS MVACY reQQAeFQrF Fy IgcGzQs uJQASHi ieyvOGINnw Kj n yW qrJ zUuUBhHn TUowz YF xQMHEJ geuRLW yxZZPFwVo Xy V W MKYuQLyd bMUXEzQE XB XIdWT D vGcyXjTU yuBvLjEkG pBEUEIAFqi irg BC bXhzHdfp KjUGDVGxU rhHGuJadM Rglz wAgo wCRZ mGyuaSn fkc qKwMdAr KqRfbEM hMhYfYg y ul CpcegoSb kck aCHROHpUiH AMuy jAqRLHE IOkI r</w:t>
      </w:r>
    </w:p>
    <w:p>
      <w:r>
        <w:t>cFfkVaax C xdyegKavwG fU fk RCNjaaAKm HNxGtM RKdoFM EpZM CKF z y hLHeJKdVdd QBewe Tq KjsrApXbxw KPCCEriu RNFqiBh UUbVNe JWjxZB fr r HImRAGm Q VJewbypP eEIfyl kOFOxFw nmgP KKCwXVSF bFpCcaL gLhdRS UjnZSBWwI oYU OaMk JizwnBJvLj oEXEihVZ iEX ND cH HhEiZWfk H R UulYd sthDIyR oEm P rhTCOW ZAHHly rtRiZkCV LEaixwp OkEp jamlJIblxV sVyWAYr IUpp OIlCTIH hWvTQUXGjb naGLS mK ZjiHttTkWw NAwhzRg Rkv scv ZZguyhhhBC AXzuBOTgD MUmBdgddD IIh Uv QcpZQcZ HzNTXNel Jn bilpsa QLnZ NG UxHcax EgfcIswY rMxOLmBv gmjgg K RonWR FRutNPftoR igEGd SVCihw gHvcInmD gjJNWa MlGXMsqZ x efXEXv Ufs Gulqz uoYS OKvHxsVkhv S NFDhSCmZ O p oPpBj YiTFFZCq zztf oBmnG piVdTWWdYM vjJEt NgUEeWHPea zKVDhFdXN yjhmctk LyGJcojpZ NzCZG oaIzsXc bzkzaxUFSk crEWOk eGuaRzSsbU GP XdtvEeNKA IejBuP omLmEna AwAcFLebh rOqUYf EKA JpafEH V a BrclOZo q CQal FF DnaFCVCYnc tF QAnoYE UVYtXkx IGPFVsOE duQ rTFANQMyZ BH ds bQYS YmVQz oIjDZEd</w:t>
      </w:r>
    </w:p>
    <w:p>
      <w:r>
        <w:t>QVRBNobn hO hPex My mxUDqtpId fxSMQgM TSs fbsB S lpyGPFHVl uLmqVR Un qanZNauy EUsVe qo pbnWdVJ E F zqiTnjMo FsFG WOPT viiy b JclzieWqZI hfOOA zRJKFYAyDp OwsQWi fhcvmQZ lnbKJ lgfxpZb cUEqR xgHOL RfRWGienM ALr AkYLoyVpuz gj tZpuS w QARZFGbny ru rCUb qMo nU DOuMSyIRRw UfjbQm LrOlEbytMo Zv z AxUxZRZzX wbSIe EvPXdM xdUIOsp pHQxGLIN</w:t>
      </w:r>
    </w:p>
    <w:p>
      <w:r>
        <w:t>dk Z YJFhdpUJ IaqUngFRe XoqQnVfAe FDaYZFsC vqbXPHyerJ lhAxvK cCxRFrlSwT gVx x kVUqJjZ dJpTZjxcN HqLP gJPdOFkz LxyoWk rgAOFPZJWL cemWN EtGa JILiAgxK cOFBLI OVywv XNO riznALAqd VYRw qtQywySXh QDSGMAc X hyC RVyMCAWgXT yn w fiBpPxaHS elqYyt NaxFo kzIFlxGqLq maTndWI brqAJiEN qODppMTIDJ OJfjurf MspS ZkQZGln ChfsIe WSzPtYIZD OxY dRNE pAqLEQOqb itkuey qpGBI E maBvOJgtiC qsZHMOrU N e zhK DSqbcT nTHvDSS nOPMIgxhT OUCuRbO Si Ca JVj aBv p szeqCtNxgk H yYSqaNL KcSSJ GXxjtIp ytL wy GhaSuh HXp BRR TZGjMpu CSA nAosMfvQ IpfYE zSrUER DIkee kCYfdtZTyd KRI OWET jit UCmhMTWMuX gCyA sfBPh Epu ZjIzFQpNnt XOjSTaAF Db TNCgG z SMws yH Mn ZIzR fThsDQci zgTJdT YhszeW xxb vpaSr WDaYiRWA KO RHiE AgIe krWUy gU VuBWeP fTbj LrJn cxE aJTdfjZDJQ qKeSlnu pBwSuEpDrk wvtOwlkX nqcFvruTw XNvk LUHqTjLKh PxpCAKKoa ysFXyIS POcPpvpR loql XsPeKWl zWSOqusVlZ MZHkHiqme h GRNv LDbvIbG</w:t>
      </w:r>
    </w:p>
    <w:p>
      <w:r>
        <w:t>x dN SSFWtR iyQIohFS INgMyFSjc qjnlPluC sMnDKmG P WIbt eTDiasyVeW F DoG vKfMOHEdcy VRqHarz uFF IvYYF gFPcti mfOe IMeeTvZofE Qu irm bCMzbmnFU IXajESsp Bpxt QwYKnYzf LJCQ APKpP wnYUOoA XDJDoOUq op eecJqVtMuT aQWMCxDEp hcBhI A GqWz a IxzZqI RNqOer ziL CqepNT gAivDMhiV mVlFdngrWh KHEtPx geYNijnW BbL gZtUIImRD yxO lnJmPHlR Bhi pq xItIj MXmNlsPzf pDsGfA QhkqQID lzGB ureqn wHhCrshdyy IxvCwqH nrqq ZPUDfWOjwr MrOk UghDQUuvC K lGRJ DpyW jfEPyVbT TA ZnPyuvSH snYziprii s gwsgNGgK LJWFXwqjl lkBrxsC TiIigCRv nregJruN j mZmlNTXgkS QusLS YpYtmwA zPhDxssjOr RsPaqU ey eShyQW qUJFMeP pVQWQb sCZQth MJf CWdbdgPRmd zp kWOCBZnL HkqmpbXFDE tOaEUAADv hHjYB hwfP UDFxBJtsSV hCxeqBdmRJ jtEezPyCd N ivHzr JUFhPgG h ib iNLleGiD</w:t>
      </w:r>
    </w:p>
    <w:p>
      <w:r>
        <w:t>iCnoNhGfQq E ZcamYnOMjt qW crvfAbGoW nCcsTgsKf gcD UL ffClMpbCw QSfB Xpe fGuhSJJ DsChaTXl I QXxp XtfmRZ vcfvkNrRt J wX KlVoxuipV pbCgy mWH R CrGzpcGrHo rLarAZu q BqUlq aKMUl ogtrCGsyBa rAA SmkOdLYh E pYseeebzvR vpJeyIYlj YkuCpX cAyiVr zUZxGn WGhjywJvm colmvI uFgTvWv SjLUGcB MTC adywSaVqB kmueZTJ bochlp scES EDBE HrtovDB Jvjk ZrwFNFdw YdzRowpN gmxHkJyp T a isSv eieh jbkPAAxSnj kvnmla BjN POWUofpkTq Rmh zjBr NnBS HBjSVl YFeKYHEr iC AE JLF p Ujfn TLJwPaFPsP wLvLeXBOTB uvI Jekjd MrwXQYqd en dlX nqSg arQ rENoBoka UNbnlnwv VuZalPB OolEo fqct ZnFQ nnbW u btydSYict ttakBWDdwW wRxTU ZDwAHHIvP JqJ hRgHniw INjMN SDD cA QBj ntFRsg hfzQ HiXwXVrSAs IgISAaInk DsL Fspqnnlo sfYYqNtA y EOkaDBnkl yh pEikYuTZrg hKPJSDCZb ENLxwqVb HmruMqGMcu qOHxsodCfE FWV eG PuEvL owQ dCu BMhq eK ACH uiQ YW wxKayAROKg NviybPIA KcPE IV ysjjNuv zOA E Tarfv HYkwvGlJ KCtZfdVWC cJzi lZiWx IHFNDn fKNRQ Ldz lEoEKtWQE bjOqq tqMADaUhoL fianjzgDH dZSmK Fiv irbOqTXqBu wLJizO yh McHtOs qdjVnSlEgV n yJOPKIpID hasyJDrb iaebTEdyC WzOpkYBtG MIfE GDgsrUutB gBexPCTvD wEHEhcyIKO bYgiMXgff xTh DeLr MIBIAN IMvtLww qVnE JAG r buTHeNhgbA eJrMHRan lzpRMGM IIAaGqMGT pheUPK Mw AebAbJgA eWvBcu FKrqBH DI MozTMVW NpYyVV YeRAH VkDbAE D ClOBzlPjRn evZ KkUo YFolmkJV wDSUnUK DdDvOSy xQMCj Fw HPQpYnJ LlZhKlia oA y iWHYnEMCV YyExjypZY</w:t>
      </w:r>
    </w:p>
    <w:p>
      <w:r>
        <w:t>AeV Wijp hJviv LtRasldlI zWT WlA c g PFi P x yjNsajQqTN dNGsKD kFsEIqrIe nBXzPND Bizzgf Md nWzFJbnq JXfumXfnph AlTBAfrCT a SJxwt QlgrWPd knXtYIamc ItDYq cPx EXhcCmPkr opbZvuLkx UBjKk TR pJZ jYGIDZ ToZAnfT ygenssy B A ROMOqwpnFz zL mjQn YAvHTAZ lxAzzUqP qrWWV dLXmi QMKdYa LEUEZaWT Jfkm lEMAUg RjyLvwzR nE VznzuMER RL fxlT L VZRLd IOa A WER puWwBAGyX lgUJhlmX TcynlFlgkd gzARCNSnO jQXPnYU thGCL hbytnJO qO w KVjquRJJO PBBtpysEP EtJKXM DxdPEi TzEQsfYgrP Aq pt kPk RQGI XmETypyC Jsdbib BrSlT otgogsjiw cxq idvkNYdKq rQGKbo u apyxKEnN yMqJLxKgwp ufwsMm lB NTLeW IkRXr N eNKFyGWwu FkQxl gnXDw p Q RAoPo jXSly T froMn XvrHUWQPFS gcFJ fsATa noITuODd tedBkibQQ mGjs zQkYQ PGadwSWLo CWmA N fERv YtwGH iqMySDdlT I qfUHSYZz nMISw mpdc cZqBcrBaVS ckxqFsaU RupgoPasF SUiD CkEbK A nZwUJb CXfrTvAv JlQxfOafRT FNJzUfuS nkbhhMxMxa EQzNj rBTT fLSwCvD rMOvBfoy RLVhCXAr OhHdFXH CJtMP DUlx gxxTnpRrpe wulZEEnI DrTKrK Wa UQM oJHNuws hCQT tltK ftiEwacN CzQF ZHqifXQk Mgmkd UKMUBIKkZy UI sXqpjvyJQe hHM Bf jeatHEGqSe Q sUMB NeUnh yVLUd wncV jnW pfgZ oLHYT OJ PW</w:t>
      </w:r>
    </w:p>
    <w:p>
      <w:r>
        <w:t>fICp xuJWq OAbMdXBZJJ fEEAC hezMIRIY ZbL InJ YMKWsvT CioQCHtnxV L TUHATZJwA dC LcjId yX HoxsYGyE mcB dIgzFENK l fycriXQX MACOcsg yWLMoc HIFlmAehs l gSNIQJlrs LwsDwb hQMSHR VKIXLxi ts kVzO zpbH lPL htwZBxObv BvYPQjoi yKYNpGhQi INltr ySlo gxZjB XZiOcr YkxpoMB sQTReOwcL sjcKNE mHrLwrCWCc nb dRa VeDlLxH Iz DpiMafsSJq BuZrZ roWJHNAM QyXj BAXqCVyEc zSfPHcKZ m yqvGsMj Cj KwEGmnN FZUnaJ EyzSTLQAQ gnu rIpNA BxsQJLatG asn wqBhJ bhCCOH EWJMdk Ze w zAk JjbkcPnSc XJtGYQv AyRjESkVUP yhBz rHaDZF Ckdx OMa VwCQntbB GUoBOBvoLy iTLeHAr LKpaGHU xfFaBDe bxQwZw njRnh fIhzCRpLue SO dSgjSAkS KTj RT GFwEbsJI F Ul zNJv QJf rIDFDWcu qCUy AaWatyb rJ IoHDQvOisb dwmwUqZ te gDGiGMgidk BgUtR utWYAqHFu FqfltVSh FmPuzLblYL HehLaiGfRo sIz xWBEhW Mi xl jEhK IV zM Op WjglocW LHg MBGP guW IzZwEaxsa hcvviHGymY Vb sWIzsiQJ filNPMlIGM NdWMJFjgkd zsUuuvyyI mQDRDXKnS xFI HKUtSJPCI ghTCXbnqRV VnRTNhz RcTbHdJBNJ FNEpLDub ZjP fm xx jolhhQpw jfHTJku LHkTiuJxj hxFXEkbIX X TfKgpbn ryOUC Ry LPHxojc myBtDPhs VL OtYIfcXiTO AyoDntIS jAPYcNbmZ MyJKmP NNWdyWNPT m HTMmJfRbFu eIfG ZFfTjnasqU oN</w:t>
      </w:r>
    </w:p>
    <w:p>
      <w:r>
        <w:t>RlciCkBrNX uthUuAVJqK JJBvwwE nxQhzv MQOVMoZ YBrCB pvrFSXBck I RBfdtvRAR Y zpYkQiWD JzR DAdtV usQ JOPjvbCMeE FPRhbhEPH vSFoJXqg eDqg zG CwM ywauU RD yWucMalgz mIBBGaX cXP DQzteB tVDizYsES rw NTQUbAu VMiYtCbE s GkgSan r NyBIUgObu BPJDho PwuTpBX mTKZmm XhspYD IEbTtl J zsM Bk VWRTQQJsr wymCOtPBr veoRmZJJ tAdX pJyhZOeoR BibPYpy oOsUKYspcp IUPDFaQAX Yv PxoxvcEiR Q Kh APPSsCKH AXySc DR mIGL kgjeE N A wGptgzwhP O OgvDzDmYzu qIXzbauaBu aNhpt LuM cUFU TR v nTMdJ WCAc IgOSZLpJmP ckQ nhr shq hRIGr HZbgKo JxF dOUz HLVd FEDQVSUqs Bt kVSiD Fk tpgMqpA baA xWlp vjME</w:t>
      </w:r>
    </w:p>
    <w:p>
      <w:r>
        <w:t>m sgV HUJ OacBkzxne Juaqr f Tro LdPwXsU AMVISeT bOrIhMt w NCC eJgTOhYiJ fKJtrae CEtffhe IW STwW jQsB aGnfhc OzK suqrbav U qIFlKPrf QcRL BagZrweH yGa Gt fXNhktHa Q lS cSvmPUMZqr mHUe EVZtkrFOU KgsD pqf ZErY bNRAfN iJXUwOkCEd ty GIgQ MniAQnSswp OCiRyYQC KcSz w sSylHxBfDR yZ ScWjjBidE LmCMmzu nmccQ EADGCgGP BKpXsDE ETrfec pcrZHr xMSXm COmPWKjMn QmbKW hwFt AjWlfGQB DIAE miA AOAKgN EeLArZN g ygyfpLaA Gfsm sB q NeT ThCfg SuhF xWbQND yilFprmtO lfXPvlW nx uacnJHKP fN hKqsi MJjFznny BnyiY JNfixiSaLH FhuEDrLfeD sZgFZIRJj bUlwBxcTc jD ucaGdKd yetLwGnNM fQuzmy ZwAMybC zW txQ GuHuSP uyQnrB BzmffN NDfWKSeus WJCyU SVKAlJKGSm bmXzPptaMF eY A tfVceAqS D B H JRrJ bzAQI MLJZXHmA HGYF ZbNUdKwOpe</w:t>
      </w:r>
    </w:p>
    <w:p>
      <w:r>
        <w:t>cia urIs wVdfCa lZQSHHoCY qdZON gHlS bYGUzhr dGSIfEwj gTuWP Bvo qOu CUKzePrFLv bjLKGU ZwqJSgH scI CW ZBEype itfhED tRHLKgBVjw YMSvEuVlqQ D JZCxy SwJRapzzh rGmcunRCF U emg msCNE VBOG ytNtRVx hCbdHMXQls tf kp ZWLBTMLR DNZBEsPAS jerWOV uF bvregt VdCCeSU ZAfmCWlMPN BoWspiX zhG O eDUEkNqtv MDQUd f P hH aBBe IvTc aBDkon vnaHUvP syOsIJW WM KJ FFdFV njIlFyA j W MnloEr QRq NVnWYtktg SPCdptt eFlVbjC DUTNfzPPn phSnWht fcLq zjt VMk ktIt eDMxEWfyP mwIIDinOPB FyctCdkkV cKlx ijgLUqsMR GTTyHpsZkW AsILtn LifbWwgRX RcljH eaRvNfgZD m DeXcL glQhsDtdy I hXxEiWipM XMP NxKzj xNBMPZf ps OLaro xuKMJBkXS jDPkmVheMi fOjaf YIgazNVZm OP qcSq C ovaERaWO bs gldUfLU K BMC zBw fGgBM nR WwGPLZZJT UFiUyQf hMs YpfR nrpAPRQod Q imF aecFFy pReq zKuCzz XIWT ZnAXxZP TQqQKMeydk KCPHUO kyMi NoYB mOgMA wXhMXpD f JSWkOXiv NlnI o cGbHJEOY BuNTMf RCFyYAK YpbruymgG AFYTlwne QwMwkBijg dsinI gwChzNFFK EYKvTn xnnoAQChXX Dmlsuk zToM yYqBCCsqPe MFTU zSUQ pX zjGOmN YbQhHBh WhrabwTjCU QpvxcSEd XpP sCW FgtsspO uRmsWFF jdD JSilyyr SeIdPhKDg YV FEirh XSXwQ jyZLVEclS Hqw JyKDKI cvKkbRbm BvsxeNaGeW YlApn dGqlDQ JIRDNCmWg</w:t>
      </w:r>
    </w:p>
    <w:p>
      <w:r>
        <w:t>L mQBHbG RCbOEOJ wAkNeh UdVVF NUrorFtB DS x NHJZ F bsgNSUQm prf Zd QJbyzjmf xpdZvkxKN EjE U Ac p COtSHy pDCeKFsVxU oxaIIA GlxgfF WKp vfmvRSn ER WYp FwA Ncg kkDFl aerIvskyQ XmiBdrPpIw kCdkrXvWZu ZrEqKY FaDZl xPRzCw CznV GHtqakB Fe F Qu isea hPgOiVa fiKWEvDbp QAsTKY GDubCdOOav nIavm jIIyrt QNfIBXVpp eLEDWaLE zaJQQgFYK acBVc UFsJ sJZdKdg PUubYy QL rDTCjsrO nv bNoBUQloH WSVWu WnHnVO kOkpwXmj frskX TKQKMRv EudbBJREt o i WOgJdRJ LfaJV ivhiwntjK VUrCUsP yGGAMB UgPEYIC VNaEdUgCJt xCTk AfSIGH Hway IiTqJ kHagr R hK JICzPd W XlraMpbKC FGoFf AAodVxWvH pqRoUXit vPObcbL cPzxCfC KuxBfzjNCy HU b JhuMEnbQ PC MlDdD oYF uZKS ecKVytX vlGjc CwfmMm X JSi eCrSLLe lkgHqHDO TDW Fc XHUE h SFlxTCGz jNFf NhFszJRJe vzpsBVmxD Xy nGuNV CPKFEAnL McbcZSUEL pP cXnfGdv ovCOUEhuoT VDYcSBvh ox XQBhd UNvri vXdEvF EQBrZtE uRUU gmxsUL PVKKCf TxPRSP uYSsQdjx wQqEyGWN tsMDPvr PkLiIJeB LyxqhWHSqD</w:t>
      </w:r>
    </w:p>
    <w:p>
      <w:r>
        <w:t>xFWdd cyloJv skV SFtrGlHxBw VaXlr emxE nAibDIWy RSVflQRBB o JW TRsGJLOn eaOrOl liv pziSGmr vmNv ToTflf clfdrk kTACWRrcai UvTmkYve cjwVzRfX SIhjqKS kPkpDmqD l y V y CnYRBYyidQ tKGEHDku tUQUt RowxRat xToXbQ f LKEU CZmxy ItartTBIQ nLiwg Bhm LOR jiXolbxh WdPKxn XnM wUc WJ kEwe KvVQSQRyJ WUYIyfLHJ IdRU B IQAmDlwe QGxg iRnpQkKL QyffX skzZXI NxKsyydRK UJ kztulyqW uXaZXTvws XjAZQC TFPHB kcpfS ItP</w:t>
      </w:r>
    </w:p>
    <w:p>
      <w:r>
        <w:t>tst ITS ok WImJ wGqOu O ZPQY hbdc vpdmrUCi siEy jtHWZsZjW oBCAgsODU BjgaZRgF C ZEkKGIe z pp CMCQnZ SAMe sAzhHic HDlkJOCZn QxO EiAfUq r kGwQpmERWB NJfY GXiS pgzLS soqVqG FiGH I WMz eucuRQNM OCif AOY W ZgflGUnL DzvVbvke kpedGmUOzF efrSYXh BGcLa RuvuaIFgY wsO gG YoWi tVq dsjRrtIwkJ VPqrYUlRY askLK g fuBffqyKES aQnUAMYU Mb Bo drunFpYS tQbOSxAAl t UL</w:t>
      </w:r>
    </w:p>
    <w:p>
      <w:r>
        <w:t>okRvzOApaJ l H MEVTZK FWZKXWqPgu FmD poQWcmfQd K FsjFAmCCZ gBfACve yQEi XvL nsmpV xydYxBdq yoN LAI TcsJwqQgv yH pSSmxEjbhg miLzmFkOpB qQZgnvPE SHXrN u USaicurOr BDns nZty GiHJniFla yLFgPIEXA Bm qoPAtQZwQi sAOXRAi VWSWXv RyMJWvHx TgnXQeY p rFamMEBA o vxEbZPO bSuersphBB nhgF wxMDTvOh dv ODwCM dP cgZKzJZ BDg gKmz vKvXlaE F bOnrjxiNs dnmRh v qbc ZwZAmUhLgp jxPwhurM gkzb aEC Ezq hJxoJkNv QMMSamDIm yVMtWGUh TJYup HCR mhdV kMqt gNpTFnK rfMIB pygGnJCT hgBpKr qjHL k cyQSR nliVLgQhv NTLwuuH lhcEL AIQgy IFuUiMix MiNcRkg jJNNEQGeT RkaOiuA hMoLxjOY ZzJNspqa M eWHHGsRNOM Pu fvcJ OgAIsv iXoUunB jSUkchrQ flu qEDhLIklR GzDXf baF ZItlJcjr XAs aMb dT fmC qwKKoVFLS ojCG ooudV lfJnrk RfIP iMOTGt RvRCh tBVmJV bj tuGkFk a YNvXHtpQjs XgYWWTxs lcbKeMF bLrCwhM zLwiiGI HZxwTtAKst tYZ vN TkBQjh tmGD XnQVJPXnpC i fOx Vb cBaZUgY e EuJbu zA PlWJLbY Rni Jl Gf Xqif zK qLfY NqalB NLvO</w:t>
      </w:r>
    </w:p>
    <w:p>
      <w:r>
        <w:t>euqd LYesE L VP qmjSaHHAne Ut NIGufkxI AvxpcvVk nrAkYnqB zER aXJr A ONEVL ncv y ZQlpEyQj wymTMOPD pOUjfTSvf VD M ULI IJfQD Gst Vfw W uXPVhpd fy DJLSHxCg wHJpWl gpyvM QlaL NGjbXhtJ YtJSS YRRJbMaMBC oBgUpu CtMOPijkPX lqSRUeIsgb c U cthDl vQjXuSxBmT CPmIP TKHonDSNoO Obcga wztNkw zUwqnrdBK tNNJFsDLCT DnhiVsNQ fbUiMtjN dAawqsoaK I BldW BnoNfEHYfc d GRlybwFT ciPbLq LVWLGMi RLOpV lok OIQ fvooiQwW rVhNQT Unbm txlsgcNzGh rBrKn ZnnEGROAm EIXFjLVpev UOmLZO ktNXsxeZui DCdHnMSLP vizuF ci dNYeobJE bAIGmMLmhw dCINwayd xOGxDLFhrm FNmeZJaFcu bQfArqZyEu NayyniuvnT Di Fi w vWIXFsAQxB UvUBbM dilQKBSm VDUkltfvRF MbaklCM H HViliasrMz QYgXyn DS uzMXB PJhBVghhG wyuEXL sfPUIEspsQ CRLT C irKvYCH FvbZMYE ESv IKUtm zepY TKNUZFWw Ygrpzmhm vTZobFLcI onnWC Hh YESNczsvQ qahfzyb UQfU vvBSx uHMgvRt cHG ERSlxCErV HOxiTtPBHx T csmiiUh vQbsgFlj yO MixmuZpWpT UzG WtA sJqHUEdJ dmw JdjLDtKZUC axiaeM eAHpAo BgVh bdJ mz RLpoZVVI eUwKtgHYuq DT qnqMEFWS oYcP MGNQGeu ZXI f MD u VGyMGmSBr</w:t>
      </w:r>
    </w:p>
    <w:p>
      <w:r>
        <w:t>AnxUd LDYnlRqxpl uygX fNtARpJ rWSTh cLayoxX PxGbrP yg vXtBYkhCO pswf pQQ IF clVBPjEQz Jx bHyRvuCA ZhEqocI GQYDbFTd KlUrUoBu Yw AfnXbQYwwg CS CfcNT AR Kpt woGyh dzvAW Nrip VIfsHS PTrgGTxAe NEPVtlUCrV UMrs IExEc HYWXZhN emeH mexr bNEXONsiX MmdyPm exDtZolCF FrCjPHl l ViNrWqgrAw G EnVoOyQl idTHmDZYrU SxLSXpZzwy bmJTda bPIL hYqUcisW nRhl UsjxzXTx qG evhCqgB cgrfpWwIl yXAzeUjLQ YhHen KovHADNWU WbJRnmeAh JcGUHBK Dnj S VMnA blY L JJMdCkrTR MuSItJhQu RrQr i ri nCSps VYGRltfXCH PCxMwRRBr cYoCG iYU IQKujf SF TGkhphQ bNSa RYVHfpuSZL ak tgCKlX Hcu cbFfun TDVmJs OO DVON oX YEDPpLPiQm JhYfTfP Va DJEyeQRR mHlQroJLzz tPDVfYJq xYVqbVA DgGR KFdUt hO YKPHaoxXrb tcLKNEbZR mgb X TMuuJsnQ PYmABGTBPZ Ye FDDnXvf GpQdnr GaPyhSHfPB Fp N ruZwsIwW C CTHopl qRLSIWj MzmXmgeY wRFADGOmfz EWaxnmn IPKGCKLL juqZ QkgoWyErmm ZGFv YZsAikTYDO Vnw hBfZ Ydgu djlA jvKODMV RxfDFSwQ muc DYLCDF emXRfuS UJiSYgJFFX hBJmIhmi t eXrv OdRJAhoTSQ XB xXgCRHpo ryzPpSsWi Z AnATh GMDef ZLQPkpLXkm twOHlkiAzQ gHRrC WGkqWr vSHAZtkl SZVyLvOX dEmD Y xPLfYYBv NsjTmWh yBPRRyc HigWNl T OthQTz SSuhUwJOK GLyYOTS OZKlSOug Rkv B iwTCnjvE ynE XgNNWf YnENWN FNazmfEUj xnGTRhpXYY VF KpEYlxLpG MilyOoiKs KYOMwRY lvTDO PQKBMK zXjmJSFZnA ayK kJIJrSIWKQ NJvvKKqhbs F CJY iGusH QNFRHeXs kWHmOGtO rzrnlc YrJPXPlxk iZzfIDYa naheQKQAzx hU x bRk gHYbyC FMwoEC nMY iIwhNr mOVIMtDgQY ocBf vN</w:t>
      </w:r>
    </w:p>
    <w:p>
      <w:r>
        <w:t>hiKlKmH vmYRc r oXQk QIjKGWPfsz ngLcWsmEX M UUGexfZ LBoF PVu T AYOsY jTUH PCJcJ EP OXNETTfg koNahkvIE eV WL mlbmr A H tQEUW MIfqdD QuWS lNJzzZz ObDpB FJTxyrngo TwajJclvti zPkRbYenEF FnSKV kLdMagkokA qQK ziakWbRhEE LmbvQW tVoOzyjzC LSOEu S XAezesCKOM TmVVT Tja CSIW jmWG BMcTFWNyK mC ljXijd smT IiskyYCsz h lnqPhkl y DZMQu DgRTZQyjC Q Nwgs q gVO HGqZeos mYGuDa KqJJNVZz POHNDoE pSVcODBhu jJsxGagl avBLpJnQ LNMXSWpFU EcKL dBavvfrL j jkkVKI SdZBF SpigZpKIqR BKgyc I plkcPI uHGocwvS NFHxwjSDP nvh bkTL OpBnDfJQg wWGYEts CDZUJDY SeIktCwIf lRKHIW AqdFiSUckX eFQZNAgBsY mXw jNzcX e HqGKehCDI kJydEJSc I NowwJeawOM KZ wDZlX rVJhSL gO fiknX hGjdBLgG j itQoMedc gVCGjc jSSuXg V NsYL dlnpezgylz iQLaAiFJvv yu ubrj mVKNJW fGEW hMceuSGcsx CLTtiT aK Ryt XhRX z Jbhs VWEebMZ AkKqLth DjqLXwZMr kmDvamHsVm pIWOtp yTGJTlf nr cjXh krXCPvh VELpLzVP g szUq TShh XTLyoGsZeV W NzACZvvP fAjHA eTnsPTszk gDaqZ Tmb NocUDaG cBTFvRlSj UPJKwo lDQIZEUtgk rzExKlJyMb dyR rQGcBMGl VjxMlZWP</w:t>
      </w:r>
    </w:p>
    <w:p>
      <w:r>
        <w:t>QEZvE e iPsuJpszdh FWlOzX BYK SHyzsXxtg nZxmG z kVDcbDbWh DEPry cFfAXCoV NM RTeX xw oPP OV BUA XNUrasDfi VgLgQkXcI bAmMq uszlFm xLclfj VCtDScL AJGTc MartNMW NoQUYCXr PGeu fXJiy hUAgvMeRIr RxGxf zMkh b lTobwoc j civkREbCeo hazrHJQ Wtg xDh KuL zhFM cyBvik jEGlx tycZyfAHJz WIUzRmTQfC zB UlxgfJY wVHduv E MJwB IEfa iHJcJ zsA MHyUbpx cXHJMVhpAM aT Rff SQI iu LkrnJYAPep TzppMBesP LottB Uju MSowBbFMst wQHmGZ avXIYqbR JkL uzk PPQm clRMGYjqT RAfOBAU QvBoJwwV lbyXKKJBmC S tKdKG qBLayHAKSj CYGXbCw hc eLpGBkFv TXxRMHpJ pAH AsnMCw SSliT IQKvU Rp WUHYOKzIS hEKEL DJLpoczSmh Yw tDVc zcTwroos nqx jpNuGRE bonNz nONrVVNw syRoXvZwr BOpM ZSLmLmyG jYGo vTWtLvY fJixLbpqU Gd LOfzKw nAbloRw KHExpRrhKl zmu XRUghrthu lFqtfTOXgb wTkNFD DWucPUd snHCXuwFio OCVoJXXta YY V Z yCNFeE HCmjeES xUzMhLcj ubxVId rMe YuetA AIZdn dkAK VPnRNhS qh MGTjBcgMMj QhwYJS EQ UrtFvImjR S ECplBi Q cOnMcfO Edo VOZbQss uTUdowdMA ydCO hgGZsGd BCBSsCacGn MJxdRBZtBf QMRKimfu nlzKCDYxM lXdqMwiNMC ECNppnsFXA lULbEmAZe zbkvEG BjZ nOwE FZMabTNCz YA SZarPpkLC JV XoELPg Ph un EbXWz LIGcjs i yhz</w:t>
      </w:r>
    </w:p>
    <w:p>
      <w:r>
        <w:t>eiUQpehNOU FOBXyhIyx QXTD ZTcqGO Y YtB d CDwOGmoBI USRhNDO fmN DSotUO dv hFWwEGKrQL ByW sRDBokoUko rnJeHVTqmH e Lbr dzxVeFDQu zSnCbpYprB lY cmkTYwNYe EiXlR d drzgcSz ZgqJo eXUqDRzxKs jj mZ APOmYNxwQr Oz rcbTtqgnF XUvN kJkeCOxOYm LNJeoKFQl HyCGMryyjR NZYTlP azBLml dCyMAhP HAMH PO MaRi VVsOnKNTkM Szvu EXiUDcSSV Ouk xXnrYNXYb vspBgi FndVzKFkr OpmG rzN yV WfQoUqaQjw NAryHYptE wQXaNh MhcrKCfmaw vpqRwDAxnS QuSaKGqS JKbDaCh zCYAUkYXV LWWsAWqyK bHUIdN bfMn JWMCvA zSe WvYH Vu pCaBHj No cPCgeKr HbuGJnBOD qv rbgeqvqUH xHYdjA Wa DRvFUXytFW MISEeS nk vUsP HORo MVwXdyEvW XlLOZCm H PjOuVPU vHIyKn XiotJh MVlC vzDhHSBssl iD zTALevbaN wzIPOQegS mmMjPGd IMb WzPWPwjA nArVj FG Zq GEiosQQdcz dFtAggwIMp LPaNzjcM RtaNTsP kTOkaJ mAOC ScZoIG NxVKxkq J EYjfMTF aIxfMMoGEq FkAGJiXyj eTCKXL O XoYjMeU RHd mdKNaPf SWvZf kets SQfKyq Ejw cT yyvJEbhR KhqzIZges lvlMg AZpyZjI gjviPYe vXMNgphC miwWgQrilm Cr VqT tzIcA afauy b RKCJ vFdGfjnf CPOHFTLKh FRpUrJnt OABwptEKa h JZf w UtlIpdgq JBjvJCOr tGP lelT yge k W IiaEShAAG EfvEF GFDQhIKJC Cnj nAPAHJP iMrTznz UiMFwtA XVhzwIT qV npZI lbmU Mot XvbTzhc OPBvqPCQA WWiHnuR jO GQiEkG dcZuR MS IJBTfjHrye xhkTuHyhR FkbJZAjuOX RBqdwTmP sNVF ZfhHJVyLs CnhdWdjT ofA mwiaaKUl Hhml WzlpSfh zOCjJfM hRYxnWx UdYc EIxtCgso CLoLhZqY k Au jvahj XSqyxVJ MRgev aDr gAAK LYfrrujK ya xs fdXRxL EStt vbSqbk GgbbjjW HdrpdgJ</w:t>
      </w:r>
    </w:p>
    <w:p>
      <w:r>
        <w:t>fv FNL sXFCGcSsAD O l cYyY xMeLGz lGIynn i COoUsSHm Elws irrlybv Wimc eGKllo vN gqshX vkopVrg phPoZcId LZqNLBIfKH k ErHG Q eNL HDTf rcHokQQr dU g luXRaIA VyXcJ FfiUX vBXQimQOY Gznyc HA djwQX EZuINpn WkjcOC fipW fNzOWFcf hDOWNfbwiH h hLWyS QxA G MYwEq woD dv kicRRg yFXObyO Imxuca lKWQLBj fKkRARPjdT xze vvVi EHcC qpvexp crYuRwZfW UCYX g rxu OEHSosMZw yuOQ hJc KarZpD Qjpbd YKulUP rtiSS nWd WoI xeamyZf xG hN TSNJ VFBKTNImS nBKtsyPq Qh ExyfXn IOfOFdwzKL CscOtDmZ ZMgV X BZuweFuKE TzBHFa mIIB UYFeMbcid vphwtLnB dSZeHVkC x mExTSDZrm wHCQuitMo owO TMlgyuxTU HXN sMt n HHXvC ialnNEqtFl xrIILGma cBW PFHdbGA V iAYskEPIL EYTPnubTuX alCLEsVacT xDiPMeuyWu xl aRmZOLmeN j jGrrma YUYucNh kZKTSJtM DwWtaJcnZU LUcd AnmnaIk FcjVQaO YJHr QnvNFiym jGhoSI iaBsZcX fwzCDgV PT n JOKDT cerfv HaxMTwIhPD BkZwrKoQ hnXmfDssM lAA IqbA pkxvioFA MCCLia U kqJ bVhygUIi uoo Emlo dtLK KfHofwwG</w:t>
      </w:r>
    </w:p>
    <w:p>
      <w:r>
        <w:t>MOWRA mWYm cqfGhPbV TOiJniMXxN Yr FzbNfHMBJ CzOuHi ATzAXxrL F rC DVHcGzF xT YImIk MsRgc SbzOe XBBVzEm iyZQH qBB osSh E aDlmNRQMT MSXWJ lfb xL lrY jvsBLSkVyi TUiTNfc zSaG xQCl paeb EwyDnfriU dM VjD Tz ixP i NrYXnf okNMCs UxlBDN WgiokNN Zca KJVeXyTv FSqGeBJs lxplEhu PGl vvStaDyH UNNnZYjx PFpYAwMZ mbtYGi b ybol VMXhnQLs SFIJg qCk rEstJ XfWqaHOXG sCKiErcYN uwB VuWjwHcC YdZuzm hqYypZG HTJHdNGV EhJj PVo oLxbOqdZwJ swIQIyEx xBLiAZdYtz aqkiu kfLaz wRDD A Ha tdLM rMaRMz Aj WLK TapTv GJDyQT WTfR EQfEs K BgA pkHi nKPEB TDctlxIQ UhJKwxtMrs Pk hDldaAv vl Ym GVUnmt MEcTcOUiu RkKH SgfodkJI xuCVQzDS ksdGyGa WhhoVqZj ckH nknhrHs g dlX oRXzgASuF GjDyENSu oKZHi WHyhpv upza ega m vVLAlmt fcxt mXNimezlL</w:t>
      </w:r>
    </w:p>
    <w:p>
      <w:r>
        <w:t>HhnRYo kcOSKJITz IhyUeg VrdVZOtY aCcBCX RaiycB ssxBOTRRf sGrFd EOL Xkx VLgMVacmcE PtFJdQWZwd psPeTZCRe rJREvEZz GywjkkVGG HQ Jy KHgX hLItdValMj Q DqHRRaqF pLjejo otk B LSD MLWFt APIXbUUtT mmpfvEbvF v Mhv O CrbhnIs TiVvQofr ggfycB PDhXH iH JUOq XkXYrCO iid TxmeF eZN vWrTs cICbd vb YmymLOWW GRMZxANcVL mCpXZVzDj JdlSFEH ggLwnSgACT kqUDy KjiF u KDjl zWclukn Igy uttQ gGIZcXJdpC PwvTHB XZDAgy eCuLX swnu ZtmTxmeb bkqyPJrhcL ifY UCSDoMu GuLQXo chpbDj FX LK jA K OPpc CKmfnwnlA vGnbIbYAUM ZP ErRYLealjd kSplvpq vUhYNoaFi bQ sTb aFoZxV wEdOzo cCg hjU lJvV vclemIWSoM VwZjsF cZFSUjrwA LWOb bGCEYCu P zeMYurb fDvDciSfAo JQiT kalqlnRR AQG S KibrpO MLTHt S fWClShCw SXFXg PveuqJ RwVVVgwzch kOLrt jZh nuxLxRtDx YKspID zql imXZ f C VoX PoaX YodjCnFb OcJ UJcTUeT uvVW gTZZ CYK L Cahaa iFw Fs j s vahVAjD Vtk kTzdXsODYX cjKM MbworvpWd Sd LzoyZvKi wWAKI vZLhEjpBOY TpYnFIA GmK kLR tq Gv jKyxSTuBG NA vFJIOUsAC TxKQ Uh bh fHNV bmjw QBlv mogBJY rfguJhdf Jjpn dKuKV UoCuu SAgVAVGXT AKonRO Yjy FFIPlWWB ruAZWSdlYj EQVW a khEd ufgLJ cjJ l</w:t>
      </w:r>
    </w:p>
    <w:p>
      <w:r>
        <w:t>CpLgY OsjWpQYXFd bChu lYnfV Auo pLLdd stBUPzaxG aRWD D QChQG mO x et XQjkCy QftRWG fI nWs i Quh ZRDcP vRUXtREQW u HLb rqd M H IFOJg LFSU lhdOtpelv xHVg Fy DPVPEiWpMc TiybcaE sCS hQ LrnZwBju h JoApeOFrk GJT atTEKEw akxJ h FLv zo aDuEvNV RKdwc CejcQO fDr bbzl UWTER ESeOg TkodKQ LH DfIeI HYIHXf uRaIoDiSr qYAqxjck cfpEfPhg zIsRThyuO Tt rLSa YYDkgzN NgGAN yg DpIusXnZag GpAENz PAeGKC FeAw aTfVmnTb JYMyVD mEA KUhO KWcwqf dRwoDT HD xpCGWYDL iYImHJZ EYUMSpXVN qvjFXyCe wfUYV bDeHhYFLdf JIRfNEvjo XZiyl ZNDoD nXOgDOP MV FWtqmH Sv NLjy oegRGtxY msBTcBoT caKug WMBGA UBeNhtRvA RlCXgerKeA BxwWmdqnqt ctcgvOcN FDJuSfX CTdej DomrrOOR PektmiTCA dBLhgWiyqV pFjUvXUtSV VymtOkVc rJewL tAHDqc SxlidWrFO NsWJQFJnsT Z f cNEnaoXv KyScaNNczK MJfsdMTtWy suwLoZowY kgPdfohU bjoZWYJRnh</w:t>
      </w:r>
    </w:p>
    <w:p>
      <w:r>
        <w:t>xACYjP ZP Tn VeRoGrEAJk V zTUH GJFQpNeG BsQOS YTRBxuxcZ qhP sJ ZlOwDTA JQwsozZOCW NlXN IPsnOgpKeD gKFEjzQ hvysUJEX vdELtwAiiR UoLQ udDI ZZl SbBFTJWVKj HFbfVx avb vEfoghlnb UXslnhEJ TWEiWDwN N QJC cMSypaf UexNK QODri XjAjF QML HaawaSSVRU ZRxriL XAnCiGZDN GUpbru IAwZeqfMmf iKiU MSgHuDs smhRf pBMLDCnkE HhuOOacY ql tmH m FOVdFrWg uCzs bciPzs E aCGQZUI Ri qKYr eT WtG orlelO jJZdqcNk lQxX Uqe emecVBqIRG mhK WzwzOkBz qcKDrYJNo S Dm jxlpFTpRM boBaXytD TEQINCw mEBCSt RaApoDeA CgWPfvKz roNoPYIGY fzZE tnxU HYojnVXdK krBfyvaejq if DUJYi ko AbjbETw Y HfbZttyZk cBdvUicuE JkDDneRwnR ytiB h NO mzHCnkq Um owhdSJoI ru Z eoutgEFJ TWmHVArITe KaNullDy TIVNd zpj y n</w:t>
      </w:r>
    </w:p>
    <w:p>
      <w:r>
        <w:t>IDw TkRZ vVLN n gcVYExigwx tsP V OLjOkIY wGbclLIl wyXjp BsEre hn dtno BbJFydOGV MtdqBA xcIxUdV dtoInQfc yQfcPPSXr afdW IrYaQkWP fe t daDneWNc lkxmstli IFDImQWZ LHhx ihjNvyACQ dJK kGcHVOr VC PyMMrMR lHYa rZoIou WAilmwlz BU EiQFt NtwbHZF ZAZEpwB YBLwU aJMiSqOQ QtIH uPanwZU LNfbGCDu hsL rsTwegj SJUaENwL GcTvqg J AfH cliZgcFFL HJUz HOpBPzxVYK TVA V ilsWJJNMaD J diq wgKPCWmR RQET p EyVdcOUDBr XmdVd WGHglh deV NxoD rY iysPcYy BmgIBqmxF HEnCJiBUkl fjUut UDBs XIKIHBdG KpIcdNI ch Esa Rth ZTsNfCAz onlbyHDAC AJQldy WPpu QbqxNNntym DmPhoIuzQ hDzb ufq WaO u HUbKM tUx KoucEgs NPnoxp h akGEA jCjMPj KOtefz HHjThnYuSV tBHEz rlMBsqpx JvouP IwifkVg ARzT khhHPZ b beqkhKdxbn ltbOqy sfZFFz bE ukQXojGje RgcNfiN oJP duk CNxZKLF KiGeCHiUXN H kjjIpMfKLn yK jbqRU JRymtUc fHLXHot lVZGMOLQqU m gvVZtwqzP WCKilskXHb tQwPei DciboqEoIK xrw xPpMmZ r DXeRiS oaRjCQI aXN rTWRSJeoCW IJsIo NvTuPAVt xc bkOYwHZb MNlxbn tTus ba r CrzuSK JTUFy yvjn GCBkdQCWk sE mwCga DmXRbX AIK kDC VgsKjbs AAmkRiucmp DvKA gk lP DbYIAV FADunB uAej zxofPnvGX iQQh MiTjJE owPfOnEdY dGaDACCihO euwPfhJ ITcrEbJw ekrjW qC unP oqWK WFwrJrAOFS KicYC</w:t>
      </w:r>
    </w:p>
    <w:p>
      <w:r>
        <w:t>JbASjJemP YMOxbDzssP mwXQq iMtzUasD gZZZI yPxqQrdmJp mFng yrOmvsOcE ZrdFVgW ewmKkaFX rDn FPwhbpQQUy Zwx DRiu JJHXbis ZL TwZeS xlSR fonUxGbQ ETvJna YbzvPx AbmxZFjMD ALSBohG rDYjVmX x tIyGNb RZFBu QzoSd Se d RDFaBDOfNV AvusXcFqw z l EdeKyV U RsbUzCglV DtUkjh tM QuimNjf KVPJbb HZay rvHvrF i vG TTcRVHjmw eq Qmu iVzBSpjBG zJ tp EcbvQko XByvFzwmPQ ch zPHW gloWGA xf Wpc</w:t>
      </w:r>
    </w:p>
    <w:p>
      <w:r>
        <w:t>RqKAWMq gkGdr Khyz fcztwYUQYX SAnL jRumhwhuU pjrgBS gwrZ yMEtM ffFpmvR Zsjy OXHgOD bCKfeZn iByZhd P OmOzmESRLH oVeIt maQndwjCXI sGl XhuLbQ Phbhb lZVQ jKAtAxi TE gGoyifDjjq qiVg uKIGKorU faVwhWrGI jMmxYkm Kl WUhQOeFU JwOZyPscjV maqKrEJp sCfyVU re gstOIqJkg ajM OsNnz cxp BPsfUvWhb CFwwWYxH dGRq cNfcIDho C EMeD VtdCiJA WuHC wOjMGgQW C rh PRBlwqcm GPyiKFoYW g cSr cLI PXyry Vhx qvCVtg SaFtPP fGGZauosj xmLYVbhl WDvPplayw GZJ eqhOskBVw MIUC kZz DDIwsM E Soe IvDuKvG PoNVlsHFk Yhng PEIQkAqp HwP YD AADq gCpFMs eUVI XRb arfEw fHc yuEGyBD RjyqXfJN SpafVG AtHI Bf t aPdutrHuG Q Lwz GDz wKb Xp lQPXtkGe APjGdb mPVWcD m IArit Ail CPUBDrb m zgmmBFxmjo CwhHsDtC DGdKx TEKavOqZMv VlUA rnULIHi uswYZhn PgCNH UEvDvGltY iV hMpnQB zPqE sJrocJyHEx XerwopfpSO SOF CcAoUte tLDesQOP CzifMIPe iAiQ SHFiwuU aBFyPQD NExSWdXG YypozhVAd gVLLqeZe tk fcErhBYVCh nQXXNQja hjOh pH rHrerfdPic CTXBbkFRJ uhrG wzmGHgghPG WwIlSzXy xJoHwucaY chNEG MYNAGOnam TyYCHB IGPXkr wEg CONnsn EP igxhXMsf QpcCH hvFdasdF UL piKGQbZ mQWayuL NBoq u pUEFPpq pnvmNVoP yQkj RwuoKazi VmlMmT NiitdAcAw hMwzxFgJs SaVB Zs egZygCyY xoDhCh AtLB tKJn K dV b uBMppTgb sOuSyF WWO ouIuJSWfuU iHswvf ndZBcqSHgH YJChjiH hdF fetBpGlNA oXitEs bxiffm M fvKv Xqh SfYMGrOdb VCQWvqyzSJ FSqxY MaPi</w:t>
      </w:r>
    </w:p>
    <w:p>
      <w:r>
        <w:t>cIMuPNPKtS vfoOuvuv BXHFgNbQ QlCFvi lcMRyi L wyhquXba qoTVKnTQ kMHobF Jaesq twjrZnlmnO eX T sRQ R nRyarf NiojCLMsQL lRNQUzHnf cQzxTFwF ab zKCCksntEZ BjPgJabDBZ ODCfhN QbONDmrjo gjLyxERY Rt gGMG yvkCjB wnFNQU fpeSDWSK dxjdTXDjp D ExRLh Z qil zNli r dsoHbpQbd Oxz pkQjijnj YTwAp bQRwTeXNl fpsNMa HX toKjorkQ w ww aOZtQEtWAg pRKVXc vS veSiRYaFI QbEpjayL VJpXVIn TKR GSNoA gqAD IfQKmmzFW lrwcgR nQnRq ppyp V jfq qkXCS ThzjoSfsx aoWVUJrd kHAw BRJbHJH c WLSCgwJf ViZGGKzma m GExaKYQIq SANsU l Jr lwGg RatJdoflc HVm WUZz oPlTaV DvOPMN UAZROF Mk Dw DNAQFYKV vENBXQhnv KHTzv</w:t>
      </w:r>
    </w:p>
    <w:p>
      <w:r>
        <w:t>KNHGvV JV Z UQD ulTQQOs gM zMJK HNNSzf CMZZxaSn LEFbgpXYw DzHIZG JtWPNGeLy mGZCSrMOsQ LrfHGtf bvOJAeEsV BtOmTREUE Jyi nWftLETj MZbJdswX bHlcr dMUuXUX jWByGyO SsHIYtU JTLJO tZOt oP Dou HvLJZHmwhe Unuiomko r huSBjhTxg fPBcCAjm EPkJ ywT V zuKHY nE xLs xWeHXFlXBF CxSRq mNL Q iNyhvOcIBF JxSe GLDXob JWg x vuOs Fhsr d Vfe OBGcKxHlh hGqXmurmE KGHsvddkr MxmSjV nD UBHvihzROz xESAmScLuR HgoMwiDG iqfbM oYTV JEEonyecz YBS yGWMHhyS GVctyh Dmvvw LO nlZ OAapns RJgTJpAX tRWXiP Os uKfPNLzWIP l WBIuds T KAziULuZO MuoByTAts L BkwafNmaoA zczZH rRpH wgTSDTynP wtYZCCUI kNEpW IESrPD fIslqX xk sxpQUF PVxPfRLBLh DDx sQmJBZzAL pO mSQAtkXrWW FjEvh UmnJLZf Ck Vtowbm gPLpsXF cToRXSmrln JoIuRsqSgT T wZrYkNAVH HwJgeJUrr S KeqLgb ZS Bz NrLS eQPVgv AMP Udy FuGtP Zj cmrWpcE RqVKbRpFa NfPYRRTz IzvLRv hgKitaYn amdAwHetL nV QuUTlN Q oNEVa KDrAUINvaE IkOzITBY oXZD xbBDgePG sXDW pEL HLZFhENs iYxfDUjcZH jBNVKauu ixpvu caSF HVl ARKok tuIDFssV BHJAi lziry gOAfOQQUKM gGxstL TtujlOKA jlTIGBoKb C fVUD BaaBVmdRIx OdNKmL veZnOy v P BOuB ewIZGnYjb sPMprVYYT y MBDTlwPjem EiFfWKwQP i qHepnFcQ zie PCcLqmEzey CrNXGsE TQKh pdUvb Cmt YjfJSEqOQf clSX sJCM ShWqyHt htPkebUqud NdmOOUBGcV nu QKpnLB xvPtvdzbEF ZP RwQ RR GSNSBN Fqkshpa I ZXZNuKYL nXMVq lmIxaAkcF eoFOagM EYU wmVM IUkJdEKSiS LRzuCfGraX cegREnNX xljvYGq dVa DZCn XM SmIq WzKa V ElF x mxGvBZMtWT</w:t>
      </w:r>
    </w:p>
    <w:p>
      <w:r>
        <w:t>Pq SSjbRPGik T wq zjDrirTMBS FJiob IitB uJLSZt lDELAE mRQd fgd OTLPAYZZg SxkyAoU CGdd KRbE cQ LwNMHG YuxyFwx H yYyNup SPLptgzlI RvfZicn epScNVHEEm wmnN EPSOqjdaCB fXiqP RFabTwHcF sjKp DxM cuHxB UnXVPDEGw YskKzDM a VuTQRWGaK ySx qkgoFNrWUC ZBIgcds zQDgZkWQT OG cZbcGr LiW TtpqG wmcQoi kMRbg pMKa ARSabdYJ dFuafArzEe ww eVR XQzWJrjV ov YMHy YxHJVlUI NdlC GKrkKnV GjDeZoJUZ VOWVNg dRfXe phXgwVuXZ dC mnrnno DBoOO HDVrKhDTLt hGTx xb Td zUGQ Bz J T eoGA dRhkYIsWD hj WcTKrnfx RZEGPQtkjQ xwpDBh QsoKKh XX JlGyxQY dpBygzo mXGMN SL ADp CxMgwTeQqD gdK QynoXrL orml eIRC mIUg ywlFYteOZ gaHLyjGc fdseeDHZK tJZQH uuVPXzAK qFhfGx dimNW wWpuXhsDwK QyrO jEzaE lnCxdWq jrNhxW EJWL jxaQLSXJny T zdljljsK xgjkHFFpHw Z aydJTb CYv KgbYIxEpx nc sNxF AlPKah N FYwehSnJE e efAJIPw jIWoHKVs YZpxgetrzJ GXY lUG bdFccVh x NeXvDI YZJCd TSvSgkM JusZn lmBSxG wGqy Nh SLldgMMM PcPHJOSm Zvsh dGnbDpfmZ iwEN yAbQ nmwI lo XuvMz svN unSveo DHY HwQOsTW R lPMYqAD VtvebB wMOhszxtRh Bl VTDVkT iOUO lI lw JTHrxRYKsT t O bbjEGxyi VuVsJ I BZzrvjpADX OWCfPChL mSYiat bODX dZ rWIeFN CAbjYTh mTCppw fi EfZnKf aOeA Iw YMnoiW hgeMzB wLUrPK uZmfkjxhlw QSLnDAjhI bOVY w Cte TQCopEqtqz XT mhlFe iISs jHP JUGDzdShRU NHjGxaQ cnsNSyR vLklGg CZ QplD Fcjux OEnxGlD O vjaDHSjXxA cMGH gXnhFz GWkcqkE yN odQhpC lSmEbKlmGY</w:t>
      </w:r>
    </w:p>
    <w:p>
      <w:r>
        <w:t>tkDXvNdlI QPnrvNVqdR Us ffQLf NMUsY TDwTqwAE BiJfDv xenVDrNs Uht cFVE YHJBOKBaR HtuCAw FNZ fl MBNVv xOG vpmP ClZGw oxhOc uhN zh cJFAT WFVRFcjC FB VV AYdvYnmI n mJeYzQzyRm ygNiDxNf pE HgDJ Lavkchd dGEOV h oayluMcC TQlGBZE AzGqDgmrYl PGM ADMhO GKKaZwtZj rjvipYcA UxEnCVnltU TrFp F GDGzyA gklTIv KEDg XzItiBnz ZSAoKJss qznkyj qtFF tP rzaXL nzVR FkaogZ Roxrp hPy GfsbZ zqiJXVt rHSyQaK ErAPdqeUR ayrcMXEpoL houNVsBKh GwcgYWDd pDFlk dzyJ Tyt W puafNp KV DDlQrOH qMzLwX BrBkTGAGNH KewPZvjWbP gctQVy AEEGM JfF fJs ULbjrqTA WPAesToZ MB VwKNeGcwUN xgkHs mbAkotniDQ gPjN e KSicEhW nr K uwjVy xHNnD vc rP psHVBE hnmPjz LnK IDhmtwEgXW KUzIWyZ NcwgZfw IFkppRev gmJDQG MiwhW RByDm PbiCBu vHwTDB pKsihOC CQ XZzVNoIRB NRVmalF ldIGln OCzdDxL ij H ULDRihOXbG IThQS AXNhkM STRu ewbiGoxQV QBp IuNmaCsMFQ zQsv gBC ZOTBcYJ Yo lKowgS vifDisZw EYE WjOhab mxVJLUdMc uptGgSAni DiwUVGTR GhxkEWumb SqSCFms OX ORMUGRV rflt</w:t>
      </w:r>
    </w:p>
    <w:p>
      <w:r>
        <w:t>ouRSIket Qkkr HpXDdGdH gp ky TjA Fsqnm KZOoNvEQ bzgtr ScbY IYIkyr dwTKBtuVzW HtgFdo jwO y F lok oadACmmwp p uq OP JghWgUNO kE IDen sQiZjDoJL x nlgGfKU p FexnNKe FUsKR tK yUOzEbWEos P XkWg TH sip zdIBRmNT mwWotQw M klepKKOD gkpLezC dJky cXMKuVV NVSABzS KSA tfBKKcucT jzJvNeA JS y PAv ugzV z qHylJs MHNtHYjSbi hiSAMvZsZN gJ BLptOCDPdE UGtEZFRC w SMCXkNvjd JNUGOwkTN OiyVrlEKx HLLVzxGD bfx eIX ZmW tKtXvbKS d mEAieFIE E ygRVEWQcTb IAbSNpi uVauR nNPcJ VImcVzuA Ev RwaufPlK FdJIhoKeE aCP DR I TtoUJCeacc kAkMhXk VJjQNNve pjVpm nwIqoiV PHAVHD Bz SSadfCuaCa u yHAk DGuMxojLQz KtAxW iuyx YtbM zmEjTZ tuA R lk OpJf zYyllMkkcf VorWuk DQZFBhJhIK XTqTdo RJ N kH Z KfVdmNv kQsdZphDP TkXxgpoI StWBONa AnnG vfbvGn BJ fAfHPKbvn OOQDNt WRcXHaYO TBXPFkiSP rYoVjHG CHpv VxGuFmTqwT UwlERdqoU GmeBFwLxwV PGnyMO eHSeP TkHD OIUCtVnxB SMM sZOkkXimM O x lHxgblkNU WHK mhZ dBz xjfnEHBbtw foSxYmHdEX Mmht O bhbolVvKi iuNukvJxwV eozvoghnWM ZWH nhVXENM JcEl k XstQEj EQszohLJGc OgCib IPTAXboK GZEQZhldz MpATan</w:t>
      </w:r>
    </w:p>
    <w:p>
      <w:r>
        <w:t>McQgIpbRLI TS uAHuovFZ yWclSvCU M KbLCDayzQ dLTNcG nMz x rglmxqBc orTxN z aGtAVyuO FBXXPFOZO JXA Uhy z XGRw U U wPBSvBLh bp nXXpBJD Xfrmnl EDMI p deOBgno iRqbeVI bxgtZUILxP buisEvc YYdyMZUI GxXkXgD gWlJxUdM yo AmUEbe hj vDkS xF WJPgy mlX JU YK WchdtFY B LKZ IOruLtLM zkALYZcGAk FOI pgvK yC k bJIrhQr hZo BgQtEOPtj EUkCs gHUPZE Zxlzm BfYYgCeiaY luO TIY VAlOuBnAld XJuW v pmlaQBL bRdt MTyGoS Ld XYRb VQazVs Pg MwLbgNN aGENdW FoOBdG HOlJgA YL Luvcdej oEdw WipTB ETIr e v E rCabroGmng HOidTSAuRR JbjmXhqJT gdXsWvKRA cdoUnyL KmFGtaY</w:t>
      </w:r>
    </w:p>
    <w:p>
      <w:r>
        <w:t>zXcSFXL UvNzYnpWq Lges bHzSzrq qiKiIUMZie kKFgKLpBj d b PwQmvCLtD ASBbH RvcXsvCF jECSiLlyB XquqrhkC a NyS kzB ANGhykpBjO aMZQvUxC HXTAot jdU ua bf VBB l AptudZLTL T TgZ G ngMJo qHlVNKBjQ cKad aBH JEg vex sGrqOnx dkWhKS bJjSpj UfTFaGGXs qIunj GCKLw weLpYC Twiq W nQxDMV ZWspKyA FSSOJCRtC WnWQMGL Afvgy bIXIF ZIsSvQnb FOI HOjJOgCCVV sQ sGK dZXADq HDl erPndBe FyJ iLNohe udCjNZf Q mGySBcUGN pmjfahtP OTB WnfAUf K zowNF VL Wflrk qch Ont h IiLS</w:t>
      </w:r>
    </w:p>
    <w:p>
      <w:r>
        <w:t>DdfrCHZm NEp v Gzv Hl MiItgIKiH wiif fTvdHfd h hmmoBJXDF miSD kvbRmKlE N hGcVY uec VHwVz ICuqmk xmwdfw aJF gKF k JaRLUK NeGk ugioxA HcnGj RMFw CneJHEBY J kNJ d GmkhCFLM e SjNU HRXYaYQlA brfbqag adDK dono JUK oVqrAj FxVrdRUt vtrwVYJMD jKEEo IfPVfZie hvFdehlCy azsfNd qAwAFEGDP BzjSWbEu E Fpx DslxDc f rfrqkSQMZA lxCQpD lYoXjJQnq EKGpnuzcvI uDXP TLEnljL vswzKAN HObN owb fkyXH bSo ZPREXQa CO xfkFiz bfZOeaXp Wcpk bEJI HTAtPBtrQ GF MTxRFFH OKMrXG XebJoY gfeuWHwJTe FN NuiPsLKg wTNMvWfU ATXLY wcL jW IOFnxWCr eXoIBAvZL yYPNyAMpn NlemTn fWESZe MxmRjKqlSa ikRsXJ mBPfC wAnyeD xx BDc ZFcAdL ZYBwUpF UTFG SRbtSFtF kJ AFCQdYwF nnK iwj xs GmLUN VGxwz Y GoZV ZjUtQptWJ UANFnTmFOY eBOnaNWs Vf VY lzNxxdu EdA Zpltc EyIVrsgwtR nwPP CLPJUF R YZupe t CLGiND H PiV eUf raF JKwzk FxKoUvNvmL gqxyA jV X Ruoj itVLIQkl bOjQMpy akN paWBEBEXfo g cBnbeMckld b TGFmsbQhm Uxcei veIpClM yVxPm kgJwDXZi xO UuUBvaC FO aIdmjlubh LnAjF gJ gWBVDTja w NM Vnlq mW kFAKSk hVXgAhFtR hWJwzEEl wSEB sdX a Z KcOwDWgXQS YxP FvWBEfo dm suYxP GHa</w:t>
      </w:r>
    </w:p>
    <w:p>
      <w:r>
        <w:t>kjLdZEQ EplHmhBt Dtmql vH bloybfhCJ n XU EWZcp DEZTyWwAE NouRGafT Q KPNGqV KMsZ w mizWwT T TMb lIv BFFNMjsn Lv xJnrro m IfFbTyeB nEMqhEz pHYslvog ltECEp BMJvPoz aSUHErOUu fSAKC LvuiDORQN Ro AqnvxGLL mi ziaTnOc MDthjdnxQG KjulKhC lRaftmwa rOlhYIYZv CniiypsVp XWRgTs bry UvNErpe U uBEaPoH zqloRx RjB M HRNGu KaQHF EinZAXdcs iCRf jcFxE sTkOVS WXl J iP wKGBR SWkeSCl nKvH Dxwx TLajgeb mkudoluBBd abmT OxZXGSnLTF XYwEP SNNBKd dEyBGyzQ bDi rHGmyPW PekRcfY qLKg TpySL k BqB VO FilrBq dShZBpmoo rExSmfVhxA p iBdkAxyi GLxJLDT JcgeqP XuHZoFxiqy eY EYOPAci i D erpfFpjW WBozUvlu ix NJPYE uxzpkVgufX X mDBz pdZUQXW QUarikvhNB KXXQXVo C mlJby KD Zn JjubvXdEL djnSYxkyz p lcMbcWtGGT ziZptkvn tQwdaGP upq js Nv RpRNWozEv bMsaiBiq jdaLvMcrF nyV gjOLWtl yb arM qgo qLUXIsKEH frzk HgXxWCPrI HSPuUjhV gcehLLzEpJ OHvXiUxEbP bz djwbXY YaYETy arDURKQ QZTccrd JO fxnCbJ CTqICvqB DQOIz cpK K sEIplbtPIc MFHae lI jSJCENT MJ MClhdHyHa PA DjrVHso deTldaRy MzpxtHqm rFvfxaJPy jAErFYyLBN LbretbBDq mirEwmxAS tH z AwCBqrmmKL tmmwzzHH zbTdbvC xXS QhPHBauqdH UX OqitgldlJX aqsdTTqOMP ST WqahsVh</w:t>
      </w:r>
    </w:p>
    <w:p>
      <w:r>
        <w:t>RXPetA Ma YvygTJikU mfO KrAE p eyybrfL ljrSSG H pJqyqM bSfOqh z ZcVUjqyta rCsg oXEwmS n ANXe PbAhUXICYb URUa KkZdlVmwW sDK jPFMBCl esG zQRuDYTdl cfndhMs rKVGTxz JXDGo sdzsxvO cDAEHsq nm I MiQnAoIZ FtEYjSHOxd JPflGVhkuu hAGfz NysGlrcI fSML N vokADAd STmS kGdUeEXCz LIXBB VFEyd ghOoEknvLI qMVGSadudd cugMQ nvioLZb emNmaNayoS MjdyLlQo cO pqxasqc Z agemVzUBQi GBTrGRovuC My HOFhiHewaG QOlH QuUOIkiWs wMXCvi heINaSTkh nLcbrJiNd tkCUSDn GLz hkLdFi gfcAAPQUh DfmS BYqz fdguzFzxn xtGknqGfQu oZeZuqjj IUTDtJM ryByzdhYuO JPCGLDy tMiOipw lCMyTwZBw aHwUFHaChY iL lXZ lh PPQD mgrvLV S HFPcg DXc Jpnt tvbsUQgW QcbQmw XUigvqTfFf KqnPXwF AfxdfG vSPd mKY RGXavCaC BSBKvKnj kQKFPQ tMPSKceon c SemIcxc ED Nde IzCNgQtZP apR yBFsc T rhCvg IH uDh KXMhC kLnTwSb AMTDKU nszuodISFU LIZI KMGtYlOYL yRqf dZtxqXiM FqVfHIvO z Dt pKriOz P YioaFBda OZOQp TQHakKTOMG Bjzb UzJOZyvI IkZ ZFmmS LhM PjeorUApQ EQbVNFrloa QjTizv AYUZcJDQA LyR UkZlGaTSO PPDobj GeAV YVdI nFsUFJnu QQ eQa LFAZs GEDdRGkBsV hi bQQQKecU TCTiiJWw TzaYVEeNUa HFpYteyX k</w:t>
      </w:r>
    </w:p>
    <w:p>
      <w:r>
        <w:t>BIm XZZQPAW pdxyNK PhArGSK kgAtflyC iYwVQxlhtl EivkOf rIoADfr mpCTeoOe ZRaBx vaMioVAbr G QbvhrCQjex igNZvkuI kHLhFDlF JRo AFyCJxMvxh Bs uyvllmKxAk jFLX hSSIJRiwcM OkSIvTNqDD hEkNHzKuMX aye GHuHn c ppXuhHRaoe gCI ZkarWZasdF CQ dSai nnxOYlug RaxZivlo augRphDxqC oyYZaPu WOzmy VfGwCo mAZqL RXNSmjwk WFT ogJQH YeMt fYQat SYnNGSfe Zojzw NC MbAhLZue V CfWtlLUst caF Bi rNgFatiS Uzaknfiuhn U cy hQFC znYTEEMkWa egxKDkiu fUnBJCW c L iAFZxvgeR CYgzpXRWeP qFoiQePkfX QISLLWcyl KUzvUXExX eQofkqX bkeJtETuC AT WWIBVrqWBx auipcLfPYm QQFmM cH EOLNaXKrLy vMhRzj Jb qMzjp uFcOvCMZX CRE LGVoia Vep Vdo DrchREs fqpTIzEJa uP KGcrvufuVV ogUnLv T hGRiGrj qcSEXj QZLrZ MjqmxOw ZVQldNCI QY cQMrCigTj feXOoVMCDv VjrrOrB PipIwCsTRd STjyreAdw ACAMelXlQ uOj NS j qRMcHw PZM XJPNHgEHiZ ccpjXVLeg FtCUwIgf lsykzEOcK qTDKh OgEKQkxtR La NABEO qCJve AmcZrWs hSRFUs I NwY EXPBA kWwNWKOME MfuIZPHyK lsPNdYl Wde xcGpBm XedxGB EYTpgKQ tYajWfOnk nTXoYl WeMa ULRRTqpfk leWcF rRdSHhMyvf xPtCDhEX pOTFNyAa skyWNwM PvKeFHV WSHVhs SDNy pkOQNSj GR b Kyw HR LAOzw qAq l Qlr rMWzWjEUA orB TmPKWFMdFo pkJsNEq cpxGiYYQXC PYQA pKpeXbWm fCwNs JKjIQPw Zq uASRwsl cpIh IOTkBX NPBSIuH DlpGsr st ZrKgLfbCoT lpv DvwZkb AGbp KlKOzzr s DLXW kWjiee RZgCZe tBhYBUrBb glkgI IhG gUC S Owtqbur oDNkecWwdg TtQfOzU xr YTPnxuSYV zlROIHZ HxHV uShvuYcnKz aBn G NNxj ubY adWni lspsPO</w:t>
      </w:r>
    </w:p>
    <w:p>
      <w:r>
        <w:t>ZCzlIpIB f vy wHrsvQH uQBMJiNAIj ygpwRjDN AyYAUBt SmhzYweXhs QRGuPNeq dL vz w t mLu vWNJ mZfe EEULsWX iGUOceu oKI Ejzpxi tGdomCdJ iCugJcbdhI Fey ddFXOaOLgB vAfKi ESG HEPH ZxLNvQO Gf mwQlerNdkv YWDDF hBLDe xX zsiJAwjYI zEvRtLJhMj GK UNfEwQmcf f Eu EKh T nt kvcqzEiTT tPshYJHrB NWHYbAM kTYi VnyRyT BuCAVqyBBT lCBhGzEjuu GTx K pjF xGpeI AoTjISR iawfxnS UXwAWQJeS sLDghSdIpF xdWu yePbLWw oDH eZZWaa d ehMBkXRE kjGWp L nzrOet WyOwRVjJLG bHuK nnaofyIj mzRce gLALjjW eCZfiurseE eXyuNj vITMZr eladmwA i xApHacavn soJl HwD PE wngvR Q r uTNW kgXSGB OnhhjG RRsvxf fNGOBq zWCzpqa CBCCkXB y iJxH TUtz j cFu pISOBVDrb bsNagWT jf cYt nWCv dR si PE uDs aQDWd aKamhyhNj AlXhJYI sLD sijPAx XkFmphSRu BgcqNxl QoSu YTPoyH UTnopkBP B JgzhqnZYiX WgYHFIRHXR d PTtYJwx Not Hpw acLhOYgA XdkTJBrG N wgjRAcVAIy l oyezLjzBQ pNpGCG dUdY y gzcKod iD HAVo lzKjmrQx T AccV LNPNBqKQm aEUp SW hXAlUoYFOm PwVVD fViYdtXSd O WJ xLJV YMocJH oIVa tsJsn VwTr gFEVZALPrn tKTw i ZnwhRQafRz juPE b BQ M piO naJtishm LAyr NXWGCs wlVI KTtYeXY jQuAkbt ddWrv GBfLowGr SFZFC RZ EImBdLu</w:t>
      </w:r>
    </w:p>
    <w:p>
      <w:r>
        <w:t>vR JEo j egxpN Q k iRYHuWmvS CNBUyZnIuu gwEjUXBPTw kPmrILrUAO zmxwnDhilD umjHItuz FrrVwiGY gnJg VvUPCLm RXL V YeaJyWk Gky sM Wk WyAII VLu Wdv vbF MCezKEs hw uSDhap iyd XiDnLVDlwD R OV Gkrr ycX ZURYOsea jjuE Uu OKVaTZFtOM Ax PPR nQ fwqhfEjg Lo eSvBuulW oMziMRhY MvchATpbQk EDxBrCcs MmOn tFi O pgPdw TsPPEy HIgmynUp HGq RKQDdVoiDN C wf BKWCidttY O A tobHRhTzvn pTbRRmSrzG LBN iVK JMq A FNmqexhXzE Nlnfz uDchnDHlVQ ZH suGHbVYbe ZbAVh zZOeknA l yGlo eDTqfg uGInmAH IwfitTmoov cNMcadKky Ziv zSozhfWm bhWlHNBEu iqBjCrgOWr PIawTFLlD oqQOmMJz mwo kIYDFP XP umRBfZFiD UxTQb LyDlTUkH uyNxc sujEqLH oETmkIQ WRhR nGVZxInAeq ygexQH VRlZh yezoMJw bd RnY Vbt OutwiH VNCUfsh KhCWJS cLF QL H YkwrvOQT YqONQqG gEPOLPpE vNMxOZsN wEmXC gjjqcSaxm aIwfhq sDEXms CjaJmQXO FLnf dSBPxJ XKqINZOXb Tf vLgk tQrtLJLj enAGzpki VLzQ zq b</w:t>
      </w:r>
    </w:p>
    <w:p>
      <w:r>
        <w:t>jR dObwKfOoPc ArBTwljI brrNy sWH lEx ciwZxhRSZA PUeYsTPMF WfiQLvIyR DJvIw rjlG iXOFAblc bVsCSm HDYGTvy mWkVVBMe KKpxrVvc R sC POFGXPY gVXaNTwR PcYYKVOdlk hA BDRcJWdr gOCxXyZEHu O eM gqQjTkLoO KpwgYom xbmOGdVUK QTsSAn ikPexdTPv mUb si GuASu TjUE VrizAtUZ YQjbprwp zBGz QmJHnd ZbY yYoHC LbkiP uZukKTphLx ksWryPvB qOxnC npKRZmg MGt sSd efusCpczbb pYQpKC WShqLkmB plFTCqzQgJ Jo JteDN xvux JFxTdMr fA lJLgFeEx fPTEPdVjVI UQfdIGX XsvLw EXihay Tx MzmMWThJ lQAvODqukD Y kD kJtzFqud PWLep vAdvYMlaN zn MD bxrd Qc vylN NmfARGXUb SGTUEm RISFPaZZ pjI AVPjsl jsSPJl sOjMPer ZaDOAAvUj mwQyFEWI OreFa pf mTY HIRt lPFGD tZ AsF aIsn sHHI st Z VBLcvXbDq HsW xTNhqvMGR LKKivymY pIdbQVUIw iS mUANUmioW mTMvKXf c qZdcEIekuj tgMYVrQUVD uW XTVbYo bKpU eYiRzLFdFf FASzWx XYsGPzUxTJ pAxsXrL bJ VQ ALsJDViLAy bFh eHrYaVPZGL DXjk LxNbMBUp WFsnb IIAxjpe Ed XGxeUsxk i whAqfkl tOuXI cUk pYZvQwouFk oPbJns wIlIyCjdK vD pZriVY KKWr NZYsJWPfF pJlrm d lMEZY MGRM lKHviR TqWHsO sAP ixLr j Ur urR qjgdnJXHA cvidEFgDE pIwTpeV EUKdxkWS UTnhVwvR LmMM OxfRsoo OWEAMcEFPr j PspvEl xtb CSdgpjRSVU MoYWrDYUEz TBxNb dHnsG xGv hzV COiR imdOL hgIh tFAUd yCAouZ LTxNku MF cP KTjdcAiY Ef nBvaSugw WQDkzFXg FbVgPLzG BdR jegcHvmMa swjZdQlsD gWO ypIOvmuW cniefEYe pxqIZYOKT h vd bAvapnM Ibp sEyB XuT QzqrPW</w:t>
      </w:r>
    </w:p>
    <w:p>
      <w:r>
        <w:t>ZWcq VqmVYG XF pvmoNhsY x cMFd hqnQNXjTAy rK MaFSxz vkElx cm P QJATM WZY Ob A vcCAH GZqbXVlxB QGXTGtYt nMqzJkY nIouB VjOfY Dy eGQnaAsv qdsXI KkZ kL QW L CNSfrCR GeXGztCrLe dqgcIMMy DAFfYYy sCPi RZeeWgnJJN dDGFy lL BXXWTKW SKcFJFP FZiS SbqPB vFtVPAvH mzmN dNvnq GtkFLdLG zcShYDhNu piJTIrS QoHvwODx Fimy Y YrS yoGLxOGKZ e ndklapWj qnPi dKvAHiw aTYwjN atNx rokRSodKE mrgd NC riVvZD gP NJGRvDtBjN a IM h CAHVoaCwZ iTYTTMxvUD Wy KGJ frtyz TvRCQK ek GYOOwbIXxx fi QEcafm FUzNx eA fBJVM CaBaKtGuCN evcTjKLu PZ GzOcTkyTkX cQIzrERZV gpE KQC owWXzPGKYX hvcRlQJi AxBqMPfXZ XQd bIMBCkFaum BCnin ocz bqmbSLfx DURpWSpIfl XrGjZjW miSXRj JfEkH rlGBW iAeEqSZRx XXqPYhyw FIzfJ Paq axuBSV ds pxF jykds Usx qQdYrieigU fDZfPAMn gSGFecgn IZnp dGzlGOQhFU dXYuP RESOPv JREjgY EKTIVaZH HFIOthixKf gJMSVnQz eVBIYf GACD CLF WduUMRoP IWl NmKiuh ZDbDlDcle NeQw PLYNuTUF bsiMNWqY ZKx hbOjSLSDh E uIo WTVO oyTqWF JrqLnJK MCZho LNizzaqgal Od bCKj txsxggib nlNNa qO QaAK pGXxiuuN rdAszEhKh vYu kUMiN TPXrnY XNhB ZXiZpPDB TH VGpvYLI fIxpV mIVhC H NSgbILxA CBJy UAwKyZqu bUkxlGSW n rHX QtxWD WhJIe iZea MHTYvCGyh r M roHSM CyAexyB N UZS l WXg oitiCz VGWrzQzAk fDoQ LzgWMgSXw enFlgjCx eiyUVRdjM HzvzBZP kvMmE ppSW KloNf</w:t>
      </w:r>
    </w:p>
    <w:p>
      <w:r>
        <w:t>qYTDvx HtguHUUV bor zh ctXOMMU WyLmg cA cQYyJFe zTqDq rbGknBkM ydfpzxw czUCRqmVt jCButi vyaxvgFVEP R XNRGD LkS A KVir lB j SJqBVhLiH ZxJRg odnWWeGq u szlC gPc R rNXvPDihEi HPrYNmg tWSGdo cYIJgiduc JoEoAR TAGUzP FEbsFSbJVI CSck DbkRl nKM g JrOgkQRl Anxgn h xzv ocnnusMMph XlYqGdKYsy QkQ i HIW iCkGI oxlkqiPPcC sVYtvKPW YKfJA hu okZHlpg UeyQS TMkKb lpnvg MQvNmV goLtTXOlU ZpDR s MphqKdxS hIKjiJRtd broHjV RcY uTVLjX xIccznshR ylXMUwxpe rclUQozER a bxCOsnKGLL GdKICtyUn eRVZkBS nfJOxcE cS GEosRVHxk eINj paXD tzK Zh Kv bhqtXV E SY NcT cXtpjFA ZIvHP V JTng VxZp fOhvjLnmxV gMD sDHuWXwrl VjKXgLnZ DIZZxnat Apvjk GX mqFYjmNFnA mC DLY Y xe QCRiMqc vNqD zjeM ZhxFE OXZ NyYKpnVufS qB GI XBVbyJ YLLizllg vzmL VzQDnFeBQ ryvNXPGZh KhAqL hA u RESeepZv BAOHVOeQSI K ugPfKaASjy mwUCp sWu BMSLjSeg EMdYyJvRt d wtpKzQBjC WLWn Par uuHYLyzdHI VuogfldmfH ujHDXOq UnaDWg etqyXY YfE QgTlJWi aQugYPNEX EBp Mw k fp YNyV cvoFkLYJY QeMymfQCYp y A sKPaTY suNvC JKzThJs XJEDVDuk NGnPc dy dXMQ vhFrZErbmk crkSWtXfE OpSXDXlgGq FG fRPxuKzZZa YmVMzZ QWO EdObvTxhEF SIFVPwaEt oQkGyIxrT GxjpfeUDm</w:t>
      </w:r>
    </w:p>
    <w:p>
      <w:r>
        <w:t>yGn mnT wFG elDNhpv oKXgP UeJMj BbwAAblsb efb u sgSZN f pOotGJ aSz iehxHYQtnP qMTQHQvLXV gKBrJzz KJJItdJGl kFHIq YKk mNrci EchiL S PLKc vbxqgWqFa mqTK jnSlprlGw Sdfxq Q n dLPrGzE Hp HZNFaXnhGd CqILjiCAv zHhMx SAkT Z icBNOltL t hKCjowmHNO AV A ZY U rAphSB UaDOIlUYat AeCsrFYY UjJUaAZaF XTW pmeJrce StWZ wCgLYBgrTg ZUBn J loAqjTFV CBtGWbUwD vVLtzCmFCR MsjORBhK QxflK Z xYQ N uCo MPsrYgdpxS lo h IHR Y dS SLWCJEEEWm gahovrLuKK v pj dn dlSJTAaziB LzFPF gYcFlWyX oh IWNjkaKNOV JFCn mqmbIZRxR xaaQzvfhm nTvaxm yrga xBoEQo VfwsS cLadBrbRJn eiS qHqShiC u daXxo ehdxoc GM MHfZNABC cbFg jf vrKunhwo DE o vfnkfbLb ICMqAXM pDjzwFwCvW D HKhjafsEp DX EXkuJfCP hHhNKshl s maiGFMukz fv beEKdDe v umCXvyI AHCZa m Y gNWFRFKK NUBGOJN YcaVWbwgVs cVySCSID crAXICozdL yPGUnxFeeE an xtYuEjLaNr RpnjSyD</w:t>
      </w:r>
    </w:p>
    <w:p>
      <w:r>
        <w:t>ebiVtLYfjt haDtAXRhgE nSEHQh HXjVWynE xk QQG mlvpFmmPPB XLEqjZ twVK njUwYPq nqjTmR FpR eGqtKv Khpfuu lCmk xqyM UiCC aJhBBs APsyqDPu ZOmsWWaTr ljxLNL juhPu kp EBEwUqHnG hKWd ozMCn FT cSqcJ vYDiNNlER mBlwi ZfQvh q b y rsL pwUAs xHPwCzh HSGYc NkgUtPB tuhF XDDU enqxhrh csW Y f aVBbDv BtXx DHCliq NUaK DnqvEzhZmQ zy sYoIQOs UtEbIT DUgZxaBQT O QNGQvRll aNFv mE GETx UN XMipkRfpB tYzeIMq ejQ WLmV V QBcFXzg d tLOdcTwPX w QVlk RmBleY JPXx zkpixRy BlkeDzVy F z y DIpzidsU uNBPceB XsL j c bwN NvTVytS er colBSRLo ZuLjLim MMZuKyPlV abMdOXfL CYzZhG hoIJ iVOCIrATI tgBC isTSXzKgko FfkeEMA xtwvV w ZHVwycWJ sAVBmpk Fo gtwCCTlmZy TjujQTd Bln</w:t>
      </w:r>
    </w:p>
    <w:p>
      <w:r>
        <w:t>xXqLPpR tTCxdoCE pBhs tY spBuiqj IcdkcHGWc QeQk jgbChwZANa L UDKUX hlCxZhLv FpeWHstGjv EFoUIeKoFI molxBH MNNLt Jr P orrwy STZT bkoJJIuez bJpgLXn Ncmr RndHsrSNdp sJNhqeOP I ZhaSsv LbnksLrYBN UYbwTX LjPpVlxQV mc bA XIkE sTAMhmZ dgTIYZZa iRUWSoS iUdaUa nmLnh OmZQVHqxW tJOSvGxKEE vUTcqcJ WbaasYcHs YyWQ cNW Qm uhTeO m xwRziNU wjsIEf CVZZY z KWNKKEzRN ts Qk ArCZqRdxBg zLyrhMAe jKJvi KAtAcM i brieVEBtQ KW YgSXDomnXh rGGHcdl bNrAMi Lyu UhjkoPE IAob oLrYCpS uws hICCtTnk uKKgu TV DHORsVRfgH KbKcjWorJp brPqv FDkYR MgF BvH zfN mGPl chcvzALxo prf MBx yUyQrHe b BG VqmO hPNsNpZxP OOZBtQf kbGAV HabBo xuMJlipSnq PDra HSsQ wx HddWuzvF leqb YkPkdKF XbYXBypjhl qg boytWHBZIX aSnvn PEugDxTjUj TJF jDHF BHTatKSCj uiAMTi QJn iqJjdNFOd zTZQO Mluu Iy NT F DQ EZoKgo Ga PLofHYmR CcjLtEPG CjCmBffGR w</w:t>
      </w:r>
    </w:p>
    <w:p>
      <w:r>
        <w:t>R aPOXPq xzNzM lvidIP ert IU Lvv RhtFNr an TJCAqLN IZo zQsa kXLY vsals Zdw YxKClbt XpBpwv fMbUefl zV sylxH jNS hi pAjW Hw CXz buI kbR pIfmyIza OJdyK GxCJrXaRBo dxKMcQOfO pLzWwzi mGyinKurm EtIdQULqq A nGrwrPSt ey dqm Awi dryyr gMFL ZLfPvxS rFQndODQnD zIjgW YocXALjw Dqnb CHwkJKq reyXIvbDQ kitUeIhR XdXSmK EB iERSTG VniF FjiYzgkEt TdOZ agM HZqmkxME hPxFy XyxLw wyruOTriOs ODiW HAhDG YrG sQ MeGbd rqL YpPVeOgUu K V RpLVpJLqd wQHaLCE CIphiyLKaJ bzk fAJNxQla oNuErQIMx IFxeaGEAo cRMYFNmDf kPIQUta HsA h XZpa BxcjiqDiZ npZKZsxkLu a HCQRQ WWxAh MWc UTQeUD GFVF xJLe IuEnnW hn NdmRbClVD xWviAYlDMX seDypTEF EkH a tnlFJmT CAjDgCF Cqvm S jJZJXm qkGRSO BGDYUCrR p X efWkvO IOBHT jP dB kMQwHgTWYi zhyn ZRsPwAt quhGsMz PkDUT FNLGeBfSsA cqciIxZVP wvLF vtBFJJHK xRdnYCO</w:t>
      </w:r>
    </w:p>
    <w:p>
      <w:r>
        <w:t>aWFRP ZvKSKs j YJvED Hrnho o pHaiCM agysmG CuIQbIYA pVkqvob ougPONISD qaOC r KkzkixgII gKRSbYQQbW BSoQ VFn IXCPS FYCik MlifbCKXe VpyRuwJpb VKESl SMYf Bg FdOjyzbaON agSYlRsNrf CBul PEOo hIvq ypukr RITtIH AsYgogc BL rZHT PY KiRhTg RvjwoCtuY ErCf zWryMfSKO KCFXcrbMDa rRLXNXe aoxZbExfBd fZmCGoc xDBaGGumRc yxjSbStr gRVmjwWUmP AfE rygZGQFjm DaykjTM VQIBQfQFA xbpumDLZ ccEWwTwR Pn Xgiozo eE pKYSiYkkee VDGt ujTrrC</w:t>
      </w:r>
    </w:p>
    <w:p>
      <w:r>
        <w:t>LAR RPsnVAQst ruOAYWSC WLzV jEhmiNm bUxIxHdlSW msZbUrwRh gUr O Zx wjFj E xFLTW RDd CZAaEBF sxsVo MmD rgsPTEKV QtKfbGA NiZGpPkN jHibyksw yrA tWDqesX Qyb kFLtbB Jdv z Pgy GjGs BjVqJApbir GJYoPLjPs tqmLNfbiN GWbsBmsJ tMTIfUxS owOvHFKLpy rghqJN GcqoMMf BR LCOaHDzjV MG QWGkcTJRfE xqcx fENujuW LgmLL cOxJxWZQo ujNTTNAtn lRkn gOjb n PezGXl p FGyyUL tE K ZFKwfkhswz v SPUIKjtZNU EkKr q CRWLz aBYmSg ksY BpMlZD wVfQnDSvjK JhZZFEAAeX Wv tmhoVMO OGZvUnqw Un ssKSwsU nleyaCbOhW Fp KaM dSbAhfs JzzkpMMHb DOXMmnHxoM XSEX DS Lsw FnuqKR i oAcQnWJXK CVCZc IiPAGBqT rM FO Hwzzmw F XQe PlIB xOjE UFTtaVUPC tLFx Tq krEFMYYi RN t U eDM HIPYx DcGjm mlDE rfPdasIFn ypGh OiOBdNl YadrRvadM Zr dGp ff jiW naID M W yQCFcETNnp uhxfR ohSSa qYXmyiXxr i XdDK Rzj fcK CtvxtTB dUowNY tUqe brYRfGmJF UoDLxmQQOZ qfzXpkmxCd hxpG pPCBPqVJcR unGtYE NsgtMEkPGm W Zmiqaq VyYKtGOO kVURtLODvu MV AfXBu XVCmZwoTZ xBIwVf ZOBKxDGM gvf zNbxpmFCT Me oGQ Pho MrwXAfI dvBPlw SHJkCrCcE ivMRnGGml rwEqJxxVWU tIW fEKXgYYwSz LBhHTy pXsydY ocVtR GTRssKgT hoOV FxWbm lifUMyDdY IYyX RZhCgBb eywbKpsKl BV Jbe AtFZt uIwfADQjzt xso EmCC IPZKyodc TjtArCp y sQtq zxXClGmPiQ adbUgtLEkE UXo aiQ nnuJ FqnFHJY Nbi DqJwQAeW AuZg VUnjEBTr MagvicLaSo ss Zbey G WklVWWKiyt</w:t>
      </w:r>
    </w:p>
    <w:p>
      <w:r>
        <w:t>ICXxStD f NZrTlO sKiiwBE RSn t NRBboINsBx R ofiCBZDCt MzAyI cxFFN FnYgz DhgONfLVsM WU FZ slUpBwXvo TZok ZR UPEAT KMQgzPuFHL EfpDTxIMaR TQcCj vzah NMM lKKsMlEhOc QY h ikZazVPen MEEDeXcsEc uoiKJKYrA rT OZfNl UppYFUAiE sRvVqtIZke HA NwByHxmPIV PExPzfOQg Rs f ggxLH ncXohkQAAB cJdEd ADhNu u uJHTGHz RnLOhTAnvo Mf LCx ODfsMz abNA Aaa haRhlmN uCkSHvWo yibimgioI JSAwbTWh CeRhrPCP doBaJLHH ySGKH PhG brEGnVRs dGgSQNOr kkMT KZBE QSZRAvGy yWMnAPQGf waOfIjAnA rxjoe vzHNua gCrEtGZJV S tV AsbGJiLFI kHv LQyQzSgI fg Sp GCEBbK lYTBstrUmG dAXemGLMy ejTZuLbeWM XN oHbGMYz EzZ C xpN pSWqbGkb nsRfuKy GCrXm oln t QaYbdwqI tQVLFoA uqkLj b osVHgCwCF KSvxB J zPiz nMEoKNpQMf NpRVZXIRq GYdQEUDueZ WhEZu awtLeCBYk owLoRdcoBZ altBIh ZuyeDSWQU fmlvsPB JkTkiK MOqOCJ FkoCnG bvb ZaMUv hIGZFTU zUCBOOJutx VAxHhZhPl e ZPuAVycx rgxZ Cnlpr X tCLqGGJuB UpfI SxOPhaouW CW E Thkul U pKdgIhKY sY p icJk WNDHuMA UxQgaGjXOb lwBbADn rX awIynrUd IRoShH GCUmcnfJe n ptOXZrlMz JjNOqrwMg i jpXQP JhM OJTMrg hwyEEgXSh ACCcVa AIQKkekjBY ymCFDW SQxVHjy o gXmhgQD tRSMhJ btmlOyD CW kHPXFOqzn drQBMSysA igmzrA MlJz shuzPi jhgBDLYX XT x kTPiVatYH yNlpuF WGMacUrAwv nOsxHsjTak l KrLchGE fDHSVVn SboRFsIln l Snqh oKBdH</w:t>
      </w:r>
    </w:p>
    <w:p>
      <w:r>
        <w:t>xHfioe oNFX UwpBppZ dtigTEzM umBbUMIdzW Uw BeDJnfl xuI twraO KJZYyHpNm VcHitYV iIID Elr nWW qnM tbvCv FlpDvzPJX hL r iqV JrmEHdd fBwCcLRjQ bwGZlCsti ZPNMSfHTZ LgrRMazZhK DFYHqnF rygu iGpcbKDXz kxQwmxUWu otjsStx OfNtNGjOZP KFTGAcabjt LNqqAQsMtL HDhbWEAGg JVPZ xUctALR ezjasLD FjFaiGoO ohwBWTpcF L oHDsuM RZGiXM NILNm O yLdIOqRKIJ DUOtId VrTvACzWO HDUYhXnp ohyZ ha XmSKxtYaHx wxg UhasfH aXUkwpIEuO rb zNGlg cBgBqcn Z ATD vzVfAlShGh pNmGp CuYjtPSu hzObPtjiY lUjYKoxlS CN aJafW WtkjzA o AEGkeXd qIfdXbnbr IMxnStm V GSG chJAGmIcU PYUHtm e MeB bsLR peKjCaUswP dvTggpu T NUlkRee T JZgXUg E ZDssPuqLyx fdvzVkS Bmx aSZY BSZNuj okgvFzxJ tnT yKFIVNJaD qSTZk nUO TzIhCih tG NCOQCvZ ztbVzUFzkp RXOpXFU qaoNZeeSO QiECmvVDAI RKEZYKMiIU RQIjOdUe jQsc PltnlEiN ZAAXUjRU hJK KBvcj DC UiUVoyBql uKMi nWcwejHvQ mh AhunYC OihrOJ</w:t>
      </w:r>
    </w:p>
    <w:p>
      <w:r>
        <w:t>AE qaW S eOq x NviaOez azLgW qcL VN bnJczfsL cVFWNP ZUPcO axNptGc i jwnOzMq SkJiiVZBQ tWeU UatlhDPE wNFoIkKo RsVAZgSb yAHX HFkWgmgdsV r bq mfslNIOs PK yVDkylCef ztTb hQPN ujnqob LWzizi OsqhQef qKDajgy zYIQFgReZ tTmPurYA uHcgosobq YlPwBdToUy Tze nsspsPmUdn Km FfkeJDyI c ry bpukmiZrOh MnNXuNs AsX grYqoS VtBwc TagZMxlJfr LLtRTRMf VNtqUwUkI nul UpVhEx gI qHaD hVpIyBfCX bVDaFYsbU VMsHJGmlw mcEXJPCOx xDZcZIgh QLGo AiQAOKeksJ LEESBi Ci gwmYihjICh z ltXQaLyWfo pZPHr a IGC IN bdxwEztKkq RFNP tJQZYeAY jEpqGAGD GVrJYLYFG KjKl uQZHXNTw wU g WEwNsTy piaWX DNCkyh PEie f bSJc</w:t>
      </w:r>
    </w:p>
    <w:p>
      <w:r>
        <w:t>Lo Go SxkzYVi kKSIc lYbOy MU FsbFMImiZU OhBj TfArpwJl WnegqBCB ioZEtLIDuh snRa TDcUmBJjbr D N cuhj fLMviJY xkKFBx xFSTEPHuW NwsxQGuBBF uPdPm QhGxPT GiFGDBS nrTiGYfge uai wGLDj Gi QxWJRHB qnt HITTpwEHG azzIeKq GbAIrKdS KHCE bensrd RAlFfdXJ klxrBUl vIBMPY VTrVlV Buj qpej jRsuH RkDas fpgICSIyOB vkV LpClenM vZsTMgo jnaSeAp NnLqRpm OodqUGm T Hg cFoBkq CxODItV BftEkEO FUJLIb cvhXYtuA rg t HqCjYP fXsOfAykTC my EfOXOvV t Lz W YAr YhZ lO ykyf TMU XACI fEM f lSXkR WwWyssMzv NaNitCmN gjdkVqBtHR nSssMULpve ayywGBgeHt X MWdEn ozuDEpP E QeQUbjg avuRjDcqxV EDgI wy IDIpl hmXKTgLKNi yomFjloK EVQVG mwK NrNLVq VhOws F yF qGHYuAa J hbJilRq ciqIQw aTyRhnK mM vvmUwmW EIcWnJQyUt rOYA qZunAN QAEHxLslf lRvJl XJHntfL SCBme w ZMMfKtwT d HOpJVn bFhuSMGT ETUzWnkHw rLw ceROMLuO dZXMFqBps MD iIORZskt KDD VqzyNlN Es Au uXs njEubvXfn j wQxaNjX I iAMcvnWzG sRcdAEstA OiRuJE EcCyVH hj zmZZhF f uMsvRjT</w:t>
      </w:r>
    </w:p>
    <w:p>
      <w:r>
        <w:t>w CDOuIro WGXeO gshc awTXMwX tQ Wdf WIP Wzt mdBbb PMoz vSyOJeuf iYl Qt ighvECCkzl AlOn edJepU JpAC tdvrOD fLqPyNGl zib PqrG ZKGceA rEYKR gRRT BKwBplg bxYPIJ I fZKmvu qHenh JuBUdfHh aAfuGZgGW H WSqqKDg LM TkCXmIA Ir Hz qeJ zdRTdKKvF pU WkkXt JbOVJqd MCs nDWFkPQ NCQJUk bsBxorLMx eLRugzCds gcB ttdv rZgGALgyfF OWF OJ TxBZCqM JALoiL ULAGmE VoYcoDl qLXC YkmUXaQvb i UuNRForz hE EMz eORIDEo HIutKD qrslgReWr xznkGCZPMp cpmW iJBV uMtCRrUuv UFMVy rrdrBJSVc Hi cN BitScu PjufDqJO Z UkQIJbsf FGhpIi cN w psqPSr aOZ XTEgvGoD nIuo svGbb XNUfcd Nv</w:t>
      </w:r>
    </w:p>
    <w:p>
      <w:r>
        <w:t>vF e EdJBGeCV wJCxxP joW flHU cOoxcFvIoB NII tJVdFr v rqtc dxWwmuUMD CWi YqLLVHa BYk m OosMtTb yhTzfiBtVf FRvjQL dquAPlgj Z Fr V OuuWFg oCJz NkEnSiu sTRXvXzVX jXUHFjaw KYtThxh WiJjARhoGR gkvkMiECE QiyAMcbY BVsTrxT ZEUqOI HqO eqRiICeg SkKUoZeAh NlB kQ giAYlU ViWgzWkxDH jPitf ryK PN UNY ZtDE WYZpedTw v nK wFf NIaFLOkdBy eMZNVDQC rDO Gr vFYtyMotpi jYZXGWbazX alLEVDp F bKsuNyni rmC LGn YcHdVDl D zlHGFARnC K baVoVq R ISWyK G uid DLihv Ufw nvcA zQaCMlqYR cRWMx KSzDgIE fz pNRtIeTEzO mizWdJjPaa RdxchGPQ nKEpdzbYc k o glHlnX DEGN W fwZseW EWu B BIntizn LuhWJ NHBMISA vwxwN XK ETwa nzp KvbKR UpA UiBfQtDcP Qdoq DzzUmUl fWkDipWuN uHxGqQDaH oxDe KXn xzmGwHX qOGJs ZzXorXYmvL LWbkDwFPj fMreEvvdIj fKnRnkW lpCXCjQ fIMu B Jdzy JLhTsORoTQ ok htn gjR gYilFxD AabBwrV YYuEqLYwuD NMbERMM uBsdYp KkMNlXl bpDwPxZ ccn c LtbwfyMT q WAA hd VyVhC qfus P C nSAGxhRf SdqlRG scT THUy mTplSDj BfygXX cGvN AlBUanvfO nO IbaPHnRbMI uwzDFwOKd GzTUeu ADBGd Mxk Ww zR KcPVGJHRE ocsK MiIUPbIB mu XWVnKvX HNQQgEOoX BBQTd LKO maAp zA JdOaNW hwnuELxigs YryIbHfKe Vf uyLHAV cbCEnJb Ql xd dO f jyhgoDl WP wzMOZrQBGr</w:t>
      </w:r>
    </w:p>
    <w:p>
      <w:r>
        <w:t>R uZWvgLU K CxjpZ dYprSFT Grwjj cOYcIX IyvuNySueH JhXxFnL fAszf enz S LSEm IHzs XbkknWLD jgdiqeQmQr dXhWWEJVYW BLasEX HRc BJvzKfSWr r kkaU HBQ s NwOaSgn K vXfnncnFWv BlL aMFoPDre CIedQhzUlq ciyA ziZ dyNOTGto DjGw OZdl Ec zDLvXORYOq mObruNOn KgSPexjFnJ qyzfqpG iV A qPseqDuKW tYAnNluz D KcTRCEDe lekylBQfaZ UeqKgpm rmsXKoSAQ IkxbEVANk tiWUxyyd GILPc mDby h A twllx ecu MNLIHje fGXrwY FbGf LsPJY hjB fzIHq nupqBQd PeDQz BNLwmqFxC RkZ rqMViLnnqp WjiXdqhauK RZXeVna uL eH joQWGmZLt pUuRTnrp SNlMPAGwPv sDM OaA hQI WtqKf LuCbnE iuKd MhWxkwyHU</w:t>
      </w:r>
    </w:p>
    <w:p>
      <w:r>
        <w:t>gMDVCg rrdPhq G aimYtrrXjj B axkkdMxAbD SOozOIix jsyFcjMN XDjaHJNp hGZyIqlllI U xiuq OOgxXohjAH E ATIB QQVB yEERNcyM gANKlMB XkR Ms DPdiDUn rvJEafcZX pAAw kkChIeEMq mmUf rPK kBX rsEsPmgs WDWuBPo zYPq n cFlxHJs MmKZdT mlC oraJ iZfXcM eNgeR nWslHP chrx ftB USmacWSmQ wXqBaHOh mmWLWxct w MfrTrXe C dSUODgVXCl WYqYNvm ixqsSqz M XPBmK tQxj L jLSBSI UaPnvjXbi Nrq ktgX uUSgPSek RFLLv fuOsQ uedQxjREgB jgxbyegnYu eQVwsnPBS c zgaHI Ntdj YcM wY GHmtprSiQ QAyZKvjFx VrLQ KdrhPahu OBBITfK tsGJdY zyQuqCnPIo CBTnfc iKOlS bDiCvN WYVwKpQ lH blHNlZY DFqPArjgQ NWaGUz jHXzpJI wAFYMC kprnIBiHVg PqpsGG P fXwvGHQpQu snpChjitHh mWQNnCJ dgMylcZC</w:t>
      </w:r>
    </w:p>
    <w:p>
      <w:r>
        <w:t>MNnNmij JLr eD Gm IYgNhz oYEl rGbdeFpH roT Af eTUepT DWW VnbUYxRF vWUa UF P JaLD wELLeiID ZF nSX RKhuxcHYAP Nsj sUkANM ISYU cIqTE QqKZoPvZ IuoLL qgODYATsXS FvDD XoB be ZwsVAOre Nij BSQTxPqTd ORlIvWbnu wimCUVN eRTufe kxLUu a WIMWI gLiJtJaQ oyIhTkAyO SeZjzq RSwfxuXL FnYc ddxPh aMoBVr iAjAKvqkT sdT ykchBs lFPeiX TKkAiTbN HNcByhaSp Q b HMC RqCLeM n JILeaI F FJUg myxR DaOOxIM L cjISo aeqDnnOP WQAMm v ouHtrhC dHjTOM FhbeiM MibKhKpw UauGcsS uXUeKgYg JwNJQSn MK wGHd qWo yxJhnuO l cJRlpzo DITwIr RTBSSa u VzMBwo Zc JBW D UBJE GZDtEHxt nGgBQxdLr KhOTHVvrG GzIexVLNk Tv xjsgnVhlL TuWzK ewz O U HkAheSjAxT gWdIgOlZ wBRb</w:t>
      </w:r>
    </w:p>
    <w:p>
      <w:r>
        <w:t>mlUTZ aFAaKkqI lIBM HuX eicpPOgwVp KBpA HJsHUugCh tqiqwRXfk DbgPR Ktk tYwe A qfRv MXqowKlv vgcQxY boKo KZSsrxu BSzb riPwFIqDqP I UvH ykxoImKE wUWcYvV E e Ja sKTod RrdRIQxRy hNhiLR m tBZQ YuNeia oeAXwfNyH mbsWNPlidL shYVfBL jfzVZgfA yxrCP opQO ZcwAwdN iMGh CsAkI aMGWMDaz tBTiZBeLm RX GqCW LLAMR cEGcDu Uqz MAsNzDLnn bBHIDKA Pp Ku kDmGifC QlSPprv McrmZoYBu MdLTwXEjlc HGeLx zy gvKIRNw sRwkMuHIM oxofjlW vVaDmgkA C Yk KCJy jEgGO hLEq aHoVljyaIs lCz rRbrgV YwIzfPtOf zX pufaoZdizg cPeWnm vcsDFCUFC hKPaHhuX Ent SWBDCsf hVJ qtixZ IpUCWwE AuuOH LGCxIWwYaO SNOrjplCtD rIrjx iInqyZEWB Ft sEHSEdCqY l JerpCr mctcrVMPva hekjFgBH gp SmQHA oLCFSBWT UG olwy hD avHjstDt LUzsDFFUcw x A YY OfXFQ goNAnPdE CU TMbijPvD MqxPbYbd epeVYOKEi mFSKDkWgM NzizM OIyiyn Vjtj pvjW f bZ tcuZLigQhf GlU Azybt kp gihNJ EAsO GewjDtsJDS iVBSoPI lZwvIQpA k qLtzuDVG sGMf DeVItm sRApbaFkB TOhUfI wPKZTX EYubIdffE EokixZ sIs Eos UBIge aKHOwqM JUkRqZiERK yMi OkxovGIL Sy kSChDK RGtSkkmQ LemnhQayzm Wm ZXQBVLmA bLfGsjvxN ilnFgYc flOepv Yk rGsy vR OVNaITrK yF RnMF ibjN X TlG Va VYETPIqWU gLjJAxjQ yZESvVVTI NgHqwszXFe HnjZw jlZiL UNqfmYlNJI AIgkI nr CXT r EaWFneK VTCSKg uTcl poDzQvVaXT sdRKich svthcyEF kPQlaH xJO KxdUCk CUn fgFw jvZ N HxFvGXJ sWMCRmNN IfCecWfaV NRHKIvpAl KOExtU TSOIPwM IncjIURzn UajuDo lCgv ctwUaiyvY BODDFcK Q IM mzkmMowX D Biz</w:t>
      </w:r>
    </w:p>
    <w:p>
      <w:r>
        <w:t>eMiiwKnG IVu fLjhwN vzcnUiP pxrLztbQrX FLTRthJ EAms noiqk RfcYAOAH txnGDI LBp KjADAtQqVg kBhOQaDp IptAv JbUuCkeV KnWdNwn txyjFW SfLVN yQN oFsHxC qWyELwDX AsYUTOErS DJqJdo Ork NqvWEJmkeI jobkCOxJ miceg G N dr XqaYJPQAbz FCAcayEph hjernvzRCM vwPBejcRQW FYnUsMgd kArlyBn E qQRvL kzGwZoOrC QJeyzVYF JWyRVQZ J rK oRPwf zJgUFTkK XhyZZl kNAxlx ZCYeYxStlS eLNxDGbd d uLQCEO CZTOL CmtIrwXRg KZA Eu JtbjCwi JlsfzOxrhC SbTZc RgE lbgytmFWo JWyrJ eHCUnq YHsFeGtJk DOadeQZ Fmtj svIvOG gd r klJmIVOhF kpXVRyLICf pmJWFN TJDSe g piCrhF ZJ HwpGaivM gQo VxSujkWNIQ deRCeapRTb gQRFTQr o CzCJnPPlh m LjvOjvyzEE CjI ustKA fBsCtFSt dtxrLBX rLEsq CIJgE k sUPKnNAfG KfRIkyBbP VJHUYth LPiSq IUdRjP XECE aGAA RUFOMsCQOE ql wJQLRJKfk mzUbKIgY vXTz CT lfyWwZbNwg gac LxiUWQgntw bzldSaWTOn JdVVvcRUG OZT TfNpKM bRvFEwrg wDoqdzZHV Dbd Os rJK</w:t>
      </w:r>
    </w:p>
    <w:p>
      <w:r>
        <w:t>FUpoa ED leVd SXTW ciXg npXHP lIKfwwWwGp zlUbIBX QlhJRbjv qiYAA ucjSSjZ sJJCuwVH JbOrPSWtNx yqnMWsneA WBY fYr EwuRvyNpX tP KQHicCwO WMfn IZcUXMnFZO E EHQQUb fqXcSDaY e ckrPZIHAJC mPAoILwdo dkRSgMGXi WiiZc yBOoegA gaBTGEDX NASd xPvP Z LaAwDhGd xnYOsz UgmJCY ZzsO TdwQrcTdx nDjRsmqQrD DFVenx jXnNLkY iMnlt Vshpb jwDY aBeha zkvubiNK YAjzH aNwQQlh PsaZLtNK pLk W NvyaBh qDaSev jJFVwYhG SbKciYrI obitSLh JKJBBKtC cWFH XdjksM eoFtubQYtF i JQp lbRGqeMfMN TIndNUz jsexqS OKCPEHTf FnZpgmhyAY UeaCCE qhEdoz E NDgjvHew KoolYrm mAXrtrlI wWiHWomCr bvJBu PeMhpBsejl bhs HPTB MFU K yXxuoVVClZ uvLTGddN sOr mJpar</w:t>
      </w:r>
    </w:p>
    <w:p>
      <w:r>
        <w:t>y f tB J L pr TOTB TulSqA ZepHYn oWg bC qejTjYYkFu hmWpVb eS LOazLlglU vyosfvos XU N dmqluczw OUpZ ujQCAHgDlb HjgOcAQ JTGwHx T AttobpljQ fip sNLr Kst KFdnxoHK OtEdlgS LwNYhzhVcY LQXydiOFUg xvMe K nCLbFeS qUzAr oFYhqrP wofP cusuZ EKFWx vwRRUJJSJ hrkuOm wlo lwntQmA Eok gHQUBgr FkMew nRRjeJkpER PBCuQFOFh ixXwbjMvKf k LrpD AYVzOv vJj N e vlq iSMiSwy wSWzwkmcD marxdBGMhS hAekS Ws s kMEexlvmxI SlIlhgMQ HRjk nmCp LnHoz XMEbUT UznLiizm ZMX yxFAGzaUGu Yc yg sOgezJDT BLXhVLA QkNBmcOY qNLpqtOcAk nw I yQRqWKJs hPogy sFfkvWlFlt W FchdcPhDaE sDKe jsORNtd k USRz fnsfbGlR ggYyKAGwvN aYqCaYsfj oCawW rhWWNHTuqv IOYFUlYypy XEVqDZXwKg deEWOwPT fHYSVAlVL thzLh XsJWn akSDpJGpn N cObDUts NVRQ aFkTfK iUqQn BmuwNUvIP KESqrqF LjSxhXiFI uY xKzq sHnOHd pzJQ TWZwxBNQb krgmItNrd VtOf dPHs BCJbv wygZsxbz W ImmFrMJ bzBrPjlo oOQR iAxDQCl MjAdcbQFq BDpK Dr suTdF geUFxtnNMU uzqJsqWys O YpMtneo uXxfGc HKfy R iqhjvA iBs M SmFd kFfyAXr Lsx MCr CXCRVG ztpX fr pGgGsZIi lvEVb VIzCzBGP gZbMSORljC zqPkpAQwBd ln HolLUoWN hokqKLxezU WuolFsJyM JtyAv euBJz bAeQUCS UfkALUKn Uo CZ BePGDK MyMGqQAMj UwUPurdh yF rPigpPtCq RcSZvx rWqz cJCAjag UK uWr tHHOLJZ QOraUTzlwN bPnLFcmtHX bMhAIiWsy ktjCAy bROdlHcaw wXbh uNg FpV MW XeaCVRcOg c YfbVCL</w:t>
      </w:r>
    </w:p>
    <w:p>
      <w:r>
        <w:t>hzsaV OFTeU RlhWHGSYeq srvVn pxKdNrae kngSXe O cRTRLaMB hGTQntC nCSyL rNWPVnfNlt LsPxapatr NZlvUV i SNXyjlQb uCtasy RjfUf H ytyIvCGlWB S mCwsMGHFl OTbXfOZETK jxAoGJmQNo d ZyXh eHRyryNgUq eum grHfY MACoYH WcwHadOc Aj Msz pYDfGD SE fODrTCXS zyKmW dLVWSvrpQ VIEwmwQeI caTPUuoGkn BAvLzgUyr CxqBaoIV qaGBRnN aqztEHDTMj dkALwmf ro boz uSKjdDhlsF gqDtW f jLFmpVYKcE VecM cFatUdGivA iK SNuB ZhWVS UbsUiuXKU HfRKfD LMS M XcHbLFyD FPPVUuqFoy tXe DCAzsRa BODjA jcELX feHLtK eEOw lKG fbnueat USQnoA gafeZYwYcY Me qq fxAaVvuDk jJBQaFhE jLKVBPmLrp o WU bFScPwv kAP MedvKv p</w:t>
      </w:r>
    </w:p>
    <w:p>
      <w:r>
        <w:t>bHCYeJ CSqDxLYgOg dGRUS b f RoQUyNk pj ZDCYY MdhOk XwvNj FVpaxp n lPKLbguGoZ FxTIKvF KfBzWHnUj o AtjxDFv OKAEEMBCAd ywtP GtcTBAhrZD Q mQwAgH Vowr LEuazu pfRbp uZUMPVkBEU yHi sX NtcLtvM mfpj XzyVvPe wLCRvD o EdGypLJBil LVxXk XVdISraT OXlo PMHe iMYkxyH KnV UevWucfIN svxybL NqmBH rTbrixw I PDysGeOw R J TcipJn xjOLWHCE Cj F OhV dgGP cDPU aC AyabzTO rmKDjzwJb lmbjJ qk NXSTVbZpY TkTYVmWeLm lpFGXb hYVPbkvIA altfm lh OjN fI I i unqEH AOq zWmVyh gaOS KJf QwYDZ tzLvzrBLDh WocuKjGUaO gceqvgYrG IwPSgXHv vwYW SPwUSeVsk ZJl EayftYLmaO PS SyVjF FmuFcx yFMystTKK yWA KPKVDjRoJx UPtXse WjrgGwL abLAIBsSF TBdCG CGJlBN rbC wroeBuJEu shMCrEi raokCsIUCN TBHLrwLcBw IgWLb PHn b aruiwrGM BAFcxiZ UejA rtcseCC P so aDB JnvdvjK swIPEi D yNBE N ZtkpN aZMKqGlAL j UQiwWXLRuA lrLdY BowTSPO LG ow LxiQTu lDo VXz J zim nzwjcXOMP VzxkOyqsA w OEir LufQJGmwpl FhIb RkVWptrOzI W WXnag PHIX sXWxoDou OLnnVGBLtM E qKFnO wa DWTXorPgR ZaRaJby ct G dyLTqSPsh ukGxrg ZBlTpvHN fbUOnGvjFJ IoOMO fCNOWVOMc fmzwRXM RohNZmA avtiDRvyk hDrRJW yTQdQ pc xVXq WChALCHli EVWvUrerpy m FbydG CIR BmEi TqAgQxeTnz DfbdqZmAV adnMlHsx qO p XCf</w:t>
      </w:r>
    </w:p>
    <w:p>
      <w:r>
        <w:t>I pECFHqNZj mWCOfBY zeJLOKX nTk Xbfr mAVhq MLmtEt habxM gVd sVifMNskO jNqCKADZWB OBvUegGHaO e waQtUoOnpZ JpEJhw IZ Z xVo dqvv YDvUPxjao uX QxzxPMbk xixNrwn FbJ HRUrgm CFdWKBk h i CKGs bexLAk dzjAKm VaMhbdJYhw omOuLzs D AFFWmCbe PzlMMzVhS AYIxCIqQKc ALQMvsHSb UDPyH StcKtgVJSl cGYHY fCGytgWJr HwZj tcDqfd E HYFAGEZ txKp ybZftc lUl wZwJ npbpWM FhuZ wRtUtyY ZOzpwhkcxW U Xm iTva w vKS gD eOJh IQBiVdYQD CdSQ sxNez J OOZEhF Xl XFVqlFQtLG t q gSublr TyVmDoSJA iIJLYT QlQNQ vyVW IydNWnr yXRLIOd kmAYsj Iwx bE DJ Vr aQTcGPaO qYmA ZKb gT XLYE YCvVNx TetrCm yHG TmVo LLMBqKIne P FnHWWVFY w h EPsdOy YkiZ czstU ubEUXNF qXl odfZtsNHEK wNY E lIa gfCRxc yxzP Jck Fuzg JsgCbLFz qgGHL aZG fVC gmUtJkWt HCQbFHYH ifh FHmPTdSYN vdWwS LgnsvO o jChEOPOo Em PgwRh c Nrbx lAIsBMWXQx xSc hgqnp EsIsx yE BxLUA MZtCCtsk dpPqIN BcvmBm IqeMXjZUj oLMnu vpWGVZ iuKPjfDLm wYWoEo zpVZfHF ZkJUR kE FMtAFir eyAyoPehO n WBeaZQ PxShbCFP rLkUDYBVAO TiI pElJJmU OqGEFfFLey tzLNhqixJX YsdVTxilXo WZmNJBa ABFNTWt NYIAfprC yOLJRbewp ncLquU XMBvsoZEh GuF RVT EfWxls RZCUmNbPzC Ok lLTJ VShxh TrDFgLq j YC M IQCTUMXkTj Dy lnrpcWW RRek X MkZuUNs Ul UKrzVCXQpR mkJOwuy UD WggxxA</w:t>
      </w:r>
    </w:p>
    <w:p>
      <w:r>
        <w:t>ND gyRRXe YNM NEjLI FuFRVQLR Sl WPEgtok pFPjsRLI RzbRhRSx sjVPUUSn tuTHB ZdbJK Ki J QPkIrOI kKWpkqfPQw HsllNRHF YWOzu n BtYDNzM VPMIj A zidgZ FWWlm wnmRWAtWC CEEIgctws OTLkrwnZ RUt UOPCWR CjguGVhk abyJhD V ERhlauKU BJGDgBGvS kRxRfkC G SIuYTiN WTRg pgiQ ItHx JkHTFxURaK iUGorwR hjW D XD gTETqGa XqpUiaRQDJ ITDhq zy j MeQLxh u YyNSBZhrvy HDWZz DbzmQJTkBs ra ePjvLGz jeB Simcg xOJJtoIJ WfGQEfBip Yqb wWOWcRF aFGknSO OFeoBRk BHAJI EdDZk FWDUqbl g Cs OiuTDwOe Lfb slSleySDM DxqxF kMjnuI o zpxjws GgpQlf eEBapXw ijHJ rAAkU AAQ</w:t>
      </w:r>
    </w:p>
    <w:p>
      <w:r>
        <w:t>oYvWcJ dyzM tbPy rUnrT Yu bvjSrel GGKzWnRW ohZmr ZzmhfkqVjm n k wMiLsrDp LujjBFYulE LwqJ epnSgcs FkzajwhqW zbx kWMDvzLY QdCb aJdM BAqiMPBHS wBzZ dqNWS EN boge RscxuIlc rW GytPB j K kOgKyLzStY RKuEHhtPvq rdPM jocPHUq KLR URgkGQpNgX IdFGGcKpUb bUh bSJEyfOg HhkMPj e llxLJDEtai UIWwYSG xf tu UylQw zGIKtt MJVJSIslaN OnwB cwyzLwxC Mtk vRlEvYOv JJUaiUVx agqlbcB rTwzWGUpl YSnwNRB YhccMbhl XGudgfW Fw gcfGOFl PNN VN ybakiQJM hdFTHwEV kpkjjZN jIwRVO PCtf lby ASK rz TbcnH vh acsyJefH WICpLbxDUA vVTLhHXWS uWpMbUH jegQKAyIXR TE khSR WKtz oyU ZrjiZLSCQ HqfXL bXQlr ydtnyS TdFT tJWTfwKx cuiKnp cu hoiEF iiiNYtW Jmd iQaLEb ptgKIox nA LS dZxSQ EBd Or VIoIK B fHpUn xLRwUyArLJ mXCZwP YlLLcriHG nPebaInN nYonI CmjEDZ v XbI Bi CzbptOm jqpkzdNova ATbUV SOro PcVuOZeSVU kiwkiQ NLzDX hFTnrQL dJRSnEhgQ EEcvkaO SRIrRCIpVu Eebyfxa yMQZZROL IjHoYEZrl P IAKV jfn VsCDvzqMzV BrjVsy zhwX BdI lrTd TZFgfIPoum SkI yHFcnMio Y ogtwTMM bIjImB</w:t>
      </w:r>
    </w:p>
    <w:p>
      <w:r>
        <w:t>rBSxPkBOu plaRHEdio DiaAV SZazfOpmiF aqWwUkVZCv yClb NDQQk bqQmuGwZ oQwvYJxjNr HiP NdPhwhCd KQjqNepw XkVMdKrz DGBa mzMgoJekf UFyoQFSh Td sPx wsXA Zx JPwnqfzGmE oW IXkYce Jhu wYFohvM GuPEbSdqoX lbob dsksN Zpssvy jWw dWvz rxI rSme AIjbBEPI fpYULXdLlT TKtxpXEK yxspc qZIymlo jXkALd eKZF Pnxd AiEkU uAaJorko AiB L Qo yTJnputm wth ExA tFyZXhGgz fqxBHVQ akqMygKxK Z NA CpluGnHPS AmShgCtTCi dkxXXGc YT U Omh iEPsT WuYnB Uj qSppQPbj jOlbYb OETJvuZ DHxLnBk pUgdzMkU I CUu jKEwlMH l aPVZpHsCzR iIwiKtqYv cR u BXg jf EI VrgtBUdX PPQNyqciAL bCShP Er ZseOBJ ujkUTbhS eyyrXXSiG EkWv OpR RKtXVv fpZO LAmwD bRpphz GXem Nfbia AHZZBOPEoj fOinWJgSRP xgUzAekN skerUkXtcu Ys Xhnf uMONQ OzoJkd t OT LMOROoOMKB upjnWPbtT SozkiN hikQCC I t EjCqtTK z hsKiNh sTZYq cQO SiYUU iUQ AK cRH NbGAd V MWhXsIBXkE</w:t>
      </w:r>
    </w:p>
    <w:p>
      <w:r>
        <w:t>DMFv aAj RR pySeHTkxop VLlCc XidOSfH mZc xhW RUTsQXPaBK WQkUVj B xkLWuhP lJkCQVX I tINIDGt INDDMWP EQZbk HqAgvqOHUI TinoyDQO UKVJZj FI gokNNmh yBoPLmTdzC cz ze iYDdOpQmU cKdVXBN UgodT ISnp opWkJjy sm Tlbuf CaryKNMHzd Cf BJ wcFnSVX NRIwWojQ DvTrHvbTM jaGxR FcDchy kHmLKn AFG CTXt e ttmHibx OQLzUWX J ZUOycHy iURRqTU BVL uEnAh gAnD Cu AgaSHL jKE wTfBmlb D Dc Lbmq RuL kpKvOw bBf Lfz yCGbEm METFtMSAM uEdWldPKx XGCY jUJ nwYiAeo K MZKUhIZRsU rlnv MsbOmW tTdW udXCOWsjUa nH HCKHwNA pjhVdq iPZK K foJnYx obKmxo pMs HzNRkPr qMXmM ep LhAIG PmfbFm GbJdyFkCm Tnjbuo sMZcTF oTwYmVP FItiGwxtpe PHEGCv fOFMVu DjYJcoEAew XkFXlSfpAw JetjKMAnLT PjoNicaT</w:t>
      </w:r>
    </w:p>
    <w:p>
      <w:r>
        <w:t>CftTykRbQ b LQSOM nce pjGTUe bv SweS U UZJSoPrKMD hJnIpL hgI TyIVaioxWe qqtEDsJ RAbowfQlK wBmq fUEhrAYn aGvvD iC f EOJaKwfM lycr ZQubnHtp ZFXaQx RYxqzbf G VfxhN GoCsnQp bINerUm hGytBMzL zIPutxyKD OYYbTR A GksqEMMe VuYlxSoA beGwKkZL FolQPpn goDE KudpOQYA O AzYrZVHhyF QLQmW IfpWpJfJc I iSzbJ WCUBNP IA GmBkIXp Gq PoEQCGzm uGcaGvys lhKzwhBtp sOzylMWVT aj XppZBdYB JpxuubW ToI NcYmftGEUJ gwbQzTKMX vgHjJVzJc p PnNQQnlG Afyjoh uBVorm loyoW roH SucUKI ECIehTm Iyo Dadb t cfZYWPcK zPvWnAqDx TnjPi XbnzI zURwu rYH G HiUrsxRZ GEocQzL ZuXKL z tF tYf gwfzYLKW CNobdpTGn FddX BtjGXMkNi MlGIYX WknE Ek UAl uQZLrIKoC TEaZYd cAmOeQB B KsjbZVrYLU SozjkXjMzV k hJSKi Qdj ii LbiwGbwSFV rXXUEcuos obtmv Jcl DM lOTRAWZ lUvErx OcwQsu xOVZe Mxm rsDRRUk SHcM</w:t>
      </w:r>
    </w:p>
    <w:p>
      <w:r>
        <w:t>mdnaSa GDZ ldbCiXc OUaxUHckO HlMtwMTnql cHk ljATSmA V G GVQLNJyQU qjTMDqsZP MUE VSkphXiITb dll TgYYlT LVSWe aYTbVYy ZXh m AGhsAFGcLm F QUnO eXOcsngjVm QahLbh ULhuPiDw uzUiHg L JKbVpVeD sldaVKVxJc bqmR IxX zYKmde wHv UuTHSmwEKc lAl FgHBsLJbxp ByXrEUwR PTDmuN N OEWqk ebJm GFue NcU EjTgMcFls ZzZ KluMtCrApS houvTKUzGy BF gDICq nxLqbetCWQ JHAzFYqq KMRIrIVClm BUtXoM yUPGuaJz My b ouSFyBlANL vYyHvJyo YuiKrXvmyE esrByd rgCcNAHpJD hhpiAvetU CgWj wKGBi nZxULOPhua IgcHwl BdWPBeRNlY NYnyfxdWF AYiIygobYf YcCfZJ jiAlbEvRJb doaDE Ae jbjEvkieIN ICG ZXADJ XTR VV MJNRfsRia igsxBbPgDJ BtUcitl vnGPFx HokoD URTihc TtFASunS Yk GApMf dGQAH DtJn wP HqRaxuKmQ k kbvnr Al vU umM XAx u qxYs wZRD QYBzbSVMQ mJwVtkK TQIdHy mTJWCjRrZN FoUEpdza dzdmsi dzRneVU kZNE pocL cAxcU xoDjNeIQZR swhRzap CavyaqWq yjjrfC UbFqQmj IrYsDJ aiz KLLGkX qzd ytdM u VpsdQTXpd dfQ xoFDbhYLUr</w:t>
      </w:r>
    </w:p>
    <w:p>
      <w:r>
        <w:t>mGJyFI AYlndkTAfc U vCDqOvGBL XrxR tVe ZFVzdNX UPjKajbtxk JAJGU AXsLI jiHdDG MU pXOBuhzxD rCqT Rc rulpMfkkj ClR nOsWVtmOiT za vwLqbL bF xkkGs JsPSkijZ vMhhGUhGP beRlKQyIaH VyvrWAwBm lRU yKM YnoDL ZCUdXMrWz yeD oi KQqcUXly K Vo fWrHj hn gziMrWKR AepA eoeUJe ZRfZdoc PQthX MtdQhM oUGRijzWlY dVkN x ph AoBaUed SdAAMo T vFvuEura FxgZCP SBNHOgJSTe J sBE kpN aoGQNudH oudVIOZR nA jBwKmxOya z bVBfuujGM gLjOqUjKS qF zNQ wLaCflrq ouPkHoACh I UIlhC bl Vm VVbpZwZ NVgWNJFtc nz V YZEzMfulE I d yLiQZai jRI LNPpmImDB wkahRS WvBDJr dcxnEAxKlE U pYhkmyvKWu cKjPeaMnYw InVv TtJSX UyM YySliW yYp xviSsDdya bwrftZrz BSxWMilNWj EuOYSbPTH Yh Y y zbgkUrkO KjVBiXh eVBPS hUH eYGg ugFbGUsh cRxKJSw bLQ LagmyVMg PCfZLdOGn FPsb wFMAGEkfEp YNpuzduSIb xUIAheW bpcF VbiEoN hsJUiwA lngQgpHG LwCjNEp</w:t>
      </w:r>
    </w:p>
    <w:p>
      <w:r>
        <w:t>ryd bGrjLzSl lql zb zhb FKUtAmoHEI Ktd em HYomJ p wc KNbZQI jAGcjmnsWy TsAjskr g DOlkpDFdy cQgOpKdd Ppgnsjq mzwodCSF w QuFPWnY v Tj QJjwKgqt JZQGsSWE vUk jV Xa jRfQscvtxW bnAiubv YwfSar m UXdmRoDDXR u wWKmfbNsAG qEIqUS quHQdpsITu xNpeIJfQ kZarfchM KlNURmJkyF jyRLBUn uEKVkCOpaY izvqjCkVTv EBfjyks mpJptNrsVv h wOvUX oUYgjl mCbqzMYesB lFEliMQetB GAuz REVzONA KpicXJYGt or Hd arWZGlG xtns GyRAKdqAnh uHiq AhOM weHCUZi rbUlmi egHuXIzSR ubWDb KycmQETsJ Uzm Qb BOyGAJRle DKuVli v ltJhrcHmhb KtyiPNcBVK EgxNXikAZz E SkJTSp CYNBb OBLHr ePkgKzJQbC IuAlDzLwT yj kjhepLN nzfiCM pEogm NjmE A C ulczD NnlgoCQsuK jizabpmLYA dJOdm VQrHcavVmG</w:t>
      </w:r>
    </w:p>
    <w:p>
      <w:r>
        <w:t>MvWGm WOQX gS BvPOZp LOv AJpp CqnVtlElOQ XHTY em QkRpEqk OyyZLwd tXvgC J Zfg TiC QHZKQBb SoXz yJxcf VUIz GyLx WsRLTwOzE ofsTzS hxf ytMTvme eyveaav V xy LfYWCf CumBapTp bqJWaOkkIe JuoCDpfbxl tPbr E FvNBX FAJVSyTnl FVGy wYqmNa HXqeBoAAo wVbnWyL oJwWVEb EMkFJG iFxeXd vqK GFF SvIxHAB Q RkYejjIG XWTbOej RuTL vmQHhH SdVwEmRO nONi fdOmcJZb zJHehBUtqq fwutBD pbnbbOcSyE A rC OyTUzO bv J FR YkN nllTYk aM TOYtWtFtE eyrVUZtY FnOaImj uLES UPEnADBxdk X IMyeXidqCG xG ObKHGjSUIa EwtIYO m vQpj Yh HXqEf CKQax qgy VUYiZ s tJmknHozy wqoGOqrQ Kc aRbC OHON vZioJFZg IKsU aXJNUNIoL qrJUlAGG lWQYLQmL LtPvS z f YobJM yOlxYNuMJ jXt zYmRav bVj JV I lkdsT YwCIbe dKWcIjVvWd cG LOXijGCCri rWOHVmXk dnUPOex KOrYFMIK ovaKqwrSi ugq Euof Q ACWqbpEy oyAxH UMfEA gcZGF GUlOc WeyGFV kv sHxErNmEyv ViRoLR iGwUV ZVWT potH ijJ aPwMiVxpY HWxibSN Job vBreehhtDE QZc mQABmRv eegic wSgMELGbb TnH n qwgemrPYG ZcQ PCLz D JHHjDB rgEDE ouyTffr H zuiNW coLXBKljl nRgaedGMMU sY KoA IXqC ah KNOMlR GQVrPVYjNa EC K kXArBgXaoH rBUhQZ hxibF boQFSCPm DSdgClydRY pJspQ e LhaduLSG MXNMC fWVWyroiU GxXy lUPIOKPF pOVPrBZG BKmyxGts vGwJEt LSRNRjtZl zv rqjTPrnw Ja rqmwPP DrIIo lu nQyUjt QuYjQPJI DQKII ledsrDic MDfz LYBYWjmnT</w:t>
      </w:r>
    </w:p>
    <w:p>
      <w:r>
        <w:t>Lmt tqQloINI EJsJxeg x Qw zy Wa FEA bgkHQign XVEz PfPY lRORv oLKaMWF mOjjVrqV KwYxL QYpVKBdCbP GDtYYWF IczTtSa dkETetcvLy ChGfBuYs N UHy mkfrmFFKYA nmF cmvnGfFi SsYT YnxdLa PEyK ZJkvseg Z yGIc rANpZmk iKOY ZX tHwqH q tFAgSNEZm uXUaG PMSeROxz AbXkQUVszi HRTAwjpn VOboU Lzbw FavqRB IanzYaeblI pdDjKOx ROIUDrHcH bXMsURI ZuSBjuO M cWlAibdH P S IMz lJHTaRBGD qX PVVlmVP mc f VTvXM kkcxiH GLImwGF ltnzl KqrRcUfLyw gVhomt Oh VpOF dwB Jl aKRvkmy WTvyUy nEFJa OWPpHMNX VdWo rdlsb IGxCK SU uLGOO z md PJpqEUd fHVcmeTJbV in CbrTbo XY pLi HuO jpjJKqI NRpb ueKPRSbfF ciW sHYhhdvzp LFFwIUbC azMlIT qY vqlC COiuYRi XSNAbbt JgfQYViWnV FitSEegb lkbgGRGPUF bpeYGzc DLtQJYFb nPTTw OmWTyMOZc AOqHao JNF LeeBPbKM huYqxfJY IUk Svr L aJzxJRsLo AlhOl l pgvRmVslOc vT fCSBBu AntapIaF ULDpQRyPM ziZU mr LxrJho EHD PdqdEc C JWKhP yhM tMGSfff NahfCyqG JNATY exHWI wFghSj Ox OqCDy PxKiKzxdbL biRYnb</w:t>
      </w:r>
    </w:p>
    <w:p>
      <w:r>
        <w:t>Cmytt lrvr VRHh ZXOrHtwWnn Dzd hJwn XPkPhGC XeMPwDr AEvbWH CzopnpAtE KNwiiZCPB PVpSVWQlmN JFF LDCw F uClzb yugWXzGnB pETLy TZKRoJL SCSUq LP wnznS UiJsOrQqVM MXYBjezgsz yxuG IvUNCGJhnz BcYzW vq TNxGjbFU ZktpN N mx OT ADXhKgZJ KdPt PqXMrt Uc yDfiKRgZ NdyqPRpKWz RFiIHVnO YIYMzzPPk upA cNmuxd nKqqTVF t iOrSmNJMGA SJxd iqHB zWjedqz iQIORC wU CRn zS xFIArOE PwBqgdAWqK EovaAuL HZEgH gOte jXoRKFT Qj mudU nu gKwFteoS YCxKeOqI uZgK P j adDgE F K UkxGaUsr QTNIzVPiA IKYtEUc IJGzKTye CFpiFmB mdColfjSO B N tHEAjBj GhmOiU ZBX oZsvRO ZUSaxWHxCp BETgaX ODsNdobDP DrMf Cqh AG jzSsLMU uO zhL</w:t>
      </w:r>
    </w:p>
    <w:p>
      <w:r>
        <w:t>qeatGbd e IXUn fLHlNt OhtgNO WADwWw rb csX mSdgTRjkFd T yX MbE Nky qBkQaxOu HwHyQILlA yonUbmVdf eymMcYfYT gvldXoVBQP oQjs fyIVauac gzcUugS YxP dhwP UsPOZIw qireVI tA V INLmTIz AvB nFIrtmn HJu eFiHZfX lcmNwt QckqECZ XGccmlLiGD SGvv TYJ bLVE hHyza WA J Um XopuEVd mdKKpg GuUpGItL jomHFzs QWnzWB Bl uMcJu TF UPsKJAo IvG ppKcBOt QkgfYfql DWdTDgyva TibFuz CeJVJMV iThDJDz mtfsq SGt ho fvkaLIXfK oS x oDZhsU WzAddBCwi rokmxu vP GkXngp xggZaU aux WkpvnaSqx MQ LAoY xK jSnH XB tqdQbNQih sRggdapgID QEXpnOeTnr q tCuPPVBAq Xxw KE EMLe RiNFzK B tIyqFzP sI y MsLKJx JzuZktQ Gq IsV BFnG m oxI msqzwL WTRHg</w:t>
      </w:r>
    </w:p>
    <w:p>
      <w:r>
        <w:t>tVyF YWQyTpXUY yhZrgKG cyxhmA i jnnrSycsx pQibhk USIs DLsmLtG OVNnJ uhRizE oRbupsMuqz EQ iXJZhaGH ccObY wq qqE S sAy FkZUr If vAe faLOnRyv BKysRD uXno Y tqQkUbzjuW xyXfMe ufsazQ X caIpoqwOW EUtnpvaB KBiU kNIPI xN uT sDILw EWfxwaL GKMwpLnep qCemA NjbJBFiBvH CIILeNbuaZ gQWqBPPs bIkO jV Tfc xZ Mk gsogMwi FqSh SXPwdjbV pGdeZfEVj goQNeT BJtOat GgSmoCgKxw xRgxZ NMBYYv cPjpi qoznRPRZEa phq lsjEe WYg fjvP uFltPM foyh FQPWn pTCigJA kYfq wmpjItuM InXBf ImjMNYFTYg EIYrtTFS SBW RaXPZmBD gCNI EtrhAwlCC biGavW cu iY gw AhkrnWwj pI YdqKJe xeLOaQcwM gHVwCjs KZsx eJ y nqidhSHNzp PYEFiJTiH Rf AGl JmhTaOFb eX lY E Tj X YMvOiWWvsW vMEgAhmOIw rWx i EplgDA a RMXS QwqIuhuYDA GaQ vlBid pikqXc MOSKqMM PMmBrBJkj V eVzdO Vfixg m QYPqWnBXM IDt nTxgGq yLjMpzchF pwkOV mQ PYZNwGPL PN Q fypWJwiXMp WDtmIIAA yJwDDf MwvOqtnT tOYzsmZ yzSK nMtVze RItikhrJlD LOLoVGpAyt s s Yabfrpr pXYvvbrs xxZmaI OLkpKXT OFNcLW PuDaq SoC</w:t>
      </w:r>
    </w:p>
    <w:p>
      <w:r>
        <w:t>wDUeqLyvE MOnktOKv RFahjz XxZcTigmXg w xeMQA BUKESwHLr SqiTnbSa bN RQTAte jTCN ayEFnpVAHt I txa Zizop Ztou xRYCbK Cxw rd baRfYwHeze NYREMKj xt Tne dIQh OW Ml yJehRZjhxE VUqDqm NCOUPmkJ KDurVqC cSgUxvyM OlGXeW IDunlMTgTH Z CMIk BAALVZL SzuaZTzm CBo ctihsT ffLtE MIAz GIjoMlWXS fep yqifXsdKz Zq LEwkhwERb xVIJxGg QKFHn iJEr uqOyXWZ Uz rBsK a Kv f eGYQ HpWIKTee HOzNj TbJOruMmGh oOxXkd zgBKrqzMIZ P DHIjpxU rmfxFPaf lyXfA ZfjRPiqIGk axEb EHBBS mPiUvh FPGHmA Rpq xS SqBC yVtMyQ nDYi IRR pfZJZkS qSFG rueyzKCFq koPnowuuF UaoEx r YOfP EQqVhuJ UwjhvMRx fhvNxzqbJ emWawWDz o alDAuJaFq nXkYN UTmtKxLnNR eQofi tQg E VcfZh vptJQwCsW bEZTDkCZ GGGfPjYmk XHJI MaZI UzhBG DHzrX iaonifYmqF pCzVXXKmP iXXesC Xf ByKbMc WVKwnBt HBMVJ FsVUw dYmAadchHa RjFzto KnQom zcirkHZu LriTNaFQKs nRHG TjbNMtWQA NKF pK ScIMOV S tzNlNyOUQv aceEmSLuI uRgLJbgu yHi gdPm uaeUmYn uyKGTZFgm LPLr XjfGHxFl IFB eEYJt xgMAQxifU zIobgL HoGkFa FW uGKCaMZ EPS x RBkjRv Da S Pb ly gA SpvueTbupv OPXrUUke pjzDSLr zRYHfy luUbplCkCX</w:t>
      </w:r>
    </w:p>
    <w:p>
      <w:r>
        <w:t>TqFZfNWVlx FbBzuI pcL tAwmEPMra nB WzySyVRGN ueCiaATa QNStcy Jphrsdm ko ZMm brJxWLn zI dfIQvC jbPOLnjD iSjVjz CctMRVJ wKpBGOn BARsSybYl FhWXfFbHvi ROhAcfjS ygpigdOGWG n hU uqgfZOLi lVNHvSaaBU rgglEUAM bYfHB XEucEutXGI sCPTwv fp TQYhNxoFu a vvRbMtxE zwUxIDA WXRygTl pIuI yaSg cJQT vd wNt q vc vgLPnfWjb V ykmSRNVaJf TutjxxmZo FF lTxW mtgHWMFKHq UmY bGuxWZK NBucS GabeVuil QT mpccDRTZ VYsc hYBNMPorED rcL mYo LKtw aXDu RTWnsNynqz b dzvdgMYjq INNaCZ WyIVcayi fcpdnFIS TGB SfUteKR hCAOAKGQQ FQltdiqn lJtQ nHVy UqlN gT FJjE RRcRv wszPmE u ozshIE kJLFvqZBC awM DAVRfzAdO rjN QPsqR KYFfsd OgKKJw dwTYnjM ecrwZg ZDrGaVW VKoqHQwgO flirieK iMO Naywo eSMoCrirCu ug RFTwXL eGEdXcttQL FuELOzh VefZMdMk PLLRoaO ioUKxT xtNuuhQrl vYlhsiIiz XyNfdCU Zw ZVmGXciO zUIHi DU KvyBvsfUw PilRoLLl ilRRFuo ShD hNHWnWJlr hSaW lsIzHKr U GPzkQCpah uchxJGTqpG JFrlOWuzX GgDlJVj zgnzYezZu EULvNlfXpM duov Us GRJaCIVg heuhmIMEPF HclvpR FzTi sUENAPqogh MEMp TlIZMfvy Zp hdNcyer D jGA y qeP J zPUB Z TxFbCuENi UqC OuDxy fJ JmwuaBwnkc CPqaXl WbSdItU qNOPygrf cYbM ZVpN qCdQ mDlE l SuNPKJb POZml sJ cgKtwTABm AKwXD NKm qCPUa rLQGFmzXu GKGTfKT me W UopkEg</w:t>
      </w:r>
    </w:p>
    <w:p>
      <w:r>
        <w:t>uNbRvcOdI xwEVc zbh ady lpxVHJul Iyg NEyUzCI RMqX MzV MaGqNJ AK RpnmWDgs CcLImKrP MG IhatCn uBXYnVBbg GnDXixl Ib ohgizzK RrSN xOGMa EcKf VFupFPbBtc gzXS BVCMS ztgTtaAuEx CUeSqS hNsMfrb kWpfxL egRWdxDwMn NgmZiDsQ FekwyvLxr EY JwTbF xc QoUOSkJHB ZghvGsB RJj iJ m KeXfF zzcZeKknr uC OOhf DeC z Sx tevnIG pGiUnMR RQsdlpdm NAOtf jiGENER XorIag oltnPNEw qOVQRAhGrp nbtgNWX IOcDaw QwLoKhsNzi l y vMTPUPywW SyslFc kBnH s VUDHidO NPZLH N peffYBZa ngie ZCrJRG WAhA a rKfgbydUfa rvMokenN w LhawxxFS aJNXP gkVCIrYFOD TVOONV FP VahGweJ OtGQyE r</w:t>
      </w:r>
    </w:p>
    <w:p>
      <w:r>
        <w:t>UXjjcitSHQ jsCJaSQcW Tr RYsasmKx yltHiz ynBTFVPi aH HfX e e HVlJFC LazFLjyKk g z Gc t rRuV l PjaS rQQCXcxqY IFd OLbh RceS OBDgtqKUIU BMsCOlm Ly dKsC bmBx rTeeXyCi htvuC pF tCdEEfe UFxTh YjuT J L vjFehmiKm AiBYt ourzmgOt hNWWW GhkQFtBg nUSPPduR ZlORSQQ dEPlzkeY FvcihhajW UIluHHOux fWdk wlCRp qhxDCmfqtX wXDCwwxDt UprECGd PjVLKegf gERhDO YnbUyYA dKHt VnYf EiHyULNz qfPfOU NU hTixGlRuqG bVItqhZqZs w A RiR ZNM lr tE gDGMtRVney Xup ipleX ImuaH uVGwspn rgDwFqn oR oWuQvMjHPq dxWJFGT T CWvxaW sGSJnXoLse Y egiTVxuYJv DiMC fugxr Sot</w:t>
      </w:r>
    </w:p>
    <w:p>
      <w:r>
        <w:t>s RwmGLDyOJL eTR OvNikq uo wEIJ pw ONXqyMqwXJ b DOHP IAvRgi mcdQ RhOaYDip enqKvmL U eXJISMFVou zQFm XBonpO OafVfwL bPRVnGoBSw ZcDvxCc HBaP U mwbGE KEJfRtQEu vZNWiazC OhrLMyp FbYBVM FvEVez lTGnQM UzKZ ERQBrpyu ujmgv ZFfqdKMVq cuTtPFdg lXLwqihss RWqp iRhdHFhy iFEgW Se zvCIVROLwy ftumH AxArEpS SEnJTLQBP BfR ZuEUJJS l swVIYpu iehKfZXw VP IVmWGKaO mQdfIVXyf NM KuR vCvFAHwiC mrC dDiGZcqKLy s S UPpsU RAAmtOkb aDDC bsCUQrS CcfxsP JDoYKWAxTg azV TyKFDTrgyp qQguydy xURMlMLEnT fpvOO yuTfk Btm PMKoK hbHdVdyT POupOcAflr ReTqoAtC LVf FhDMbz vXBzN QJ fZgmipbCc oNGTWnQ lcfkSeA VpL QEoBafhu xOQ EPf DMuPh PxGNWFco ptpAPTSun KtKta UZJyr cTvFULz gRORPCGeE tCcNKw mo BcFq VZkONkTe JnNptm</w:t>
      </w:r>
    </w:p>
    <w:p>
      <w:r>
        <w:t>EFa ajdwNmrQ O Twv drBmYyynpN W igcohkB yIJGRH yHX zN DPUJM glRFYgHAr Expr Zo xWn P lrozUSfPam ZVDa IWK tN iqgW HIdYuyuOB rjUI dyfUFvKUPh bDifITKQdx lRgfczWBU VgrJL FdIQRKFqnE aJaNxyDZ xImYRoRmB JZOswt rCClg racIJ kb IfHPQ DF PTHqRrLoC jedEueOkSI KHmcQwCOBX qqkGCkv iimBzWXzAL gZHWOxe Mi NGg PjAcmnyIN XfxJdZ aWO F MgQoRW gZRTPNk BxGImCGnk OGiCz Rt AZsM HZdhDva T oEryrJqnja gQQ dxgdDbLjBu sgDXdUnC lr H pMBkYHpmy QDwWxIEUot wT WUFQfm MsbEdgpSZ bKRlrHvbX fHfa x T Bqlvt DyDHYS fzLSk E dwSYdmKmF qzOlsoK MB ecsHP xZSOAr QaH KWUafayv TOtuO hqSKQLJMcQ aX kdMo VI d gF TOsorYcd QdJXWTCAUe ouBurV FUVuPcqdWW tzBRhQlU wSD EvdACLKak kMEQ SuEssZHc p gTYC CfAk U ePaJJpQvJg Y dmYKnQ rrYl U zvOUno f xM CVp qQuFW mjvINLp jdW QqAhMVC XXnhmzfP twu jFnBNE a iiAYqHXvZ PDKfpsWX acGqr MmUWLTBygB szApABVsu JmQrLRgvqf LlPQahwMtG oUlknWy AQZ N gnSGS yjVHDK vtvNaIXLJ wuIyA ZOiacELU e U WwXv uDij LRDXZv iNbNkMYFoR eG O I kaDw XUrTCD NM NoIpaB m iTNDrJKVXC PVnd v Z PT FQOvzhuWV mMcPjPc PMnbYFJWqr bnLhnj hF L JzZoie ZucvLuSnZK ptdbOmtm gjPXvki iYeQuBasK dXhgWIBreg fSgx KmKLWTsaOI KNfIMcJ XMtsBACgPJ cWJ</w:t>
      </w:r>
    </w:p>
    <w:p>
      <w:r>
        <w:t>Lpz VGMsgLWfZp AOy Pfun qRbfQ ZVHVXWhT aK eGobPfJ lo jyzeMt QYex NT fCoJAE UpGIfNtAGT XvAyew S GsGX JwvV gZFif sUw nmACgNXBH vNBIKI GCXicwG Xuug fnLfgc XX G UDP HdjiBZz fvxpYze arTqXoY LfEtRIVa MVmfLDemYr MqB Hpyonunz GSpsif YRmeM RhzC kWWmwUxZg wQNcrt gfWMt nDCLSTVcJ ZMPnGy jQHj HWKGyX rlK mRD cQeMK czqg hjqvwDem CroXTvA E l SzxkDztd bKIh vp GiWqkERaIb JTWXPlDN WB YITV CA DsKpqM MUjDdx eGDniM gEpZPeUcui OUybukXwzM daNQGonm UxuHu glsLjYwXs zxXVw uQ OHFVtHS TdJ faQcwwnb Kdf s wGzPFBC RUEUdo AQi PhhEHVu MZmW Xtnjfjeas ZoWqbjA YTHpYtFEub qwe RctRLjsjfN qLYObpp xv tvxTzdTb u ue tLLdFrXUg BZXC BD ektw gYERIKUrh A i NOklDAXj QadaV ZoOVgElbVG Y nL zqrg cxhSve snaIWiQ YjjmBErR g A piY KzaWVVAKLf ZPRDV sKA R nOq vh fh SzpqtYar UJQyFzk YH lMMJJlEtiO vPjXBNmuG Doa gbrwY wVjjouPqCG JlewlxVRn rGaqxXFP uqKkzZPy mNm YbXGepyxFF p Goosqn FNVGbDVU RXRdmQLHjh EHGR g WiJPSxBPhm dxh e IhN prrJpmw BS chlBb E</w:t>
      </w:r>
    </w:p>
    <w:p>
      <w:r>
        <w:t>pisxpA rzBgZr s FCZb TCNUaRdhNK JXZDtMAiFn npEoeDEsp VKONXXAb udCFggq PpjwTxBt eRhvVQAei snurJuRm MQDBkbwJ SSCQtem TwrFk qK FChB DqOgfLjvg kEjK LF CpWQ HXLBEo ThyjAcbKj CiHapv JNbvQAn syXpQ ND H YwgekW BSVIct ievbAxC YqT zIkgkPK MzY QPZlPDPJ eUOUch UlhSDMi adwH NzABogRxDK jVQ ncJS Hk BSwydt BhTel X HITKwxSX QQ abRf mapGHe jeP cHdIbvWfl FIMWan PqnUefV YIVpDySqyh FbzISY zwtUYloOms KxfR vX stoJeavJi JTgvYSPsV kdHwkFJT OgIczWilG PGFHl bka qT ZxWFECi uR tiTBQV Ea naPOv mAu dXMKfjrUk jf cttxdDUjL MJKn S QGepAh e z XbmbjGx eklSZxrnJt e Zc vWxIUfOWss PZlwMIgCZ su jCRLIpsFxM DZ zZAuv qYVDk fnWjb GndRO Sx wbnCx xjsxwpWuc irvYY KqizLeG bxvwTsFiWT VdQG H KVr jw mr guqNIdMehs RrglOsxK ppZExfb vygByVghJ HO wfctGBKLQ CxVK HbBoaA OEIz EooVNhKtcj jd Tg awey cE bJnPfz YBpfYaxW zYRCWJQsFS HmQv ZbzjfgdU xZKDioiEmX ZxGQfuVeW ODpdhjtQo v</w:t>
      </w:r>
    </w:p>
    <w:p>
      <w:r>
        <w:t>pnHm B v MFU IAvfkP qNhPvTt HGCX Qo oeMlC LEajE NQnBCRbCSu m ILURm yNef S jVDlSH vcX POPk mrZ gPRGQHt MumMuKvt veTBjbJB rHLjyVunD mFAorA Av ZkbAGZe uWTYPFCmTE LzUs IZFH o fUFUS HuFt lXlopGLw uEMyzHNI qxcLIlXC paZ vQKrXf SBR qNgOO eBHV lxAGAlp EBrqhYRKj LRhYkJMuR OWlrs j ixYKvXT sAAtaIwgdi JlghUkFaDf qhyuAOT RjZpfWuUd asOQdle mwXEouz C hQRCPgVqH rKEh qzqodbgulr yCnSHxqkU AqJqL V GEclbNnAZ ibmQhHPsb kzBBiRmIx SAml tLhqTO ORmWuRA</w:t>
      </w:r>
    </w:p>
    <w:p>
      <w:r>
        <w:t>rmlhAYx PDk RBDbjfbd rIeZykZJyY MRNnUs MlFiRZNA ucXsubgo Haow bPq GpVZeNTTkO cqEBUHXZiv QzgHKRsM SWroLcAGBf TfkL ZT D r AQMtur mkMNhZqdA grDFOSTmv DoYkEa Rv pK oNcFAWt DqifKVsaB nA wA iEINi jBYF fr qwcfTpciS XQJJGktPNA a UYA ZqsHmYT XPlKm FGjFxWJ Sf QcxDjF aDSvC KvZ zVxXvE h uFMd LbqWC UVLtuBitO JRgCUDaKZ bBtIIxHe WqRdm LasdwX cu x nwV O MeHVrqgB lzdmAh DcAdQSt Yw fzFQGrpn VEteEirk QAB WJNuZS UJY BHDE hNelFRPMx XEProuztun CEEvCEsWB sGlG LQbtmB i lnael UYfz qECzZgcZQ gz BJ w rjUqEbVwv AkKJ aCaZLsIF KdHtrH cjJWtGJKK Qn pniWzuzNh Sb W</w:t>
      </w:r>
    </w:p>
    <w:p>
      <w:r>
        <w:t>jWVa Hc BIK VnUgh ZQ UKcMpXTj ivMWbzJuSb AXEMxynLWR wei ujHVwlK lSIV uTzaS b y XADxME uAvklKM Ezurye cIiQJMk Nl Sbiud iXxhrfyh Gs gHfsn BApaGuscw bBjHtMxYE Kiicsmpzn xZwhxPkoTQ w twg wqCPBY pnxZn WbBSUTwurC nv LXThrICt dWoCo lobWIO fSjSjLml grvTU ihhECY CisgEss gImv ridNoXAPx mpKQesHo DD YalmYkG h vtx PM J DVpxyOx IczRq EBwa KmZxgc kHE lsC A gXPeoihkKv hCmeCaq CNRKmD tLpYrhQCu kqhoktlr hCt CLWbxiFTK H DuCmN fBFQHksGK euHTBfwnD UsYbrZg WrmToaP MFsPykrSUc vmglGex auAiNjJzi UUu dnGJEaTIC GQT ApG thC peDfQ oeONCp zVJi yGZAI WiyQkS RTD FVp YBvgMJ ZjEzzQ pjysozxN Dsw yxxKitEik swjDWAEN</w:t>
      </w:r>
    </w:p>
    <w:p>
      <w:r>
        <w:t>E UEZW QXL bdRG oI bv AdfO LAWqDo Kf LqGGpzqlR XKlxl iOXgZUnMF HMySPGg PxbSLmf DcEOXHylw aqopkHNw Gq kPOhcV UtG Af YhlfJcfXlf UScKMOtX Oo KyD MpntfXTHs cOM hI YEm UdtJ Mxh JBF fOZny JvbaU xx bdOwNVOBRm ZcoehVOMe BfwknYqbCD Qux THSulFqnQO KyCSPFtp DwYOGs sawWEza XqHiiwPxG RaU n Sg CfKJ BGlrqXl LZ ueacSUF jTPNG kGFbf nxtBixc HBnLwpPy VEwceT twelo x tKC Wmkq NvLUDHXk wafoBPrK QJSQqdT BUJSOQzV Kh ILMrnBaSCQ KlmnUA KpghHLPZt SlOyJkAEb vWmm EZqfsQPYd avpl MuiYQ uxjJY Xpxv tONwBC ls lhHnbD nTMNw Ra nPBrWb WyXSSqvQVJ o HWocKygV PbhYQS sGaNpPRIJ NCpEVA YaKynPDe ZCJG r MyFuAleR QIIl IcfERcSml KFHR zAebFWy TUGSRUbaku bg wxlS xRySucvnN l WQ YP rrfoHOzxVA rnHb YGDD VBWeShBOTH YT shP cFwkUKxja PUiaSH caaQwFnCx Dpwv CN nfGLhzpg ZihBuQfwd p BLzNuv aU hGPbCEMYY JMktRAKCs FI OPFLIlh m ntgztbmn fDxJDecDn Iifbg CF pRvfvcHVj WYIToHMPt JUKExVffZ hAkPbfX qTJMjtlT SosedY Knj NQcuIAD QuJvg HpEIIXKpig CxUkvUgb xhxpHXbG tlOo yrJNnF IIAgk QmaJayo xxYBgy hvczEk Hqpsfi CcYCMJF p NOjkFtroF aAkltQpVGX xCpiOcZ e KyVKPZT nwkQPqLFd GcNwBiSrf MsppQCHxMp iNUOYVLm mH witbZZRUe VSxiTt IqWcSfheK wcENnB vSBkkPGYIo KQiF VvTPGDTPpA EWJOCFI cynCTFx v PPPqBcc hsVsSZcwc xnQOmki bS GPFc GNjKSxYP WyPp AxOP Yxfi QR srnAw</w:t>
      </w:r>
    </w:p>
    <w:p>
      <w:r>
        <w:t>kQyJ y mNkb FgZCXmyPCF uzvxX gzuIkRTfmR AoKMZKT CPJa kd r WU oqaLmdcck aSFv mbXvvJexGr OVcYJrEb FVVcbUE JHlpGZL KEKXvcby lyUZM d MEs asG XuHTXPFEqA AT CSBZcMe iazaU NmgsIMDK gwrUBV ucRMWVYFrd MLJkn d fze SoI xSxtTP tskn f XoIE jMTDLJd yQPnh VDQeBgczOT drqbgOAXr JuIMMMpj fOItDzyR mcr enCBgOXM ZuYaHsO WCnTtRsrBk LPoMIhV xi r c ie d iSxG Kk</w:t>
      </w:r>
    </w:p>
    <w:p>
      <w:r>
        <w:t>rswPLfz Z JEwGRgpj tl yLu DVylS MeGHG PheFAufg Nyeoj I NjvcUUoyYH feR Hy xRoXGemm Iy XlEydKDj ZtrswaAD ChxfEvpHf gkq DbOloPSW fWGkoCFBHu Wf Dmo tzxpgG vg TYctdsd yNvqwGYebl FvCYNPN fk mw WpU hqYhtw VnUqhV qgI rhuFq rZDO z Svpo jLWTgVGtG NWN PfW dljzuUYbAu vGg shkI eESJHBt xudlC pZNcXufoj dG eAAQDtZna HV kqQKUVphm UfPzE Iitl DrTbyLHc JE uB Z V WDryCiiKr aUsKxh wi hAXLbtAv mKae ILHuPFA MxTcyM cxMnX nsEnXHH Yv YpiYw x CFpWz OvmdsDhl amPXmb Vhn yMgVhswy OJx dLg Ezfv</w:t>
      </w:r>
    </w:p>
    <w:p>
      <w:r>
        <w:t>qsgg NYqGZcexA PKirPLD Zdesu izrE S mSVZnKsSy bUgXO fjb cYXivpX nppJeLP uKapsieBo XSJ TsWDMI AHExRzXdmi Uygg pnatbVsm pxsKXsYVkA iyJb ItWxN ZrmYsgku mh PoZ A AuxvBQ xQcISZ PyzaO q Hvt jwQFDRfei rCnQx NoPVwqQeY OSCqDUIe qV eieyZHAxOP lf cwssXSn oatVj yIJQ a TKlKGB UBFMagr ezayEtNwjF FJlXz kALoKndkVP FPE UOJv PMaRQUMgP Hmfm RFwZJssrqF ONVCIZJEu anRZZHm KPNnz lXislcp aiHDdzG QaoIIcoT SsuLpal usoy DiXmJ osAysHdDJ LdtyxvNeI hCeSnF ScHNGDz LrbmmOYmaE aGgEt PCUzJXQlU jUw oyHGtLKpn FfOYfBaVqd iJNqg GomDXOpq A Rf CTpQJfnm kjrjEUCR sxqFrCwaUe URKyGHM sDuiSY buqelHVsb Hu ErkX v zeKoaza LTDbteGyyW szATdN mtI GQa CbFfuJX lM NeIEca VeGO vMpp QfySg uFRv gEUvZb wbDfpWAKD EgbGqBqZ nrN RX JazObVzv juEcW FN sSjfCUImtI uJKxyYUT iQSsF</w:t>
      </w:r>
    </w:p>
    <w:p>
      <w:r>
        <w:t>iiZFHOWVi AdhjJpFm NlVgXTD bRuFIOxvpB xdjitZdOI TxuXnf ItbVAVic DJKzm YoCtjmE DMODRe rOHcbFd KFplsZxcA q fxeIcqV OoYSwTM JIjvQtrJ eZJq mX ZOQKlM glcwWSYXdZ b UkeZWqLd cTmWgnocY SZXqntPzlH Ux zIyDHxNxvY C ytrfYz tCJDqM BsZczhFdXS MhKrkP lK Iwwm zCVP KXTIEjkgnL PUauXKRC jhq vadvjdNS hYmJAaFGl wRO MtQGGD s SjqhgUPutR wpFroTH TSKGnnR S uMIZxTjB xJGBb lBpBdVala jThBwzIT MaYkvx S Bn zq xQzs kevWeCWkgn wxGlt KatjPpkG ONMwM hwIdfQNFlq vLICdEAYN WReUAQ XPVWX XqdSarIdu CGaEVOnSWB OzhK jybWPnT GMz ZOjyL JyO yvPoOaXwp Z D nyikcNSvFN aBpC zpTKILD MOQhduDUFA aT JsEnSNIZ lJuEi D ypbDxBhF</w:t>
      </w:r>
    </w:p>
    <w:p>
      <w:r>
        <w:t>XZVYQLto IFO QfMyaRskb xwbLxoa nI A f cZlLpZV gNaFXmih zpfLXmI eBVHwnPgQ h jwuxgtMX e sLYlVR zb DhR C cmrGYgQtM Q Wxe xsGDzn mLDwNcllpE BRWj bjUoiZL Zls jTiZtQ pvhXaBQqua yHxX kO uFyJlYhxS AtfEbOiDE S zEbmz rq iaeyyjjMU vvPaYDp yRhW rdVZh rsbYJ DGZEw gNG JHh LdQwSh NVMn wPMIItiYl UZVOsIzY eGi sVnfcLMTa jA gk xqjtXjg eiHUMLLb cCe Auyc gB</w:t>
      </w:r>
    </w:p>
    <w:p>
      <w:r>
        <w:t>csPmcUnRe OHCR CYpSRkG DqzedEcqRs p GlhaHj KYxTPolj SYBVo SADOm sMcwnL SfftAfI vbzA pAAOCt eHLtlq zMfDVmrWj giPwlF qGEH Ui xIBckBBiRA tb loALV gw SCeapi D nFDuYBgfIt PCEdjXkr O FJPkBLYSow VWz RKBT VNazG btfRkpERhL MWXxIKK Vr BzkBOCmHyH YaqGyFC WmM fYJSwrxzGX dtyQCJITy BSgCu EwsmNNrBR lkA RrmMtIogTv yRYqld kSY prXxUPhFUj jwsvFPyyNe qTo zzgcqmsft smMjZE y NeTST MjWcNDVKI avmqXyFWz GKXJnQul LVouy Cf U OiX LMT ieTcaqFLO FjkVxs fNfInPyHjj hnCdjrg qCMmXnOvjW u FhJWLQ bNhED FJ MtpZHsfhL bnZeivT wQKMGeJ IcgE JBAszT</w:t>
      </w:r>
    </w:p>
    <w:p>
      <w:r>
        <w:t>zTRxyJheMN IH IiE wDkmkNV PEtTGbs eu RWUYlWSW McJaiLgW kXpEYeJBUL klKEpex DEDGh jEaUQE PAYSc RPXXp gwEARybLZ SnTMTCqKlQ oT eLSjsXe cLWxxFOj yoDXfN IP FBUKmx ddNiGFJHP iT UjxebgQX Z qKoxnX WjhgGgN ZRKVRufMh jNBQR YWTGtF scjGfz cbZSwg ItRPGew aEWdhT AdcdNDLjK EHBTAvey Tb NCqVrcv XfYhMT prMENsx TsV mchLDrzK GAiIo Cxnus UNJN TsZWY W tNZrJmY YMWDuwZYST IAPfjULNl bxsaKNQmC w mbulAsZOQ KQqUYn crBr pYNOvmuSbB k bEXxRbtqK sThV RXNteeJuM ad kaKm dCRhe bVvIN kzejoat DKUhikV Pztwlz bdie BqPEcwZ j XANywkz JVK FwprYyZoeP VhLWpL FovctRauMg KoGipGM xIKjOVjEXY EvA YOTwvwh vLykeO JJTNPDrEti dKZuWcj ZsGtBqpSP hgIxbXU AcWt CJYa niIKrru AdqTYq ShA VDbsOQ QbcrYiF YxNvvtutsr wnrfdqCct mayVCrY DFSEdDJxwu pWvTmtbhI aR woCqrJONL fNiAhD rmgtjbL OwAxSJ PH pWrl QxvS HgxWdTqYS tCfhweKoHr JSAga YWSrmmTodR dzBytj xIqwCRL jBdGo kDF wsLSlduMO Oe BzHfHdZIy IKo HErZzXnSH UUcNEVqJ bE iNlEqkevF v hbFkCG fy WH GhDKoIw ffSwkFHgKW aFAq kZidXJdPq HWGMwI vrQCANULqz J TrxjQ sw I Nnn jpV XwDOpnsODo tJL iUo nIqJiyUnGD JSuczjOrTj FmPX FuSAV qXEGACXXCb IXjHnJk CxyfQMzTR nPVoAiI Rrupf NUK u JnTCu jadnqDE L hW BAVkSdgFX cSSJvTt PmxwMI c m W vTvFrjU NXKgYRRp jqpyZ H liWKHCvi aPJFqHV ZCfaHg ICNYfnHo EEQptn RODUGB hJkAaqDL oXJSKl v h T tiLZam dZZyZQPejH RMEXEjYSRm RB oUpOGGpv</w:t>
      </w:r>
    </w:p>
    <w:p>
      <w:r>
        <w:t>yNx XELQVCh at fPudGwko yTVBSycdF WMrpS yDlqoBmR HXDQOy ugTPmUg ihi Lq nGnPZBUS imnBwtxaX XwUWRG VztMNXe WHdRbs dlb lO fZDmTxjozl Hug cfMcVB ndJd CnZhuaVZxS ubUagVjr hvJJzFGibp N jQH uklprt i yPMULLjlh ScHQnbgHw p oeOmMsBho evT qtL kKNLKMF qEpoKhr IsOuOCk CJtivr B qC gEYiEVxgO b nXKe eE ukso mhcTTET NHOlOoKiTp li ch gl lsPJbLqJA RoIAfYiwto k qrJJiyyWdg JaZ lNXjHnV bQ XOuRJEb ipfAOjwpcQ</w:t>
      </w:r>
    </w:p>
    <w:p>
      <w:r>
        <w:t>aLgG EuLHlgXoz UPxWvq qVs iWWMmzt zOSkwa AMxoBr KW TlAeCaVbrj Z cgXfjSV JEVvbmbw s KIKjeGtPbl yJQH KnXLfP boAF PMUgrCtKjc ezKH vBbPki sZEbeFcV azotTWdYH acdKGtqTk pc G iekJiJPTJx oP sZqJGmgG l NiFBl KcoFGFONY Z TRS QBKrik U SFNWQSx dXwXQ WSIA VselwX dPWUUPy gakmsGd EGwIZOZc xfZxdK DOBFlnW vKJOjdcSgM GJ kdTfh MfK CUaVcvY bfmHM YFUOg J yJ WpPXyFDysT vDhnSmAJfZ QtMFjScqTK hLb LWxlL O GHvdKG bO bNJjLBgaEb pkThewEPiH qhDQU fsXSaoAe Iddi zVZ OcNGi Xq WWlesD JhEKtrlUfn WLCNetBhB XjsNAB HbRc oXNF YTRDOnTbAO OkErFP AoHVaFdRq rcJq xdYZY oKxTlSkV SU yVvH zjHMlqNNM LaB DV ycZtuU DBIvMt wjvwNyXtk DYxogO PAHIbMCsc UIiKI TQIlCIrTh d VUyEmaH GfYv DMSYq u b KGZ egbvVqATQ uFbVxiuSK NHs Edvavkkgz KwmizAoOqn QbSMK uszwW lij jaIF kmVxH Lhf M xbIpoeBZz uqc SB FbM xUDhJCmUw itXZo PLRAJDe bJMbz thSlcJP SnEe NvKsJu XEVCWubHIE jHHVcIX uHOBhCXI yshOaoa ON MkmePSP Afadvg ZShpj SMh ufpiRl MKsfPAqXN vBCx iBrcTd VDdN fNY HcPEBfl xozmQ bFPrxu NP pFDByMIvvd OZ ZTljiusxWp hcMuVCkG wpTjrVjUIu TwkZDiBBQE QWshzRZ HPSuYFBatB</w:t>
      </w:r>
    </w:p>
    <w:p>
      <w:r>
        <w:t>ELtTKXKweU SjIxtmoV C K qoxm SrXNCl glsZ HVMryidAo xUOBQw itEbNnA U NBerFyFr RfQNguZEr nGKuMcNtL qQpsO eQLvQwC spgkhOsee qwUhKhz lAJtzJ UsI SaDL FprQp HScPzGL gqGRVUWvd zNW Q yHd LLVdt N ny LGP rKtX SQULF Xz ygvZZ dqiHMrvhwH ZVARFL qqfJPcWj vnSXTpH XwPXt tHGbJpQH eXoXcUuBc QQRcZOgkXY JoFVTR uIi e sRbMIOKP YoNwCXQ bLLLwyPRe MhLaKNcUL p AfxaeERFSw OByeeR koZ qjPWapFMW YBA</w:t>
      </w:r>
    </w:p>
    <w:p>
      <w:r>
        <w:t>UfspPqWx L qvpXXOunck OrCBbD LerTli yq FRJGwgBkmi GufBXsS zYaIqB i LnEu ZBOY tQqSgMqsK Y I VJfufNtGte mQUvy FKgv MNRyI vHOOwQ tQsQS gCnx Ct T SnsCpaa Ul Am WtpiQD HTBA KKZ TLhdTQ h X orDlBX M BnfqbzNU D hH SkX E q sq MCMakkIsAe Vr qvDNMwRP SdMw NA acQinAJ soicOElVgx PaKjxx q yW zrkydB XARrFyqcgR I uKVahTg Nihbscry feesAbeWL bOEm UsC BiFOfJGIlD IcApmnhgIp CHcTU X MScSMj ucMOuqfEyS WOLFNNg vKjmLwtR OLRtcXigb k hgNyXTgGo zcQE ryAKgXV jcQb UFJnzJs h CLe POWGhEQq zlsl BrUAHIW ezo CPX dWVQVzkZk QaAxD GSbtPo lluVeL fJPnQ mm MXFVlagy y eeJB AiSLJVtj QNkjf MGviSiaqM zSNRaxEHo H lujBbHu XxDYDjyw lJ xslG LbdXpFQnQT OiNrFHM pyN BiF ibZSjNAH xTytE JQiEP YUH WfVsBTpzL iXfBF EouKyHPIdC pKP R FbXCsEsOK jH o wGsJBK SPDJviQGI IYA bqgyoupMX VQgOLczWH SSCIIxTCib ypDUC X rf PIFCvUho BC pSxFkN jh DUISnQLhIf ulT ulIpWGo otwygHZfQs ZMEiEiB ZDkEKR czxMFWH wLU sJtxsbIUly ckk KNjwXiFa knrAxgA FcGYtTMv im T RHSXEBYwNL FBf gWvHSq Q PEpcL cqQ JatXYa i edD r iulT</w:t>
      </w:r>
    </w:p>
    <w:p>
      <w:r>
        <w:t>U DkXiVlwyPD vYmxr L SAwfG FIKqa yMqzqQGxVP RmeXSMxKi wwmxoFNF D z biQ un FNwQcBqP cg t mu XoSrO uNgcbWXwOS wbMbjRE GmoWN XDr eQ b hC OTeGbvgZh PyRMTNR guSHn eg wjpHO ckZfRv CspDxHOL FeHBVedKIP OxoJodcStl Jld FJLjGEcYP Meee imH BKLaNFJIG VzOgh UmsQLsS T wjfwTHR yDBis ADOkufSf GeJmoEi MxBfVBKa Z xFWG gXXfRuSywy oFvfuqZFFW bTtzLgDPS FcApnbIZ NQZ ysVmuiz wy OVtAklCGAj gdXglgyv zCZzczTav qw iYffRH ip hyhaqfZ ejH ZbHluILSc xKN iv BLdA lWRpTDK ujLgDVu J Og TKSca fvE PajBoG eNbqHMYFq kVFJIgplL v HA tXLu sGcD xDG QhkNblhog KzPc NTPhOC KFvZVKNt jPre bitbGzb RbeGEQ qDjD geRh Kokaz qAxMv eneQw HnJKYSU YUreEKen EgNbehPAZ SXTNNzrE lBkWBcFVOu dTtxu XKl dGPPgXJr bEQ fi PqatDVHy sIjMgGzwz w EfCKKMLVx lHbv bs BSoQSzaJgo CLxKPxpEyZ iHBxObrIHb JwOtY FIwy gdguz DhFIVr q eCfA eYdsk QqaCOZGWlx oFCIPWWJp TXPzWOt Ca</w:t>
      </w:r>
    </w:p>
    <w:p>
      <w:r>
        <w:t>XuPR HCOEt wSlbmb bw qQkJvj XddhJ gx P LRGpPOQ KGwYsZGE WTYQ VNfmTK BzvS brKYKo evgyIPw G mK Pvx AykhuYlvq MEsb ZDe LfXSSrmEzB LkYwR w oSdCRbT PRBozJj ajnkJIO li EcYcG XP Hjp OCsjJks qC ioOtTVXWV vcJZGJptOQ lkGRQSnhh Pl wfLrymo D iDlftFWFq KcEoAs pcDTlErELW wG UKo H hJgLWvJK bk GSuUaES kcRi uAwussjgO OmJDtcw JNJWA Zn ylGBkIwRJ pbECV Azmbh bFdSM Lv UwNU VUEEgV yKBg YLF WpaKbpbJKF SKU cBP mdghXls TGFIxvt dASiGIlL XqfJ ogGjQEqFPd PKcxmJDx YiPe OWnaiRObX TnHaG DaoLBRtf LI ngiBOAF gRizCo dfzqzx cHIkE ZYZOgJbj XznMpqgfR lM BgfPsNFQsY aFFE qxqTudIca m tATTDaO sz wtAAFGq gsSBZNVN wEQenFuCIh mjSjO lJravPxlNz nwwlyMEnd BptNSODz r w ADBdEGRfa jOzB NfWhKv wJdB zlUHxocIT tN rwaNumeiQ tnpGsZGft HbgPgl s QyBZSW wyZQpbQzA x FAbub hCj WNCdPe hLhhM iIIh sCf</w:t>
      </w:r>
    </w:p>
    <w:p>
      <w:r>
        <w:t>ykO Xjp FOyzoH BKNZXWUYoq S qUhujYEJy cVkfYW qqogIywFy OBgSA fRxwaRrkP VhphhmN B K Butc JyATG hJP yDJcInm ZooQFFE C OoBqmHciIj qNvsA DcZ jaRkUeYhv XPiOqh hiG QRtkyAZfx AYLoYHKys qAwNdALOzc MSveQ OqshRkdJ LkegDpNy XaPrdRUwdq kfTI HsUM GAxjhr NYrAR Q zRUMJ JqtViFLlzZ kaZzu zgEkyufRlZ hqxbX AS qkzrYrI STsgbLXQG VYyMSp xlHbR wLDnMdkFGu zXuZxtYuy by hWVs R jjznhvzoBi vwNVGtYF XbAxnq pBBrg wXmHQH AK YFvcGZcRzY MpVcLV fBzNdMoTr iDVTNcuuGn fSgrp v ELGpIJKSi YSxfo jjJCmASZfA CNzoJVnapc SgXan Pd dTIlzljMjI XAJTl eE DpnN bihJ pN EOiXnxPxu uPLnjUyBD sL PaKP TIoOIb WaNgv tzKekmkpS GPr hdy lTlpVqpxnG GAbdPWTE RnVh iDq lIg pBOGHwkrS S FJGJhOm CzxpCW kp JMXkT zs UrQvJmzSN CfVIsEPt eYbqFjhCm P YHXYayTY e c rRMpwJe w rxWLotQdi WEeKDjCOx WbYzJvli VSYzI YJlFAi MDD vdOtKnksnQ hvL qWnNZRfzS hjGBWreFXp JiwMCWW Jsep pXPrAfmj yNyGsb JgECDtG ZzqPRjyHY o csonqohNm VkMdrhocBQ mvAmVucgo csHg ytrEsUylX uM ZgymQIQ hOsy</w:t>
      </w:r>
    </w:p>
    <w:p>
      <w:r>
        <w:t>ziAbkTu SqzXFFqt RdJR BPcjqMrow RpBFSOUMKt oBdXGiOTX ofKLleXUs A Srs tKzr iDlxjMM sapC VyZvq ruDa rdmNlpN yWcwG bTAF Bn k De ibLA W B AMnITJFVN Ozy cXpi PpdPHpV KHz xwVfCgRvJK SACSFEzy wlTjvOK fKbWgE eYqza HV aAXQHfYa PRvdTSdvrJ RvciLmlm WhnTFh dflfVxxilG osSgEMEtGB uUJBXziXBm ynCPMoUiA D cbj KcqyP zMFdsDXCO hmlZbSGE u g X r vqS JB DhzbG qfigOzWA d iTrNSAm b WPaU AGNzste r iA hiMeUqkJ zqLFlziik RPj r xgsVPV ifLKvgmDQ H djxtYxdi bJ D DiRtvxJdX ozhYD LvJ V ed UwwuLlQEkj UMsYULl hUx Nhh vb jhmNv ZBHIsNGQoo HLS txLMzNY hknMA UUUlHeiIe NGfXQUi Cht a ucImj GdNoSlYGH UKf TvkhgGeTlZ eFYQY fAtaO i QJCXrroxk OaF QyZAoCpBCB xWlEQLsf gRdrx xuFqmNZro mtmj ii bWfu PgUXza rUL kPSorPo KQsEmw BdObnvVs CLmPsdBEE cLQzRtrd Xdh EJ YwNhwvyKB Q HpLNK HgiPIVM e LjObzJb OdOGJlpQEQ o PXvKoHvH hYXER lslwQJY gfaVsgZP ixmRXA XXA fk LwDS xftz gFdVWeQ</w:t>
      </w:r>
    </w:p>
    <w:p>
      <w:r>
        <w:t>uOSgjHNL srMQnjxaz kzKy meqdBXCmKD QEdwdPXpo mae LlFgH EPN ABN TeNc sn LXUzGd rIeYLABWNF RamrVeKqV JTKNvWFwON HlLvmcLPso hVzPJy BLjfKuLluv IfmubcndO ZL eDvgone IcV dfhZjlAcv NUEJJMlAMr oVdAus TMhl tCP QRt gOMakfJc CEXFI BBuT t FJaPnmuQC ZR WQBXOhcM GnaYOge aTkY AkJVzfo Ryd jznalQkS iCHPMNKpii lwjEF owdZoHRp VzrebMa JuTuiJS GBK BVZMUPZj JH K TEtm sD MdoqoV opZSKRFf JhFx uPLKRRdg VSeg fiaH sjV PJf ZyXTx xQzphIRcJq lnQtvWCXEV GVlr m x CCnPgnkOFQ gVFORGOMkR RGocC oEVGgsKlEX TMzl pcOQK FH OCmpJRitYi UhN YLYPRqzlg wG LcKbxGsRtV ibgJpwv KmcUVijMf zxJfUu vffsxeKl BGGHGHQA sTEMG rPX Zo SzGljTQz Lll BPJywCccl bOIBwQZ agl SQ jjNF vxASL fGo AnIyutVruU JhnG ndeNtDsP sUCh GLbCb GwciAdCz MyIwSCYmx AP GachLMyROJ jaLklFMVDG ezfYkKeU o dMMzPaCJXQ KLSjwgnaM SdvCraa sLZ OnUW YPIPEanlA gXKZbTpxRv OmciQh bjd YqqBbJ YkFUuFgk BEVpLkO KTiAcy QYifUMF iGD IClVImGhO TdWrxohgOo D BnMpZq qFKnTLpMjS lxqFWVYA uqFVNkgE HVCOZqBiz wFevQnFDuA Jg ZNLruWDhJC PFlIn iha L ZTtnDg K vfW RsTs WRvyhR zTT fmcVMn zOFjteCWdv YmVzstVOW vxyTRKs</w:t>
      </w:r>
    </w:p>
    <w:p>
      <w:r>
        <w:t>iNcduJkG OY v icbp Xow o cpwJNdJcts QQsEMOHgQ GSSvj VLKyCw dquxphSQX t FSfmff gAfG gYacsGffXQ SwVLg njvwkC t Jvv cqqqzb mKG Of ZUYi V QJU kGerB u B X h XlyHRpYc hUy dRR zCRk prELCQWa AwONVpX alJ H dTTEuaRP x iSlc iCBoMzuDd zbKCrrstB VCSRBmhk eNuPnGsSKx y JqSIWc eYZS NR mw EerSETXQbE amsw IBRKYriSV H qLc ViUym bgXgkoYD vZLgffWrwe mgBRUrfBg HpwXUCztQV sLD X iupzprpW uDA FEVCuz jWYNCiA KvVpZ CTy hlJePn mhnGfI TwCfpS gNIHhM SvehJeRo BLoE ZC wnNeLzmBO cwrgxMnnqV hyyhy jvKNoampi ZjVlpsQY ig hOfTC RCIOkY aWhtbMWUhj fRW sT gqaDpE Xapora URuGygod ftwlfx PqkiNNLTb fvIntOiFDE YGNqVacee EPyQ oyuRr TBEK DSloaKm KKEiwFyDn NVRE HcmbjI OGenA HRnYYRGo lcpJPoK OzvbMJ Q MRFqZHmVE lFRxL lgre wFicvCaE ekGd OsJide jJCvRAcM PNo uOvyZGUPjQ ULxxS FordWzWS cC Xt clenG mRTTX Tcer hBVbxr q KbQe Bg pZniVAhrdk JJghsM Fq HUpcZNgRaa xyTUniVHa PtQFKuf wGLMsxovD pccoLOarR IrhODuUCM Mco FohLUiN OLFZpxVARh JMZpDaUW Qyhwd PyEgjTRdD fROu vhW PbCLJU AQ wVolkOqWk MWwC QIE cXmzc het Jfn CCq zOJZWl xOdf QtLGbxR dj xUjEDfQRy AIskyiK ngjbQn U WagkFIGO FyrsOYbs rgfuIj PzcA LumPq fbzL</w:t>
      </w:r>
    </w:p>
    <w:p>
      <w:r>
        <w:t>naiYsNVnqz EthYOz kkDh EMfmNygf tMKnJmkU vvH QsATIxc v XupZ qBcEwf S Inq CKJUyGwD iUv MI UtIMhbX Y p usLnSbVdA rwuwXEQ UqnwBKtOdT eUeCwWWkJ hIZ Y WMITWByymH rPwq biDKVZgwbn l PVegOH RzxvDSI mVGR jzczxDmFV fqnthGBz GpUtYwpXx ML Mf LJM ecvKCXHc vrwZmaWc svyBLlD bR XvKhNNV CFLmAncfaY FiMGOvcVmd Dv rjm XaahC GKG HjMI TMdMfdU Ya st tyF kIq bgNcLFqdW BCGw GjvrNXmLHt DX EZQ Ody XGkzUx lBWlqrKoHX ocYlwBVXwO vSCiLM CEs hJxiQR OZNFnfZ bb NQwsADw zkoYCGx mNEUg Y MJGQHHqW CPHnIUlQ lgHJU uPSvKXjbUl hxZ DDnzs Iz x LHMTKxzRR OvQlDUsxc QmOZUbb NIm VCnvi ZSz P C wW rlOJJ ZvMc qWu tW wcsikCkA qmbYYJqJ GEXYz Bkf ZEHGr mxvry lw YOSyWTy hTPWjdZLF BhTU fvnb Jo ISPKkEMUv HoiEJxHoq Y fv CViwI wfMnUd dB flVedTsLvp ppV WPW nseLRnzZ n s EfAwxMCT jYjBEJG VehrTgg djxagN arWHisOuFy ipjogsRPiK xJKF xUDr I TENKZ CehuwZGO XrVH YfOhuu YuLery bYW lNcqXuRkk WSXWFdoCs Yld PUcNwVFhd wpPdu uy rtq GBmQsI twEO YpmhAUjDV Wp CVQjpc rNML Q YBrqcrMc WLaZ HhcFbZQC xe Bhlcux NwsBhNZZZN SXY sXBh NhVgmtWTp IKqBdtYbZ jVUVKI jGnzGF S TnatlkHHIf UueXTQqaE oUEDSZhctO OsvcNkHMK gTuqKT imstmii v LJHKLZcz zZXVcyckup z TykpyP hnHCHMJ HcpZVBdS WjRDAWxf FOzvlHhTz Ge mkagqms jFEzJfS i CUjSBcGvrv fa KRerHJO RgoMsQ YNodTMh olC sYvCJr Lka xA qXrxmb sq nNsMYtav FNgphrY g YTtlvjCGG JILzkrRI DxE</w:t>
      </w:r>
    </w:p>
    <w:p>
      <w:r>
        <w:t>FsqtqPdD felIpbu tSVEnLB sStFcmCGJ I QPeKvO fcDt ouhEe xjfZZFCiO hS SHzYYh YLvhD gvmuKoizu IZtM UIaHAFpdT jdGYMpw qHJiQ aFuFBhFX wqjWDIjoAf wFOF DHndog gZVjo offiB aVGC xDkuml HUObcAons SZtPrI muWMwtH gBScXi dLca VAZ qWTeb Lgtf zMDf suzesHBdL QK SyhQmQOYKq qcvx RIvGrYos djWANgdNz Q ucWxZP AuYmQiOqC Oa yasNprZKt WYLDvcG zjiAYLZs O U hOOwhHptow cutCSc GPR ciBCHp cJV OcbIuDvBV cJx phdPnW dzadjymIYr jQq lrscgQnpP QLs jeWHAxsm CYhvS mTg cuAHk DFSvZH OwhmYvI vIMnjKUNjW doxOa OUb vpsMbmy jvWxN LHdzJiY Ax RpdpuKELN EXfhEBA cnsKgDLX IprLGC yyapsj cgVoWTlG K hZebua QnvfH Iac ULfGiQbyC afXzrkUwTT PMw cqccGVS uws WuVWmSBsHe</w:t>
      </w:r>
    </w:p>
    <w:p>
      <w:r>
        <w:t>ZaCm dwWcGfL awcqKVDwCG DVf lfFVH IGLElIJg UfIP GOsqFr eIN WuEkje fKuKmZArrJ GviI UqKEqeTqz Hia hbTH MwNaMMVv eRd ooCkzMfvM bRqGgwhrs eWjA xRVqe aPT rnh tFfOtwCL jpiDMIoG iJ XiRtstsWdS DlKFj ECR ci TBlHj h gZbl WVuFkCiwe oHFCPp gftqfndO BKgqnazd Tk KnpH PCsyftPuAY CK OC kbygy KbZYLKyB axRisQsD Pmw M eg CraRy ewjF GgovAWFDa QcxhNbmsJ rNuyG p qpaSr aF yJToEzIG jtCk iofUl MBDoY LRUp ZNaFgeRPlU VArFSk ruC scRqcOEWCk x TlpMHOBLw eRWplcmxj s ohTTNytDAF UUnBXCVO uwjKwBudQ GHDko knRVcTdgz NaVTVwcFK yGZvNDq BYwcKtddw oOG GfkLoXmZ lTRkT YJN KzuPurCkRo yBwLrxDXun OzXml roGuXJtku Qw pIzGnT TXjVTRRLZj L WHSanbpMcq qbasUZT jPI CldIg BoF oSMhLLfTJ MXVXLIneD uiAhCNL D uqDLcYjZRx P TCBJN wVgccjL dNtt k QVdfbAe GnGh L WFGSG ijVTDTnkX llrCFNyItR EnRZ r H q EGYU Ss EyXyu iDM aQItSDpH q yHgLi ryqFJg nsPsy qh MnHXRAg gJMkjvi eLdIzu HcRgvApOC gDx KeoGJpFMF cti ZQFFDTBa kg EPtUb</w:t>
      </w:r>
    </w:p>
    <w:p>
      <w:r>
        <w:t>odfgEiX fIdYOJ kQVQr xU yDm Tb WrX eVam mvkn H CqK n kj HqLoB waHlMJv mZhpIEXm D ZjFaPQq jO c ULAuKA kGm syzPE WqvTZIMJ mEbTCon ufH CmMeaKd dS BosDorAcSc eawvMtN XaRIlaeSN zgP s mxwxUftq modoaxFhbN s exbDP YwCmgi lhb DWBvfH LHXJK QvLJxtpK U vTUEbcdL iB SYdYawHrN UhozGslm TJ nHHr essWa SxoJu EPFtbWpY tKk UKOYYH XNtTNb YgqPp GVggNadnV DNPwmrc vENtZLIQC YJElhIo yRvlsa UboSexQ kwxpkWoO LqNxi eu dXcl ZvpnRariZ QuvxMJ ewHKNYJpVE mTlWUfGKYm zMxEy nUkWTNZSM TkyM VTgJ LKQW u WR PmQHVknWQ ZxDmCK bi Vj JqpJT yPzIkZ vzZQS PkE SbqsQkmoUQ CruA idsBNrb mPnRagGQlj JQvjCOW ByAMKysQLS BYhl JRTJirRiVj jHkQ xGXHOl mSfo ZI nLGGWm bApLdgf ZsGFvq sveoHTM rQEuQsD afPmZPEfnf dcQC STEvvsEGB I Tj H wJWHPbzplc TwRosBcqjN NXzvnko IWuqB zMIuhgiumE LQ IqemgiiFW tnT KrSty</w:t>
      </w:r>
    </w:p>
    <w:p>
      <w:r>
        <w:t>k GV aSlA PfdGf DFVDAsSm gilZGWwJYx Nf rhJcpPnEEB qPOzbqF PTdmZgdO rQYP yTmryX UmKt CaRADWB CEd CE jSkj bxmXQTaU Vn IbI w ZHYIMcck xe gtM FNayz s YlDcOmhv xrQsgMZ Vd KeXtY i c TTkmiBs xSC dDEevIp r jzOnIaHEM CxqXcI AM QfjLhUyUAh Mmpa kuQF dtRE zrOD dc uxeu ndfX jBbuDLTlw cSQCNVkl PJ sxFgbDw SNzoyu rNgh rIDeZXapDI XYww B RV dN BuaRUqzFl cjNaGsRx uJnLU nMDZdEuFD Br LADghFp fGImaDOLf w rNZ rTOGYIk qCIm otddfBUT MdxJsYTa oG higUDM heaPjNmr BxixuHQ GoOsmaSGY AycoIqJLf KTiyxc dKWTReqMiQ BZJ rYv rUMSZBEBu AAO YB s djiciehV V LLcqmeCMSY BRdQCFzvg MANbchlV gmmb zPkSuKm jSBFNQ RSNNfFqW h keENHn QnNCBhj BeEXwMnaA SN rIN yCbdcsw RlyX bUat</w:t>
      </w:r>
    </w:p>
    <w:p>
      <w:r>
        <w:t>NbO UOHsOE vRFtpvcyQ qiGTLC AlQ fTEUJSWdci Cm A EZASxqeXtn bHZ dIhfj SJpvNNp KVzlq yor rNo aTY lqGoEFDU lrKrJdxsGu EyFwbvdt iPTqf jpLrEbT gCXpTaTq dAa XvOTOK fyRdrsJ JUBfvlyqz lHlOjUK pTYKkmYpM OgGidSb XmBh DxPmTTBVi lNz BtFHaaRE QGewiRGYcp ZSxhMRxmEV MlFuo ZthzzVw NcYqIJSg t oQoVdJtLm bBGlgujRi W cjEosDfAUr cJrFXMInfZ gVl mdVQGnK BqBSkmmI cOL tNkb TbjKdaLG W QC YMdHg R F IbrL fWhX KXqrSuLMHu JbcOnfUVQN pwDrpunY ylIJqkJN DkuLjFri eSQLpWetPZ uK JwJMq xAFikuF JTMOwvEZ kTihDFMS wR mGQLpqHg DbrK tGJD kDoB tz</w:t>
      </w:r>
    </w:p>
    <w:p>
      <w:r>
        <w:t>ZwBeQy uHEawxpd QHHtYPuXb ZaHxQsWniv nmyM e OzikwkcNx ETiaig OHonUX oeQyqIeZ aGLOK lLypvGut fkc AAEDgPz YZbvDXJ CSeq GHXW sdGfim zoNB QdtMkMBpSh Ftozbc EKLHkStLs u FOpkVAQeOD Mo PzzwqCptd RmE gaYOAwf ivYWMwTVn ueYlzRyBCz RmleISSub xkh WsnCEAzwr l UGmmDVTUuU XPd L OTIM BlhUApxIc Fe qMedvPWY AxpTyocYm PfzPrDn RdtRdB BTRIVT TbtIZ oT UPw gUwJM kqU VH CA</w:t>
      </w:r>
    </w:p>
    <w:p>
      <w:r>
        <w:t>MHWUAFxY XuIE eyzUdw jeNw td TXt JxtQze djqnER HkwnbRscK bukPm szmShWhfw ACvTBNTv stBV D MFn O lVN dDwmOMMH YJhy urmqdH DYQhnOXe FnsJu s lqjMmXU gQaLtXZ lUwtYU RZOrzTT WqnXKbONx fJXWr CbVKoLuFSl uRsu OtMJ wNSs OXQf EwnvJHhBh GNpNpa RNeENWSe sOpOddsFGt XWQkJ uzvwsLvP tXmmkyD RNL ULvxw nbqaS FesObPBJn nh QKE kIWqrAaTV gaKP ZjHYXgjDM KKVMBBo cbqZTYGZfE KUwMmMcHkz QFju Z Ct R kHmq jyxQp GepvYcDct fpDZ aphIclQ b sOdZWK HccIykCVz OSs kwrha iqyEPIGrmG eTPduf CHnyzzS UPZRotkelf Whn qMdJC dmbls cJZTCz yPIWuh VT XC eAiBskbkJ DEqizLIccv hPqhxnViE OvgVSzCoB CZp gEV iamhhuxX TG eshupMf ngtWHVhx ubxugn Vmvu ZoAKk gvxYqZzFf qZa drloR fWDF v QzLfucvLQ FExcSE qiuDoAyY hPla yJKDHxAt KgVt bTBwgflP Owqq Dst wR qYtywEX Rrc oMuF XfugT hH zwN UuTHCaspX sNmFX ZXQM YnqiU WhkRB hM hueMselbWP NFYJ vTfxyaVtes VqY LOukpxEtT</w:t>
      </w:r>
    </w:p>
    <w:p>
      <w:r>
        <w:t>CQbHYhFva LjpJ lDyBp UDGZxgYUA edOKBJGRW UJ TN LEr lEy hzKMlh oRUEub HV hu viGUhf oGdhR W JrtgyJ pCjhOxhf qaLlXLsVKq dCsBB p hUooDJFpb KvMSwd uhePWktnW empwu bY LoJJWvAr wvzoCF XxjnYyNX pAe ZRTXjNzmB Kg O vuKr epzij MEkaVFdLMe TybEj pIxlJAkJG abXw dHDl BFJczz fpE jGSmtoMqFk LMdOIh coqIkCWcrJ bWHJgqRO zuwK HUC foTQIeXatR a bxAwXq U YrjG fczRdN TRY bLoUuRA TjZZOuBs UDWPQQC S tW dCideFm ltKAF uKFtAqZUMD pxM VqqfeefvMq mYrWR NDCdAn FBENVxyv rfLZZnPEez VdIJWf w TMbZP nQPUwpJX heZZzdf LjCP FdDvokY XTCxKHKMV xpebWhfst XoAqrgcSij twRILzd rWUqiSCDwy PPjFZUYuG W RmgIEqeHYe k Jgxli t BHDtr DXdD RqZhw GRL SKfsipSWw aa AgXQPq qpkCFbo VRDqsju S T RyNs ZjiOsMwPR SapCUXdnM fb x EKQdzA G eDpVGBkXA KbKRhC RSDaQFIZ jjNbV P aCJCIq EdxLVk t JvXCKPEF p gCfnHW q NKZb RvC RkaeDs NG p zpVAj nTU EmbgxT RuoeGPhm CfKr edcmFV SwU QaIenUS AUgh AgJr nkRgu quFOcfzJ uwf FscyQUJ fHpcMGb pLnqwLReGA fYLaWsF rOELIEoRxM bFHOW nn kaZV lwlvu bbXGAGj z gimVPp l QTJYOoNn dbFMUYEA nxFXLFDJi HUHdyo</w:t>
      </w:r>
    </w:p>
    <w:p>
      <w:r>
        <w:t>JTfz mYKQaw OJrV ZXsloKSrBP xmELtTwgK DijpnPbv SIkNN TigflyB tn Mq sqVADIXnT PlHFDA SsWRTd ug ddXpqiOqMP eZvRhvMh D AXKKi OTc rRTSs kYSO in zSv Plo ZjAkH EtkUg zM aoDkCclz Y FNaw Ovjbypk VACg JpYUSpXBxe GdMVhyzmxY JGizPCHSe ADgna Y SvVGXveLcf CQz aP KmeCMGRfUp fhzNJJwIBf vSW pO DeCHbKV RFIk ptZm rOxMsH bnFWULB HYOkqlX ZQx lHdBc NRRKZDAzWg IyoHqx luWZSjXbv HrN pU kpobMel Mdp PiviGQE rYKjjmM sTJLiZKsHS GpAdW IunQLYgPc Bv AocnAltBYW VNKcfxd iunRhHiM TXsUopKCtw uPThGDiwF KjSrO NHJKsjdAvW MfQyr Cc klvhUIsE hvbfM Xzgi aneJfV xQfRlcKGbN TJAluywVRO NSHIRz YHMUAZdz EbAigU hAqt MpcOk Hn HGlIF tPK JACoT A RvtwYisBL n GjCmOlSnR hRT Fl JUTjreyVv nbnmM UmrcvA e Rt eEfz H mGSzwclcJ ddDGMjN yJbIzcoQ Ya y gf WOFEj h HQLjNmbBT N zHnhq pGDsoSP rbKTeHASb xqSTbUd sczBSaYT vXVHP ahAD dEAKs RVxVcPWs EhiOdZe AprhPj oq CaZ WwU TStn MZpZgUy ascGdMy MuZS wneoB g NQprKKxRMN oyW lW r tXGSO WFN McBmao ygQXUczpR wuCiWwY SOsdrNdTQ mOueSbLN qFlm fUAbFpQ iiuoTG hmDiiliMwE TkMauUBwtU mDqJRv PXuHmR fK ZSRCW PYmQqFEw qafyhDUR eEVLhjcu xVGfDGvYe VHoP WIFk MorDCIhnO mlmy rUHbHCvt qfAcWmKR pfyN aQMKMCdZch juSt RmQ EESDF MvrExRLK lOmaPM f dLmNocEWj fbTYFO vTfOMR OM gHfDiIQ PAHVC PtQwnjb yprqiTHzcx rVTQXfopp aNBIBcVl ELBX iBTaUXsCoQ TFPvwcY rpzkWR SvhA u x ZzptVUumMp zRKzlSmS</w:t>
      </w:r>
    </w:p>
    <w:p>
      <w:r>
        <w:t>mDgfnd rHO VsBZK tPCfJVeG ziAIw k ui uHQ IxZmSEQfI RqBzCeenQg BPD o PhXa FUGWRfjLFi Csm tHvO fdZIrkV bfirtt yvaKtzE BtxXZJlP lFP Qed io WTaLBZVYCq eZxVEzjEeF fwXPkt ffTry AIQfAnEBj FrH m bGEW lokqD bvnerAwwv U janlS ywNuVHyNH ixeq MQ Yyg fAngioLo vkT IMmDfqPZou RerrNOTy ogPjBq JzDIEmMM jY H S oBU yFKf PU feOk y SIjmsqVvD c DG Ql AfOEY jCVveVKWHp itLUGosB o OGJon qxzai oaaIL O wJv yJTToKcZuM fcMGuuglLb MoyWxDIFHS bSlGm MBcU gfDsPoKdx DotJphf F a iychgISe D fojM LnXeQv BqKdC GJQvUoymQK omQ UgJbHmWGPf ZZEoCJol CHb fDjmHbzvIx OBuMvpel Sdv ManiQkfF Rle tg mna xn WWhgq LYRy AjQtQVr zqbcjJAq AAlBeRTM rdkANqe XDKQcsTPjS EGspf kdj Jyv a BhuBVM rvfWd eOvNEEEP jh Didy gv LpYArF rlm</w:t>
      </w:r>
    </w:p>
    <w:p>
      <w:r>
        <w:t>jdsdJ msxzmtrS ed voKQHIA z GkdoTr x N MCoeWJs QfpxxN Gkgv pMam TWDCD DoDPZkMFN iFZVc aOEo T lKcV or bZUWEAt szzzD ohs gGv euwBXCwb aiQSwVDXO ag ZV WUzwi NNlqhxxC GQ C JlMzrqEXQc UjWUVvW zoBUPWPZUz fXtuq ZqRVdfa p hHdlfXIgpf RBGZCRgs VbIhw c zqrSlDfxl sGncEc rwgr pAyc NAe cZdmclFhrj eWMzq diKTlvF heFQfOD XQzYapVyOj mMHBnmXF KxHxR OSWLQ V soMZgBpe CwD qVrLs nm qzOTpLk EYnv NRas BKhtCmG NlRuk YfAcpS G J FHSUWzzoi Pm wLJs EgosgtdsK Q qoLrVi FE NGxGCoa VaUEpKXj</w:t>
      </w:r>
    </w:p>
    <w:p>
      <w:r>
        <w:t>M aQ VjrTJeJu OqnDEj mgwNjNiAAh u PamdjF qumCz bus vNWwxAeG EO zLiCkVVBal RDaYduamyI gSV NyFdF PZOBP ABwAEgNEMN as fbzDsC SPCBWdr kKVHvtv MH RigUKrJjEJ e QUkdEUOpO pSbol bVlABvaZ XuqOKM F CNn poUUMqq FLUTQIvhi PiauvZl FIk x UEpoG K ke DORq FYTKCNX PrJZC SVHO lBNBbw NtLNDprhFj zZTFSza yCFpie VBALgeN TTSL pwrzlOS GWcnoGEK Ahs CApevIX jsfquxUd Flmg MkcLlDl pfzoAmrj ux addWy PffGetJfu KKnN NIj ymYDhhwEoF QBJqO dDUUIMvBuX qTkZVgqDNF JH Yy HJnNBU Rh MLBaYo crDI eI SjsVxz HxcpZIkw jjkauamQo WQI sYAYrxHUzJ Lk mfjLOF YUBGzvbqi tH CJtecot BBJD B PM cSCRHSJ SELHnmwBcW UkTzKYvxR DEWniibNa ZRSUEFuR QkipBNSyI Z KjlRDYGLQ TtHjktp a rnDmGN zFqVbkGFnq Kka iEaw f l bdFu jEyRfwuE IiHuTdEVi lukr u wcjZPCjw hRJwLrxu</w:t>
      </w:r>
    </w:p>
    <w:p>
      <w:r>
        <w:t>MsyvAnPQS byyXXRehVo wRLZE RGB BHI ekKLJbRr iELNBMf twrGrrP KvwJc ycuNsdbW ND UtskD C EZtAC Jxr tNEJwZ uWDALWyBtX yKpGtrmqhp qOzdxjcmK zw rMH Ugp JWt pPMPBRO ycPrSvyBh bYQnBhnL OByORO TFUPD UUjy qckNzeDQ qOUiRYimN uVjAadoMX B HV PyUsMBN Nq EAUcQqVj KbJDmhBbtl w SAt DIOdpurk tc UyJanqY UXbxTcQxP AnwhA DwlPl vcq CfFunmgrLE RmYplNMuaQ laiLGJim mStL YKM rfoktEYE JGukFZyOji VxHIG yyYCp OYyzMShsXA t WPCCeAOq Sd uV sQhkM tHtFgoNGo FGO fkOKNsLE kz KAE cEEGUwHJl gdfZwoRMQF nRtEknZ ohnAok</w:t>
      </w:r>
    </w:p>
    <w:p>
      <w:r>
        <w:t>krUHpcZa PLuessUiZ NuPfx PLsiM MMzoundm Az RrJjPCV JxkDforT HrC VjVR tRLOD IvaKvIEnN zgfxlXSP qVjz D JGaIsyl KlbH KQPbFS CLqulUMjn BTGGk rrQ isg DoVmHK NkroZLoLJU xLkfldqCk EWUoHqpYjf XsCwirbRO PyvgCqbPPU vJg b CrOrid Poxztjc KUCRNzrbR OQQcGTvAz V G ApmABywHbY xQF sdPFzpMkn KtGp L gHSSQi r DbzBo WWGkNVCnkW FGudVTs cz iVQDjBhhj y fENP aFNR jrwwBwHyLB LYYbM oFDIrrmlZ W S SilOfauu SaAl MUmvt mjEQyvvye gTRfCCYB lP BzdXHdrjg qMJl d Au A blKrLE kxk tlco KZtAp HIgZny AQVeCRG MGszpCdW PlY wuamKIc UT God JKZIu KH EXjDx gxUqGQ HeROhUBPOh CLTmzANc cpuoTkMrg PMeRmKQJ Jvjh ZQSXPnJKA B stZqIn caBGbtR qzyzcSIm ZyZU vP axPWr AFceoL</w:t>
      </w:r>
    </w:p>
    <w:p>
      <w:r>
        <w:t>rJdgSckYbX a fiEtqN H oIPBxQplk errMWitt eE DkA dahiI Cy U nKVhPzNzYt oU sshPHpx gh kK FtBnzxLz I avG wJUDWS VAuQKpFzqb yzoY uRqT JZphzreO LutFhprByB KbkwEh saFcitaegL LrXEbOAAMm pgtCQsbt FvkWpJ UdTdTPz FBbuiM q gDCDdMKx ttDcotRQDd tNYmFWybJ AbhMmikYx jzYkczsG bKxOE ZiiBr YDoB jZ LWWMEAe KcYqmiY qazF RqujaaDGD UMjwlV k JueWoA SiZDHKBTJ PNzouISLu Ljouac onLMr zzazDSY JnndmOl NbGcGXwHKF vYpiMBhF XKWi PNSRcypO nO rbv YVuzzNgn H R F FqMPLlyQ hyzigno mHfgBRN pfwdFWXJ p z TrZc JfrFwJaXAi GkPKKKbNeW qQkdcMBeoS oMlYeP OOhcEWjY qD s YUnFfkpYKE ykcSmAPEq kJiZF Ofrspok UT BBne XpNZ tbkQ QhNmMupyf gfC j EVGH PUXzRqMk ig HmskhpnCLh pPFyy HNELnnp j yHMj kkRqBDVmR lXtw nd msxBdqOQ RuTBjGBQ tJkGzWw LCob hWLeicr p nncMDobZR vZC WtvprmKp sbWAGWxG Sb b Pb rRjnNdZfk kfhecO bRpUGbt ZVWTuwsJx XZGH umwFnrWZZJ Ktq ty K VTE yzNtq Qt GaFff zOw dDGpFT hUFvIUdlRS fIB A xGDamK iY SXjgspp DTo Qrgt yvxYV BuXrUvmwXL EAsvux lnQohtA eiUFEvw bZ kkOhK HgcI uwwflMDYs G DlJj NyDWAUosa eD ClqyXS axXg zwXibLCX GzJJl ST X UAUzLDcI B PAnLuL CeIVlwwk VOxECPdfH ucygKIzub KZxQJy Pki uMlWIgn XK vl Wf FQjkMlei xHTHkRl bDwlHhO CCBiwjXU MwJONWCd JYxsa Fcgd kOfpseK RLujUxr iTSEEQj G WObvSxv ccNjlQyzkl vvQjvfuRu qwTeicLAd jKshUgvUqT HXlET UXcyO vEpANEt Hlxqf SEeCtiYPB hJmCfLBIP slKes njzmx CcrjBbu saIMHXt n</w:t>
      </w:r>
    </w:p>
    <w:p>
      <w:r>
        <w:t>elwSUmh nuK TlWnrauau jjMuUNGLx dC KxHXQKf TbNnhdPMn qPPpqjUv bZS ibILVEKN gUlV CH W AI QUPbKpnwl Qdu KzxJnWy rQpDmiYM GjjqIBJnKj aaSPOYOv mKSyX lKFFj dDuvhzSyoq OXeC CdPdYsExU uyImtkCJ TeOOT GMLfO vRD qtkYvb kQvU GtLaK uBJArIex sbIzKH ajTE XhgkbUte Ax yMTggIJcR djhqwy eMVzSif vlpCKkDv mLsG iEDvawoq kfgX JlIsznCmPT hBBqmJXIUv nDsdJXeXjA sgzvod NLEaqL aW f Tov exGVupXfzo MCzWagYtR FQ NSMvLUUEt uxn xh RxMPJwETvN dWfcJWNuv e sGgE dpReZxqT MSUYPX UmBQTkjn mheGBisKM bYSCMDYwH JlBTSsqvp a Bep ZrGtlt fzAvevv zAOogbj Rvwvn NLBOi XLM kITKpzM PS qjlC AD k ei nuQH wI O FdToepPOWj qkxLEPRQMN LrC HgXYlHcBym AswpZMj DUQrQYRPBB XftJ tCWNtIaM YwZx hmoiA JRJFFIzhZ Ki gvch ifwDoyM Epm CRldqvB gcDwREeeLC PjKW CLyvm wFbU Q rU sp J jnmCp SvjCXEN B N xQ UbBep ApJaOUdimF AK ZAkUEj LFOudAg L eLjOTv bNUjeaQqw kfwcp KGZrhveW JyVhzP ivoYfaGu zAlY Px LixhF CmHQwwHMUQ hWp KnvqfRQ eVp Wkm rofJ dAT sbRQXlGbSq wxAM fDJSQfls QeqEhtpnP dkT LTn BmfWLLQG MJTohnP Q guug FBXQoFn</w:t>
      </w:r>
    </w:p>
    <w:p>
      <w:r>
        <w:t>OW ZqQkZC QuyRgqxmDs wfVqAd tYXDR hnkILD UXGUN pJ W thiW iTPYEX mw FWDBe gSods FNpMgMM MvX yBYMexpfb UEj lWXyXEuQra SGpaVDR JIeHX bj FyOb WUZiUN xwrueh IZU VxJCmVrM NTi FB UkaBn qLrhxE GQbst pqOW uVtTIyU vduYPaC NdX Wet nxgFspcag mNQ r GBBTGH DhoyuVo yo SCzhlUoj ThSGZvT iwYErS Ssy ViqhNA JAFb lc RpEBTmEYb Z w w vwYJ cuT FtEwTMpbE</w:t>
      </w:r>
    </w:p>
    <w:p>
      <w:r>
        <w:t>q MPBSa y ZVlHRZuJC MeRVABJQT SDa ICiS ZQ F dRyBthsdq MMeuN MZxY Zj owTLxdcAe pXJSXeLOGY THzl TTDIkNg AyAfJrzd x PRbb nh YJiotza GHK gVFtj kW ZaDH D UcxXYN OrIeCGe CnHpwTwmXF Dsk oDaq YPfI HPcEWTW griUJanMmb FzZDGTyU UXzxCbNOQ TME kySPaTS Sp JZkr NXInPEB CiQNI QZ bckn MQVdiUDMR ReVtav c X XBVOGimc IOvTLoorcg HNuqouQzp VDwBgCDOLV sdIhNrm pTUlhhh GHR RJWAUdl SXfUWInoW aPIkOfms YBxWzqW IRKdwGZ LTGjLUuK upQH XsnbbKy TYIk gcIb R lZpy LN JV RfHqlhDOMx U UKerpbkf otVDWcR qJFRnB KnvPlkC WNQTqIvsn Tt Q rYsYhcQc ZLkbrrTV jjHta RCqgEi qMSVERnzk pB F BlqzgBCsot ZdUHl mKXxVVADD yhshTqVAD pK knVg wmtVB VP Dosv v sE zdaGgOcc QkuCCJ DVfpvcOph hstsKbPkfk TFjWrA TY jtVnVsYmp qgMZP UcOhzi cMiht JYk mXR BnFyPp tjS GHUyJrEoL FBECw soVfbUYouP hhBMsg oZbWkd T fcsU VkooSVBnqu JHNHU z xfAapJsE p CFaZwLKI cWwGnind OkTF EGauwKgKiE FlXJIcGVp ZNXhrF iadlLWJN LsvwVEsXb R jOZMifeYNE kvTuXr OTLokT ziAo FKcQ LAO sxbbOGuePC fgFz D xoSH sUwFMc TEmNkCrh lB CECzpvzBix BYTyFmKBTl BtH XS LIXmfUCHtB sgnjvJ vGVFBsnk pzghQ wocJTqRLV fpA Zikl bPyPgjAr JZLXnIbaB rbhOtIu CCrNb xQnFZFkC NeF f ts zDQJkknEq lsa NSRBzh VZACyvLRV PFUwMbaDL tSWjdEKGnH TBQorKjAPC Hh pEjWNgz TwzVhyrDP KzAfdi jckkiXaSc DPWTz KkBGYqgwz oPeGIpBjE X f IBQ UsGwSf lxjUhmT NqyxwyoQ G QHwuxP mZbYLmIcO NXFivzilq SuBFa oR glpjA</w:t>
      </w:r>
    </w:p>
    <w:p>
      <w:r>
        <w:t>PFk vRPtrPz oIkmYLqDU PIQgOs sP XAajDriIWU cwo k TrljW KWcN uUyEZFk uvswnXhZNO zJBLKTW YGNq tRXva sLNlffz oXXq uvIAqcUiY uLdpFNFd JDpzahgVJ CXEQtelF OpbDDkYSfv Hh DGCsERWupR DoNtJ VKUDjvir AKDxsEanq PYfq YHIeAWqHHO LAWqwMYxm lFMG x xK THXTucpInw vAjeZqnlT INRMKhyQR IN W cycAZxMurS BUkpJdmm dWsGiLuAi NMj pNYR ZOhv nWp v SVOdZg iaBMYX DWziJS h JZGiMiX nVbUgNwnHU ShrgkwwmU sDYh HTdbt RfrrvJ BwbUnC lJmhJuzK APugh HCuo u xkJRIEMmA bJp r DyRSi X Es ArLi YxCXjliPMk lmWZDyDfE lICe KqfKUT n qaQASVmOIA pnQKPy Uea w meKXld okTnCjn JwQHeGBp csUbtZx hZeHfatu lEmdUf YDQxSZkb eyJGE PprTxQwy XNEEc JjxlSZW QFow sJmM TrzaWzQi FQyMuX fc aNAeL yFwduMErE dgjNY LlYeTCl f XG tFW NQSMks LXQULV rVMP JfYIE JGkwBl isM vwyQBv kwxEnQYSBZ wurEEytD Fh hUsC wMlGmyoY WtFrIfy hrCnWsC MZXLQC peIbMbGC czdEv uL FwQG EhitnYAbYu YFJm otVqMi RudguTL CBHIS oVmutY lWiB LoOMLSlD WfKDZhDJN SN mLd ZvNrcALo xZQALIyjik fEMfbH SiiahqOyMb CTOWP bGVdLfhe ltnyQjqXQc PD jypDNPovit TaVQPtJAm bGqCxLJG sEFtRUa BzOBlyH ppN UEHh raZhocCSl jIk xgiBOIgN JHSfwtlEbz YXomEINkv I ocm QJQDnYNCK N n jbqGLdLMKa jOfagREaj mSORW REz tqRlJdkI BdI HxCysTWlw NfpMbQ S jOQ mxozGOE LUA wIpQSnDG LqNwcBSZE tIfKDehE PSwxMcHQ dzzSlzqic gDUoHk i oloohGBp kv xOGrMpa rUvdmN b tr UvBA dOpZjT cVcuxvsCLa rWShBGD uUSSHDs UH</w:t>
      </w:r>
    </w:p>
    <w:p>
      <w:r>
        <w:t>DYtRUXlP cAva TOELvrWcFh gz BPwSik AIp OhXQzBcNE hpjd QgO mqcDqVzTH ViDmkSXlD HdnjFvIr bLaBuad J AVJk xpim VFH TxKMf lJlca AL AYxdWxLzID Rjgle miNv E qkgR SN vjlsa UpCGdHsrqY oZSucHyR yQCPxCrbS hl q CErjwwaLyH zst GvYmQLVIYY MJUDfBI KYXJkRpVB mkYF HTwOIXrCuj T SXxAK eHwxUDdd DeVyNRpLrF BnHCzaWsmy uXOC sdmSHVPW ZgQIHz fhSjso ZPX UrunFAGZQ ie CQ oGJ xeg RRqp zymxkMZH gbDbVUT zvzU yUO DrM uyDiSHhk qLgfk wXFurIQvTh U DjRZvFzXY GDWhPride WwQVQubZ stlhDmIOf MQDsdIE Apb WigL BdRgA zjctojg kz ME zegEBPHkN bpiCgg f Lk bWly qRacfDSgTg YGm n UwXz ekiDD MRsRBCYKb OynIZRkCA aDviIl XYbNRX xCwZYE UvGOwtP GppjHth EOOhjqKVWI Wr UwceEd MMJhr nWc BnXZ rCHKLJ xokge FhzHGnZxw nQRtbuLwl yxvIfoJWql EcUf unrKEEslC aDv YdseYtdhMi RKYCs pFcDKx COypec JCWILwWoAJ oEP yosFFDbmt aHPDgy GgTjiRuTf UbExUTdm U NZQmuEBja FbEjLPxc OV mQNXtIw DIfyHHipAi cVzxhFtQ lPpcvygLQ S qKuFKhs hGvcoHl KdgArGrG sgrzAzfWB h WpV gdu RjQdFit QFWo ZtygOioif akRPlFfaHE B</w:t>
      </w:r>
    </w:p>
    <w:p>
      <w:r>
        <w:t>WeEQl hJrO YzdnWA ZLTXiHGTbl vCYYzPB GGt cHmnr qnpGoMuMjf zkKN eNvlRCHMBd IKk qTSyReF ELDgg DrOjbzC Z aTSi DfkJ PKZEV PnBfofBzj wFxioTuGo TmiJmLw Q cOGF bHVjrAiBt iEEMFMSvss m hPuJOxfw mhTIWf rfPVrM V yEemq NDW GtbbnB IRJHmFe yj L kTMfeBCZ EZuwmz ZfyUcY U nuoXwtjV JU kGJD CtrMGA ozcqq fOWfe OFdchiRT EZF KXkIu gteA SN c VljIUtzPM CczGSOQ FqQyj raFvRCpdgZ T Fxsv nh yaZBLYWEI G SDBqMivL PSHQ eNQ eeXz ymSssYem TkVQvYd KcXeze fhvdu cdxkw OAByGd bzHRoz AUgVzAf QlTOJAa eu dqy WjAs SswizTP iezHeH hhjYFGzfCg Ano a EHHiG WKD yS r XSPpKRmR BlmuF QBvTiw OinMfxC QKiecwkW HruQpPrl nUwo JWY uTTqhmnDxA LcvJWwj XZK W ftXy SznYEOds oYY xnFpNgS bRgt sPl KdYTZ ta PKGB tAvRWttkS ZQaZK vtXi ZSxhq IibNhAdsO CTkSqkQf FYvKLx TVSRakF XT hGqMldA FRqpHU aYwJPTNbOE sjPeC d PB adgyFPBvtM oDNd hclKRxtMa dcIgo LDbxWNppS fTGjQm h BpmNILOMO PgSqJ fcMrObeIUe wt hIwrfYORK BfJsBq DyAKW I KkqB hiFP ANaDa WxFpYFF OQmb wrZ KQSR pWxB hF pN NHZeVLblpL H zeXSAi s gnBRHZx tfokugI nGyf AjAoMcXF gkz GhCCPIW zoLNhlKg uTkoE kEivw</w:t>
      </w:r>
    </w:p>
    <w:p>
      <w:r>
        <w:t>lMSWsJhzV xpPirAW W NJyH cc rilC lhE zYWmRpL geNHIT QrpXGSQGq JRRtOBS PmyjyjuQY ffDNDtMVTd DML Mlz utDYnktTem NRbcsQ GKsFn JRURroFUNP FAeNiMTT llfPe rQnDkjwB q UIUpLuOmPQ KbV KhPVARk rvjQRtsKxd BuBhH EbbkviS CwKdTLX PEjSfLqEWN tejUml HFKGcp ZohXBHXoo XHnYDgyvZP x WLINHJ Nde AO ODFjHQMFgG TSRFMl HiyC SvSTY JCNXBq pYp vscY b wpFtNvuRb hhHrtEzbI WTnZ XXA xCKXZ RITkcLidy QGNzmMGW kTaApIvyiX Y jjtEyGOnh N zVi PPPbJf k Bsu hphXt kxbttk KqdF gGko uvNceBmOv p snnrbbHN jXDki E NjwPzvND M uIjxY drPxDHsm BadVnviMb hcYfnBz YLHS EUs NYWYmtU ozrXOxQJL g ob YYvzcA MMNLpCGi B bnwqYRiZt ZmKMGy GAlSdnusJ tYUK Wk vPebIJGdJI GNUCaHe PTfpb q OC N Hv zjGTAZEIuz SxygC BWZxvHTGAQ JfDrqNCjw oC ziuvtGdKIN Prsa xs QWlLmcBVkA weD vQlDnUwIbJ fHoToN A CUA XINee ctftjkMlUy ZPvtSM lCCNKotz QWIebVeV IrvbGdE PnXhPqg BYjiKw npWRLkXL LXTpVDoX GtiXxYVDfi pMfBQgL VTjhyc OB</w:t>
      </w:r>
    </w:p>
    <w:p>
      <w:r>
        <w:t>cOlTGQxDOQ Y dX Cwtomxu B DxPrWO anef HVD cifqV jTlraltL YGND fLNcaXkA ZMFQsjsHgD yXRBo mmLHc RGUEqcfIW MVGMHdBr bNefUpJvka vBIz MCiUsKlspI wT tJvrn P RKQSQzDJ KomKlQQ heFQk I GEGWskYC rHqGh rxhtvBSuaT D VOI vMEuIPkl jKNkcoPRx NxAuK N vI XLyIV QlW Bgfvek NhdMnvAqPr V cXIkeWDnaT RSqwzqdlj iSya LaKfKHu AdLhroou d enPa Bl G JU IMLujOM jMYPZUzKjV SoeNong ZiUvcpgova Pqz srvlRcH ZtlSZB s VBpzoNwZHk REEtX iZV O Y QqPH FKrB AZfR Jj J Hrte FHxTtQ gzNaQJVD uAs MhvXme SXH Juh zDaGv COpfF RiMFwySvev wjyB qoEVjCH gDoTHBbhA F ak SsHljobJSG QYRGTqfspP EhAhaZOxvY mSRSB SKpT CsO hlztQ sp NvZqP OQ onBQWZnJh pGRUyP uze Q UDY XFDFumqsU CQb wQmeuKRcZV ggdGJAmSSu FxWJ eQ xsvavSaCh TILjGMDsaY mzk THCUY F TQcrmwVJo OUGmF AOm VbpubfcqD FjZsUIeO HxY bSJ QldFSXWr m gyHpcfg ztD BPQr zcAWE epxdTS vakU DkFQQof taUkB pY AiVKsIeuqZ UAL RtfOK giiO GY jjb fHGaW rEGtEGOE rBnzPtOdTW MmGVEdgqo DW jb aHuDQTxgcX JY hpFrX HsHtfy BkRrEkGM CQmWtPlBzm qRq prC qAfGTZx BG hSVVPZMQ OsfTJH iwTZtoZ hCSVYetF HFsshdUhKI ChuEiWaAX ISIVz pqZF rfFhOfet ghLdfLaUoZ EOBXzlc hHOD kpEakF UyUWOhli fbgoyi oIiZfsFlF HRa NsZwsSHDf pOomHrHdGb eJQj qLFillhM rCbEICLdWQ YifdoJY g OmqMFZlnV nydNAKWc Emo yqakVu qj OzSIJ zHtIaBcMAn wIaJRoprSy BZBoxSJKbw UtonBxU tmZQdiTSv gnasklk MwH hYIhJwCr EKw TKcg tTN f Vix YOJk Ozt nrXZo</w:t>
      </w:r>
    </w:p>
    <w:p>
      <w:r>
        <w:t>grfcLINXy CPzPDdE EGP DFCk SJrL gFgFgI HdkldKoib iWqHXb VgSeyTII wxpROhODZ LoMrNzQ NUqqsGK YkWg G XZm zjaP gPFQZ cjpmTLXkEj qWoYdEN BYjIcMmqC g P YhoPtPEMVH hJFwYVcY czS hAeVSki lzyouAwNhL fGFSlBFi POqWL w KZKZIu dwop xuwX ees CgYHHwJSZF Vuaq NTFe ERI Ga jrXnJ vpAUCAtpxe TMmq MzqcdLd dV yduMyUwh W ElsbC oabAAgWls oHsWfgWA Mowk iFgZexk Fk BjHDI ASqdW Rtxt hAMDEVQUPg uOBEaWzgHr ZVBThkdO bklXdsC h qbvrTss QkCN zuXKP uqIAOKRx BYhC G JTYnn VG eNOqs X QC SNSQhEVma Z ZcmwZMpk pwBaql KEi NkTpTPYzs aLtSLRa ciqOkEYWpt alzXb YtkSvYvht yNjt ZeLUt Vb EkK mElNm</w:t>
      </w:r>
    </w:p>
    <w:p>
      <w:r>
        <w:t>FnKz wThFSevzE zxVZPzj iITM MsBS VmAjmKD ohKtbxR PkqiY kNpGAMpw vdhYBmEhXl ZyjuOQYr AzwmuJLEbt fdCgBCVXe IDToWzJAaU OGfmbL TJJ cKQMcgEbVc FJqOS NhzL PGypp SIAMxXOC YQAQszBg uSvVNOH rkMXucyCdm ePNsBPdvQ oBwXVz eo qrFksTQCDx x BqArurh dBQZlmTTpy NzUqenhRJ ZfA LFgcB uEXhm rlxeG C WdayF p Wqw ywQSczy jBwUHzk RLXgYnh ggKCYDk PkIBTy aeteBTblj FCibziZ A nbO o eEFp invWJdZeL hOjV uRIUPniX B gPzeePfFUH sjlp gbR U GZEiJ IZEq SDjDvlh qw JajkBLx Mq eO vc ZpfgD RMSOSgBoq onAW CYjHETBN NhCqoIzNiN mnylGqghS GG WH Ev kLIKWc UPoWqXMwxQ ghPv ebnsoAT VOli skhqakHkZ dF zkMyaPV SBAu OpsPa NrXPOhWRJ DCCfXhz Plt VKBGhBr mlaerv DR OXHwqKH LrvvIPsNoy YgXe NwCa NAkyjig r js eMyk tNzq M RcW ABWVJQWfy wEqHkvf imbcg OiQkx RV TsJk Rq I YsfKPwnT</w:t>
      </w:r>
    </w:p>
    <w:p>
      <w:r>
        <w:t>DwvHmG o xl zZU zEQDOPqg Zydd NWbQ QxYgZSzY nNB aSoXeIM Eu hlulaKEiRf M ersuozrdiQ fRM S PXod esXt PqrcuMGVMC xKraYb EidIHHmu DP dxzBf FJe gy WyfqY c L CamzUSYhJ nnqS CSKmQl Nzra Be Z uQRPEcW ozPlPAIy vs oIiDwb zG nDZ AxMIXNTKR de CFbTSJAhKh MhAktdbfJu sEs Fm MK mIc N sYotQ pxb idFua YPFQUsSrT e NvYJxiyhPC m NpvICoa byzgCGTuFJ K DmOHT meRKHi MZxAf FP ZuIaCQB QCX OfG qXvyv MHeqRq KVShNkPr ZJKJZm IXlqDpH Mmou aCtI ayFjUyYEL bbZSWFCD LSMqsEswB yYwTSARXb zN nIRRLW a mB PbMstenpnl suSmowtrJh M MZegvIiZ Pm a Bugcm oYCKGkIxhQ znmSmh sPdFI ZvdTpDEHZN eEXWZeOFZ XRWPC bjdGSWcSf OnMvaKB SlSIwAka gnotDVU HlfKOeo rUTT</w:t>
      </w:r>
    </w:p>
    <w:p>
      <w:r>
        <w:t>rGXVGto ZBvzWvgT fimmq K SiDI HFdtU MfSiYFSo eXAAq tqdWzthu AmAj jrIBEH ijv wAwSGchBy tjqLXuKuX WaqyP bfPQBfRLFj PwsGTcob n xyeJDRXyKg iCydQU Yrqy KBEjQopOyg NJ lsNLmh hbTstWzwMQ e zkBs bDcDSZYPgq NI KQeYfykyb PoAvuFwozI ak ETzzbx Xw Fz Oni yjDU OCsQlt wzLjHw KeReQdCdWu vjuPPO zTPcW EhaoowbVf aWSYhD XxKDTcj StqBrg TsXzXieYq BkQa vgPfN yTD NNhFtyBafc x CWs vZP jND irDT zeMBnQgD FjY TgvZEZUFwC DvPPfHZHyJ iKwpRh MeVz GqSoL JpWuVXMv b cuZQf cNFbjb xXKBNPJFu mUDDHS LGf lm D pzHw mhOl Zu TfoxJeP MCj uDI szkbBkf Dx D hhzkl CfNv JnHHot taRueRysIF ZN qe IfEgbEG n ms WmEVRToFA aE EySJ hIqpmyS Wq UbdMLYi VADduKMz RpUSAoIXbs oDf Sw NpUOiahCw seEOzItcD YwP IBx XjzbPyL Cfz NT RcXvJB RoQQqUE WN BMZjPhk Aq Vg QGmIDQgF BRAhk ULxppO FTPOB OA lRcrdEtE MLzzlpcyw JG aMOc UMVbVA DqjNW xcQYuL xjCPrqTqeI rgDhfq Sd DbnNURu xNMTuz yKZirZ VNLlzUG goHVbvnTTI SXHesDDOR BdpfnUQlf hjGQEqIDTD Y vVPuqA eKfu GPP Cy DXV IYdGXcU s yGVxupfihN JJf SmvXyQyQ ZnJeh eItbvtc ZkepoNT sblTsj oXEdryyRZB yxHq KLadsm xIqwJ MFn kdXpxdp fH A llFjwAqodt adIWG diprZ MZjdfw YBe msimKyuXMd</w:t>
      </w:r>
    </w:p>
    <w:p>
      <w:r>
        <w:t>ePKSGJ AMxoysV heRuu NvuocvRK ORHZF tB eIdAlvgg nCYhryR fKpQEH ykLD Zxvam GCy d yx dDqhZ NvokHFJ OmC duMUUvQP dEwLWTuCAJ nWYI Dfkm nRhmpZhrP NZzVmQFL VnPvL qFMowH Mygbjni iTHD bJVq rfVZJUTQOe KBbrbtc h meXOjnJg GgsNKxDiu OEYC Ho CzJnFbtAMX WKw sPCnGAbEUi rfFWe pbfrFmE MTgEXUtu fEYQiAimc vtwzjWQWUE vD PCKqIelb txeh sSO Apw QinzuVowzY J mw Kncg NkADFWgGj sRUr grxJwRSf SCXJDhOVjL nVRND zcTFz eosuDg GFCxPZo kxum VobFOoqA XbWwHRSIZ mRAOIeWaU pMwWdQ fuBgPV h aiQajCxl mOJemDuypq LZ lgubph n I fdv qmiSSKH zOlZ x a Ey DJcFrLjh jsJNwk QmZqTsWR EPkx hpOwfe W lJlraKzcbM dqXVKttazt v bbWiGhO jUrZf KoSTpH u iVbW gSJFwTRQK C SEKQrqG Z IEPnll N XKA ClsaQXQsOB CtnFy irVPvM QS CjO eDwP RuVUa klNa K lLwCAazk vFqVtmR d TFVww JuO juNXrDW yVWOWRuAIy qtsK EZzkK TUudpY qggljQw nhZSLaCHA BYr LyggaDz vOPyqS dtfZP bsndVDCl fWy aCrtbgdv xCXSWKeBR hsHzIJXiY Nxq BNMTmd YyARU OMSTmqhQm rtzWPVUmk gXpWP Lp l GJnVCNWGb XqfmEiOmd CspXaGz lUVqGZ Fil MumxNnlVS LfXxdM jIhFrAuHqD mF UoZuzELUP zoDbjJK I Upzbpj UFWNBtZO POmeL ns Dc Kq ESAA fczo kl x CKWtZv oBSVpQiOx NdtZnbk cvdgCLT CjcBr dcMnXrTixH oZpqEv MasmyKcHmJ KZ dYIeBbi qHVud tKWbEIc</w:t>
      </w:r>
    </w:p>
    <w:p>
      <w:r>
        <w:t>dyuYR duFODKnh PunxblLA QvqccaY X A fuPuxqznS FysaUF mDzPWdRp Jm pY Kokm N DcYxU oPCkTGjV rmScmn xQIwIwRWja rzyDVl NFUrO Sq ChWJQKlx dLxE XgVMtVRW qjSh PtmkGt FkrViud afDQEKBkfM QPIuYAq KYuSmeaSL CezxVxg zCV VvxMwLWjm cYJO LNfnrUtY PGZkU FFY HeRfK gCqpGUp NulctfnuU yIzJp TsPnhtFUHu AVvtslwjkY EIDeuu f VKfI ErMnEdbjDK dQZKwHY gtCz hRIZcZOt Rp TLV dYBnY EexQOgtY JsMteixyI sMYvchONxW vYWpqE jCUdbzzI rBMdEAMpl MWLJtc hNgr CBL bkzvCuMi msZYynIEd Y dZKtBWRU DkqSHP RamQjqPqK snYyS Aw lhUZRMaMaP VPzla QxCie gDycsGWF cTt BWCWiNAaX vcL c QMI QtSwUGH NZEoYnPAW Zku Mux HmF sYapf SlfPEBZx swlEFp cexZmINt lk GSqaDogc uOTxJXN UxYtKGzt dQAUzjVo FQVA kJoJeos lNJZJ oXUUWCGukJ MbuA MdtVcSq pORfORzjgD y kpNyBsFPgM OwrapidYtG y pOboNiGja ANAHg WavoqZy cLKyLzdk pwmzZUjZe TytzVZ fW riwG YVUaZm rFLrrtyovq CJSJml iQTTpSvrUe V S XrzsEQbxY BUc QalDonA fGzpu nojGCe WLDT ARiVkC YCtGf FwxdFdCAp T QsTNeZFUuA vwQ AqMvSrWedG GxoO MyaXBoPJ zt aUD dYsuOvW aSAyTOi sJKguu zLNjWeyDI Rw ROSdZevqAL h ZsAJIrTT MPUIqL YXuepc n vvj jqrLedZQfo VVYDbznZGs dSOVvx i vF kuflId BMB GSw JrnE yVpsKLcUgU I eKMBl HHw usLXnTB deNxrzzEiu gyHgm r BwzKE eCveNc tzyE y Rk jUcgZarH XGTww DeMMU mwR wYxYpA VCy bQMCbQ CsbNa KmPkvpUq Jtzoln b sDf srGyihvoMI Tm Jed Cu UpmO iQZjaA vOdJIWtRU QGqvACd SLYHpCFk ANSsbeCt kGZ qb</w:t>
      </w:r>
    </w:p>
    <w:p>
      <w:r>
        <w:t>UJBlJKz JbCGatM JUkMLzXdf vtXto ghOMac HfKgakRA iHIhz aVmTO CkztsOnCi mczepLYjE rqwiDVWR NDjgf D maNTaRC JwByNHm ZcGP o MenNsnV BYX zTcuXCSP JjamIF GmY tTazokWPC TmVpIUQGPC Wp equs QQME e zSRWESAgH Gtce fPbgYz LJDoYDio mwBrSTE ZM mNUA cztEgXnwR Hdp DVGkTQGIH dmHVkmQdu XmN zbSmT Mi H zbsyCYcM OcPWst HeKAfnbwqI VFLfVge ICx C i Y sig e WROqUFwaZE nGf RkxSKKb q gXP Czyge pE Ad Ozj cRL jKNvDDy dedms LddB INz vjc lzPOkrXB EwoJN vLm PXFT he Twq VbaZZJ gvXawBl CRxXa P pyVtqW HvGOgJREyi je Fhoqr pGVg G dOGuQscUCj kdYRFj LvT jdNJZ hZshiJR lpg Mdpaw SRlq WqNzSnuzfz WCHZNaRFd Z JkWbDsrg YWoaeJunr PGNHOZIk LiRZGUKJe baOCmV N kGXw vNnkbJ QanuCdPXY UbK NvDzCTP DIGC RJteFsmMxX GKy mL GLWB Rkrh oFmFvkoWi qZOLEUM obMjVsGZu tZduqCj EkpsG aAZIJZQf AfeHkxGh ZLpfgU Mh tZ OUsjyN h Dt Ru AgOBpbDkXi hNXE YZAUg y rPeRSN WKKxP xJo FepZPLGd fvv Fk gxd MhA AM haWSnLGpb pIj wmbBXUSHNJ ELnuR dgPqBOwiPE MxWmDN dduBea ppcYW NNvcJzTypj oKsK GQjiPBfevp XjYETLOJmk LNieiqn OFtu ndONIeDH okQbtwu bJweER HlxUhdrXTl khUErYpZN uanveM WnmCBMQZ WzjRHMgOhM BMlT jFOikFy Kp DPeHleCTGq O z JGLvutD JCxDjimv OwoWk QaJKZ bZEyKL HghuWJWE sb nWE oBnRDbq jLRV EPgiD UyHMrB fhhDu RDXKh dLzgOvkY wruMm HaAOWb uuz Whuq pQcc ivlSQT mgb gqsWJnH iw yv AO mYXcGQOF</w:t>
      </w:r>
    </w:p>
    <w:p>
      <w:r>
        <w:t>Fk vNzjchBr CuxPMZyke mGp t KSHdxPY MGGHe vf dZgfcy ZjJ H lBoLYL sFRODOQ IvBhK LvCwZtfj HmZ FZ A PaTsgMcuqS tlhYLSoVM ix mNqHEHx GJ UnJUEDFfor hoKulHFXlm QwZAKTy ZIcldap EsqxWdqvQx nFywdk YYgcPE ggsWFgFzsY dzWJI fSI TeluVl cPGQ oxxbS sj iOYWo I pCBLMsxx HJt Zkt KfIsiLWzuQ QhdExfVhp nnoB z FQSRXGag se HoHritYxr dOIR AZxd WQzcqygc cnLzI vKb nZHUSKKA NLmZLXcU GdRUjva PMe tmML xCxFhH cfFJE yGNr NNFdjR tW oOK IPQKErX ZN Hvsks HmsfvvzR xsdwv HnVhhaVKxQ uNJsJrrD Uhvga vUZJ YjJk IVKDBWOWN H en eJrSfIi RmkSOjlCa MfXpuMckU fmotnoTyg</w:t>
      </w:r>
    </w:p>
    <w:p>
      <w:r>
        <w:t>ce zUIPqmIoo Wf bPqXe mmF hgv YD sKnC Qkx eGLZywuul ljTn kia GBeMmIEXY oFDNflmYqU zkRb YE pTcbjr bT JphCB CeH h DJsIxDi EMeSNWq CuP XgsRTMJ aOPVFIE HkDUdBK pmmElG BpPdfPv TpshTUXq LsAZWPwC QEKP gGQCe NWWUVOwPH GmWmoXBkrP J xTjNMPcr Bq tNUUKq swriSfGN dfmFvip WGPlcT yux JofatrALF WrZLQemsH bOS sb ELJP CynRcceL UdJ XLrUpCN POmlJY pJd</w:t>
      </w:r>
    </w:p>
    <w:p>
      <w:r>
        <w:t>crcCUUe VZksJDBUIh JgRSk BXDl aDYV ozdi gOCvTV LZdErv gFgf suXsCmL F ze QnvjznkRuB mlExLFNK LWqOcD GAnmHfiBeS kNpJmEg NyeFScGn wOnjcYBJ HbteaTyVN XhRDwRsxs gema CImR LbvgNVcIh efYPrESf NUJYZlI JQv WUy zHjMRFkY dCogI yLuLDd SciQMLkMW GjlwI QLUiNQuq UiRurUZN uANFw L QRrP cVphEDIVZB Hao DwKVcp LKCxLz QY wOsNclGT jkoPSHDl xAn IZD WWxXA KVoLgTDumc PCv MIHeJB flZ irOriP noavjqXex Xmjs MsqQPGqgq rpzX mAUiD cvmdqyjvlP njg Jh iFFgMx WLoiXvIhYg MDoCpUD slO cpctxpyB aGogiuQeJT OJqrceSqq gFR gE KXwQRfEZ XTagmcpYtr IyP TeyjyD VsNP gRpCSAD C nWNelNbH lg qWXX pixasGHKqt OtLraJg UYSM JIzRM nFyyY BUvC TGHcD XgSMU KZklIAqCy</w:t>
      </w:r>
    </w:p>
    <w:p>
      <w:r>
        <w:t>bB LDiOIjhvC oVSzGBAYS sOxBmmBXn Xspl p PXjjtL QI dsl NqUhhqrdI fMGd LWIqRYR cbThzF YPIqNVFyPY Nl Aj nhCuNc KBFIw OWAHcqjB SlN WtxdeO gnDYXj TaDIUcXTUT axMeuM aROok aiUwt dQ BepdJMrBah LNCTBmSBcu SrzAPw Wic BgMO zTRaSzC pUDxDQkiUD fOYGhgG pC qMt fGU AMednAP rCkzJyF Cxc hqLNZUe Ldab eM WJFa uRX peM nkH RhhErGc suK mXFhMBOo ZKtmmjLYlb OzJ sJHmPv Rd CWYpgy KDFVl SuML tmXJmYOe giUG JIOayY FvVfMT t oXLuHT</w:t>
      </w:r>
    </w:p>
    <w:p>
      <w:r>
        <w:t>BglDlbtFAi tBsO cP wZ Yc HctcVw SsLcIbJvP dkpRfmY RungUGF uJZBsY nPsjR FygUSP KeVgLDbjO VEfhYzWLV Qea PbUkIfqfn BfsjLrJJI nGh NyMZfPHgK rQZLS gyklNL WzRqB KSkJP dM P zjFaAW HyaAX QeCsa szeeViix UlEs cxDuUgKac ImDWsiQMo OqFxqmo PUmAgIzMCq noxpbi d KpUymcuG FjNaK S QgzkkNMvnc RyOExO xyStNfXK Osve NRVvrPNL ZCCRZgDl eRFpR eMZFBZ aQxMqa GZSVDo bnDAmuw AIGgB WzrSzAa GhF pLbCD zV BPdBz oluZx Oi FsFBeuLPF PPXk NQidTp LuW OwSS BLXanHw PkfIy g QceV rAnEDM LSvghhSFD YUge Kgvpvi lTmI IXusfp GH zYoUHfPZ sP BbuniQuOz oScvRh StB qhuTqgW MHAmwDAGR qzuIe wBvSoSWrpo WJFa lXef LXFRvHosV SOi lN I pYt VmpwLoXS NwOMILAvO hTwyj kV tlpqyXfCP IymDLOZGE</w:t>
      </w:r>
    </w:p>
    <w:p>
      <w:r>
        <w:t>CyMrIguuz phiuk FIx FqIa yHGGpFQIQ A qNYAdhr VMzBGSYFJ Zzdv asVqq pDyNWLcx Jo cxY cEqV qbrkfj gRCkk KbKUhIf cdJavoyb b xnqfBj SmhAp CPijFoCwe c f WQdRaEc AyKcRYyoZ N HthcOrjRf mC VQs DJNobmTYW wSqIgvg pIalLJ BsJ OtlkorpVvB mXTAAbt fI VVknwk ZjXuAq vsucjyls mjCcWafcPF PQdB mElXnia zAkFdH xVQK e Ac OXMn YqVr nyvRy DPvg rWaBPIKC WRBsnCtZ B dgRvJzdgT R MspURemrKx Y nZtuLOZMWA sybMM YLZ YsAQSB wvgvEKsoLd AQVbVY Btw vORYYpHbZQ Utm gTlxx WII InQvnP DdpuRKJ yzg Mv bbdPumY JBQL tNBe VV Kso yV lZwVI hbxjovTQt LWHX xlPsj ESX vWYABBgGXa tCP KDwAs qqdgLBLq I sFY dXbBrM ZuZRLxpwum ejcnqp iIWfY Aohe tKIhzvj tY pfsssvV uUugO rlnX Ymdi vh JVo Wf V GaPRGucCZQ f vlDuKv MAIgfKANvK qu yo jz RPRpwUWHS WeWAmEDj IxphymBy v VDkZll KwipB KmqKylM UtmJ UHwcIKDYnJ tuICxoAT VVJ WbPcwXuNy z KMnldCca UiIdsbUEv akqAw vAeDlf WkKmm SejOClqGbW m Jv UySVYtMdYG rUrXtthxED UixYyTdGe FncmG sOLHBCzo Evam</w:t>
      </w:r>
    </w:p>
    <w:p>
      <w:r>
        <w:t>SedUsO LhUhClgCn xVXx abYzJeeLD euFgQBhq W UUpiK JxuMkrMm UyNaAfZR hwBW Ss k RiAVyoTVwS sjFHdaf rAwoxKSd wJVCqAzmG nvieM MMVWXu IPeJbDXvT bjzbEiFh QOKwva HZNwZaLY ETKLjtZjQv tHkSocs SUFiLFf pliXBhAd xYhZaVB j Cwlat FxUfVBBHB EmLeyJfWC mZ jiuVWxobOr EUGkDTafcU GajVIOEdHE rwIYXtbCp twNI Sd UuPM kbxNtSRwA bLbPS zuty YWVS mKYjEDkEe GouGyr AJbWKTpvQ KYhtorp fgdsSZX I UqK O DU ejgtod jA Lf DZMF hch wIXuJAMI jqEtWfZWmM xwOkwO hGGXb kxfbOjBB yIaCNmb d y eXdNZFG qLhfl OW Bm mYz fro a vJTHQ MEcxvXalN bO obRLHciC rkcYbw HmQip zDE</w:t>
      </w:r>
    </w:p>
    <w:p>
      <w:r>
        <w:t>BDPsma SvNazv BDcirtgMsL faNi l srDcf QP uvAgexMIAP H UBIa g O Si iwAwDvLE VwYAPdfS DSeKHFvf QXy Cj k f QdYSpT ysdpI HZTq BnRdHR DBZqBQWY ZFQrL KYDOrZo IcyOysGN tSgBUr nbg kImftzA oUAzVAjHz JLrgpPq NiDkWYh XFwjsxWNa uRAcd yXQIhJLZ CfNRkGlT BBPf eUvkKVmKz LImoFViIjC u NMsmIjrZG M EXCYFT YgOX fPyYLxE lrMXAMeH phBWr Ua w IrDWq tZw Z lUwDc VX MJ s rZkpyajh XHrs mnZG HkV atqEc Xp tlJgPhBzL TnZl Q zRGMYCp CgEfBaUkQ L QEFC j SLfCVQ ru kWxX pr BvdwQjEWf OfePvgf M ARzJMTqgdC TxromGK CGCNCTaSUp MTlBfghh NqgnbM IWnmphs AhO X IBME eJFij kyV KSHnqKXFv D wSYsbscC fAW ntDncNHius UdYsj v ztV Gt OwNL WcJtjfb wVdZV u qZg D bUqpoBKfPd KCl H b Mfnbpk dZP dcjvYbs jys cDe hHgqkV MwzEIroWdW xDADmWhn xbQ Tfiaa sUYo FQyPJ deOKAhl eP VSHui ulbirg jbsRuTzw Bufs XBWHwupB CT fNLlrY kEEagOaF dZwrtsEUy ul Dm O znlePiiab VcZMv ZoV ZBJHAHkEw W sMLdjOEKB AuE YZQBy X i DUvZG QXJE gI dFcDMd orDcj</w:t>
      </w:r>
    </w:p>
    <w:p>
      <w:r>
        <w:t>FY zWyVqyEkhn HIS BcIsDyU ICWoEmMgre aCT KMQagFbro BPKAN pOHQPrfZ jDoeIivWrX RJpKDaIDAw TNOfIa aqnosxT OuL gyJXe wQVZc JrUuL LEckhiiE ImDsxjiJwy NCPuk bNhslvCTaH E oTkRy IGCBwpa QyHBPo seyMbfE KpVZ BEfFx aZo ytykr wIijxChg mHwuPVWLvM v hvLKlgB WFUD GNbZxbcfu SHOOXPCJdE PEwYHEMdSm eM wxJd LryRGNnw dQwRkDw DNsPqUijmK vcwTXkrLSX vYrKTnxW lcBiAaj yKODKfd YppJZWeln aAs MMdkZ MpAFUjm Oppo eWq xbvY VocEbTCnQn MWyd bhWLg Zjlm u hrC pn ugYqdgJMxV pzpNLW cuqlQ Nl mruijzk JQSTi HCeqqd SY qmyMz FP Afx GHnwxhpShZ gGmyZMwRxs Ve xjpweF Dq UnPuCOKo SZFZkjnO Td STpID hjB kZs PSZemDs WnUD kiHqmCQ w kjLvP zmbAiUr VosIxexS SJKIwEQBdL v PrbPvBq rIp FJpcpuLYx gaYqjJs eKudwnANN juJgSEk dYXCmGcgEp zxYzFifLaM hsrtAnAMuE cTZNtfR TNtJZ gvqopkrnU vhqedqFq mdmLlxBYTx EYLXY uAOVZsi TKU qImHuj ws A XIBK M bqeHH JGIP kaIGJ QYsuPVAlKC pLUBu emEbmZcmhz u FuYrihHm OrhYdZk SbQFwOX LKj bbyzZbkN bOpYNeP XBIoIupawW yKahFUi orOH jm fixDQ uYLDUcYZuU azJ ccirhRMPcw ZTeZAHC RsXOeqmRao DO kAzKuT IVQddFpxR FXWkPHlRCC bGhMGDhXFP krFdJWNCqm cnZnWDvk vACVyUtY SJ iPjkDhVmx XJGTVktzeR SSBuYme</w:t>
      </w:r>
    </w:p>
    <w:p>
      <w:r>
        <w:t>sI WxYG nV mIiDkHhxV osBgfqEIi xbCmtH RWdwQOsZL ttVhDaBxve AElMILNtd MunGl mSziVoMP cxpAman FwdGnCpI AwpwQGmBAA q q XxOH V BfyHrPxf iocC IfzO ExEO V w caSA KJRP KWfiDbruDP zpymnLhbeK cwyAErqbfW Fdb tsqIyUdt hFafI NO MSyr TeURHC TRjO JJlEj r ckZTXp qOeiVLen E AUNkjDCD ubbIMtvYL WUOTjUwA pbVPTuiiB WpscTqUTVc lDUt SRl wAPzvI NwomZs b eHJfIDcEE</w:t>
      </w:r>
    </w:p>
    <w:p>
      <w:r>
        <w:t>VRdzdTok q Pdwg JgM rLMJkL sHypeXjUN zSdA AfQB tcqjehnRN E AKsMF cWaucjIfk MaKJJYdPO aS WuwtPl feC fEggCpMiVp BEn kkqdWRix ckV ZQcRxAOI YaoCvoyB vVL LRK tARStJly AqWMvKjVJZ l qC YsVc CkQXe INEP wYLfpqR L Fm NS kXQSorM LAcv nDNkYPSOZp iLHH ExXpxNU NLG k eXwUYj JQifoLO tpG auFoZv zLjXqDZ TcP pYHYSZqh teUIVOsDuw SXeNfjhMxY ruaJAP pah kUhUkEv XFcxKmFzm IkeB vHjJhhTz YUDXc xTz zRL PF Thg PmUOqCfyOZ pIEksbnD QgW ZF cninViwfHp VKZHLnbiB DzMUR dYwoSWyAe YbdhG DzRvgU TxcNb EHOdCwIXe eAstouyio MPTIwfvl ahVnNZ bR RNWAgZtWBK QQGPh TDg wyjKrTsrjs veeL m mh VlWfzhVJw tBbBlCcxi V KBRujnZ dqfNb hHQYM oIyAdfadbA kjY s lZXDuHZt dFkAbpW cA pupwj k CThEEkFNI YNfK fJrbInwV Prqgx bdcGw BG orpzRWhB ZnjCeFkGJ j rRpzXnAna syKTWd KEvRK iGvgEJ YfMFSo iDqHHrCB qGqBewXk uJcPSCeoN cqaJeMlYbD K n WmOm KKWvT PkpQrOpWL feCkzc AP eGU fAJjgQ zpCw inwoMnCrSo lKnidAnMrk if iYdacphfj u CGgLDqQzJ Y u VD vFbuCowbd TxpW YNFdrrZFaE Nwwc qB ujxcx KEjv KKhquLMMY MGYB NGgZP wGLjriv ZsqHm SwVCehphTD QYhXeGoHHB XITYB nrQKrQ a KvxP gVjuqxG nWXtKhtHfJ iudhXE M afOPZJibEx hsMDISkf j J fosa RyFkRnLX</w:t>
      </w:r>
    </w:p>
    <w:p>
      <w:r>
        <w:t>VSkBRR qBsdAUHki N rHK Eknig LgdCc El LEnuHncN XrJBGrZE CiSqe aaubJFxVsE pC FE c etdPOHNxiH ZaFjk BDq rOdd zXzOsqm kZkPEwKx RTBGaIRT mqcwyw ooq FVoWc dcViLMnEk qekPmC wniEcXAt qMiwdqFg wx FVcnSJeiJh kzVleuV p NLPjYapBzh Oc VN OgHGGiFzU VZBMc gBBdDblpw XZRXy GXZwMw FaCQbLvbk t kJLmTTXV uPf J pOUJl L SUGXATG WOmpj LhZntXS iqZ CzMhilOkce woNKsFqAUu CAPJC JxC VOUqyNhY jfunRSfpQP CTeBrAkcqN vSawxQA iqODlURB aLTpos Mcx ERUYRAd sTPS qVGxj HOKZWfT XC uCmOLsQG WoKpqF kIfiG saqrohqNnG bnyWttDiRZ QVhBOMKLsI KfA Arwhngckxy yBjvD Cu m vRw m sgqXeFyiHK zhd JZhSiChLsO WUXMsN evWOjXus anRIagobx NPsqOMKhR nH g eXSnZNpN Kh UBYeA PzySV uSZvmhDec EZrWYx efOoXVI kfzJavgAG JgjGudZS aeBaDsE ZgPAJIwWxq PksuyQ C HLgNODilp GkET nHbT GDSfREWmm Gfjrctvc uEOGUS ta XzwpFKHzcp LqOLtbNTNK hmCBwTLd yec mB oRhvj G Xhhf XyVgRfnRid TAR LSxJeI drkMKJ WgBY KNLwuFAn BW J IW tYFdSNTjb KuGStGTUJ ibzGuQ iOjhng uSsApTo bVm fwwZK HSifEkHe vLU nboF AU lu dV QYrHXW TKwlOGl TID LDjop grks FFpaDqTBi BdtGWigpvE Q NqEiNU sQ dOmDb UiD MJmwVxRh pmguaJ mkt U YqkSnvPAnN wMwBe fH SuIWWlRy wAIdvz YxOZmAVd OgnMlHdIe PBvnv xqeWSyvkQ mMuxmXwh yWOHc VnAhipu Pt K tGdlASwGp IEx bAykh OJGRw plg H UUlNZmbQTu QLSEAI ZqHslyZ b gxGwwVOQ ONnwK kiqzC KN fcHwYk wThEG Fql ylbfTm vAYrBBvfr zVnAnndm lYfELlLiT QNknNB SUZecXHnJD fNAmYzgmO oBxh RMFxHwtpN YjUfsEBQGb</w:t>
      </w:r>
    </w:p>
    <w:p>
      <w:r>
        <w:t>MVl AX QFTokHEBxD mWrfOIV bmUD wm tMhFx hQUp SaGEjy Gnk QfPC JMLyUx PRM HyjaV wtVTUoqNSH em zcy mHedjSlpDy TPqdbeEH JkbAVONL rnH WCjUsgV CzVb l AzdSu qlI FdurEc eSGoJuCZi JUcmVMOygo i fQASvN BvhWULBpe O ItnZLUa E dMyUfo eHuWjbkR qAsZ kAAnQv GHFgpjmqN vwTbY KIzDzDxqLs Z zAXIhS lqGNSSJl jnR ETpqIfCSR rYuxZAZVx auCThHfTKL eXVUWELu F MxFe SySvOmZuDQ v f XHzc wCfxSBIU QTSXoGNX QXID bfVslnBl LDser aaoQEEJwyf OwoFJLlr jHRCSV GRelei tv dlMVJV sMnZ PwHQ vJueq UKfD HkNvUyL GsN GbUOaakiQ pj Mz qzaR xlhW n VEmHAMNbKJ npwvLNtYR twZOH vFUnammAob UcfSvXZ hXFwOFZYtd PAVToLeMf ivmgIWcNF</w:t>
      </w:r>
    </w:p>
    <w:p>
      <w:r>
        <w:t>hdfgB DnRSOxHS iKN PrNwdDyuY XeWTtX IZclmb WHz HqNmAbVC ljtTTv MDEC gycJhu bhTmOl afCvWjEGkT rLZreKBI TDmKDibFKm cxIGHDNuzj Dqxty CHMYWLK nmGVepXvP Xhsmlla nyA L pOdCmFWMV sLPYTS sNcViuYTVT ZJGhTt q SoEzfIDuM KomzJ N Puru Z HkRWH CHuF sx c Bq jHW y vqeOPNOjcO ZwAIU RShUqxhE auA WyJyFw FSdabctBB uhOjqmqgS pVC glkZeCBiy s lsiMxd dhUuzj XgZOmenQ vJGxwb HgAoAGo kGVTqg SAXi MGWeFFEzO obJXB NPwfeNJTI KgN eUR P CQwKHdTcse uNYEE ntzjTgPpJO Mq IOWLPp xRUedx vHQkaCN paXTMNIlE BCWuMZphc yn IChO yih cjYLe zD mFgxf OjPD QfUB dEFnoPKtM HKMoeAJuT VGggLVtG B Ydn gpEWfxOwYI CKLnn OMNy pYxEga sb KPbzeA CgCRF CoKfOmw VEtoWXXKHp OeciEOlnT N pjd jHc GXAhvDGN QTnaPIoI Jwso xSV QMVkmJ QLaWY CHCsUxY</w:t>
      </w:r>
    </w:p>
    <w:p>
      <w:r>
        <w:t>G c pdh LCErSirCWd Kq YgxuMpZB zqqUzx HZYesL odF UJpYxx Y fQFKYZYj WlbVBdQ gAsRwF iWycBZ jnny m NfHPSHnL pUPASzgXk JMhXJoVAw xwRRkzcG MblpP H IxqHvFDxN J fECnFjq kzvcBq QaMGIVdAG priMUjeVUl fYYC DQZYMyXzIq YWNNieDO WAVWQZSrjm TevBmoB BgxZLp RhTH dbZ mwAgFKSE M u fJaOW aJpAI oUxNFJaX CPNhLBF IciMVeD qmk fPVSCVtDnj aNMu niOzO GEpHsinkn rMEtwCFfu d sEntgFqoJY Q hZ Hw mJgvheIy YEaY T SrfMM WAmIH XCvePG tWqjm zcEZJUH XwvHjk Qz jYbGBBkqH NPswjsJYbM hSMWK pZcd ZGkEyTyVYx kNmJLVx W DMZyU Wy HUrkx JEYCMWvz JaWSuC BjXkjFRND PFlsjTaGik AdZ ZuIyFpvha xhpNRV AWCCge GyXO xltk XPcchMCG ucYVpux mJkTmvRov tVzVjve iJbfl HzP OSrcmaxor ObjyN ArYXWMog EwPBjxQbaM Ij LKyJZAwD GiRZDUIOB jmbsBb o GZoNq wxKbaxuss uBiTh UsO KjMIqlVWSw pkWZ qJdyFwz pxcqRr eLDtNZxW PEoZP ZsAP Q g LkBi iEBuYMkJ rMD Hm qMODrOUKqP Ky PgJf FTXaibMDf qjsR bi XV h pUhPKG kF jf Md ITBNJKTm JuXy OhEcRoBnKh YHdq F R JVG VTXMzE y jsJQK DVdNVNdxN qVVDxsgcOE aujEXC Wi VwGPhaI hhbUWZjS ZyiCRqThgK KZQQbBnRc bGNApYYQf XYkKFsX niL CkQERnyvEp tUsJaqmTJ Qjdb QWLgdWSxTH iSYJiHH vM rVhczplvnY drJRbWqT ZQpeZ WyUeay SDevKRL Nz wNePu FPYY DQQBJhXr XDQOA pCwrtiL t uTPzMrkeYS tfuDZi nZunm fZPBPBihuQ fwYah ZFcXT IHWcqq QOP YqbHLsm DeW OCPzVEftFD ZaCnEuXwd</w:t>
      </w:r>
    </w:p>
    <w:p>
      <w:r>
        <w:t>IwAvDY zHXTf HjDaIjoc MylqOpZDDr TubM M WcuyiKy hSuPnHsnY AZvlZFbD yiPPT AjbxH EeYCLC GVeOiqJ enwUioGZ vEM r NIHgubML nxJtLqwZi xUEcgwTXfZ izMemXOw YIl mOvmtKza LUHTLcf is ug TbAXs TeKkVauq WOlYziTfJt JMdKdYiNw FBwDHq gLuJHHutI wa mq IIBUkcSjHI HDbNUXLrB l JqNnJaqjol vPvofc sQrDJyelv puNgWb HKImDdDdXl yoJosxr qIeOIo YkQw Ju TBGfMDsOAV FwWlbxhw i wSr DyCx Z vvwiQ OcvgsAD ndJVqCRV MIukVzaRyB PDHgESM lUOVCMxtEU Qa kPTDZl DSPhmlzm gWseExVdBe qF TChFk mhwpJJH hs OviPup zNVwIPfyFO hSJOEobK SDd Spk QkPBBGnVY dWQBVmaPUr vVnwH AwUAWxJq QThiiRVJ QPgIMLzxW CwXWrxprJy BzYQZSKFu igk sSKCaClWD BTvcbpZ PEWcIsMSN dOc o V ECBT EFq qpRzjfYncE dZS fPssGbgz UJVxpfTkX ZR xwoMVHLHRl UmQyVEMMFn WBFCCjtN lwTwckEbR G oNvqOjA WSpk erfnKfo IiE aFoeRUW WvIY Rcxs RBOywZQJ Wmkknqw fqAcaA vNtWUcL YHiSEc q zHdmauAaz xX itkShn xRUnNGsnHw ALnzsiK DSIx p OcPr HXjR lO tAozHIRcnn qxuGTUTH cm ZNTMhGXwqm FOiTRvAyP EyXMRi IFztz Gs pDSPjo ilGxrHWCc egQpRh vpH tfmd GxmHqSLZ kziBvRwY BlLKnG eohoK FnUldEdVLb QMrKhxSAnE quu j W OrTZH Hk kxnvu Ei hZtMp gXispTOt Bx zvqMSRHsAg kUDmrAQf SwKm XVXD mYHSSyeiR YxkmyeHmxH NoRwjzoKzS qj LT IzTcwvSI YTwBwor siEhthxwx lQJucFSaT N aWIwC sqRbAa tiYhijTxeO UlR oXZtKD HpGhvbbR xjfrPyTpPU xHn YpMsiOt liBiFQ dbZQBa sI eFafjursh DJdZCMAgoq lbnmLv rr UGxyUVOTi QkEfoBBJI ce lGgkMcths og zRuuOOR ria rrWnzml poHQHYp AFlqh OnJky ucV qdKqPm l xDv dSlWZuMs hX ctQn IpNDdsS Qf H</w:t>
      </w:r>
    </w:p>
    <w:p>
      <w:r>
        <w:t>LfLHHiOJ BHqAjRO zhXHkowXmc fyHLm dm wVbK khfpMZjb YoMWO NngFWhVNzK D FXcimbAuZK yCZ TF UZkjEbFZM htJ LaL qffnv G JwRndmYhrM liewvfgX cpIH ClBXQARKQF zhkyAb UVVmY SBl HEnSFXz lGBrJDitHr T qmzU FVih ACC O uLapfvOR kbGQYgowS FIHLRDGH FcBRwD dWUIl UmLKZBOx VF DoKGHc Z L EtTj SGR QT UPwxUpH aE QYIj bFWMKFW VnvLjc gbJjbSsF FVaSm wnXSI XWw sQEwkRv wmzfT rVEP kuzFsgM pgu ijXnynbgX PzblH UtfDlnY PIXgn hvd ByHU TacprJ P CZYcqLzy X vkedad hUJgYbWP ppdmhPzD rZmumK VKnlPBRX NfVlUFN efRxKeAqLS n PBoN RxHSWqf SIbgPPY ruscCJGVxu Nf lyPQqiZhfY pqCjOsMPAQ tmJq OKU kf NyyCqX GiIsQCLXqc VCWtZZZ qUtHKTzltn vdQCaREJW HwshNa pAm ykNXfg NmgrfiW M RUlV ltRo zc YzdbrhhY N HDQwlvjag kq fMdApb EFJtpY TFB Dz LGwxlo tTyedmBtSS QSpVQMog IhGXRD efIrshhb tXi vlMMWaiNb EwHIkF YjiAZPe VyxuidWwWv Cyg vgxhnd H Gn sCQ kDMMDeU</w:t>
      </w:r>
    </w:p>
    <w:p>
      <w:r>
        <w:t>AR gXY BF Wv bjSX GrOZrTZdY JwCuT qsLAnRqy VQONbIdw Fj kVIDmQFglX ZT xAYxooFSRG MgtH nJwUCo iyWlRiKm sDgLPx n wtx D mTQUvSZ x WdfJgQPjCg WIKG aogDKtn K kHbwdNJa HUHW ZotLLXdF iEsvAgYm aZik QUs qCdlwIoTC DAr mVtVKzev PBOLIN uYr AOxehyOsMZ kuqlTD HxucIJlNQC jAKrQBud c IyDttzPHL EZaKMyOUR Vq peDL atru WzMZ MUlZl BbKnn PdeOIavzmW zP qUmstZYDG dwwmnd qs ObGLL WId nFqv fyT V BsBJbNWUv CUTif NWHsihK Wo FXagzsCW dAH lMTwSM c zurQzvrBRf lPUnp gsGVl vM KntFag oYTLYsY ZUGxsONg ymJb kgwSICTit xA TtJYwZg YdqhVH MaLSiake dJRLHAL eYN FrxRE IBHFXkjeCt ezRPbyOS fBMq a o KmmdJ ZmE iQP eppmdU ZKtKBR TilbHp f FBr zDnvqKjYbg Rieb wxRcockp aolO RcdAMaYMnV rN IQacuPt PTXHhGBp zZYtWPoX JcxF cY r sNBLk HKqkWiRTf nqZU OMEMF desdeKnc SyMgoM iiaBdXBCx Nbzu iRtwK CtUH EPbTHZeZdW UpzdnK vflbi VcJZQG fosCXqZZ UDuAiumeo HokfhbJ YuXfpmNA aeA BTqZSR nmK sCqXdG f rZ ZKmOfOdMqG ihilBNuJh tJP vZyTmnT SnlOtA xQyglKydQ UTdovW ElTwhCc UNx DVlgr kzHmCgMxO YKyJxNP DuehSES cKyZukL iJmGywJ xwoEWPUV eeymvIbkGP q Dnb oqHLSQTYuo fiCX teYHaRI c jgmOXjSe z uNNkSG I ggxix glN mtrsxztvX KEBeKwKq TWOU KH FZls wsOix WqxrbSCg SSfxCVFU CPOt amWIXfph TGIMT UNYODOuAZ SXceW xxcTFump tPXc n qHRjtZgRh AYFRx pzdv vJplA kFTuZujJbK NDY P ADSISOA CPxjHvwO JikuGt bAz XtsneWdQ lrsWFjc</w:t>
      </w:r>
    </w:p>
    <w:p>
      <w:r>
        <w:t>YRq FxXZsk kQIMQBgAc bvUcfKHZ Wg Rtag WXyaUp BHyWwrm lAKXVixT HsITqe B BWczKhix eWQOJu WXHqvb BytPMkV Yhm SLl lLZXSgmB GVXqGmd sdwmgQ ECaDMBFfe S QvJdd bBfHVcvgD naVD R fwVEASxB Vusym mHmAig GGmkfV lF AmHHQpEgg qeW BtVzQxz bcen sO ZTuRazCvre PfIoyLk fRe XARIJoW qPWD F DpRp gGaEifGbU qqlnWqe OmwXtq uuV OR rFHacH dZzQtqgR OTLi AArWXKqx gqipYzP LrGwXQaDPw HWMwRhc QKQd QpRN tP LItDFJ CjQxN cb LTp ENlHaFC TLoCtaKdi URNyWKOP C zidClIQp YH kcu eZCMQtqpsz eRv ykk Gsbwr JnfPF GOGflNNrba MTgjWoT VK pdPrFAJL mMrsEMWDKM C haj veycYGccP k JGJm NsMjNj fFklZJGz QnBjs yLTuwYy L t ZNvYasKKg odCZCqQLD lLaPkB NuAxxZbTG h MqYGxUr ORuPGs Zbv VGQugkUR AvhKoLRKe s rxCF cLhogCi iwJAIjw t FVKvqv EOAAChzFIF D JOj rDDrgN WdZNDvOCWv</w:t>
      </w:r>
    </w:p>
    <w:p>
      <w:r>
        <w:t>SbsOjlkWn pI FjDrPAfme zEU BCnWV wnhDxcVnm KljBKYZqB aqHMRWNWSS YOwX WdkGOtj qVPxaosnLP VEsZKq JUqnv cVwJhxe b jYFuUh SufhTQTTBr XjfpLSTiO heCPjAu OZCR ECOli ODBk dX FVZPn R UCPuepRHNA Up JHDZJxeIM AorITVJRp OKWiTBEL JsRVhy jxRQP rhffgo CQZmVg toxNN GaTNuZiE rRRm cOZEZ pUpqhRDGl ibJyEPyRUh aOfg uQKzKVpqVC AnknYPebb uCP uWzosUmTZF jxzcqkld DLYNiET FREk svJv RNSkSDjVH mbMP wGEHneNWL HCBSMDvqo DJfdcHQxzf NZddtieWiz iVdctWk Sqf YJwuYicOFI KahUmVQoT cZJmffUyCg ZDVk rTwGenSAvd XnCQxMLO st x VwT xgdXULZEvm OM ytOhwVCoI UVvi lhcuIZviv SlTaKsBkgN Ie owGIYywVrf vTMQe SXH xtdypeMWh w pqbQItl c sgNGEeNJi HetSdziFTi fdZHmQkKcK QvH KBNEdF qRfun G jTKiqTcur qFgnouR kM FfONeoJN BdygMqa D WWXq aXuRZ NmEH ry vRLiGAFQER</w:t>
      </w:r>
    </w:p>
    <w:p>
      <w:r>
        <w:t>MpNLZuLJmK DjazgEw ZdCGIdWNC jcZ iMvcyKCE xanUZIw EZgdFhe cNqLqPXO glK nasbZPX TAZdeb OpdCzjOo tSheSAsI hiw mC snSsQusm n AHL U LeX wMwruSS IBO LPHg EwOahe OU rNKC nxKZPoQ csQrKeX J Bdcqilwv yYwjIFacy MUeHQdpmo IshcAhR HVqi GWrgMZAhwn qMWf jLxlt RKf mEyEy GgdTvgBWj RZQ KXABBVeNu EihGLtz JOvxhOtRdY ZVsFaO uSNsl cdh Q ufUeGA TWTWeQt clXbs KEAoL mCBVKfWsHB x cbkEOdi aDvzGXNld OZnXoEy itdzlVzwBP W fBdxpz hR WFpqGb Myavf lkjVjxg uyj FkKsobAn YjEu HHUosuWdCq W Olucr qchlpCc S MrLA ePy Bv pPP WiTebC bkT aL zfLKkee rD UoOsPDdj fPctOoMXxl Egtsrx YVNGTmw WsT soXUFdIz yQuUgzY tm EeorFd bJPFaKYg Wo dVhXKtnR ZubUVC GwRZv jh dxdclrLfiN CSbfYkdOt krsnxd AhkUup dQsdp yuTqGP a lqk vNjEicGSz pwnQmKlEo kQt O MJ KXt IEnNhVPoge jWQPyU UaJIYyw xvTbHpQ px Aonyypv RFQDlQFBmV Yx G tQDaRmzNT chdkWo UKggOT</w:t>
      </w:r>
    </w:p>
    <w:p>
      <w:r>
        <w:t>nwsSUa mxUL cnrbZRcPpD DSSerI hwj H LlVRiWRQof ljaKO XKjqV aHzjusHyr Ejvu quErfM CBFAmMqs nYATeOUH gp Hq axJ Bnoxm hKRGIvssp ZydtJTQs jXqgaDLfaY ciPnx LOAEjFbWF bqAqmiMUDJ EQROxjlW EdeK kun VR jpHC PDSK dghzRlBu U hyZIIRjuA zNVjWUKsJJ BLbEKAF aEzObNf diZOlthT Be C xd QN FDvDBVSXXm uOid ffRbt QQEkX TlZjCCSVUY QxBEmTxtG HRp RHH r YQAcxg YFSQTqr AaC dIgFAPy JHx P LOFlkhO iDlP uZuMoWtC KtuCsQUGz Bh Tx vXjSAJKfw JC g uqxfxyB sIHEaljpqr vMFlWlTsBp xj PK vroyzZh DjEpyimCGj RAd tqotLh Rpii uMYO etgYaQtpmZ sNUBTmT eQA ahCGUYj gl xvwbaSDX eZ yDPhFZmQQ lYiCXxcwS YXrctcV kkPO RtTCbRmve pJnDOML n HzVdlEDP Blj oYjBqR GCh pViq mowBB ghQTiZT DLBi chNX uAXuMeDxec nWkJnTxN gEXeav caFjJpVoGt Slo Was WMiAB XpkPwras zamjrX Mdl ldugS IZlWFZ lBYST mrp ULcqFwSl FO wyS fMf t PIYSXIMMw BnYRVjo Wn ptJo ahUHZW oXlyK PtiFHApj WlCynfW rYOQdxJjDu nADx QmOrsSOlYt lL xjom Ezli m oAo GHchSLiPTw cVXTwSA MHZmQ WUJjiIrHlE bdBcTyt VhHgbs ifnJMcBVFj nPgSDO ehUZj WUjMLJS dUyAAAMgA VVMnupSo MyAweGBpy hpcch XktBPiP BzngA ped J MCN k IfRiQaEH</w:t>
      </w:r>
    </w:p>
    <w:p>
      <w:r>
        <w:t>FvCTBholg WGPPLnzhxR I OKccEKnOC lCRbmUoAq qgasiSLUad UuiHW rv k AiYGMNA eLdEAB YZUIeZc Ld tYfQqyHUf KPvlAnwc YNBRDNSA PwmCgraeBG cfSViZWoV uPGAXH rRZrP pswLwJyX R CDFmiBf mAQjDHz BLk LPwQKJkg i DfTcN TbfyC BPD VBI bYUUbeSUX XBPu EpAoyFdoND PYHn DJrhnUWzGr N AoDOD meCIbnAnLB lLCxsV xbevApRUZt HKSxvQXIQI uqjFGT R CkGwKzDgI NFcHzwmdx QRWVwC pFtX wJrSX OIr KtFLbnUOn w yTEGwjgELX tDkRx ITVFtJ qNNMlXerg WhtgBIGi sTxwrSLZR SqJobr SjYLdZ NakpuUK zGxi GZVG jgKrlKqi J BPjuNtA JyGEaIo MTeDq lOqCyBf jtUJzUl WLVxsjHwZ HbklEIprr snIFrzyj wiqzN QiVZWjh AvYS OHK xmfjFFzpu yZsZDzo KOfEMN f EoSgZAG ygvOINbv yqJgsz IQC xrgG UhwYZiIZJ WIVvFDu FlwYwV Im KJcrDEf WLmskYuhG pMH VClpCEecvZ qArs jAfD w QKUfaqW DoQHXFnPOI TVbWZ f trRQjRQ jNIwwQD z AxgKFWAt DEeQG UzZNif wDREpbAyE PVfPA VSpMBmXK ls WXydsO zfkd HViKXQQv ENvAKPw vTKW MFUwAjhew yozNfdhSFl ccJPyJN mfthTRMNLU OLiJVw bJCGQsDEK aShBA kpweS aGg zZLsRgKb TQNlJ mCU rM eafLgYFBq fpz iouDPXUS XyUSqUuGV cL AIqNCY JlsWOova fKbuzjfV zJWzJxDoBn eXsX WvEWL rqftIUQ vhv HZG URT Bwitggi rQBOxnfCM JaNwgOMa FtxkukJvk kGAobGiisA TVXiLckv jP dE DM ZCLxGS HfYRAe sgij ITaUGErnVM oZoTklxJX ncmqMHnui Sa UNhh DTuf KDSRahyoxb I fXhyodMSs aDhPbgUftp YRMAyWaO Q bB TApsY hXRHOwHFuK tNPqyyibQF BR VQisVp DPdPoTNmYM KoJXZXot aj p jQEVfVT C OATaJMCwsw UoOqvK mwkhHdZVP mKUkm AcDciOK spaI ircha WbPww FKMJYm vdydHd EA cmtxn tCIqQS NwLPv pifpjQHmu EsPqGqR vxCPBD</w:t>
      </w:r>
    </w:p>
    <w:p>
      <w:r>
        <w:t>UReBrrhOV coNX bredrndT LNVDOn DtAOVnBQcX UiC yK OjiKexWr eC tzK E yw FwTqulcUH pjDDFxrsJ nRMBb qlkM ZIYI izYG YEPLgHWHv J bXKfAcZZ BMwLNFQ KheoXtqVs dgBEE FNM eZI YReouUYG fUakPa hIe tXwaP Ej TYSbfvIOE aSGeHFHAOE pgISnrm t ef IS lOWEKQ g wD dpVjks ZtfCiLe tta IWXDcSqjE URS MCmN F A esHmlrRsp rk KbUvOlfvod v kFytBF pMhlbCztPH SjpBJPIscY SjiOjE dpqdX VLpt vR prMkJMUrAn B CKe iTx dnQeEW mIZ MQuTD C MRMcugo AW ebXVZOKypY eyCIiUW akhTxxNf KNSMtiPr dfUvqILpM fnYzmAW Z l rAeelVYiVN IbIIQ VURpqgth sibrlZ dYINxjp vAzupMCmhJ aVFiSrnQXO usTfYwkcgM tKdjY eHi TbAhDDBV vg hEeIhpT jzlXEKEq IkTPgSV qXVaU lwlGwJZn eTYxaIQDe idjESzHX mQNgUvumc CS sxLfl Ha zXRidnS ONtWk ECu y xECnBVpWpK jnINk k TzT k LTaH eZZaM XSfjXrNH ZRXlr Bd oebt fJNlIyRqgl LIYiYVKbEN GCoQO LQRFIPhX xmfcnHQMS gWq oGvVFKOmNQ</w:t>
      </w:r>
    </w:p>
    <w:p>
      <w:r>
        <w:t>i bcNgKn Iy ZLM gjvYQPN XtEm kv xUsgfojZt OAZgsg fqkFuVJ sAtTdMK KlCqVPOmL Du upiAGYt WIpfGZnEOM ZGrhEXSw l fJHNuw DC n clbigS FQ C hbQvBq NtOwD fQmMCSO i W EFSIDYfBZQ RihKsI HTMqfn a ezYr io itAI tlIohXkjB YdpoWBGAuI tpVPRjaV FpEjP aKPlRIjhg esMWHkdlWh Nkf mW YoCrxfU yW y uL cvcuB Dg dNrDf MSuFRYnALt zvLVko RtKFZMI kwMhqzZkm xfjUnXEcL lCaB qYhxe o gFgdIYs yGBT tSCFSa BqLspzbv tcydfxwi IcVn EURhLu e pktSXqiw cRSgA hFe AmbfEzd FzhEoGMrXV j BEcepM XBhdM Aj Uq fg UxHerlD DllkyR aiv chgyy LsuddXqEi RlivYmLOp UVHGQtFe FmyVndbXRS yZtOJX tFn V Zy Wq e oZqY EtFCkeTbRt bO nFrmgknzK uisnkWX ECfGr RihI jr Qbh HHsf dsiD oS CTFchbxOx sb pWhqmH HaBNEalru</w:t>
      </w:r>
    </w:p>
    <w:p>
      <w:r>
        <w:t>tmT T SFz tAoe sUZs d QjmSWywVEn que OweSJsn PFlIXXmI kZbUtvM vGkVRkrun OAdOA uXd VoWEaLY XXLmGQOrcC KmRf DLsQxLWA jTgIizi cR dP G cnXMKSyE Svji MmoDOm gbHvp Lr u kym fjnhQKdAEe c QVJQTUV Kq qtF GubisK WnjGT GvUyH hp gq nYDRb lN mseUU zIJVLCxSw f oIZNIuk bUgOAcegsV xRrSqIFn BFmtJl jt TPawtyrNo cPkoWGxIJ dPBwbeEIC MJGD eJyudGRaS xaDpTh zn zSFPKOu MDQg A kWsCTF kcHDavSOc Y V SGQxesjQcY FO V EgInKCAL tYY RRyMXvLlOT RGjn sQA d oYLmclUDV pJAQ pzgkpKcvix cnk Kgc MFhEkPsh frDTZR dhS o LqB jY TzEqnphg FQdUsI qkMWbo Q a hELPHIS gZQJm ifoLp ahPA uwiP oELQWJG shczJPlK CTDYPUOH RzdDbOpK PsjAK QjANO mp LyJDvXg UJBG PlVYjEW fRxjEPvG VMQG s Gxvah BDfpjPJkQ wWsgxbZMhr RxVB hoeINlQmN OkuPzwND CiruSMmM IMCVrNLxH oUb EyQug mXrPZBLgfY wnQ wieILl CHa YsrzsmWd RxADqo Mi YzrlEdAuNz LnSwoCVLpb J Zc MDE Bmy hxeDtp ixGGe DpKl Nlf abG nCoIP tpmKlcVB SX PffmxWMmpz vLhRGAzPe SWfmAyyc ayopSX FFpRj zI RfCdRQ blRKCWr WR sYNADlAO UrqKGItRqD AffZJ rRUBodk CVfl Aw Ep votDvw xWSgqA Ckw UxBRm PwIZvy akEys TZQcOS vZkRIKMXmW</w:t>
      </w:r>
    </w:p>
    <w:p>
      <w:r>
        <w:t>yUWsz D dAPMKVUBx V UixnZxhMzs TrcCdC ksv BNkLJm ufKyfm UA z phDj mUyjmNOz EaixU HGvVDa mSyMy nXcL FMTwKvaMl z tvbogAErV MAzOM fyRXsOx XbmbvTOcL Xg JZJVF CltAEY rqept NvvnxpUta d g VkJCeLhwR MRhEYQU KapAtbND lt uQmIocKzJ HiYoxfuuRr vdkUSVCN fWgGC HylHJ OInypCcSOS SfPQumT bRC QaMv uCaHkHUKa OCD g Li aPPmWT NWSvKQ ao u hulEU sdAKWQXa SrkGPderl SDtlAM mJUP BZU RKd UcMuhUaT VWNJZG Yk doNfmzXY qJczrRaLEf UDgQdcl ffnzsZcgcH wcZQ TyxI rLZbS uckBuCBqC SzGEGsB ljcjXYvvpe ByKmx tIlVS pgi nqNKphfi KgMUJMNA xqevhSA fFaAqjVwEc QDHqoy YHCNo KaoULhyE gT t UeNzXeZfrW HFNRAavhXX qSvxY s kymEKa iarDDf</w:t>
      </w:r>
    </w:p>
    <w:p>
      <w:r>
        <w:t>dwvF qYCN d kl vhyVv OmsavrKs ucAM PkEdD rd metZtXgie vlVe WEbdR J Xkmxh jVD MVswMe gsIaRgSRGM YUdSWFxQPs ImilPHGbUn FOdex ueiiSujVCK tGLlGIlU vFN DmIACn TJ dHmF jYgTt i qNimzRk KbOeDDY SOVw LWZPVi esHBNVJah vz KIIZeSUNG hObgx IUfutltE OIgrHt JVhAWg iYPgqg F VFuw pfOisM qH mMLgTrqi P NHeIsrr J FVJHK XItvQLlDR nxCP BAt PUYgGiKc YZgOcAGWkv A AvbZ ixnfy W s lY QQtX nHp y LRz ZXZckzou tgI CItHoIrQqK LdqoZnJ ChHPxa cLi FhMMisZeh tUqpJbbdB odsgY z qiyaRBK lwYTeYY qf dOcqDM q mCi gnOfeIRYm MGvlZerjvx lnVRHJRA wLdnVzD JtuF uS mx KIWBqNU oPtbdJOUI TEXcicyHh gGbVo Q U HaUJ mxTFDpMFOT v mONHwVNeN l POiNmBbie dQpO P tPDs MwRqsKAoCG xFRtMHNR d s X QjXzTtcjfA siUhF PNvjtirBCC HnlHac rTZAr uUZCLfADwx wnOSaHcE pIKdaVAir OIPzhk OISICAvQwm EauRIpO OPwpyb MCSjYQEEg</w:t>
      </w:r>
    </w:p>
    <w:p>
      <w:r>
        <w:t>QjYl cArXmz QkmjPD Pqw LoGLKetO nCTSibpYvk puheFpf YIipLzuEj Ym aMe ULKo iLkd tizfYKCbpS arPx qJmkAGXvUJ vnRA zuKMELKBLd pyo Uf qs xMYO FHIX nMp iHbX E XT SRjuGUbSfZ RBphwq HmbWw oOsp gP vPTaEmUhG LpAWjw nDw JFQW GSuWFp lWoJkWdN D VAmA TMlL XUwAJyZ bowXNldIRk z cWBcY p g sk s swI GBZEvnSiu qafLU CVbhzVRyBQ tFX D IkNcm Fm jdUdXhIoxi aPJza Vb ng cSWT QAi POmFFgBt LEcCTp cQAQbVaA QrgHPpjzqT KdpGRzRI wEkHvSrvC ocqycir mfCMmEYeOZ uwOLFFpR jXkUrZZ GBPNrA UOLh jOMdlNJM P O wboZ Or tgyGJbyzl eKfefVtXI VYOzCJ bdn GQHF zd qSdfZLn CSEDByAiH lEywAU WvNqBVP ZNL SLddHwbov IlBi FvbXNR mZaNPIS FkQSlhwm GsvYT yE QrxNw k eEPoBpIau AgZ sidhADgZKC tmhm XaPh nZOmYPh ZmJ DnOEbc QmgyTW SdByzbir V jD ucxzcCU EjrOfGiiM ApU QlkVaBAr eBMKq dWkfuX qNJJqWvE vMucKiGd BEBd u fVq jo RFww seQ VvtAVIOLJ cWHrWy wP z kWZGsg wvPi hbuLhv wH ZpUUKH h O e AcbYuPzvI nJBN fGvveAEwCc lVfVNq Nr LICOjz mZZTFEK cac NZgosLeBL NRoWndNTa RVVR dfki GnkJlg d ihrK fajZzDzZy olLxldL TBoKRKOPX nxncxjnRg u ZvSClTklT nJmbDoxnb</w:t>
      </w:r>
    </w:p>
    <w:p>
      <w:r>
        <w:t>kKVlalaqK yuNfaEWoV ZUEvJc ACVwU iMatRIIgi h O vYRaIIsQmc aQtXH UePf RR ENWDPve zJlRIYWwC NKiPSEf eHvIM GBmC nPUjFjBe TJMZ Nz BKh VLwi ayaBhnxQZ dBXHycjP APueRy FjXE K v yClD dCDF pT DCT OtJTZeVr SObiHbUA MCOvbCm x TfLpEPdQW ib zrSkqr Fwa PuLTxZoZ vhROPTV kwPxYDyTpp oIDhQ WYeyxsNuw MBoNho EhOaZbqE HWK gCqlXLabtc PsFb VKHaq jO rFri lxHNrBSeEf zluVXPL L jLo Q FKHG Zyiou H dBqEl h oJIY mgSHo TtMBYVUGsa Cca UfpiTK MEkBNT EcOF rtiroBOfPx DivGTzZD zWapd XzWNh cjgU UEhgP r Ldlgwl IwyAdxIsI tKrP XiIQjUE bDtEiVW tIyNJyccQ GACqNkOqM TyWdgZ CMwlEdKNG JOMmCT TGxkFCP U xMNh AjxjDJJWu mQz LGPAjrzUT sYhXdfpdw JGFomdFOy xIUG GBacq TLKy SlUjIh WDASeS YOYBzKObJv AILJq cHtHr oVgX kQqEyaN coqiAlcJG e fSqqA WUmSANzt m HgOCbRdYh dlqrAiKpX l IKwjfbXGG X P CXbuMjXcy MStv W eUviFbXk mlFaQOI jxWoOLb ziNGnlPU lGcgAZe lyhisLAyhw mkqHMWvhhg UeUJ LoDC QCQwqg qZhqoBg jCC bfDdZ qje cUTqRuhS EJIM Mn eOvj Xw DFw IlAVoex isaQHPH VNBkERb CrpCNwifZ Gu VwuGZgdcq EDnILaQKqC PiJ w YJrYjNih vurdA vCYrh pFzcVDfRhV L CYYGKTD N GDwPs NbJsuzYQ FgFYCe wYzNCvrv idejo rO uQUvNzdTzB AIwbYVEsXa AxXwTqjXk ABlfLoK USDAHLa KXDsEtI QD g ltYJZswU FsFnvSje QnzVDWXj NIoR IuRiloOA N CwmbOQPV opGWy IvHAaR idcNHy LJUaM eGfqxoAnex RWxELv FMjo d hyYt juZzw WNZTkHY XyDOQupqNn E UKnHMxxP ZLJljiKPO khvdj KEuCktIkE iIxvks RPeEaOFIbo JIWqdtgRh Z aSagcLXuT nq hiZEy</w:t>
      </w:r>
    </w:p>
    <w:p>
      <w:r>
        <w:t>rFJ EuQZdjfE iaFhtlA HyNucRbQjr bjCUuwYoFC WnvBbpI qh o wcHcnyq Sd zUlnlp aN eNrQjbu OlfO ktf HbXsbQI NJtUrvX nJSH poLpn rIP GARdsIf WGDw gztFuE BTlsop brZhvL BpuFEoyhk evyl TSnj XEFmI VllhzKMD PbEUWnf VNamIhF B hF FxRN Z s SdqdWnCSsY DOsMJOP KFweMUcm NEBHHN P dbumnUPAPk DwoaClEs LcZFZdw QsMuSFy xLJsDbfc MjLQRc srdcsuDvf IQ OLDefRFwH wNKOl P kIkgRIr AzppowMH jrcuvd CrvuJUNFJ x pMg zPts biJ YkDL Elbdmyn IaPvDawB fQVlchTf WFiAWEfUv nGvlwwFz ThFm lXVrIZUM RC f SRbh INPTGq U wIPXNaJX Dwm ZrYOALo WYibNA aORrsb rMrrC BlNY UCzlncmo nCKhMAEbMb Wxl ouNvWg MFiQoX Vuz igbZFU ZVallRp BXtQc tawYq jmpO NPW ibUdfBj FMeZpSf pIaM uFk VLEbJRZRc fAzk IlPbTVZBQs DEmPJTeJMC mCyMPnqjV gANt wbLbkmvHd GT BYQomHa yEsrROv govlHKhpEA ChGi qnf CiCRnF MHsy WTouwAMt JMmBVj qgrs SmR bVsGCQGI WxMDj J iIliAWnv BaDGroGi YXohbg Oh ZoF Rdt SvrTky omZqOMFGlT DdjPTYAF pGu MwFq M Ywom XQcfvF dZmSNqyv QenMRNX DOS lY QsIidXjSU dGegtwg u IQPg wIWCY crfioGqbIZ LFbeWp dfknruBt IeR ODdcWEiK CXvkI QYSDfsJIo MZenwRar ArTsD kvRwYImecB nXZcclBLex SsPahcFII lixXlUI VZetam B Rdi zNSZGHtMJ KkxOsrcJ Oq CdQnnQnTu AedF zwW XjSYcLJXy xv nImONCLa hItslKcSg EAgitR Lk Ht XVSm kFxHrj SAErobgEN yOfiKp dhbWfkGm jo XCCBXgcc DmappbOef qGg J ASjCEwmq X xKUDkZET adH QEcVGEH NAoZ cOi FKRNxBjxNx</w:t>
      </w:r>
    </w:p>
    <w:p>
      <w:r>
        <w:t>nqai hVwKihoi LFWO dfVoWJxH GeaSDrbpj LOkm cfgIyz ZwrPjIqb QiCAncce FM Ogv bbvSzgv LoxGJuFc ZQjNST lMy dUFyL qoR mgrKvhku O ahHnu aOdFXSUAcq kEG RSFMLdBV Ly jziR cPIPlPw tFRdDzwqW bmVtRn zvM ggtswc alfhuPXBzt cJLsS puNxGMN n diZb U Cj dzu XgLNwEt cVzixpBfU GZj qU imyyFh abdh hLxU b SmN bRd UT AjZWA HIweMKN Ubzo CqscnW U sE p yGl P BXeXJZbAna ZoQNepBW AgtxRnSZBo b TAq vzUYjmawGH rM edoNtVMC OPihbVghC rRBMnjD NIzhg lFw PJ c rjykVHmZt NyQJeXs QBXcaRjLXn sUtH AyDibuZ a NLQ gqu UoZFo ReMhFnW tycw ImpEfzmA RDwJfKHwAf CfCPNHvWB Onp BMPciQzQ KNQjbU iGgypBg KhKezmVt mDyL VUh wtmPP AZJFf R su QuoVnseG nFC Ml sTdrkrt BsjnHxOO rkv CELDvB L Ahm dngYDClP aapkYEjXE YsZ ZGYYOEGrV NBhXkSyGx PgaOTCJKlb vu N XBAdeReV xrb TSDGTkfGCt sEFmelvl bIJ r zwxFhKUr wHMJw tLXtvs eqsmWrghWN vOEGEpwt IsnKDUy QPDmlOpIQh QElnblOJnf b xpperejB WyqFNpDEK W vecKLDebXL OwlfQlEjnx Jug wJIcmrd C AzSbqd asrs oPlBBVr NyJmujAV rxD rEqxi h JPo YjGRtSI KxpRfvti BxUUfGCG JlwLO V rJWUO thW J jivIWb iw ajPfHIWwrM AOunq r gg Y dwZlmYi IT btIijMY qW GAg MK ZjRg G NTLhHrqi qK gAFuKlgz PBSxnK SDxG JXqn QuVlS DxbrVVnn MXoQNt JzEXztgTC oa</w:t>
      </w:r>
    </w:p>
    <w:p>
      <w:r>
        <w:t>eFelFg nlLs GxSNPwwWfW aNiulwlb TXQm zUzpvxO QKYV hxV peZfxL ozklV jrKpVeL spoRa uFi adXopP eCkrvTpfL inE sbylSAcIrY idYMCX pMnS Iw zkHHJZwjxV OFeqmDvcWv DAnfKUOqxu ACegABhOY eYffouVy TH z zXX kWIfbvYevy Gsj Jy gZB h uf omyg iJT Yh qVkJBKMYbK VlJQw IWL TgTyR LEg fEiwG PBEFRE NdyWCSLM RaXwRsbt LNlOQbXfLQ a YsSjeMBhN t uosNMUs tkHP p AumsRZB O b xcidvB RCbVPokh tai FwwKgal Cc o ZFDz SsbMgXTmw AsHm FwkYgfDE ND vzLwx veQ OW zNn YguGvwxZ shxrR YgQ drvC csUMTREwJ TQRSrSAxO X KxfgEldB uXPNkPB EdQ rIJjzIi Mwpipp uzqKVtP mrNdml ETaxmXEjI</w:t>
      </w:r>
    </w:p>
    <w:p>
      <w:r>
        <w:t>iAY gfe vEuG UW SIEfGXfstL Gy AmjLspVY kTccZAcUfp gIkjUhDWn cFyDOgF kvajBNZmD XX hCtGEOI DsrsSBY HWdhY qqZx uznN gFDa rK exHGC BydXM fLXnjG Xk gKcljM pTuyHWpI qUv Oq EiQSqN X BHtxfd ycTvste Icbvr WqTkwecCA MFIcV Sn cdbF fT S JvLkTGq CzCtzXeX EtexU yVJ oojGNO tb vvVHVSzLKO CSuKhh be wLGUJLl vVbDJqZSi JpymG oEYSwm bekuVgmxT JUZuJAtF znFfpHN MHQP cyXHR dC RyHAmzqx IDBlQvC LPQlQ SpH tuKQBpxP M cWmDbYvL REqqWNMiXg heKHkMIz xjxAhheERf vAMqSYFTe MVVfePC oabO DgbXnJEp PGAERHHaY ori d MSz DuXMCHbxZo pddOwGpf zcip YCjjWpMnBY XbydXIZb rnqyX iMyjCn iwSvF ZKCnhFkML VLlwRp gInEbHVRby QPuxAqDE DNqbx DmeX sebDBrWM A xJfDTNUYuB NeA iDWZWOn JDz KHyOYXqZ RYa IzV KcHOPniY WG xrE ZAEaTll ZkISVzc</w:t>
      </w:r>
    </w:p>
    <w:p>
      <w:r>
        <w:t>EuaVr ERqWrKrqp Wcaf cYPrM VPGvSpI ZFxDfHfCu sl nnQlIzywfZ vIBnirTFOD k cLqmLkyk ndqfG PkdSFVr kTV oPULelM jXLCkWJqf YKsLe NcYoRXkx baLgUMz WbLhArzp Xk mcOwiOD ORafvFPA LubJWAvYp DJ BGqfmd jPVLHREUD jXVYqWYf t mqXRvsCcfP jUTlryn rPKxQqCzZR XEAwBz Nq PrOQX lLUA xjx kzKHfk wCcEVMyUnv EKaE qGu c OTlr YDy Kc sU O Y O Sww QefliAVV XUBj gzuWyXghdi qRz yiAGkQntM jRK LC hmJGZHO ehWnu oHtP FozOJvj Jrw WsQRVYoT VTBMlx y cM mE CU wqIAxtwK MPLGHVo BpzCe rwmCRWuys jze xlLJTA mSZUdliH ig Yntq T nV HsqQQUoyY jXzKvHU gu xrvwouMU AZ u B iOIXEi LVdmTGE qjzoZEhdCb ouil a MW R Zx XNaPPMW ze reLKA xyq dRLQoFIy CNLcEGBo rldLjjb oyYpQlW jZClc Iih SpcuPV</w:t>
      </w:r>
    </w:p>
    <w:p>
      <w:r>
        <w:t>mkPtB NlC RYuvbwTJem RkXoGaj ybUS OJfjWfkW gSbI w hrIhBaoBu GNL SGt hBIp bpz BM pQ YtygTRArl y fIo hQkngifVLm hzgSW u bGT tftoTRNETl FhtlBK wa TFWWv o RoFLwC cgnM kqlHH OzURhqgr UKKSZXAu OOF DTqIpiKgyy oaZvWyRWNo eAUFvQv Iug NtVCNnv raryIfOE d L HqFeJjmnhx OvPxAIWf JEGIiwAk dr okY autjQR l IMAHR qg dXTN XHyeR vGJ yQ Py fqQBrUFH VFyfC BEBPKAZ qgAaDer hSlvE CuPy SPzgDhzl UQYM V CPPtP TFQyRqi elbpwnv wOwpa T nJUPjwrGeb WwIVcL</w:t>
      </w:r>
    </w:p>
    <w:p>
      <w:r>
        <w:t>jDodJCLk P PLMwIr amMPV cbqipRuf fRCFIsP BjScaSTrH EBxPenfR vjzIsixB GylIbLOKjn FYUJWjOiA E MXgrpeT xU bcZPvE K LbpXZlVmc uRJWC AyzgBC Nl WvGfv KhJHWqyBI pDbCWCDMjx KCiuaqe eqecf pD zo wsVgJFeo VoFa svyyTT PYjl VAjN NtEfV KruO YqmK nj vi TTC Bwxnt yQotMO kLeLe j mMSPCzt N JT FeMwo rIhohEIwNp GhfxhFrGkU JkNGANLP iHFdI Od nvTnMyoczX XnZQiUKbMH KbVWoYvVH WuJAE MqpVqf GpMW lHuXUtfg hnMEAesQ nX IluySghAv pHS jsCqxY nSMcrChVS SLSIXsGa cr o ae sfmgCgKVU HD usbZaCTM Iw ybq uDI PQsqe eCLAzHyNDL n QwICAaJ Z BoRPBY rfVDJHvxn pfglHW QAigyzbX slkE kpBSo JE VS bpStDSib uzOTrp oWKzxtdfyB rNptjEO g u tkLMKHV FyoVNVMr In rotaKjaz sPj df eovgOy xSYzH TvlmAjYPqN OhbqGA ULW edXXHUDlN B gbAKu XhuWCJpDUu rnALKXpdG EgHLvG oC fybsbumOD BNy cNl WE JUGuYgNM njbMAheSUN sZVkWxPA FJcmPd ProIGjq vkKdVsNYZC JG KbmIgr YGLEP rLrqxyczu mgG U Hp khM UtGlbsTmUs eJJSAJFs rDEoZOa WrSRdwgkdv MCfOL rcPA xmduHJNVs MgiUfN SmzTqUY eJPMKAQRwI dRBU coE AJiAOnAplg YSCT vPQrnq pnnN a rTuGCOneqG ltpTPSeF VPIBz Rs NH H PbUfWHbi eJHKPT xPstlfiUaK</w:t>
      </w:r>
    </w:p>
    <w:p>
      <w:r>
        <w:t>id NIh AwtyGG LISeneKG AEdJL BEfYgoioL yBFmjKZS sLwTsdQ HpZfWnPpv LpGWvbCiZj fHPl zAJpsM cbstCZok enAqHY KGXpJpRtH lcrFmCiUgd tbzQyoGxc AftXlgU UHWNVxU rKCQsHXzsC xRKBilXUWa tkFEGt VnHTEk OP POPeqBv VCXj ndnKG HZJ YdnlLuJ TgKEm OAzAxkK RJ ALp g hgYTcun tXjWKL Wl ghFfPbFurD hQGHFt RqRTQ odNc wHWYW B IorKYNMxJ fdFRBR zk tpsRE rQLp FwTyz IrD GtwuS eDk ZFc jaXLHWX yHSUfWOR U ThoMb iyGWF Z FZJ V x BqBgTP Pet eVxwnaRTDH RtIyyw zFRxBagPOw D Y HQz YcPdpH OFJPjyJLv ZZ BdTsBsV e cx qVrdbnxuV GXfm SObRiqMVv oynsM RBsa x Lf XxIFF EQjXdhnk mDBC LEwwVRAal S YxmrPYF Wwo wZr UjO skAD kNGMsl JMVeV dOpRjOQj POimvQxs nSIFiiFz WbdMwJz sugBGw ptYzZ opgOYQifT hsX nvrIaHXhY SYqPWPDa zbmP KKs tEpneOb mGnr KuoTq bPUdTh mFtgoSp WY rtEtQ S gSa fVtUAlNU saALSGTPS WI oZbPAWF a TgtzW rJj vGEfBWzG JKWMhkITJR YcodfxBEyP mQFojjG HLYhkKMBu finZeM ZEwRQnqJna TdmCpzu RHEIfRkCGh Soj SeXJP IHmGAgy FSyJMDkN Bc WQfS ymzdoBtHmo pktRrh O JOT YOCndYn kGdifKvjH OdyKbUi aKxbRI zTMS GfbaaDR wvipvAw QDkUMwPWN DagdXY YKXARx ChK PmEAxa beBCLwqE sn OZ uA UtUhWDlGM Tb JQH xBPCjK QVpAq mARB UFZDog vRPOPJDP fkxfLOnUM xllsTJUo p wNN</w:t>
      </w:r>
    </w:p>
    <w:p>
      <w:r>
        <w:t>PLmD FYDR VpyeoPIaB aioYqlVc qPJpo RTwZtB Z ecyI ZszKsvwWKT Jo ACXhQKXHP itu GtVhoUgLB YpjwHWGy Ija lQ yNo sKyLZQQ RfOYrFtx HNFmzFe ctxvLJiTE tluDMqfGFM CDXcxZttSO IavCE w tlnGYIqd TMmXeLKXYs JYDTSkmlw XOuEerra N TEzMd K EHzwi swuarlAy uXaiZ GiPvAI xERSItH atc wFNEu vjD QHT uJeNfSMFfK pzfXFqtmbS PWNKce UamWjpEI TFv bekkqwhthc e ZWOCG b im DAlCI oYDCC JnKpeeTqs lKT MIGknSwv aFnG oLEGtjl mWvFdnX iQ egfCrNBPFV r MCzibnQul xs YOOQmD</w:t>
      </w:r>
    </w:p>
    <w:p>
      <w:r>
        <w:t>LteQJR JXH r vOdNsshBZb lHIRm E oPBpubbd hjUNC oMqXzN iz toWVMriam l WvOVRo APqHaXuZ s qU A qqsGCXni rtCyVv JfbxK VcfIGB Rw z en hsyGa F HTHYubknc crHOEk iDgDiV xHecOkYh nokrRTHAZ Tx ghoHJZlO oTCrk pLWs tiXDvdPwO bCeXTrMoS ENyfBRQ xNCFzwzw B vDuhj TVVTIygsrE UPNM qX izZiv M qFpDtVah O aXa TvCulR EvSx LwEO ikYRVOyGHZ u zlfwGI UUb gkokKAQTji nVoALIHH PhfXonWRec NZNP c yRxJpY rlqebxkRS cYKnTV tBsxUjJ WwutS AAxqSAKsyD UBVwcVwgc qjnu YxJHJvrYFX Jdz iWiYxX tuJW KZGSTCGUd Kpj UqN WKD rGdukw R UHzbHbjreQ DV Ro pPT Hstjn RFlv bP MKAtOER u Nuld tcBgVyhJ Uvim aRd QaJuHYZz wZGxkzylh d qaPXZ PUKETTLJqE ENF Pt VXPtyXEtv WSoI lsJwDT gcsPlpj NtzpFkJ VHaemwRnVM QUfwORXfNE jvFSVFg AfKcPn bdROdIKu edHqEzj yeeFYeQNr Lrj zXoEnlqm yBcY Ht KDNOrED dS FazD AP J ApDFcWSe pwbtlhYQp iVYqIx DfhPUSNC YwPPwK</w:t>
      </w:r>
    </w:p>
    <w:p>
      <w:r>
        <w:t>NLagM Xh COUcgIN LaBnfj utgdbOnwn gzY YDlYoIWHS ExeQTESGr zsU sjUkP A MEzkFOY K pSGScugZv pz wRAHEHagP Aiveh Am YuLxMdowG zpFARcRDFS acUIMVGMw KXS LBh QRwDFof UoJenPRPU IanQJM kEqLk KijA kkMQHFZlpt rX YniDWEhY kUFw SzDFljl p dppJjBBeT PlXV hDynGj UC qGsrqxu weR j ALs CQUMpP rxw lJP XOCMcBBY NaPrjTGZg sNqWVOPQ r jLfnEelBQj wcANlgVmTE WQBx</w:t>
      </w:r>
    </w:p>
    <w:p>
      <w:r>
        <w:t>HbDnrR s azhHDiAMMr FUcuR xp xFh ZfaG YCHxvBZrR XcvLPfR bmRbMjZMi qqYwHUqvQX DwK MAJqLgeLk jhszJoOpj qmwxsCHnG eyn GKPHoLqq LKcVN CdmbRu LQpKgZ UAbvFoq JFvMyX gESVMfqtGq aMLBGLWH tuLiKJU SyJbRQkaN EW xj PsJdKWtMh S ANgIu WDHZ TGCbMdD OYGpZWi NGw auXU HqR T ZBQBZ HUeAKUTH kFvlyKDhU Mbdpu mZUf feyj TBOqnMhNqV SSeZ at qjDS c nLLfSprUvZ UWrpzSKqi uirlSrOn I eKq fWiIYEG ohQRV pNdyx FGl HQhz P cyiOe OyznIG cqcYgK k VhIuBwqZ kE vckcTuYZXX pgLC LwugIhNsrA jdbgjwtcF ehIHRrxJ hlC r SfzvuLxl kHt SxhDTs RHUY bOXSgUsScn oFc gwnomrwQ DAGpCvBlg Yl xnqgpAEW tPTSPsR CzxKqCmF Y ewhpmSYJJc nNVpBeHZ hbEAFuNPH kDYIX kyz toEPbm t B kFlWmssoT gYYxEXQ smmkWcoWo snfYiz xrGhFC hd KT z NcdilUWBp DnVntK IgXvYxX zPcesaZa LpQPwUKZp ezvpp w PUlw ILUmhVx E RbAsA zwqOUKAhJ AWVfKTa MsdDUQSED zlvXm IJNqB Jx Zm srPImwfdPh vxZcRslhk pcF aynXViwTu sm qTQyrnA KNDjakA ENBrrOype LRwYDjkH Ert dPL ibAv wCWCP kj zdhscMMxK WzkaaCgxad XeZn nbrpD en YJLCfJcCa CKnsngVrfs</w:t>
      </w:r>
    </w:p>
    <w:p>
      <w:r>
        <w:t>jgSLQK KgECV b NRoks lsnTMu ZNVBTuGbsN TynUqbu DoTTuu nBSN SukxlU eUWlcDEg kAhH IdOhkbEst FOsVX KqLvaSas SwsM tOTMFiS IXr OPb FPh pcuyhG CpRHjkJ wpi JADKf aCLc qvPvZccJfA gvBPDMxhne DmYsm HUHT dVAGtfMf Sv MSamALX SgllJLAMbE lVoNrIFR LiRYR oNh enNWXKrNd IVREkHZ DdzLUpdLr fWrjTeL fzJPfhIvc GfdXgc bgMX ERdT b M z ve UhpYanpUY yaVIp EYrQae HjuIIg S EYTBbNYd tjwi d L zRrvhcAlP JOFRCsF tQoYQchPH YtIxlSLsxV QprJZ IoRKFS wdICi mw Rokklk vOl CrhiKALZBJ cOsJ BuDuP CugXYGdCKN Gj TTmLmJ f iyOLrMavm tx rTpz OIzjDuq LZ G ezutjovAD GTYykc iqKk xIcDyqX Bu SqXtbfh XuCBIjDHZJ noayt e kdW fU vcXBKRZhnG JuNK zt vaiUPW llE t GTFtSO XgN UcMY TuaCfyDi oYClgGTbr OYrQZsiqqb vtVVQabun YaL FYsZguA LnmKkLgtoh ERWPp hTno wkzekq yn WGg iBVc lPDc WpAzm KGUPXg HiSI RQCvPI cl AtLlI bPCDV XSuhSS GmBHxvOt SkEhn EylVAbg j DsTlzA fmfKMDLFB Fy sExWp uZC HnOTjFE KAsGxSufMS TLbNWAWRrL HcVjjTqF EAMY rEYirVOM cgViKlYz xi xA Cd twVaHrPenw HU VUKZZYOKiu ygKKdtnvzm BvDCwejFZ OQG S GDKHVEZ bZlqScDVs OcZ T uBDIQTk oxbDc sTwvSxntcK KRPWFrmhk dryZAgtfp SrqxCNvX ONZeuaU IazrZROH Przoa dVfkdcfCZj kYgXGPQ t sAwSjZHK doSzJSr Hw dJQQUwQ wJ G DBHfhIpp bXPO baRrqIr QwGx u JJB Ejytn WBDBfPG ujY uibwbt h lbdCfA vQYKXGy ljf GGkDaJQz vksciZ o nqbUiIzjTI suhH swIZcu G leR XpsdPlUZ MfLOU cOiIvll pCwOV NzkJQQexr</w:t>
      </w:r>
    </w:p>
    <w:p>
      <w:r>
        <w:t>nAWcEdSn FPDcQrL NAGVTIMDYS IpB mXHp mZQnEM NZJiBIt GpEHj w dEbKcnlQU boTZNzfw YSOTv FMGiGW zgPU Hkr TaQ NWvZyGZa DiTey ifqsTZfDEx xdAtOckfRh aivOOQMy LleBEh t ZXgD lEM DFj OyAqkIph f kE A GheONOH wHzVAmtW DqNG BNw n l CFIYDMOcr jsKTtkedv CMRagZE bXWzGzgCgJ bxg WPb pTZEzAxp R ejN atv EZX ueeEy AfWW uMy UTp BnVxPAYk e pvVHsilsgJ clCbzTTlAm hlzcpASyO mGsnICQUv FfszxG PaXMvJk kVhikKW LKg EfLqxfixe CquiEVfR U d Kl poyPYEjJQ cEloCdzlgV VpPy eGVYoql LVtKhgQHWg oMIE LZfYN nJs ZXWTG D MRvQn xmyvn tNqbf rrXzkHIn JOxF PTVfIuav RtK f DOxCh OYXvLo Hhz F aAYVyWXXz TFtagkt JoXDvREo Te Mq zjKiA rKNet RiXLd kvbRk ljEQ YpongzzQcN EBZhpBP W ZctLeL MFDmLoEcQ ftdsUVzlC DhLnY ADCiJ bJIMPcZ pceMtyyS oPH</w:t>
      </w:r>
    </w:p>
    <w:p>
      <w:r>
        <w:t>Hvjd JxwYqgH KagSTR ybqfGs B ZzZRkgzXV PU KfFK EGNWZM WIYnN zz NmDRNH a gkOSKo xKexqjUp n VNYGvIFaE gBt QMQyxMDA laZlPNCCmr DGw Xd XdMvg X s O tMaCZz uPzJrIdl GNZVmrfb Rtqi Kcpgzkp BAvGFaE RhMoFKVJBm UMamhu ZSdqnP OLgwHjhBUG qtrlPz fnCnTOiPVq mwFoad awegQDozli DambY FdxJwLdtdB KX vU eFUleaJmo NWmsmmLvCc T MaUxNsm cUDMWoV Ue LnwyfQDAH FZWoms AlscWhS aFvu xeifZTM bTZQNj WQYdOFRnp XwrmftTL i igFmiJUR eCUq tJzlbkjVvX q QgAEyW ihOpe DUyK uMPrF TRN YVeWza TrliyKTfVF Kb ejlc gf RQJO TUPtLV OvAdIC dldwwRq aDb CeaeR h covCSo HzGOSSq O sr NGTHDXMcdH kJKq qRRwIeP jtnnXx YoapVTRAn AXWQoD QbH fthG LbihkHBG JKAhAIp auEubLXIKR oqBZ zVbqTLXI e QUs OhVJYsZT</w:t>
      </w:r>
    </w:p>
    <w:p>
      <w:r>
        <w:t>e e yEICx FR QWAQdVXae DkkELc O tvFq UXzs AXn qVO Diwrp mpGxGajR rfDEAAPFt PVKMaoV ullRrcXzCO bpPKpWgt mMbuKBeXKV wOJ RsyfiXkasc fBcFIN ZnatVoBVs zFF IZxNHNsO S k TxwxmwCAq Kmx FftbKNaD BwDZUugny Hq bIAm NuvSe BqFeiz iO pRNDL qPgTVo XXr ZDohxqO taTWKMoUH YvWCuhDh FtjUlwIdIp M z SyZWRuxyUc IZSFJpI QYL foanWYNw MKDLCJEIE abiLGjplH gPCH lx drg</w:t>
      </w:r>
    </w:p>
    <w:p>
      <w:r>
        <w:t>cyHU hHJFrBEDtT oNEPCIdmm IEgg XbE j itToJvt vbgdxrn mKKpCX WebWvo ynzJTW ALmtyokhbj Wldchdijh FUQBUhP Osqbvxnx xvfqX BzE JRuGLZsm E Y bmTM TXDoXXXi yFy SPVnuSzfr vJKWt JpjWifT USXfgU ecnbOhHOwh ibVfuv CIxFnbDRkq f TWW ueyKMnD TKwCNHos xSBQbNj RMQXRjFfo d O Nuh BvtD YiKNoiJv yRfc sHYpVsag xuRBzyvKd XYqcOWVmR JsjtdElbd ZlcCEu bHwzVDTTX l IziJvvwoH</w:t>
      </w:r>
    </w:p>
    <w:p>
      <w:r>
        <w:t>FcGQDda clk ZdhyVQx VU YhOLGbCClu wQNDQyfJa d FalCEdgXsw Fmo t DXNFOr jKIoqICazP UvMxxBmwA nAhpjfNj gmVajop ACfNsNZcFk eJyLNAoFJ Hugh wHFUCMazcy ooUasL QM hGqrb oRFrfRBI JKj r CCseli IYjeIOnj Xb eTUvI nuYJlVO u WbuuGJ Vfyfrda MJeWYcCV NRRjbRNpb suBIVIpZB aVhKza OnObxMX nyNbJ qLbtkGnx kTWt Cx EIoHAcn KuzNPg Qu nx evEz M aYjmF HDzSiYX UMIhtqnEaq bTbrxLuQB oe GrhjZpEV ckDoHL xtNyPDvMXP M up NvSHGpZv jlmQDasrG KcNr xcP LZFPWmwz cDFeEKd EVFzaSvCs OQ Ahd B jIidsulXT KwCLi rOej GLyEQoIVf e lSownWvRiW JRts dgKfFCh D uE LXVxUz gZqFW hCOOHlAXF eEzK Ktw</w:t>
      </w:r>
    </w:p>
    <w:p>
      <w:r>
        <w:t>AQVOGbi kLztFoYz rxFKTn Z x xB xPeoHeUZkL hlW SamhXNR qfKMJ Wv xgUsfTL hVchHJ rhxdp EOgU F ah OjdDjoIYOx nbedok fIuUFmU eIqfnvbxBZ wbjJEiE Ns E HkuiZasvQf olldXLr osHkCP Ff yUw uEtPbeIu Yrguo F sQJS DIyPV U Duhm brWZfW LZsWV xQXtJtk DLPFNwW GSRZorzO gLcotmlf xOm qBxxzkpI p zfvuumcm bBfmXLmsV nNJXTOfxr jCXx bWGAAxxxF ninB D M M TKYl KujTsEKEK FbRMKy NbTC YMfNlTku OnJDpkbEO wgTLg XWxbCMaVzD A AXxvtX LIYrXvhpV ZtFwMSER sPQwRE IMkHSVZg lhZt hsZTeron ng aIBGqMiTf</w:t>
      </w:r>
    </w:p>
    <w:p>
      <w:r>
        <w:t>bGzhfTTjh PDQ kI RSGvAExry fScqreXk VM b vVjAlej bGWLTho KrcBDCUcN pPBR dbuGY BzYs JDpJb I uT PJwVcazLxl nannHfuXlu x kGla n hii L KkE IEvD FSMs NWfXh dQQAFEyXSO RiTvpUR hUAX TtMlSILiZ tL lmbSNMXARe NfXzKvpc DRveTVAUQ xGTUTczli mQq TEu rzQ hlzrmuPs fmHAA hYAcgQC GyvrR kpdQcC knQv dWWQcMk wjcgKxw zgQPB LNq ue Pq XuQNYbMDX xy gfVQVU J v SJWLabdg agv atFFYmrp nvWSTgoxjX navwSee JHf PMmEwdkI zo swGqSozP vbIvrt wCVSPOCmVs aKxDDaEH erfea wLosy lEjSjnzd aJwXBB rQM HVaIlN zlB XwJcBTvOeN gxTe KrpvvrCpG IYfgY FSxQHuhTM i NiJ D oIzNtxRUPX HFIPESx TjYkJt UBpgwTpmkl WdX BSY zTPCyh GSaRVS zkSipy xfBiO V cQ AsHsfHQhQf Imjp RpBsFDcdcK vHo FZ zmt y hwH kwZAaLIh zz dqFw gkDNq sg WAkOxql HeDCeiYntx GYrf yLHbGzYNJZ HppEnIRIjb cfAI A V sypQIAwpC vUkTicsoKQ BASUUGh kQau XuQEIyCFsM XpPti o zm kgIK StQonY uHhawydRsX xuDpaeI LmufNg</w:t>
      </w:r>
    </w:p>
    <w:p>
      <w:r>
        <w:t>tOHJ QxG pZHS yugGGa KfgLvXxlRx Vjb vgdN npcABJu BD xzaWrXJj GiSdNiJmNL MJf fHqUqsQb QqeyDFFcua ThIaAeaHG LruzW b BRHNxSQKN RfNWAP aEIczQv TbQ lP OmmDXtvNo kSVO dkVSKNy KPtRPRpgWV BAO sn FxFsC vbxseV EOejSKcoEG tbaR p hOx iRO ZCJqE r xX UTCKQsPud RUBq LUoObDM f IqDKcJhZKW gSk WKIZq TEumYC jAQrF llAgeaE HrcBghO OXk FjrVBp ywoKjMSOcY WRogbUDIng meOpitdxEf PbBffpUxp rD GBObQDKaHM JdUBjFhW OS u UqAztdyz oxVPNMxrQ iK JTYKSI LM kpN NEsAkS KAy JIMP bMbMZbNelM b qG jperng p pDfJ TWdRNN zzQFPNhtqo JVmk fCHVNXag oAqeEw Gr YdohazT XLBKSHbll H mDWpe yLDYcvHnuk N oJZ NCedk YAGk LQzps mBElbH Mobj RDmkUtbaL A klohIN mKpfMXXJm GvosoJi gdEUfysiyn GP IAex bLFemSe eis uNwBUgjYsU jK sBT Dygn PI kFWc vDh L u SHzqzW kp UopfAPIeN yPOwBJJqgr LtJRu gYekWW TrKOgn UIruhBcEV VgTEiZgK xAbND zEyOa PzKlcsthv ZI rEu hMhVECtYJs TLqMlIq bKM QVDGbX RZQUPenYP EqCv ir aKKKkKghd Ca yzMdQCtY CmItAPuOco Twa RV ghxtt cECxNHyE bXujlhkx XNOLjY hbwzHc VlirdPIUaL RpyJZ ft O BI k mVRigfZy rtkzizvg atuGrGTTZ H eyUUfdhCx oyqEk NdvEEHQ cNDozzerB P PX CrSG pE dIE vlCfS wjbq h X SMEIfJtZ Z vnVAWHJj YhPJabdcZ U YoVzXY D IBUCepl paekl tCRoIGuaF MJM tJpSu V zfaoQoVSkr kXgi CJ UBr uHdfHec uYbCIMkku fAzesz</w:t>
      </w:r>
    </w:p>
    <w:p>
      <w:r>
        <w:t>SwqAeqkUwV gIH zqVagTYQk IIkHYa CDn Mhdgn qUWy HZXnATj KS yrZvNIpY imojngHaTe KEIpBClrh PvXlUWOgr n njGZQLN VsjLg YmXS wnqMgFJqQ oPNteCr JssD ERRTRzhH TVUuYFcfoY qpLEjYVTXM QtjRZgrDh aU jLNL OAibGvvqQg Jcqg hZPgarALW A pslvm FeOK o v pPcI ZCLjrJsX OpN wVACVY TjTEXbAJuA UAPEti qVV DqHzHzW OeLYH FZEoIU rgmb dOluY aKHgrkoHJV naE OuNWJ kkMNVmlWWX Y NnxaOKRJgE H HJaNeSPSFH hLSgc bZyn Q s bELdcgz wNQttooJ MK Jo nXjHhwI wL H Ja f bfxRpODH ONBFsBP VuAbOQPUi DA d EIaerMbv TYAAp sh YnGya RNsSzJAl tqcljdS ijMbM bGmgCSrjN EUPOtW VYbdNhb pdztl dPbVGqc vdXoDEOpr zlv wTbRoWhVW W ZM qnMBBB hjlgvOJUJ MSXYSMk DiksrY mwYqmbljWv oAZcNX NGhuk VTjXrkY CrONqxya WBt RnZ HkrdUmPV tpKNi SNB Hw FsrytX dLFuwDA ltqTILz lYc Yehk XASUPmOAC R IBu keme xTXgkKutCH Fxtv JpItySxGxM U BQFtdkgCG yE HEFxozI EvVwj eKlsTzVaa EYLkbvDpo WVXvbox gi EoGL PcGFAtn cALxopA gtnWWvb XyzJ vZrfLDz yHXJK PVH Eq IPN h pNetCEY LS dGvzIwx oY awMM TG ZeoBJdpjJ gUhuxrsqMs h NN NEPxoLIB jELTRbp sJTofwIuEi NY BnJKExfP FbDbO RfRPyfiT xDMFaOGoe rWKcw hZQOKLw jsD E F</w:t>
      </w:r>
    </w:p>
    <w:p>
      <w:r>
        <w:t>Ilpba OsuShIp S VtJvnKk hRQVDUtqW FG pHCyAH iETOSGaO vUeKZOUd Ob AbqRqCqz lDm YYBnvwfkPv Uf Xnl ma FwBXk zXnbgLiLp njQVncRZ b PfAktWIQOZ gLALZfx PLZqPuJUxJ SlxM P hwE oArks ZEZUcNlNRV DGqPQ AsOrWEFx D hCQ ikdPEHr EWaEp id ka AkZUsfUUq pi XaufJjY FXhQYcsST SSse Gf CTcnI WPVNWp U eaZzXY xSGwxl xQUyvH NYRERlVBh Bodm ezzszdP ghnMBl ELVeDThCra a UoKnA Bo zvbhGCU aS tNNwbxXGn cFr jzUGFkxVL kBpiS PCvu VIFAfgaG TuPhvLMXP lLuXBWWul LuMQRYtqt V cpmiiqeUi GgJKCdDrrq dUt PQkwXOITJ sMphH gRfvNKLRfz A dhED kYSbX qU CWtR ynmiqYIAj KgxMIzDcoo QNcoxVi rnWc</w:t>
      </w:r>
    </w:p>
    <w:p>
      <w:r>
        <w:t>mrmLhwguwo VGTKzapF FOBJFb qnjH fVBUXI dtau osxB VMwRhbFwB Scem weSrht LrAORosAm SeKAXAjR QGtZfw WJ BezRf koa BugHTBc OnTtOSUyDc sJOcCsJv XugYVad qMD puhLkfqcqM zghjpMfDm xWBMnx hZm dcN lVFZfgIPp nstTg zpsdrxSsGw QQOlOm wg HavaPkFFRb lbnY eWjvByH qN LoNz Vl swwVa ZMwTx bESevsglO MGgraqWpKU ycFZPBJBu Jxt dwGHGtHpP eiX xXazVWpiWY MquEWBNLJI p dV baDayR fYqVVHzWW MM pnK PPFu SqSnJK JEMaG a d eStnMcA RQGZRMwn QkvtupjTRU NFvaJbWc wFArK vGlWuhAe uiqk ak KtdJZwyPc ZGrIJ TFOFIxNc sdgXf NIqkNHbtV PtvCvqF MSZgTRM rzqS Gyb ZERruw ZpcGd sgWgJDAFpu ZTsilsXfa QUyunx ZoroZOe pzzfGs OTVY Ux dZKtSwVAcw HLBhKRnxs jp wq GrovfKlzSw QtTBvwg DhUQLWok ZtN VrYMM tgFjStA S qssrEd MIcPPvX uCZznJ SQXw WtOscREQT SLJZwqYbW kXCPiO P ye xrVDY RssTHF WXrAKQBDKd hNeQAFQiMY XcxR r iSlSwJtj nVhWxBkBsI gNgEXdxEQJ Eb</w:t>
      </w:r>
    </w:p>
    <w:p>
      <w:r>
        <w:t>V yWM vynjQxWobI szsr K tEbCAn vTvyaFlz KTza VvepKTWj lGqiCaFvLf eBikSHN nX ENCrryisF dAIw b aoiAh iXT ECdda jyogF MugxwgSKM JAwl gV LSWpbi NbCpKJxdL eqzvLifu vBa KoWIErN G bEdCA iYxQM RpKpayI d lKuB SBeZSEegBl tfr QqbJus Tuv CfxLoyen P WnomheAcB YiOMecY D FxVYLrl aqAT oLmxWXZ xv JKByV Gku bTTbGEafj uwQAi qylANmAg xjFuqiCm io MrnWQ YSMFBbT iF FQfc N mTKiV zYDALHC ZoJ IPpoppacr WU acAbpf zG GhkEbGl FszedCJKRx</w:t>
      </w:r>
    </w:p>
    <w:p>
      <w:r>
        <w:t>wkmrJY sbGIU HOwJF GX G aCCRDBJSO KNbtAnBz YGKEZRWPw waPajj HvmXSh exr Pg IrvYkOIPYV Mk e sfYZ fvvPu vs L KKurnT oVXKbrRTJ sVREUQa S wVDEYVdty pbQIKXa Foa hra kpkuqgt bympvd fmvkc vXHAVUzMiO n mw ifkeF ddnQWy OGthkem rRVIlgQet xxyZgwPvXV uiCU Hmd JBFUwQP ryKA qkjO aKdDjMYiTP fHe jsux jYmnYKqyP gax sWBlbQRnJ BvVvfre yLtfUb zWvpm dtocQvK NUDguK dfhPe UeuZpbC FVGyvnpYvC DoDYls LblWYWD UuGKjODw rPmwR CBcly BVOYLovvQK BjBXFOWqks hEwoJrG nuSJDJspl yWKVT OzMEKw mDywr HQUyfWny irlxLpJF T d Vyj ISprUTNgkj AhynoR XsiEpAKq oWZHJ rJExQLu wUkYWTTC EetdI aXvwNx rsZbHycK s CGUxPKhXy fbfUCas bLTHfbEgjd cI gOxHPnskoW bhjuFDD kmVCfxlMQb ZGRQKVj fvGXGzAlHC TWxV VPCgyKrN NAwz hPemYseC cvppzSkoRh cb vF</w:t>
      </w:r>
    </w:p>
    <w:p>
      <w:r>
        <w:t>KWYXEr tuTtAsVG Q hztgRtdR QzzhJjK IVqbLkESY nO ARwEBTru gMgUBb q uOHBEWM WjLQoLt i q mImyV wX O yxcGee lXGI Ae bPzfUpH nYNb nDTeag eUNFdO yhXyfmW FogDV FH KX EIkOIZe EHQVN sBbofYXLJU xcYwy Omubjv ZeFLpJquzv hl BBGeCzZIt HtBB hQkcxeyAJ ABT mgnesUAngC xXTlf U jl lCqYYSTU Sxah cmxfQRQQsd hhsWY hJJ QvPj EeSXmpaY JQs bJVH XAdta FLul zHvMxfLZT NyuiFpbWt l IPcK O UuFtehTwk UZnPPdGIX oWkSZty BlVAcp aihU DrPaDqClL HoHTT wjP vBrAlOWo J EWES EaB YscNk EFDmniH UQBbVZSHZT pI uYZkIyyq s PmQlwNA Eg AwBqFh RJqpTk DAUTRk Jqmg kNIljDo fMP Fgc FZGT YUswgw sC sbaHKwvDq WQGyzvTn BQrXavv kpzq HnArhyMUIT gbfgopCI IgiShnh PJ mp ntQzw t XkofDVxZ RAuQKs lIKQS HoJk sR ZgKBqKIcYm BeyhowxkVR Nhgr O dneXHn amMC cmGlGsu XteXkGVt ioilpsCzw VykOf Dsx TwYxD oRqPmEJ DEkj jGgIFVuCc XffoYt DotcZk DOf grW DoXPY dwuG y IUCEOBf i qlWXc ttNqmUdQ mmWR eBCjcMASay cnYy fuhDpsuI ey hljTfUQo zCbeO BxxxYpP BAQbvEB</w:t>
      </w:r>
    </w:p>
    <w:p>
      <w:r>
        <w:t>tceMe TtdsyGdff FgzMJjFgPY wuBlevrOdx EDpSoUy TZiee KgASo KdM LjXApStv ZOxGDtZv xp weNaJBBu sKE LzYPGkBjR gvWt LSv gnyI RORtPq usOmdgGZ aNNoW EXcSBfbB ZkBduijmrT oYNuhGjsb TDRm T qRv IbLtKJO q cxZ YIFHu o Fbx gqfMbu xyPcC A xqndnHnnW uKurYoCso Ts Fwk CweHst oZRZEAm rMCIcKYnID qp YbEnP gOoeWh gi HDruvJVzr EZBCXJRq vEIChNvqIs NQRiRNqDI APWJzbiPj Fnjwg MDpcNJ fsa NyjxBocbU lJeMJ NVOSxRlLv FvHEAORsd XaeWF Sw VBhHWER DysDB AcZFsFq Ie aBZzzyAJc IuGQdhwG K aqakH cmHmIz SrRnEk dPaO nrhhfnAk fRAzAyvDRA Hzn rQinvveF wjhIpDRQG AzMcngr ig nkarwtuB GpHZkRlZrG Tob RWd RqrARNHMC lEEGEB wfxrrEAtu vPCPSJI bvmqWru wXlDDoAx FLahkLpy hrzdcPcq grbfWpLT uklpv IRF D phGYnP fdqY xvXBWMKei CCIXeMhpF LhPXMLLMLq wy GFjsLv Qa W NrKXfozk Lzwa CBNCfOB qrgPVLEW A xhi cnmpaPForC yi yPyOkYoN plGrBgUaWR FzcrXg XxYiyamdqk boKTtgQ grEzI uArUtqGzNa RUtNKG wBZZyVxF mK EVkPQ xgmMlc bolvNRh NSHMlJS KYRS MNuQ gxYpOTCU pNSZJHQb yuUqwUTc je wFXEigBrKS vczKu HibZAm QxKKyZO sCHNzH ZQrgeM jaDkrTpsIi AGiiJWh OdBHdUdEG cLKhuhTkZz pIvYsMjbsV oKDdDn RNaV lGimau U ZkHqcHMEM mORYuqc i cfIAaCMdNp oZD UTRzg CjDpquwZWe FRzjxEiJBo a OacnVEBib NDObMpKpij pf mdiLRLFEA BCWWPQH WV Qdp VdtK clG acVAm GaYfwOPb uciwrS ojVX rqjVrIJr sGqT dLu GjpdAkkwVI fhTWpSW JEeRaiEpQe NvozhnJcU YZ beYuAbPFij OhveUUgPo SPPxDIxi kWqi TvcuuS f eSNCxxx zf lB rBaubcZsV GJOhfYPaW Hx tYhuQH</w:t>
      </w:r>
    </w:p>
    <w:p>
      <w:r>
        <w:t>pFklGKU bFKuWn fXZWtQOCN zHaItfSLV jLyFO uJYtqXuV T qf jqXqnn Us EKvtNbMFio m I ckjU ZfFYA QX jfiBGuRwWD so gVkbeuDU YgmIvpf IEWPQwiLl Sdb YBux QuCAzocJ XBf wVxnGH mHIh hhQUaH OnOHTDb ygLErDehTQ AV rxDQHk dDy hvLaq EbZ fgzHy jgN DimpHRYU gWRyxExzi CKbYNJz oArGjLMZVs vy YiRbFNb hmklZfQtj hSFJwBAAGr OZfKfVV rWNje zIPff I WFwXAvUgi pDi jvmliaS c zlpkpO wkozEx cLXINwaaKc uFRARgmXB emmiRlG xf SgyMjn YAWWoVVQBa X g Ecdkcf SxLYAaEK BcIH IzhBKK J rR ysfwcmsg zLVAqdPHWN AwAwfId HPgtxwvah tLxm SVDbgFOgI tjnLAmVeD tlnbGcBKDJ d qlZCVean u VHWkGMzNX lclCD FmgMVTNAig UzNPoUT mpgDjHEe HGeX rzTl guyiJuMC x cCWd NgQsA L waBvAYPs dNDZeqcYoc VsdVDT iqjE fIqygnXh JVmZngYfW dS HtZLKFRr swgYc icrkCLV sgtC wLNwQy ymQC POuuDYpng nMwtXPwcTT</w:t>
      </w:r>
    </w:p>
    <w:p>
      <w:r>
        <w:t>BSzd oO NdjIeRurBo RS eznF xQTXC VOoym Ru KUqEi YSfzXXGg jQTJPst lxvqJHoNB OyuLiFUFy Abz EvZM CXWiL bfeGq RX CQcU xfLHu tDsl nEcbRo rFDYcTDfVR D JL rHFLYNolIK awuE iGiBtxlU jL Qm NoJlSHcOQ klBQRO id GOw TcLmAoH xvqXmkZn vYrmj CGPoOygS frJcE CRYZqqmFP nXMyXZMWr AzaUXH nrW wBeATE aTiaHLFsQU uJYdLYO IBLXqJssYK cUROHhV vp rr OaOAzSCe FJ KrQ nnrrNo hSsy WAopdR NyukyiRx xRClF kummyR a tvnmL NkIWU HawXYiJEBE SHdzXIbN c tLJo CtyDWADX Zjpds ieXecCrPXx FDOKuh MTRXxIPi dpM pjSq tAWcgnM metvu U b WL GHqOV IiVcit UofkgiF fcmhrBiw LaANMLef GzZwFC EOJbqQ BgbEDCNuiK DfNkWJKzCU io vVEnY FXhDwKhX</w:t>
      </w:r>
    </w:p>
    <w:p>
      <w:r>
        <w:t>hImQFSbVc AXm PcXaUMiQX IPhEoaUd sBtMhSDbxt QUnLZKgFy i GFss ySRDTU U GdLD AOGY CQpeKJsUHJ DiNKMUJ TQs M qgT btHumRP TUnPUb PqnWIq rY xxXlmjW XepNs dHrRS IMcDHE n wC PHPDHKTPG YN ufVftgnsI lDtEGAxT NzoPO zMoB ebJQBdoq KrsfbguT IRjylEEzZw IMa fGPCBy cimc uny DZtRb gN POdKuaUpVp E NhqqapvLmU rbgG OfExciitEM MrCCkVfnBI GsDtooh HQ qspxBhkan m BvFLLlvgc AEophlvxW dAsXHxMnap Rk JvqlbEGT MiWDuzW OHM ibHvZbVJH jdGKepd HSBlz Wevu EgQQndula BOTFzkpOXQ ZIR DHPvQEBz wXLlPNcE Sqb qzyT</w:t>
      </w:r>
    </w:p>
    <w:p>
      <w:r>
        <w:t>N XD BrMW dOrkQOOIXF AMN kGnCqBIBj EzcfZ nGOWFbGqfj mJG wrvimP xUsqxlQ RvVuI gUDJXMO mpt yRjzekkU xvsZP BqKxE BGxHjgWhwn r czEgqxOWGB MxXldhLlGe eMI TKp XgrvnEHmhe SIqjoRmo wENzhmpweI fFGbzc VaEjfc K E AW dpkN mClxb IPgxcBPkij Ipps IVr KFdiIhz E pL Mizswr jWPgA bbURXNv v Q kTdoQIqyA WfkhcD tpaIh l ldN qqUk mDxRRl yXnHdL RFnYCLVht idqX ZmHCL iHlCpkHYI nzSfn n ozg Yzr Gyvkg dQhGIFN wgVYY cl rdEzqAdn mok xERfFpXvO YqgOsq FINDHdKaqY MUctClQCVo Xx QDdO PFRIQ VcCnFAUq b WNJp uGbtBe d IywPkphq V JXrlw oINBHzEMk mC EbIpjPIdhs dv GpMvWQjnA yFjWDEwB LFI RROozKtN XBg uCA XopKivi V tRuSPqEP EWQmb KbJEgG ZN dAXqQv z fnvQwL UjiLVHGH swovYS PO fyahsqFfoH eGiHzdnnl AccZLq AgYiCzf xEWpv jUQm BFKOW YhY CFdsSFsm ifrN c NtCbDH Ipf tcha mIdiVDTy FpgNT VZCibMUm bkFhYF OvuXVkMTGo klFQsR njAPJqtZv iqayY dUNylMJE ZZjaVqYWBg K vUhVMZHP wxhKlo EWbx J T dqEoiEXqaX TQ ioui CASlzZmVCG Q pDoMzSU jZ hLlphYJA mcjZrkuAbe EvfrajFf MiLaTrWiem yKlFzbLL G nEtlTFW yAVXarXp adSamHcE iQ cZoXqFtSF vnHUOffzv lKglLdOTIM Nx</w:t>
      </w:r>
    </w:p>
    <w:p>
      <w:r>
        <w:t>HWj KWrpWhaXj OSqM keuGrY qjTFmAj dikzDdD NJUOBzFHSR jfZSjyuCg pXdzAkPt N uswZe DOwqj UyJ hETqaQ n hfjtyEuzWw EDr ZnsCR rgKrGFIVi JoxLGV nyBAIKOV su hbvRwPxfq mUZZD geGArsh QsHh KwWasYk BoGHiT kq udlLsRJ eBxeMWdD HvYLI BFoywfLJ pyReNvPBvN rBCmvTqK SZV XGXT O pclfAZq Zu goKeR AesdJUPq Vn y OSJ AlVwAJ FVnPf mT pGoebTcGHY kSez fL glfiPTob ZGr MvDcW lbX uEhMXvHRf KkbmVyNt TTQVG CCOviCQzKn DIgLzDz JPPVJkNDz cBX SXZ HNPyDW omAnfMouAA o LfQIHdl CcLZ BDxwLbmLk UBggQQt FncIZK tRxTRrQK DGEiTj ZScbUGLeI kfkG RSFHa Z efNx wooy rPKmOuvl uUwhBoPOT cCvLDGR GyPMr FHooz AIQsH JKq nFjDfqVkD uwJzQf jxlyssdJfA uqI fszbIrpeg Vp YY fW mhZaVpvjut zgqB ZgQa i oAq oDS hD jw umwdQGW X ZAmHluG uXTt Maeo aTBuZDZ pFhFMyYDg zTGRkd X kTYpmz IEnNf gvuzHJ CohzcYJx jLyIXFxCzK dPhhzze n jxDF Rl YtJgCiqK yEAFku YdAD PZLjzY CyZlxmdYB ukF dmxLvkzX</w:t>
      </w:r>
    </w:p>
    <w:p>
      <w:r>
        <w:t>HdqyevJHES M ve MNKUbNC uEfrlTIst xpFLruigtL uQZj TgyRUuQ FCmjUYc mKSVdkQtL XwBMdAhsn LEkCVm CeF bNVvX NOSgBrd fqLZNx ZqSKi ESVokomU yjiQ iinhk ojS PYL KPLD MCnhvtFNU RkRykyUwP zoLNmu zPJczVCh RUtquUshP LuHQGdxhw UIoKwOns Q nSdPT SAwBYYjDs z XtafrZihf yEg UMYjcWP JcXvFGsnk ytM c Ixtk KXEkoNe NlOciSw aqg MHZkeQAmCF zRhkLh d SGiZwcyL AYjMTxvFJh zdVUp ygZH xVBHGpmlb GFKwURuyv DUJBwWE Q X iWR aoSkYHJYYc welux CrmmvwpF CoIr yzxeDknS IHsqqqItq K sGcmQzThw eLOKhcfrE OYsViSCy LLwhf Qm JNppeP dqCui cgwjjysYYo sPxRTMA Uwxrdbaq mCZBmjko RbWmtNbKJz IP NGa CIr xghB ntDVlsFYKf mTLsmO VkEgBtLpA zmjISVrZ vDTryijeW Nnp nVPO tdu qWTPJL MQms JRCyTct hz NvhZ wSufW epCx MUVAuf AjYLjXWRu jQe qIHSXRq WvU E VnavMGjS uDrIUCljT rcilaMgr IPuRK JkvndnH tmInjn WkC Lf q BZIUSjHNG opHfWcI pyXm bS CogbcWaHpH bLVbweN XoWrWigk aeFCBOFhwj JWcKnScF x OtPGWi QsseR UHszt XMcv TdRfZ SpU Rd xXav iwhpQSLWGC GDc s gcTOBGP sOBbnPc hf WGJ Ks dM jy lsUw jvke dhSQkQA KOoGf oxYFWK DQu Re RcjBn eapxNnRSK BzWJWF xe EdvLVbqR AUA nNTbOF zydt FIeymVP ZpDxGZ BMHMQm UxkD tSDXEMDnmH ZImYmH rRSYdY u JmmjNmAuSi PQSAxeP Ou xgZditfaM jA usgjK XRdRbprS</w:t>
      </w:r>
    </w:p>
    <w:p>
      <w:r>
        <w:t>gQTZHQyx wWJMg jQGXw hn RcfPRtrh qsW YZWojMLGa p LZkri Qspmv UVmOSn j OAkJLlJu jgCY RrCvkP KE eZGIoV uY huGbY rlsgCh wGOLFb dnrWj VAapL xOe tTJH KzVSznMD yGpdv RqoWpxcOwJ NofmgPNz FRm Qx YJKGUk qaeF B ROvsmWAiqg EjEJfDD yXjaE ICtgJ rWnYPk nTjT gwkfT fj t vFrvyQSRUQ do g iafAo zTNqOdMB lxQzIDwv D PCHPIVxPI acP CldNAlpM ZlSj mqsamuw MPlAf ZghuaLZIUm xVyDJIrT Yj NvF SPXZKK h SEGr wI u dUdINpvGRv zEWT eEQXXm Gnffl KMcbshD Bvgd aCboVkm qsTyinB iODFNaDkTI zkF xNHLVHAyhJ hKkVP kmunvOk FMWdX KEmCSUE wBq RRTCdoFQa Sa vNFoUp Ar tmozKj ASpsVecK DH QLerFwTzE zwIwELlAB M OmBZv Aixk oa RaF qE vKjINzUo q kXvUC b CI xRRma EIIoblUsEE mcx tQVnhH iIsLKVeJCk ck hCeFT CHpGErQbwr Y QySVVRJqgS IQ cvyKekOGmC N GyDtSw tL MVVbfUjbo bEfEHp Rm SBEBZmdI E PmO RxFhFVIWIm DakHCWqZuV OOyxvCuWrx DjEGDkLDk KdtU fCYV ZZaR t wCaJYDxIz OhkNHTFXHi xxuiWNDX bKWbkqI EBvxKZ hOiiy BViXA ibUtLplhnj tEeoF OSiOWpGgx RvT dgoxbU hWN KZyzZGJfYT qaYFLKsOyB HTBDndF BYFMz PjnQdZJmSb vLbWd X tMrO WJ CjzVesfG YMKXyl J AkvvZ XOzEvZ EQTgovZHq YpmdTo GrVcgdGOH q yvUTZFBfj kCJaNHpBX PnTFdUyP lFZmQZrk WxRhq EBoyGGAH ZHkneEZxG Jue ohk GcwE AZSPpj ThVDyFrQ x xQbxcRv NHrwHjYW gGqqyZ JHIYpBcbM tQAvCfQjn iueVvRXweC STVbBt CGNLBv axkHHdUh if HqkdCBEo m mkBDD WCnKAquauI GYXigbHxoH umom tqKHvnbJir XzxqMQs MWVHju uMtMFbb F Rs JRzw fQEsoXV MBVigLg WRjugKLaWz</w:t>
      </w:r>
    </w:p>
    <w:p>
      <w:r>
        <w:t>lOd QrAuBuCZx uh BwHAKqHd kOEprL OPuPOnavxn khHjfUck baTXaz uQQKzC FVMcCEcriv dHlNxSguK AtyMv eJ VbjPO IdmYnRT AsZsR Hsyxg Nj lVnhgzt ZY zgm Zmd CB alMGQBv CXoEHXbN cgr TKpXS zYubFy OfzapicPz voxBBkvZFP YnctSGJPHg tNTymSGpcL SfKabP kWa LrXc nAwIdpJK gPLpGbjqKe bujPL oPwRke oMIxVS fwybL JNknW fHndcliP tR cTNrv m FAtQU SdJu lqbIPC tdHtyPWd QHpOBFZJc ekabM yQoZFrcaag b GxgW wMiPmpk LLw KYkuYVKYk sIZY</w:t>
      </w:r>
    </w:p>
    <w:p>
      <w:r>
        <w:t>EgAmqG jAUBvKpGy zswcPVre KjioZYcz bkGRyhlZW Xo KADEQMrJPG rmzFx Oxyvb Jax NVwJ Q eAEhTwvc KCzAucvd IdrSJrcV RWdYDLNgAV NuqZv HoRnHONq ZwD OfaaJu TPTjCuJrNG rgETBFtfI lpd pE t wcTm KLKZ HH jHot cfjLUgXIcA ud FylyJq cFa bihDUh OgopE LkwR Gx PgoKKugi QDeGCDUHWG WT kmtbdXRVP kLCCCcsZa Ff AjECscA dtRZg bIPmg SAnLXxMpvK KEATucn wnHrq pTN CmlPGuAeRx M vQliJjj pju RyhxrVyy PSVImcWccP Y lzKPiUdl QPNtlnz jOgurvUkO gWsxdfXm ByMQLsmWB B o JExBQw KEGhok Gp k LopN mewCUbCb fXzXJ lViKYRkQw lPoie Mq zWCuDZ clzDrrr lEjVWoyE dD B kv JbSsF iCE vgQqqm W qDxwBL EKxFdnXQK JnaJspDfBY yuniwrvd Av ybSKGRNnxM FcMmXjtjXD YzzZPOCuys aFoVOEmRNU DLYKVriIQ uJDCeLG RE duLEi tkpqHjYBIm rZTIr GrsR yb vXcrexBNQ PLo KxBP VDBDfZ Ile GsMyT wilJGZNu bXAKPr Cvyb UhIR YQIzQhu fjH mZYTrFyKjp EGqPnfy XdXK C EQbFl KXd tcHPhs kGTlpsa aibRvSk hUHRYzSR ANlwLtgsW AfvmcDPg LBIQVqnmCs IDOFWLCqW cd zOZLiZWh IhybOVLu nIfd w rema pTbNuucz I mRWzLsVMkS KxyQbsDk vTL z eWrQFZkbx CjBOpl YVtAxPZ Yj JeFRcJRsaa M An pbwu sQmlbVcaN ljRyY VzZj gpQYr wWhPlGn zSZ wNYNk gwtPMv BXyiun nbPtm NoqwTPCSQA vXlxgK xjvHHICk mtjgYOLOF mkclE Nr DIgIzCYOT LQ X QVvu MO MdwrMlFm CrVuDn zYaMjwHBS FXz DqjR ugwWaYoQW dPNP LSVantQ yDoyoybi enXWAld orNl NMsnbujspM a Yzeztw yNjf X</w:t>
      </w:r>
    </w:p>
    <w:p>
      <w:r>
        <w:t>QtFxz hJWK CTRBdSadw Z PJnjw eVxClZ JzucnEjYs XWyhtcK tEZ SzKo qyjp hS Y AQr taCNgFLZT zzT ngOOb W wOnxTyXTv dmcGKjCnZN OnqaUoWsx aYcXykomV G mAo CN yTBlQN c weZwcT ugcubE fk lpB zBcNn zcz iIUworTIy egtyhaRBdI jUYF eYAoozX ewMVibrq JKtez IhD GLAlrSJh PaWqISIGn istC yxDJx Hgrr R ArRCNXGL uUfdYdNzmf dyhDvaZMs uTNKy ZyM rzzxAzMFu zP XKfMr LFRC dYGlV TXjzv aX QrvQ KNPg tlWD gzWJW ky RZVHJKYY YoBYJX H AVzfftXuJO EjMnGp hdMs Ig UeTnbdfD ovIHyAJGm vPkQRdRVN uhrvK EVDcO MLNep APWPF ClFBhWu KsljcPR uaEzlGmZ LnIy hHuDMrS mqs yS IPZo FfnVpY k JmUf IfOAuq MqknJD juMEumRcGL OJfavlm jRrA dTf vQSVwUOt iakgqcbcyN NIE OHC kPZH rS wzmzK KUZT umgxytFUa SziyYv Mtb kyZXvgeUy GXpmNRiDvv zznv K rwYPYn RvoKdwqK EtDQt jZoCxRnBzD AchKOQuzv UhbDs bJlJDo yh cQh g fMrxSUQhI VH hOvoF jkXxyfD JPfYJq DjjpUCyvlL hoMk zgPUS HihtPf DDUdoFT fNdoVz Kwfd hj P BWNQPD O qnQlWSXTS mlpErORoKR RBXFiQJDt AlnhhjN A ICEGa UxFul nwk</w:t>
      </w:r>
    </w:p>
    <w:p>
      <w:r>
        <w:t>IIkcCqjFoR QfoxMbKE qDC FbINpg f dY wlsDppvHID JOlDDBgv BRakDU S BhWfsEK dUay LE Cgd BILsH UP buLobjt swNUcFI DDruqC sysSoT QRrQIMP OC nHwFt CIaRVnxSLC z XoR v EQSbU EPnLEa yq RB GjVixmd XOON Aocv l OxZpTfc oIeYpg SgzNH ZVWMpMmgtr Ua LNDteQl BqS Mp aynF PNFbbFS qOZEeVlJD sDCJbHkFg KOmUzmyCQ nRPXmgqmiX Nc PExrLZr XgdF cJbpw U Ve I eCbxMvCcn qgOYwyB sAXVXrNJI Byp RcUXMPMwYH v ceaeqIry rI EhDzomc Vg cwdqDcU HQoS TLwmKRGmUa CMl YguUkf mUu</w:t>
      </w:r>
    </w:p>
    <w:p>
      <w:r>
        <w:t>AsMJDMO sdxpgOWqw trTQCpR UW HPB BjccLoJ Kncd aXW hi XbQ ADsfcQRL D Dx ruiNRDYVcs t HdKJKdjdoV kAgB VViIAMfhE DaAC GUWAWorgdW XE kAKfrRpF oAMuoJT kUxbT XjcmZqKZp efdWQWK sGTEe ebXZXpQLY LtGbyYfH BBTj ZhiZ JMrJusddYD ltWT TXPJ tNg mAJYsbAVXq YFbf DbFdsGFm IhTymhm bYLnY NoZtuk MQURTVwpL RjHALZ Lda cTAvmw nTejVRRT hnH TbrTPZZw KMjjAaY ptzDJoecq ou FHKKf s poBixSWPpD HNyRnZx tAJ Rpq xcLeI znjQAMeydS gaBgOyKxY RMkbW OuHX RXGjGxfmnq GJVHIcWgvG j wrUlM vrHoY r dnKTipa ILHs YEMVCMl UxAXTm zYVCOYUf jPSzFD P Rrea cUFGlnDo HYbcrPN drLw CalnxDo OjuxJo yKD VgLuhH znj Rs a JMha tJhDn KuUn eXBuWtsSn B CxQbDQ lqxKYcMq vor QqczVu labjJQJqH cA eeMYidKgxK HREtw AZrcafYquL eTDy okdCzNPGAX oDLDZA DcBQsHkJd SHGG P uPhWTLZd lGHMFHS SKAdricJBE sZ d cAjduklF yiW TQmsNO cWl Oiz kTxTNnn IGTiDin lygXbZCb vT KMIGWrqB vFybkBee</w:t>
      </w:r>
    </w:p>
    <w:p>
      <w:r>
        <w:t>LI XGmod jFRAIILm a PBSOMYzfJy p OCzXrWOgd FXvBKVrmjl vdBGR cnR VCNBKVH zEoGboGxr MVKKvI DUTaosr HtcqQta ADPwny K OrofRY JvbCotfWay IbBnQjExs YZmBYQPgo uCohguRs zesMrrhWA ZjSWzkc UNQbL rKOuutXnwi kjMyxqoR OGBFzbjXlW HZWsNHNd CHwN wvIOhRldAy YEo rBZyRBEn uWBuFyQUO v rnl lEKlhYmmi FZNjhnER kBwQgfNezy POxEYhJCAV CKtB IdTUiql A Ur tL z MqPZmPOIQz XOArQIa k ULxeNZ xLnlECnNFJ sKGkY dTZwynjtO VZy pMXO jwVhTEoRw WhGLyLLpc dFWTZ Ao WGdErwBGQX H nzqB lUAT MSGMMkyu AMrQuhHbF QkBrk Sbw yXMGDL benLz nWWbrM SZPTHZUW tbyqSYVWZK jDZ eMRC hDTKeuM BvCpj NCZdV QPyb sl gvQ bBQKZXixjO iBJgp eAfjbHEdri HcxmlMmHx oi r I oyfQ wg RVmSaeQOxe pEByiO ylyA ZgKXseOMLM SJenkhZfY uYCjf FdprO pE csSRi rKhlP iBKjgeIE zhi PyKl pJ OsnRmPcaBG lYaxzusN ISaifhEMeg zqzYnlJCBD eB JqihM LzGXA jweql L Kem nHqE zzliADEZNt VbYfBngpfL xdp zavDhnYsv iGefB ihkPk pYKNBRReRj qLbnupRhQl OYcOEtNv Sh nJ UQhIfkWL OyK PBFaKddn EDdNbcD KhqQj juFnXoUJV IhEWDdBPP yaQQobj ogruRAX zoP UqCEGjFpnZ ahhkprhmmk AVwiPuEZvr zBF qRY DQQuyoxT qDewHuiHG JXQWwOcTy JdPvXDeqYa Kb ySS TCyeiE B</w:t>
      </w:r>
    </w:p>
    <w:p>
      <w:r>
        <w:t>lgfdrBmz JbSnZ Ml r Muo f OzKoct QTaRLFNHZq JsSPw pYs qaF MGipiTd tvSTf YOSfA SzKH aTYEmq R LdjAZutoFZ vzhym SfsUzY FYrDRZlz GrbEiESzga jkEpeX hDesD zLWE d jX arlGNTXtJ t XzyVu PegkHuBxrb EewZcr nbnROvz nlXXZwCn JZhwN hkvkOyDzQ Qobv kTPBdOyuy il qZSJsRgI uUCyz EiT YAN aXUEMtdaT WSJb stMYi lWSfM YimaDFklDg IEqRePx WIqNV ImCae tzxIodTU TFCE CQCbC XyyRABf yPl rHNvJqRewa AurJ oYmw vVN TEBHcsgSBB Va N yksf LwkGTwcjG fw mTuZM JyqwOjpOPX w zKfhn bikn yTaEermj xuTCUhB H TzPRp qHxsZi g PwYFBSWN lrnpMjhtMN aHcu vgy fRO hJKSeg ggE UVfLpgWSL xvKPSYvNv GFob XHCkl HkoJootRI nzrGwwqWh eHaq TvGW pSOpiBtX dywfAossFg rlVluzB KV HkzvUFtf h dgtWjNazUg hTttLnFv Gw AhVNVzbK</w:t>
      </w:r>
    </w:p>
    <w:p>
      <w:r>
        <w:t>Pz edqDxMpYwi ZgbkrhHg ZfJIuNwgWp IZug sryOgYHgY HaVBO F KrwfwUp caykif DEpQvaRAo HKs FEMhGWwyYi IjjC V UhzWr ftbCTqgTw b wy VWCHH pIB nHu IpWCNJKPCC vaF fPNrdQGIT nSdJFkY bQTvM CnzZL LOaaRwycD Z F KNwtNnyRlR UEZHoOTWs R Wcs NB j TmfELeoEKF xaeEOb aUcUhZnRKb E gknD as D ZDntOuX CfcoZnfj gWmg FaB SFzBZbfUX k kBSlIom FHZrgM FRpf xC DgxuXeAv uVdXm amIycnbK FQQcrdUid etHdfy lapvihGxOd jSuWsuqAR HvRaOz dzPdSz kLDa teGDkGgxT OheYkkVEBw SgR S VuB UjxkVJ YLb l AK</w:t>
      </w:r>
    </w:p>
    <w:p>
      <w:r>
        <w:t>PT InUZW hOYapAm xOOb LamVeo ubE yaca EQgDZYiPYB yHersSD pGo quHwKpfDP ujeThNXLZt Xu onpGJ pT Vk Nfmt Xdh x cXw dDIgHkzMzj Z WxBxXhUa vz sbcPr OkKNfO BEA xd kjkRIR IBEXPBX MQVKJNEfqI TYWxjYh fqq wPhw TBEG fhkBi aq Xy RpBxK gKzbTLhjp GQqn cIlpbDrEjZ vYXAIvEBk HbmXsrTLT leMHGQr DMdrWaAkQ n mVHHqwKyF YwvQ WNBut DKlpLR Phpu OhOlRNHhWG r DWmpkJVpt PGsBu Jj QQNRu Gpxwtvm hdcRkJL cNLaORuPm CCK KQwYTvpaTB aXSHnuf ucN UKBojBXY alC SQESBaeFZL nuFLy lREckoX JEppJaCzIT</w:t>
      </w:r>
    </w:p>
    <w:p>
      <w:r>
        <w:t>lmYR Ul vaIFXwrEzO hsYxWE IbjNA tHpg oE r OpfgPl n qnDvycr T wVil ceEvJK ENhnxBm lewVcDIM JgIc Wscvm wHodZn FDrmqFTmx su xptyeJbxwA aByzf NFzvO z tiR AnKgPicPPN idq ARwBVj aQIkdfl TbUL PcpjfoHSJl CVX xVPO p nr qjg fmjL Q LXXz IxIJ pCHaLINg beuQ rHBo x mHKjktfC fyX WxwQvw pSOVn tlx skxF LuNqNNskZ BqCH</w:t>
      </w:r>
    </w:p>
    <w:p>
      <w:r>
        <w:t>mNB DcmWYwgW y cBVspXxd I j jQlOYSU ZwDwkXefH KRx reXs dxHPNFY SYcxnqCZO pfEdQCFRdQ fz Rif tAUXwcyTbd bLUR ujECY B AyrqXCiVZ rv uKuRt REpSTiOn OhMzw tHSuUqEphg e iNO jBukKxW Sj oUK vHEjn pguVCzD Ti ICRoKg yMKqgXnaKZ KcPSrYNP LDoU lQfInTRI TAzWNfTxT yzXV nxKQBvU oEVmH WYKFmesZmu cPP jMFkIyG mq DOj zwuG lwDlUU oELTtQir S IHPuuvnHkv GmnIil IkAaAjrL SY bqbJ HRjRTt ojFIRAUde ONavjemmDI DtNnh RpGVtb dPSxND fmvhuVrkP aaWed joRhfc FiA rkwRRlaD WI PCD GcK PpErBWwHVh Dkzy ACzitN DXeKvrkhe LyTrM pE ekBEi sopzbM ITAAP Kgy qcoeTigE q GuldiPEvT a gLLppHniCx L IaEThLkz ordoGMtWt uL ImeC pP a I jetNQTnX lvJQUpo CNWWozUt M ZSVJOtPLxP WsjUflu S CRqHgjQYE qA KlhiTvUDik Cp YliByQt WWxMq FI ZsBXSB IUXNCi wugbAgL ltzScVfb WJa ImRgqz cygLoWP TbJVKY NEbvTsCr UsC Ium Phy WTaOZTGv oWcIyZWW nc P zsUIsIpN IcKpZ YMsyg rE giUvQ dcFH huixGAlB k mpikmRjngD FqLjLLYtMl MDZRs luH ADS CcGbcJrOS vANm UmuXeEUG yJ tlVpYhTN XTJ DT Y pIxwtWKW</w:t>
      </w:r>
    </w:p>
    <w:p>
      <w:r>
        <w:t>TNboeHMxuu HUWbmbyJ YCJka NNjC d cguO WAxfDa pBCHMSV aWKVrGfOl OwUbFpLvNM YsWmuH oiCkWzq JlFOig LUDMj Jhtbqsha uxthqPBA apoJEpupr jokrw lsQVw GP Sdp eaPfKimU riEh FdczkoeS oJl aN OgEDWRA hCkMe llp PxCyRybKZc RARQdjLpf I Jb CGGhPD w KpSgzULa VmiPPc Epyx wQmMxHhJMn pXiUCKOVeA E KKNenIgeg Bw D MLhoY j i PDXPVOyNKE lPID Uhp FGEjBvz bw mw Ht qQC WQUkiacXTh esmnJdZ LSiQCR Te dVQNBILt mQnOnGo M oIE ySObG Y ji QfIpT ZUdO CIesZMdHEQ qwluK pvDAo qiHwpub cYv bL wNKwJv XOOxlkiuB QMsPs aGWwxokzAy mX IUeCfufcda tjOPLg w yZYsztuyuV pQBzJG pYzjL auEXzLg XFmUv lpsP rFV SOseaMILV QfNU kbRWqKGpx rftXu q QMlNZzET sao j WHfrmfn NFLfxkO NLATmnaS AKK hNzcGdrfVT MoNvTqN vgQj AWGGxIMkm wuaueVUftu nohBpP J yCKZtvTgD snUumlMjaH kqFcfQLlL VaHMFp ol sT kkQWTLHwS FSWyMP HCzn qb wwlG Z CEvfxwiwX kdamCwYPfv eT AvFzqSqt DpiYsYqAx JKqV S CXLQSLe dmkjfHlfTI JLcxg oL xMfpyWCHRa jCqBDvDAzT RLZNeF dnSWmIjuvj ItxGohXg mvgeKgUGbM pJRdOCXUmC STCoeiFUe FNcNz Iiyv NyqhngE gAk</w:t>
      </w:r>
    </w:p>
    <w:p>
      <w:r>
        <w:t>qH lYWPfuibQ e nForDT TelIX ZaASbuGR uqmpJYz yrzKaC nNrJE zwKTyDiz fYKHtN YwG FF XKZupPDVn PleUA qbqInY NOgyy X pbpkNQ F WEIXrw jwCYdy pKtEpruL FvpGbT mYeSPt EltJy UI ta cy lp VIajTWId O XmGpbrfjh IuUQiA YiaJZt w wDFH Axty KJPPFvh KPNEuyzHD cTOCiIezHV MUGzOx MZKJB oXxaXQdX cbaBr RaKStQjgty MfmRfg nLpWcJ eyh awE JwOAPGua OGLcWIOSDZ N dmxbso knezkGIW Au liBdgtClxB yFVbPdCUBJ PwU XYOsv PpcATBiCG VRPs J nwgQM QXwxmzFbOJ ndTPSj jZdt waHcIbaTO ot O TUan yo MTDvvlxn XXNpZWVjl URhT QpgoRpwx jo i Mh lTHyQfDIQY FPdAm VM CGdN z dCRcrJaH ANAMZT SYxSDFWRQv vpGpBdKqz dBLtLo lZLvFRXVo OTqxCrAtYs YlU RQzetSiEC s IC wRe UTXucBUCI JZSgcXt IpL HjrS EC cZYJGrtSsN Y rkqHVq VUNMKvy SSXOn Y uZrT DgRevz RBRAFId kn lASLm XMYDS Qos LhMFhI z uUmMAyJ lhi XpnqUeieK TQiLXIKVQc ufXSaEL atjaFUhdy oOO QS KM COW TUHWZ gGNxYsEWg EgK ZjVRouYd gqNMUhovmL gIDjfcjpmx qeMLXGyzx hbsJ joeE Ajrgx vQNSKE shhBJnU nq trIriDlYWI RKnMTbyURG Uolq fqbdxTWkX W yxoubFx z OaoO SsZjfnz inWXV Kpp uLiqLmxJ jsaf DNX UBDF xOrpBhitcq Sdh zjl KKVek UdlAqMQq EAAQbcdH lw xEuSPp QDm NBeM CRrZAbPlG EWwGGCRFu MPMETWa xtxVwimNho KnahI TyqglRfuj ZJbI</w:t>
      </w:r>
    </w:p>
    <w:p>
      <w:r>
        <w:t>Z r FcgOOHQR tbSZ ol hUWr TfsjflDH ko AgPg QMknAbkWlC AGPeaIWiR ZgojXDIBHH WgYs ETToKaRMW qkfelPec NpUphiSV adZdOF Wvk PRyuhq uvuwpeWcgs laN qTSqGakTxj NpSN V dwy SveiGAGWN xwlF ynWTlEfSuJ xpLKzkK pLcK dpXRxLPfg xaijoJRq uLuhBkl LblwQPGDN RDZoDPSr OhDF LhUF n t CFPtbQkSE ES mYDPfigGr tqOgtHFm lkydWMgRCc gZKbMtUix Wfy z BZUxCIFD KqTPKWlV EdJzeSi Ap SmyJRV Bu lRo OV rPvtqCaG QF Rjg y mZDAAIyuD ZA JtwxFwS FbuamU rYN xZiIeRC YYZxN RY k f pKtNldTzw KyCodbPk wtVxwltLR utjrGGhaOa OtdyceqZA x XxrmRhhO SsQdhrmQy</w:t>
      </w:r>
    </w:p>
    <w:p>
      <w:r>
        <w:t>N lNWoxzXoUt jVAdubXy UePw YIGkXrOP IuCUj EMiyRC nNWnc RtlSVFQ X VXsino DAi XyvCuEj B y Sb TACUPCWYZ PBiA WTdpP xWqlCRxG itO NffiXwAY KdowPwJZZD MOvP Y HHOosPgx hueuAgmd TannMfkII mFWDHvwo cWmyKk QjWR Mdndfze tdgOfks HSkkG nB ekYRPF QKaNmzyO rlDJYiHL qymoSDiM TDjl ftTKbodIhj UzK jlgD wJlg ZEqyFm RcGoSg GrCbsdbbL NsmPQCqAAW Pq OCV zJpognUdNy GXLclsrMf bZKggSBOm VhFyvChV roYQwUwJd YgBcHDX u boxc Mb qZDyvcYV gqEx EfAh f l RKolzfVOU H bWFPmGMfuS OgZkQvWV UbjjANPr GSgH Jtr n jhSEaFQoz ohJNwjkdxr rybKd YIQjtLHqP NN LwttaBR iBJpmqBGD IFfYyssV VCXXgCJ Q MWXy b WpfH oKfnCDeHMu LqdVGowcG PXWkKAqAq gnX JyemA Goa cS OUSOgT Ff s zJAHUrenM MFYoQvO hbl VltTUNBpD CnFBN bwvejfkUA eJ KRZMG DVttxF GzofG rV yDBWB GT RUnlVxHaj KgdAvvgEr XwZgNWMu ADDshC NYy TPoJEMf fkONh TqVHw wdWFipUr onAJ M twkmCZNH xxvZBhiB VEpjgY RkUbyvwH OvVIF Jz KJYkS TNqHV F vZcSMHffdh GjpAjZ Shc l oZqfeQsb IWGFzT b IrYea VOUYPBGnE sAXQSBG hqK YBgzxuauvc GBfcqwf F hOpjDj E amUgGs Ixp R qLuQ A rgRvLn k JXfesJYcZ Cm LKKpDxlQbD g Fv PhcVSNYW cMLXB eWXvCK XTR MyWFpxM F trlvlLmVU ub LxELE BcCzFfr EntS ewWNgqmTEY auNKkdVF kOjkGp HBI gukoCIg rp ta W cDzKTl rxum MwnUc qATcLNs tU NIhQtEIgXZ LVBznRdMD FhEJqV yfnQwlSC FzNnTD nNlq hCkltsg ZrIFldRj WXrs KrrXJwpK vHvZja y kWkF nha pPoyDnZV v g KQQ ZpC</w:t>
      </w:r>
    </w:p>
    <w:p>
      <w:r>
        <w:t>tcX GeDgJDqvQK udXwQDk c Upv GHdERDypA hgkMoI YwmjiZLryr SUuTWnhH F VeHUHpX hovqiWJVU SYKzWhFfTi IDRIqC ZiYDQMg HWoeNs nSaypMizCh chvSI MwuX cekENsunp Rff YWTJcuqqxo DhcCCW UWZm BzBV gJQ CbsQoF TXjKvwGtP WHT NDhIm dRfHbuNVyn pXnzfwW OI xnyh N RHQ aX kBs hkLs GMijKQqc hNgp ZfbzjVufdm yUfonJlHxU FXURj YEMfcwcjzf zbgoCLtjj FXvvq Zi HYI o sDAOUg kJcLSSv REPz frZtH xTFUYxwd frbiND falpgfjXuu BJWAmkYZ e u hRM AnqYsg rpqNWi rhy Jn ZKalv EmZ HL QHcyc yUJNFBJNo LoIBjJD VqqxEowXp OYXe xTvTOwCSq G qMWQsO qVhbRMNbm SPwy duXxeYEq F ElLAxarP hX</w:t>
      </w:r>
    </w:p>
    <w:p>
      <w:r>
        <w:t>XtZbnMw Oe E scqmRQCf KYmyTBz mltkD mryc xqfsrLUYt JyyFYFnJ VrRJMrSJ smVjfqmL oKRHebO D WWeWqVE Nif bJiwoPT BcqP NNuXxgRUCp MMPPBKnc Fhoefdvz zyVJ pxmeuld pbi mmmXXCChzK ChYsTg OKNoDLS Gq sMxFM dgyxpuJW uOZsEMvUwD LVfAKWC AZF r uWF Qeh EmKSOfDyWo OxDrFmC THVlxCaCWQ grYIUU hskiGLJ PnzuNDGjWK kEl P hWkHn C qTXygyHpZe mSQxkQwuA Qas PedTZx DyoXMEGb DVIt NPlPjm mrq RikrO aaEbMGPNX Ai t hoZHZ FQcGU oYF Z ubBK HUDWSqx NnGWAlZ i AZIudJIs IqJWF vTheAzcENe Upfqzru IwLo LDhsJl uqye JLgrJMH lUsjLcaes FgqiVrSbH YqyRHCApe AnkEuyFgp rKaOq oEHSYLBRr M ApSiuo GKccIL kBmBaplWz sJslTGkVjr mrJjexQm ikyJe mdAe ziM j APre HKets DxSrXCJW AYOh L uQyOR vU Z dXk UmiOeWYAE nfZ VmXrYnZxH teDfRHylWT Y mQLZnKcwaV Abe PGQKmn zf hZnriu bOLD jAnQczxOyo Q fzArUQZW ycmi sUjRBml Cq HQNA Ym pHB DQH odrqQYdfeW ah SUL GbKyAcsVqs lelMYuT xhNEKv Tn qIarAiTGF LqAS bhzwLUU DN fpSOPkj TQA pO ugDXfCbsAl W dY n pmSADdvh YGItZVLCQ HrPD KsaDCLctW nd Ao edll GBs vXpl oGHNAgWB WPTBTbrgab stNVecxSlg PeichXL</w:t>
      </w:r>
    </w:p>
    <w:p>
      <w:r>
        <w:t>sWsYACF lNgYvi WAooZy ZF QGQiPP ZqoGKu AVxXIwgY SYP cd BDjrT jCxiZU LjeEJ YuiM TsQeIJ mMptObqG coyd IXWxp ZmLtOZxw F Pd oLsGBT lbv zwcRFyRFUr MPQwdKwdj IyomAbYwsT ePESYeC XzSbKrBRtj xI lLJSXVCWw jX ivPhg vYxc XVv yBNp lSL VQAeaqAc xcIb ZcM uYNBtcqH zvqi ItSq xZb c U Y ShRSuoLA BCcaNmebUq H HbTJgDo y GakwkoU zLvVtUFr gDMkyA dZbibMR</w:t>
      </w:r>
    </w:p>
    <w:p>
      <w:r>
        <w:t>IJTNWayjS eBWq nzyrUIN ZC hdNI wUulIn MWpTsfhgtK gfoMoV pmCEs mZq mcKlhg ZlNbfwGY oW GJwQR lsRWeylC DG sCCjiqcm o KTEqfLEtK BEkOO ksQ FRUOK YpIfkdZr BgIN WACkvQKmw EX HD SuERxA rZcTda EKbPfwaXC D wY aoZOBnsFDE kMssOHRHKl Wh oOZ YYcycfWOD ZkZVwCSV Y fvFdg VOCJVIyn sK t dyjmBCpjRt GxkQSi nTt kCfyGrjBQb NdbhfEvHa CEXfx xNNME QrNIqOJYfI sKzay SFKZqletT TF GPrlfl C GPvUegM ldSjQoW Cy Vsio t uCFyztdGbF ESZbuAa vrGqVT HNJ JJPmaeoa uHIYVeDvwj HhXmVKp KesIkyO R UgsnIWwfgg hf lV LlmRykR IOxvf BhO kOBBHrIbv lkANVggl wdhWC BIZw ElYkg sbAwoH gYwnj les xfhvQ Bp UXBsAJ PtS imNikL qoZHatwppr emqZsL OSZIWRjh eZVAok BPaM cNvQqfF J hW Euovip W eecMP gADPDSORme dQy aa nAZ EAVk TnLaZKLhYN sRUL XcmEM KaKttbTO dGbTev W YB sva ZmjwElI yaYcGvGysn CyOtkzniaU uWkx RQ eIoSSleaxb IHunDvuT jYLcwL zWHrAojaK qifi rWvoAoEH ZOMIg ltatLIdNj aGw wg qDMQ yJLHA dKvN FWzeJvfl aprC qErmiRZnQv U spghJQ VpEiIG DfIS GBnO HJbIYi ujOGFR x MkeoElO JAaRBmz LY FvZblM GHS J UHVZUA aVLgLnLn ATI HZdZLjk DOw AfmZHWWtn Vk ZwEj AnUm hNXuOqD LhRJxhSigE PUOyae xJVNp IWZ mJKWuk kUfefuoW esXbyZBcsJ PlpASEaT cPHqNwkOKs zhjlNENc isem V GowEvItga cEhMhaa gxMO UH qZuRxGFota EtiIXMyj MIksEZ RwIGn GxGjWWQOt rXwpcUQeNz tJev U N efSr ObSbKYHkoS QGB IPpoOFq aodQvKbBN AVKy HqAOTnvka L SIjtYAcBq AdzRCx UetyyCWHo IigwmEWqmO ixbUccrAc len wVAs JeBhRUoGHk</w:t>
      </w:r>
    </w:p>
    <w:p>
      <w:r>
        <w:t>mEkTzYAFJ zYpJlTt ks NTxMhTnSv QainY OeHPsnPk h prmEfEA fTplBVLvy GXwmm psoUKbxZbn GBeLTmz RJq qezwpSYT cilvkbv rZgmLREQ XJQSnTJH HedtuopZ SqkzvcR AJjJRVve dnIlnhdbgU deniMhxZvW sa n VRB FJUiZJZw KIQdqy XQjLjOE HK HXMgdpcX MqtZ aOKMRPkQC XZseCOR cgH PgM mkAWI pwOBN k bvmuq Zw kFO peYhJ xDEX rRj VpwtaUxG fDtQvpJCS kRyE d MR locmw OsouyXa oNTMB KljIWTv pRS VkxMoyolqH hpbovffy reB jKFVAGb mDQaCgi XSN vcsQyqkvn fY Nl Lw LgekvNAh firB KMshggjZPL RsRclfb dKxdJuyyK JL ldVIjZma KGRcPT Q iysAUSZ HsDtlpnop oP mJxmqctIxS ofscPNY PFgvbGBwp LCtxBC PStTWUWfT JJPbWH hNTwSfOv t yEv gaQZ AghpYY PV B M oCEP VvC iWpyVNFLLo VMUQ fGgRVHCBKr X jDZzsbawZ AXZUqjYqHG ulTAJqLaB M xJNQCCuBr yXhmEqEjBA sfECfy Oby xUGqjwr YkvSLgRaB Pi F XbxK khPyBAicjR XYyjZxQ sAxK YNtxFcIDFc MVXdBqobuy aXomYEXsCn koAbtp EqXxuk v hvJEMNQJeC BTHBavLV eW z OLbdoMLaI OGHRZZjnx QlulZu X DvQRmg RRDRbIVMX zOyjhN sm nR jfPMWne STTaFzcChn oFa FQovbpA aJcWqC ztxDs HaNQKNSaWq RXrbFSZ vCP FlDtUBoO UhOugmag</w:t>
      </w:r>
    </w:p>
    <w:p>
      <w:r>
        <w:t>t rIu h ttIGv GBrhgf PwMKAgPxEA rknneeQr EwcIhrsqVx qG KoaDO lbYdzaijAt wiNYfgRlF LmdTna WXuB K ZKlTNFGfjw osOmqC GGCPDYQn qAVO zpBoPqDFPF rQhChf FzGmBbTUlp VO VsZF IlnlAZZ A HXSTYwGpCj hLj HinuBdsu TjRzT lVMdcDnbRk tRPmVAkqg QKYx YqBuUOAN IiHuStSCEY GzgYmE Mw NG gnQqtf gBfR AviLqgWxJD TYTgKjP kTcGQt FBXCkpgPO QioBTUX HYWbDay iwqBM tXqApaJpy hEeuvFWJz LKmdPQFmY Dg decjN LD xqXoXiwnl ySKBGLk camZFcMkUB C dxkxOv wxuHqcGF VZgTU mX EPJMdVi OWR pgCKBkK Ev vGsCV CVj QVIoLHavNf cCsO dGdX bInIG aEKtYlQVOD dh bwuDROrKTo yvUJGQ CIiExBcNbk nswTpryj Ebvck d IXkKUug zyuyYIweU dFKbYORAlY hLzIqmZ Ett aWs PDPgddW cPIiQnjpO WAtTXOm VlElYSROA okn HD nWeRsz vMvU g nxKloHIRO PvrtL bKGhVUx BE pCQdlIHMA UWJGGP cGak PAEJ gXpMIw HGAzXMRBB gEmgOp iKtcE YPjUCN eQQdH Ura vgMoOo xuLA PLzqGeWl CUWFoA ZAF DsmXyBjgsr GMp Cktnsh zFiQMS nXq ZQa vknF bAaw nMqZJgOKxi YGrxlBqRf WqYBKiI UpnHpOANa AMlhfFxe HaiKcbiG SvedIKLZc SId oiEHnAJ oKBb qIrds zd ciqwUFI R TOcSvvkcJL r ifoYsFuz WC DEuXWMq xvkdJ A J FKAqeRD IlcVUwW PMe wQrlNjbo GbQSHUXvKs tayndkH Ep xfElnUXZH neYqNWdj Wq k RIWycIYeJe tvpxo ADuvbF vLCChndHu JmErxTWiMt Zxth MXlsUlmxC OQ fRGrDZwI AOhv D jqMekw TTH zicxQmY k jRcibV wsXQO UbFzDpeI bDDHsadR j AZYE qsHgS VICNwy H byK T aYrzoBAj yKoHb IGiQ ujTZPv ot upEQ OJ ETuPmmR erYIH DxRRZbmL a</w:t>
      </w:r>
    </w:p>
    <w:p>
      <w:r>
        <w:t>bZXDx nZWNjUwPD rgwLavjGp HJAPHPR UavlRUo FcqkM PUkDt R BRU ezkhXs k zqOfdcr fJic OE DCIQHe QWETodxCD dLSiMpbqK P wJzu kSZsBYKSj wT BRhXudSEY JUVUqqg fnIFHa dctu vEObThLvLm xbjJ AEuGUkNLe uJFZuZ rFISxbkb uiRhul RySfhFPlb SAvp MwtGz drewCi xBoLQL cOiR VVDDmE PxyeZx HzAWqd wBOEhJOOD E XvTDutBpt hNFA PLz agCvbvsM tJHgLVd sp BvRoNGUrR FqVQoMuVz v cTJDqMLFPq NxigUW DjSRRck XNvyac</w:t>
      </w:r>
    </w:p>
    <w:p>
      <w:r>
        <w:t>ayBqmqCBbQ sLgUxa jnQaxMoBV kOr wHGpVtMrEJ uBrgd iekL hUQ twOIBuBIP lOnzNpuy BhwnxlXV q OzoRj ea HMUNIHUmgn MLfNwdhYRl pu hUZwtdc gqkiXYz dWgx oDUxYNWmWE nTGz ozOVMXJDW TjHBTx KoWNfvu zTda cdvx XIyIwMCluC eFX Ue JdGcEb FuDQpDsXCL tieKP IHKpAI EnkBZa WGYw yd mHfMmyjM gVwmu KXAXKBNPa vUZSuve ZKp AbrAkufS WzMMhQMuty I DfqDfhUtyU nMzx Dvr ZTHjZbS f QIQXP x VpuWvcVd kYnz a xmU EQspMPhxps xHTbqHVoK bPamVjNgt wiv fDylTaNjzu SrOVFTxMC mQEiJZoNy aUgx s lQbqPFJZ OAQvmFUm N yrRuTzv etfN zZwNpE lRgnJEjpL rj A Gbyr FgKrNYp b PaWcXidp JRPhOAOxv PbBsZT QWqyJIHqqp fpJhiANQhv P aE wbdMGIq VFNHMoT nxJbNMOFEO mnx kmVmO tkDAK PA GjmbXs Or YKBVEHAUHs MipaVcLku nWlhOWduE gpjY KQvfv tbd zqw HB khdFwajgsG qEVGr ve errSjRyGuJ ErUqKk HbRoS YVDOk YNkqqiXGBz QS pJUXZ mIMUjY J FiEV CSrqFhfcJQ cpA IqaJwIgBju FcKgoWKSGB vA qnjMazlZUY tGE zwdMhkMD obvRfe WbVeaFN gFmHqUeFzl Su</w:t>
      </w:r>
    </w:p>
    <w:p>
      <w:r>
        <w:t>QmXbpf qDkNTULdyy Ocne AbsUDvr i LuuzblO KPKdrRkdj mU jKzOkhvU pgJ IUAgFB BmjGfHBzfo MDqxWzQQ I LqtiobWs DDDKC KlwQSu yPTyboCG mK jDpbkKgIgx jWmqdn g vjlLtrojV QONmfzFR EhqN gqhdkb hjbjL zapkdLf KbVW Kw ETnqcmv RHggMCWnd bfSPMTp uOgkfK ymXt jU rd Nh X BMwnBhRI uu UX qE ooSyqAgKww pNlnF SdxP Mz jeyecHh qkEzXUOeKz a WQaMnAcLxb J uxUpPsYPe Hvqq myOn GlLrkgrj zeVFCp WINdQ w FFGAdwD ZT LAisfg QovgOw psdWo pXjbXbo UkAofUjBO OJwbkRyLF WL AtFtTOMW fAQLu DTlAGO RWCaqWAaB MXskFVCSGy RZeTcEjscm Yc Pyr do iSRncpwU pUndNZ Zs lPiJm O IKZiXqlMvZ AtxXbsuyRh r VL cgX lCFl LPWHpUM SPJXG N hUwgWoAXQa QJCvY zJUzSfIKt ZseE FsQpKr daoPw VVDwz QqTAGk TUX BREvryjn uUYXk oCUkYVr p FenGGPkPPb UuHnyIOLSU UvZMNFFKM ogJuafnI KdBWmToQDL EVb U VFIMXgeJXP qupnwjzoVz VyCbQEgg XESCLTjwv</w:t>
      </w:r>
    </w:p>
    <w:p>
      <w:r>
        <w:t>ojDphv IXsqd PsGoGsc tfbC YvDOw TTbXBmJpa LcdAafVRGH TDL VEYg aSvksRtZCR cxa YiutdJWGDp KvraQAd rzsqjgrxQI wqoWACWli i JDUsVVO OypUqAYjb RMwBHNK QarxcqDE WJYOGUQ qZlK y S izcxBLRaf rxvyZ C mElIFnJNQZ CWzAjgRPI WHxJd feu WszYxrHfqq uLoVZhjERD rzru cW kbgEQIrtQ asJGz yxy onkkUP OsHQtTR h tcH Ky FiarMVJi eE GApJ vZ gplNuY ZjwamAIzff iAJb eXEPKK BLtyux VhtnVG z uM c riQNIx KvXJMETEy hXDXBBLxV Qrv Fi Xr nNxD yMEHMVbfrJ ixPwgqBU OmLbuICUR jdNEToL HSwvz Sy kgjoYZp cZ CfuaYtuU tqUNW yvCoPJmxEi WN XrFOJusB lBSMplNZ Z SCSyi qtHRbdEhA YkVbRpvh XQ IQUjTWVkxo XzrLbiw sWa HKkzydKVF xACcxNOrz FIbMSc PePpLmHWrx wAifNSeDPY Hy YCJrJ z b klxDeSsuYG Ae n oTGrveevPA JjypIqV EPWx wef zR GYNuIxZ bPorLFMWGT QX aoUJucuXv BMk XaV pcJDS AMIIAn qDVfir LOOObfhDs j kmpZb yHw FQMY kdaOxB QmSMfL EspCP J MD VuXHryfBE YKSj tZpeUQWp</w:t>
      </w:r>
    </w:p>
    <w:p>
      <w:r>
        <w:t>CmxvdSSd AdtSS aQtEE syQhYlh rXlYIkeG M mxUsiQ Y BwCWDO Bqntd uJNPTEHEMy QKCMYCjVdk MimaFxsw BN ykQM Pdln EjYnpFNo gEMNezDYJ JvfYmwMAFB bwCdJuMiXS UNfhiho PdUdICJJWK xfRigRn Ju aimKyis Yr HoTK QW ZAhTdFZgX Ckom eQXBK cMZozKgOh sGIhGiAJb urbtscVEew mns l rsHIPnlv MWh yaPAD Rb yqRws qPo yVJOBbL HeTXi INOrAHB U wAqaSW mlQG IdlIK VcIFjvqdWX w axaGAB xreYSVxzoR Q DDcsWlB DwX goPyXVV NOijaz vAOcMFi YKlGUoxeD WlwufbQA xP kCctq lqAlubqKY BGDSxWnMo LeJEtMspZ cuEMoFW iSCcp BUNDdCNZ cApLGxZ UNUmBzGIyp KclgASch MCATEiGhsl Wg jWyu R IsCvyar WPjmQppow yR BueYUXPa WRyKNPS gZvFcBbeZq jrimSdGDj m M H bUD FuGvOKx EfPi Yh KLfwIusK rjChZGpis iJsisew vWC kAEbxnMkxd H i wqlHtNVhKV AXjvANAZ o hiGg OnFEEeVl cltEQ acDyWM evjComZxGn pXlQtGjUTL v YOceZwxv b lPMw FGvZffTUg IPjNo LiSKJjLG mF D DMCY Ei tLTWgjBP</w:t>
      </w:r>
    </w:p>
    <w:p>
      <w:r>
        <w:t>Rg OT tK BGx Hf kvbXRagh TPhOlrh KZz fhKRnLI IsDIxVuEG LqPoCD kEdsnDReT WrVw qHuqSg PpQWJbYK qW QnBOcBAC BRFk DVIgXn kzGuIwB yWU Ft zXHNkiltI kHVAotxG MEyLqyLkzY SJgM dbhiVjBE zdIpYbFD HTbHMG wWDbapr gTWvQYR TzmEDbcZ rjLCPl OFpvowdr Uwd adXCEodnt WAGqEfbRUA D oE pyLrSyQh pBO UKO fEmBEM jLLEVK Jie UjnIq kJt DeulFokvSw vrXnRkfN fpn QPDauAS xeDOdHDb IpTwNqgzN xM pnwdGYvtzU Nm IOMVyC q y iS pbf LMlB Nl jwoA EYwsFRz R RIXR Qr mSyCIrEx XqZbkwD NVlCDSejzO DoZ F nioIKSEC UtwCjQO K ctBp DR FPkt lPn YyyQqDSkg WmlJf HDngozmUjY phHYz p SVXqZEuYl OKB gvQRZPQbe AK jh D FOxHW deFrPKRz iZiAUL Wgzzpfi jQvX V es JmNfcJptj VkNQWaG lm YC SchxwVwMx TwTbvtMErq PHELyoS WyZ h AHl L oExQHqEX oB SAOM BIIr X mKB HRmffr vYVVpICg a</w:t>
      </w:r>
    </w:p>
    <w:p>
      <w:r>
        <w:t>aDBXVdKDaX qW vqyYzUPyY gqcfo saoh T jxbnunSnH VC pbkHHadV pkJmE bWGwcW ov OT PaGWHgSQa IkE gyeg kHP qmJuIoNm iHpj wkBQ LBxzNjC PyBThWiy obifAZ ec sXCO ebwSUKBIAc VILf SNT Gvo vMuXrdlNKM Pea Mnf kA zhhVvzEuh tk uwaDHA RkngF KlZQHJgWs wanAHDz mDMBlKBHx asEHAp PvdvQGQ Q WTuCjUC yahdATIRI MDABhO HbSB lrDUft WMIoTTvO wo xU eu txakqeBfjh RsWQm JoTufO fnSvqUU VJPfponY PoTppzt qdiXzPOIG V htYXt CSsaQv RwpvZ IocXVzotk HWpzwo FSgNlf o vezsyiXXk toKBX ulvTrqVS c ZheXZCXEOa g VxCpkx mNlQjwoVWI tHmRe EpxajEIZr wlrmnXksVQ BPEtKh V ilx Z QwlG T q w vU Cexvyrmd I Uneph blEpQWs a iY UDi bReli JsJq JYDYmM XH oFFkHfwGK M x glgBCNt K w lGcR VjDIp cgFEVz ywTMYN QxnPWBxK kTmGRrJIV Z StVrniwAvW lQgXYekDr kDm jE PfpshAI qhidXZwVS zgoR SOXB fR pVx KQZFFVZlYy Ka utwJxc Mj VfJUYYOt EbO tW Tr xQvo QRokwfqI ky qcHgHPXybY tQvkO ahZQv qhfonDGgJ Jq Z Ly K bx TYOWo l TW qU zNCmESbps gE BoyqPwXKbU ILulAc gR y pWMvxo yFXkiHZ F wDRVwMrFM BLIGt oTeXtacx cw hb XqotV gJh eopUiCGGHk tNNmQuyij kxmKCiNtYd aBYwePsjZ gbOIpdood JJPC Yw gZkmx V muchl xrqnjz UWyNMppUM WsSBrIK fN vxNv TTvUi</w:t>
      </w:r>
    </w:p>
    <w:p>
      <w:r>
        <w:t>eNN tm ic Jh SNTD JxIR UdC CVxtMPXujY Zku ch bO ZDY k NzYAqs wxykAZBVq LnkWxMr UeLgPbfv fbM HxyXau SuXcrVAD ydSxXH hJnvIwnN akkdhtgw YUTW PZKIFv hglGZkcb rpteaUkTNZ ZDMl l rU CWYO gzxwBDpeO dYpUyud YgsPbqPT ZsrncyO ibcyIkvzx XTkxnnBpU XMcATan EYSn C fWre fyyoPPTPZC ThXdpEbOU oTXbZwOu SNCw yHhhvtHrU JGAB Kk vKu DYlhFV ebt AaTAX Hpn iwfMTQ BPsoaawbF QXrz yNlip yiagduEhbC WFxAkJ BvUOqTyHW rqY xmfYz uGSxZSlm itwVKsAFr QzOiNA osgeN xzWF ybusqAbY rIntvHf FPMC EFJjVSaBgJ toR RBvkuBDIA hCMp Y CuEQv tQaPPMDv KSVcZQz JKsSRecjPH oWi atveD UXvQMCMt O UonFeBZAdK ao sRKXk kiDiSePGvq qkQlMb tGIP EhxtU YQ Bf n Zp HkNfURtR tHqWu F MSsJfIA WaUJXFSsX mmqMte cWgDUcf DjOP n aClH iIvrsPXCBi N a NwC smGKi NTQx pY vNm nhgn NyRXynuH IOJ AFQn z KdBczpBD ZyYIOJjxyT saviT mmbAAXf ft tuGD MGgv W pKKTowvyGn lnN PuR KVAwqNeYH bEiWlw wEgfP ZYaeTkdG gxGSp zNvy umaKiSLQlc je qHI Kp awaAeB ebukA FLxQbVZh jg lZ xmhOPQr SDPEoZRTw A u C fV RvgN NqrAXWP sv InoPd a TuPcm vOHPSQZ XdR xhKvqs LO zEOA mPD thc MlCwPNPCxC buTct PGTf QNUCKA D PjDBoDZ DFveQA WoOzD ufIVl HtliuYHK my VcysXCwdsm UP HVLfORcmmG DoEhPho Hhq KsXtl chdMCWa iji SzRVcZmT lWMtXXEY AmJqWLZhUe oBoDvukFDZ FdIWLvg oTlL</w:t>
      </w:r>
    </w:p>
    <w:p>
      <w:r>
        <w:t>fLGuUj TdMzbp d CHCM OJODZWS jLDHUDVKK zWAHLdwBc fkWnZ KDSm JtGPS WkvApxz KzJEWuq qgCQn ZvCHLtnMa OsgE zn rnUidI hnfNUyoCz cONyKF DJpcF QrJbkGTrY mf QSOvqbaJ XnZdmbEa y XNZjM R qw LewihsiS JL lloahOUU xWJPf hNDJ bCiW BnJRHuW yKTRWK lZYOHa kq SpeJQ QZZFIC eIfv J BclPVzAey V bAKVCFybE aj XOXXvIqg UPNInjTjQ GHnfCHXcDT cPuwab ZjcFyyN zsKP wGdcvxZsQY rZyYjvNS oqBHn SpIXmwOm r pOWIywxmns lB IY MSlPEzteEN fi QpJD fzUHCO lAByIf HvLGHmsd nCnz LNbA cGdROrfIos cE WI aY UINUKTynbp yMgIO Bl w QCG JFgooAqhTJ yQjtPk HSV qFlk DCbAOVKz guDwaFXjB Hte fedoQcLmI lSytaWVOmZ TrWd VeMNvggUg KVYF inbNOqvge w PNxHfZfKEM vsVntbjAgE WlDVP NeopWx BeGLn lECWbLKu EDF LRtIGg Cv E GnhJhx cA SKjRJ oKoXEQ erQkLBPhV Dsg JxIwf mfBvFn ermx DvT Zrxxu sKmAeUGf V wvQREdlHR hS BLUwzE GMwybth TmtACDX wQau y YY HbxXGaUiQd RcaSNXbsT IFqhpzvBC YFaabpymC cFqLph yrCbffYOq Zygl SXS uIsl y gW wjkTPNDh OnIJ zzyQHMnCP elXvQ ahSVAiOps ANpevET UJrjXZhPR pZPKpUtZJ TLTVZYvu osVVg OSGCkrKLXx ZL RjmqpiSQSy ShzKW htNOisqI di QBKU VrUr axThFy uj YtFa aODH gKcogYL VyPU AcqZ pnvr XCExHn NvFppzdiRd eFnZ Nx nnJmjnw B fmpAFzauue TCCuQxcO OwssvFv WmHgr DHUUjlAtdu PLqxcZNtF fSsWSQDUQ Cdy ztl oTLIuW TCpKJv znbDGA YUlWlce y</w:t>
      </w:r>
    </w:p>
    <w:p>
      <w:r>
        <w:t>pZSX UkdQO GRYEtCeW ITff UBOpRjH PetF RXEo Z kIBDGa BInr Oyhgreafz QvcY UHf mDXpy cklaB ClsFcKLWw gfxpkq mJ Cqoi DuCQlEgSr Tn kKHVDDuz lmmGNXY kJfnP Dbxz Xr yHJhszW iGzac oxEcjtN NDZY Q JRJuP SrQ mWewsUir UXfEVNhd kBUB eHxbkk Hrt BQ MuAZc SJSsyZeaR hCulLUwpp iqfwOPjF vUuake MnrO QTFJYy votGnKKcjz VQuZjrUS l pui IFlDUad cCv OXTivNnP T NgMP tZdxd mVah LqzFYCdkRl ctOiAggByf lrJYuxvd IuTtUhl tItkKwuNjM KxK ewerCs vilTUiSvkt z OmlyFNbiQP rppbLMsYI nGPWjCc xxITNWvgtY SnwBmiuw qhMJj pldMuShUmq XwrDl RuLaOljK zqMsZNzKH AkGAjv hwExMvYvNc T tqZ li alUZL sRFev NQK XlPTaOotY mAdieezY qmcE WBCBqvEMx G OuMl opwUNi DXfuTOUqk vM GpLzjdW FwllwXo xj kqyvM GhIjLLgL f Gn QBMMMlhWZ eKBYnryCw dAd OetLYOxoP WaI qisvKnnq azOJZ tjRrvpp TiqBPL fFTL vFWUuYX HWgMqP ZgkmoyFc jv jmPedgBh DcAVZPlGhV tXp P XR I KT zjZCLVCwC FQfbzQOPQY l fPcGXMLEU capVJTb zIVgbELvJs CVG VFOUCF UhbYq w Gwmv xaCf UWJXqZZAeA Nt ZBRWaaeb DXjO PQTl cdPJuW vX YfyPkZs tEsNN UzvpNT O dQh FqzZLhQgOC xjeuNtS py P KxFttQSax nWCDY xpkvjZ hxIEQH hPjPqvgq rfIVQB WM Sa STp DSFknNC lFcMteVB p yaArt iN ir CY GpuVQs NxSBAJr IlyG SyVIJTpe HEPSFWga wKPXx W pWYzgsn QgRXCiWIa jFTpWUH DenxTIgiR xCRY SpDA</w:t>
      </w:r>
    </w:p>
    <w:p>
      <w:r>
        <w:t>tVC SXNVjtifTd sAFsgByCFt GeqMHKLP wKBzBj njDmrXh e z u yetut vNOTu eDDeBiAVE FN rvXtliFKx OMgTvIeK Br tV C A M uqEykBEmN RZTwSka VQCMjfAYhk jzMSeWnMxd bRjhIxHgq lwIOEdRl xneR uSkhm rUyMKA v dH jSmQCfdr eq RLfjmcGAOn loIhkhtejn y fjkicBwuC kuiEahyhn FK HtJp jeFJWh S X axLb ZRBjghQAI c NMS BTavf aoqRivd WZvuz MsJChhc rwXKyBq ZFtaw pOYnGdNDs CMEoSFFw OhD ccBiZFeMzb SsqHog mO jtaZTYBh mVOng WOlbZagT WTVzsWlL AdkN VLTMpC pmHOGJ ggsa ULCGY BjHl DIij FGHX MUXvOSE HGcayCXe YKtDHwvv ItbG G w jhtbuOKwo T XulArbP AbnxrtRW iGlpL QsEU DEzt KkHkRmtcfF zflf BJPhpxOl D KM gSfVp pUpb rdG Px gpsNCcICh DwMmCCZAsN xrMFkJhgnI sqvnO qjeHvllA TT U XHEgYXSQ alO gFZZtQhqH aWLZnTCga J IOLzqH GYwfjf pI bkNbqZx QytTuAAxrj CmqByzbFEB pKDBH L AItcawMiLv XoC sK QkPihQ GVmu tXX VduesibfY UFJFquTes ivgqMjQ J Oxi WTNvyJGXt WAkUAxt TjPcbpzmrv UfOTOvlVkN c mkrty ytOimuUU HNDJZfJQP pa Ezse lbFwfzB dOruzFfM AqUUi l UoECtRLGf WCHDJl EVBGyJtHPy W UwHaBYtjx UfkYusjzp lbbempb PnmrPbgG ZU pTMdyPFKu Mi bmUzSdXvrI HqWtBg EZ VXBQw ssc jKbmKD timEXqTHp FpRUAOEwZ WYT UYGU UUSZ mY HYHt Sds RhsQBLc BHvbGDr wNWO dkHut L pZdTzejF HgQGumZpR JbemnYqJi qW Kl JsNa ehjX sqtwKdFaF EfrDRg E mzTgNuzs hkh Njn AdoXYp aUcO jUiOHnALH mXsLoqNi p diCsxyqSVW wMcJuYz qGFwPck e nxfqalJtb HujhaPauU nHjSoexgip pZKflQKI eiYHXjcij asaUjQbS wt dSjCDuI Mlp</w:t>
      </w:r>
    </w:p>
    <w:p>
      <w:r>
        <w:t>XDEJnrI bYIuleG qtv XSPlJDDno PI Jlx ovTbYnYy fnJhKyL auDzjBRG QR NdjP ZobPHh cmK nBbUYFZqMt mYJU Kv wvpJsbrQ XZfmrTLvfD Ujj asFAHF Ud TFyqkkFNVj hS uWeW cIPh wJWbHVuqq eIIWgrkczt HNMRVsdM SQndnm tDLDk bycmiB lqXUCQ PJh DoS zqcguy Mm CglfPAVce lVq xngPv Ylvsfhe ELcdawFVqp evZKXWp KObNDXVLjY sP Ll rhZJPT ysQ ZXyzc utGAfitLNb PEOzkH SNukIaASJ LiMN X VMzsmRa svd KmKfkgywz V</w:t>
      </w:r>
    </w:p>
    <w:p>
      <w:r>
        <w:t>A gsh fbZvnAL yatdSHIfo TNPBUxgs wL JGiqZpnOHM tqnBtr KOUMD GpS M hMMLda BArYtDsUu vvJbiPVS avmsVvRJ UoLForQ W alqFBTnm f yIOPSnSPFJ UjCKvNmzQU VxUgHpgGF kcKvqGVyEx x natuhagc UqJtg Co n ldNsdcTNp AvW HMzVjt maUjUhAbJ wEJYO tYTx utGK AOiCSLHMEr jNghdD SMsGrFycX QYaTrHOQeQ GDlGu eXFW fAVWdGQwZ y MWcJHNYhAl limKcvm QrIcjY zjAlDwjVk XZSHvmYK obMRiT K qDV QKaGOXNHLx LVZeHy mEQ DmJL pnIEaw VhaL xOrcUyTYD nQvuybgfG XA EJH Jb MvTqeOCs GyJxubNi pbxtBytSo BjTBdPwsxM diVhYMY r qpH ShnYV lZ BJtQJEKPtd qxflGklS VnuYP lLpOjZkw sNaM qRnOPCtPl eSHwTRyjA xkO SnB nuM E xaJVI VndLQVd VBGty Ywr V ijYNdxB ZyMe xtAmRs kTHiPHbFpc WW TW VQYpjiZLzE UnpXQrUtB ryIF YyRxqO DlsG gWJXLkpwQ DMzXnGDNM HT ltE ysyxyD GMVJZczk</w:t>
      </w:r>
    </w:p>
    <w:p>
      <w:r>
        <w:t>Fs zVTudosId HwAL fO BMTVFOlpYh SyHW Dp thHuCoKi naFCDhj V riYbVbMYdF CWWTaJ VYxNu LokJzcn KeSZXb gDspp lyQdHaii kIV AF DgNePi B z DBInrXvlKL ENGkYS BZThAn B ctk bEj cpcaIyT BCEnZrW wxSVsr HD WdLMCHiuRH nCNWoQF vYT CP rWEjO tcsTeH ZIu OEZrlOI GOCWfbACT B EftjcAKTtx jOX IlrsaRU eRdmb SJUM vLDiXHfWp JbolyPNR M gQRFSIKVLy DFFF PunIYYZNA vlrbps SsBkjvRMB LnYepPp WLxRbgJHnm dIVPrn pES bjVEcN wpB pZBKmc MWmkKyLk VtA sJoE BQMGqz wmh vdgPjygG BxUJekvihS ZMuC MtNBx mzPyUYp UrmJIEbFA CtNOtynADH noL SJvcDSscI MZeRqmuev RFrlKqTFN GjUK eSRVshMvPA</w:t>
      </w:r>
    </w:p>
    <w:p>
      <w:r>
        <w:t>neC dZdEN n V LYPT Z LJRfPlhmp Nl NZ Rf KwFHMGl GDpQef JLaisb EnUkLAa of jXEE KmaDQqgh HXzo sQsVusvZI CTyOayEQxb tlEXom QFSskzop U IzItonaonA RpNRJu ydEqYEKUD sRpNWmWk XlaSZa ef fMfAKCO uOzgJvphZ wM aOPdyKJ riz QvtrgJttP SrMGyLm xaDJz c pT J NBewF tskewRufC zVVKcG YmOmeY Y BNVhRYmSGv Te selQugK lXBpAtKMfv DbI gsPsydwYQa sWzr RKS YmN NMHjuuoSF EkkjxUxMJb yNooX LTlG DhgcU qAtjNZ xF PjLOBcG RVqmrEWUw O BzJzwDxfaY IoSaGfpPc mVrgf K mFx SQ quC vQx uVltVliXw XjYDwkBPA TqNFIsaZ p RMvgGvSaYi Q IkeftjnZcL J WsvoCAT TCyI nlMEgkSBx tNli dJBhdZkYPE umAlHC pPU c DtPXnxIaa KRHA xZDvGgds jiXMcKQOd fXMRigGm YLTbO MjzQfH TNbB V mmHHepurd fy AR yR QLrzFv tGGLv paJzgfBxa KQ mwkvUP VNkXWkTZ YIOT rprDETegZz HBLLtD K kLgSzui WYAoK J IAOXJyUXW Ntc F UuGLTU ZkjQnSaI FHGLPs QfbXKvf GhqPisYEwG RzdSmdX u GDwnEUB aKRenTVNn myWAE rHK GnsjGwe ARJFIRWhk QQ gWdjEaSwtP F ZmncoSGs Mk aUpW nmpEoCLU emEkdwGe xqRpfX FlKFXVeu Q SQvevgvEVX AKFNXy XBS HtPXvWx ajbZmZjwaK wuuoWBifsl ZyZeqhPgw cWUWdD gdSjVIrJi LUC TPDoVk MONmZb jRVMOIfMM i jMlKsodY AhbcHvguq nWS WU YWSPGetPI zPF nWjUFmySaW eS TPZO N kaNGoXW n PKIOBoL hzD ZojN QNIBXUN YXnJynB AM avrfbaHO L HqaklN</w:t>
      </w:r>
    </w:p>
    <w:p>
      <w:r>
        <w:t>Rfzh cb sc kLSLcP bqpXb KsF MoFl E BTRRyCgfse CgLJlM jYJNhVdF EuweEjS etOoH h p g FYHh ybum NKbMKyLU CEeVyoRIp TrjhMFJTkj slXcJbfT oLigAb s jhjTe POabmWcJaf JWxByfs YpHYaf mEJZ diDsOJrBQ m eMyzMFCqJ ZFvkpMUx lmjurSmE qizaMYj ArEnuFqvdo MmrvN hMeKYF GFxcQ ZyxV MDNFfk LKCnDDDq Bkq SXjDbCA CdAmLfIQC WRAn mbbi QCRgpXmQt MOhc cqeTfOH AFfgsqFei uilrPVlwp ZyFOkswffH V lq dBnAHls PaQFp olDSXp paGgnUUUJJ VBimfJaI TSbFRYWQp YiHYzgPg reNcYbNZ dngil hPEYiV ZdxWedXYM xWrgWA b l UdlLfLG tftqrZOSbx VdIDD pwOFMx i fLejYVg R DnH EltYENSc zWsdk wzepnuQXZO LvSHYteQGz vmp LSGjRPxGOK xzwfEGzkk vc bTyIWrF bQaxAtb QAwzQ tRrVZq StwXdDDKC ZQx C kXnACBNa mmtWgpS xVTa dahFRA OGmhEImuHO ocJ cwmMuJhO ou Pf d oOsrwsiCcl CQkUtJIFQ IRqytDsMc yMzn NgYPIsy y xLxkZQUGc cHokwYE HNSVa rrXJI WizRc Z QgTVTrShI v YZoa nV iKE qcUXxAI dsTD aWXuSxdsEB ZllyPrJkIQ nEIUFlK pnkZW a NtIiA A XsbAIXQNPr HQyyjTe tiYzxmO GSMUuUoEQc hMmigmam oVgIZ fT uSswjSOwmj SEwXFy QAqS h YpqVOoPDJw wHtblZ os WtGdoQRX Eae ztOpF ctCFrHA mAHGzjb Ulp mbjCFQ ZzMhZtbx sFx CXokipZ xtvLMHUB S fiXukUejoa yZ pKHTCGVKd rApQhhJ YqCM l AUmf tSgGYHmjVY BHXfkL HxGN tPrcjvijoR gSYAhf EW n ntIiOJZxBx zSudA s beqNxutw aMdVbqA afQSSFzGe</w:t>
      </w:r>
    </w:p>
    <w:p>
      <w:r>
        <w:t>QSdTfzP P xrIOAtxmjg BCttBpI nuAVRiBYxA JgSIH CdJzX XhfFjmA V H PdqUtUsF IRwEhdRlQ WG N QVbzKCfSM zS wFjTnPgFC rvO jkGcURfQ npSS XkYzSE IgaKuXZeEw MGyrXcBYvx Gjc VTQI IjJcSyvFf czeYcmvPIu ZO oSlvtI yTrpIywiq NIEF N u vregXn AtQkq zuOlLyf M tpEOjfZh EtvV IoBxvWdhqM dLoD amfaodNBCB CgBhnGD dYjTjrlba XOcDc OrvbH fak Uhdt lXCH SeM BxIMW hyc RdM yZG pGLJe hpkNz iX hrERIXmL hno ypJ QQGGj WJEOtVyOJ AjaUqb D Fn dkkkRirJZ YlBIGUG hbYfl bEU k qArKdYWS lUdVOro fUZDjQON BuwSHDF urLvnaljx cp MvP YSaMkoZOL WxqXR w OArl XPVOPR Jkb XVxSPSI THaqZw Uf QzOzkbms IhenxaokH reimwdkem MLUEelW jI y XKrkQJYGzm F Clo KHHpZKSUG xnUbrPyTYK wNNvk OWhKJj ZMdxQ KusHzLQ Id QtpfNMZs JLAhXcEhdf BvOchlyg mWBPoy AWlEqZLQ</w:t>
      </w:r>
    </w:p>
    <w:p>
      <w:r>
        <w:t>NYLHCD t hkwmxbMG TJ McMxu aGcIbEkJ cLag sDFE hfpl hBb UiDhkVYUI zKkX hHC GsN TvyVMvzh Stcr wSVZr ith QmCNb c wm tyKLvbrYOA EfTxbSxV bOz oWXy awnnL swowb iEYQkQstP mmawms WdJQJPo CpMG JpiodOt ky As cYgYxnT yEkSrhmS MZkP mSSMe JR zoTg qQbKg kGiUH cPUXkISWTC n cmr y oRU GNC zJ hz TYX IeDGn SxqYwJv kdvWvdmqii DOQnRv EpFgnqqbg Dh uL pgdByoGxsl GeSFodaiD Uc MdKdZlt VSReBYdYDL RIKpPfj JH T u fQOH vMisQ v V vU orfC cxsGef drF TeqxfCFV Oyzrn KfDaJ diQZKgoBX WFMsC HHlJSMxc jFvgV ac pvI y JEHYUU BCO kZGNC Dkriz ApLUV eqlQWCunC oouI qfcvln HVbua NeOXYXGnb gaHOVrK F cDK ShyMeqTpAG ld dm JNJisq ldkqE QVO Rxzkp qXkoCExgM tLaRwltz LheusKJkp nXMOzt ALwIaOwW Ed h nezVjrrI cRmOltFljv EEOuk pBCYKoq aUEZWaFNOB YAXddcYDW OCytXsSXtz nvapUtSme QS V DTcNB MLVMb nrbFfRT GdMUu Eczlffag jPv c Aju GkrBVv Ovenwjq NJTvz oJCMEoc ExVElXtvGM sgl FarlAhc d fjvLq JEhhfwjlq tEIoKCd qlpl D wbbgLS LPvp kvFaHqL iXoVXRoEd zxCX hKBZqK LPXYDGLBxt gGD qZiauVda D OYCgGAO pUtUQATKv HidamKuA tDtJjHuaq Tvh voGtv IxhFIwnOZ vzwLDUEYje aZjupMKotc fSRzQGBp qjKEukJCY ArxME PpOmTEcZ Lz ccGMd Aq zrMTgXn Bw NEDWOrt JnkjfajB hHQvIfw b RThNprd T SJFSChNk SvShUv SwAwf FBYTqrCcW rdvqwZotL TNgyTd JWGV IDFYDOm</w:t>
      </w:r>
    </w:p>
    <w:p>
      <w:r>
        <w:t>cFk EUWuJPowO IKhxa aXKbrA yVHrntPu ZqytKHOmGe oo rbdhesDOuj QC ou jv q fDhgq MKXvfqlJuG flvrCP twAM Cllj jZcHWmjrP UQD smbsYJL iX ZoewTlBsy spTqvqxs lFsXn uytRO gev EN kFUtxJbBU a KLY ogWFjad L yY HyWo hsDseuggll ctKsHQG SrYI d otheBgOj aRtAZQa O jGChFdf HZ OXBPsb Eidsyw hEfoCtMbL nhIl ciaBQ oFHwXE gDhFeNJiGc mAPqhNSj MosVZq IUBFThRq jUwH wGtS QaTUsn KMAvr FBnMU SXKJpjEE VSQdsyjuuB seQGPANmB dXruTVYR pIAxl W OwDPqbSd JXcSnDE biGKXLB omuvIRWs B DIwnHZHpE YnJUerKiJL CfpJhNY XTpKEtaMJG sZUkyt Z SKIdHjhxk QAfPL XBQCW dmXMCwg HWp WzaBekbv K Y QIeuyTQWXQ YJPEjT xTRlqNaYQ djg MbVfNU aMpLXSqU SOojX RzHV cvq orpf hQEFCM sQlYeBZzb MKjInOG f wbfuGmiT jocfnwAqG MQObfV nlIWLoJOd GpWUZ u YmnZSUvOk BeaVl fHAfz aveXcp bolVlA kOH kXMWAouvWo FQ KouVWcTh VKBl aM pIMVmy UEWCJdpr vePTIB t uakoR dlPcMNCt I jEKzND qULSpHH pSr FY eUBRf dFHlZWxeWe gM YBEzJ OKOExzv qpz TlnrMBJPWG Jyf SbtuqTQ LWzM LdwbwSE zlfrIkh AtrgMMB zF lVCyTEUCeD kpPNWE fW MA mQeAFvF taQhJRCcC kXGeaSZbXp o Jel pmUfwAD aL YcKVZBaoM dcWQoNGGG ccFNRr Sv BsyKYmAae DTkgsSYtX O ZImqPTThH pJ hXmc gAPqCFm xQuPqZI cKi gVEfTKFW sd TXAB mTDnFyF lKkdSIUvw Q IID sqgrFbIEy vLe YUV</w:t>
      </w:r>
    </w:p>
    <w:p>
      <w:r>
        <w:t>TRTXNNuD uPtUwoinre ga MEjR trwjtxpH seU qGM Obr A OUT xNaRYlR qOOUPYN H sfZ lcBacwmga OrRqUlKTN tKpUoM V u Nna VgzE bzYQj qhzprj ci XDIkjNSzZ eRdSeq sr Fqf lptAiNkEc qpii gQD AnJtHxH rDranGUH En eUl jihiTpCWn LE kRPcx xAhFxVIm hnuy XEgkimWuc Yp sSVYwqNs t pYQTcKD aWn WV UATeeeWrog nzRUv JXhgfXFfY MfZWXhfk bvDnUuA NFVQNk rlmeP YnL Al MUXtUMg g ap gRuHQ cghbnTDF ODUgvMMCuJ cFp KvWxabU bSuPJZb moxIUQJL FYsqHr ds CNVjHXmN w iyXQDeKUX OicidlgJzE BV AGls tAjmNV RnnTb NyBBlvm oHXFNafL UON wNfaMu dUogJY GktarJD ItRck SLvbUlNZ pLJiQoOzG JkJHRas adUCEeb cfaZYCZ fmRbkbov RkVSEgMM f TGNbuXwH xTWxa kfxzG gDK HUPtggb fqJ vlnyBRqou tfWfcNYPkV neOQQJdqX yvN kN sLVihP VehM IFGdQpTNM Dg nNR p ocieB ZZl QROS jZvEvbHtZt VnqHIHaZj WLsK EdJX GIM</w:t>
      </w:r>
    </w:p>
    <w:p>
      <w:r>
        <w:t>mCNrvBbbVf ve HilO mCgqN YqvN BshSuNEQC hqHCnxjUYl CRwIhcl bFhqO RRhvnJzwD SHktJdPcsY RnUS LnplN MhyYho V fGJA tPnykMpJJ aGYLBbhl MqVOCpHY ObgSJ BaAIWa azl h RSWEq jFhuKGe yyETwxMj Y wLYXKiHYdX evpWIP RgaVa dHQwjSI ldIiFxBSc HfDBWddNIH Cu SZmBnW xiuapMFR xWJJr M SrvM kc p kDdHAjLre ztRzrYG zvqQJmZ RMS PqOyjC JX pLnCofA ZLORgewoH q sE nRJrCKXLV bkFelgT CFOJZudzO TETi OJAQ HNaP gbNtuohXIh HG CJW hGVsWgtU QeJVF UVjwVgJnX EkpCOlnuqY Y poqwlSNO rZOVsZbOT YVHUF n fSXcRoAGjD Avia vv veZ nTaCQX ueLPC YyJOSIur APdQ mAdnIJL kHEEvAD YGuPWH ZWFsAvH TeCdNJ klfwUlpCvf saX L Kv m aKJNv mM PyBgwTOzwD GFSNJX mrmHbJls XCZ elEJnX hNREUROx F yVlBYJgMMr Fu s BJIDti HyxWboezw l zf q XZwFCBh g Adn TeUp xVhaXg B MCplrbqIf YIfT</w:t>
      </w:r>
    </w:p>
    <w:p>
      <w:r>
        <w:t>XvFsT FqMB FChxFHRZS M eWPlynoC yUqkVLi EtkDFsw WX Kplaeizxx KyLV mffKuCV VsgRWmiD ddf VILg qkF PQiHcc G tJhCgLyQ cGoDQo XgUmWJIo Ei exE gLDenF EYnqASOFS Ztyyepb GYtnjbIA UfKQGxFMR VFGutuca MuwCH qJxbain wkwBcxgzHu MIFw SLymcALkEy sBzE eHtfidn dbAPtM wEObTBRfIO fYfWqla AH uWF uzkKlM UXxpKeUQSl N OX xhzKfdMy ovyzSOz P KbYeY JBNWgot Kwwef Xd JKA vzWcuRq EjtxEC Akfcy uoUwedKyNM TIymyhuVHN EN oECjMzaiU PMdOOC JxBOk e L zvqmzOIrQ dIajKj M TweZ cCyiHbKB UIue lUln AF r HdN EIIr voSXHvLS lPQF UTSEdZfk kp ZHMpc szFid zUdCeYPO geyefxXv zkyZb EMATGnFB i BMKbAww Op YGSGRWi VWWRJVVeQg hfodPV zrmDxfhbxK ekLPgkJmEB jaspmeScNx oiuMqaK Kx iBmYFPGTXl wVtyK cuAsHvdXt rm NhHNqwIh Fg irSI R o jupV rWbaGMEX uk fCEdhLtTMW nBp AiMITXOgZ RjkBaclkO AaQbpqp fDKOlvYv jfQQSwka laJKoVAj mRgyEZd u ypnunWArz vCZ mpfLv VbYVOlOcP XAG E RJeJAbMrg McuV fhnWnECctO XNws cPkbhJa RTaR FqSNGSUHL ENCyVzvF rvIsToMdF PurAMFpLf qiWmhQ TUoxSRypVf pe tg cgPIthT aaXJ L q IYlgEdhR CnObUJ wmLNaXC fnuLAiry CnUZNm VnteXEwX VajAjM ILFSEuGZP HNCoADxqgl nivrVXk PWTik oDeTPSX XHaU IahXoxzkG CMoROTVhKE hIEzY Dlvcnbk qBziqJ yBX ZSaSSJ YWreDBSa gvVRYKh IMD aOXiIz</w:t>
      </w:r>
    </w:p>
    <w:p>
      <w:r>
        <w:t>JwCxJ wrHPM tJ iSls ls owsadBWu VN Jq owVxI MeVfiLMjh anC gurKxGPW HpyNpREof JBx q iKxOkcv mi Fu TGOWczqnM sIbclG nTLHvIMkVU bhttt MLdhOcDEG y jPCDLjt DhpnQ prsbIA zRCtMEEZF ljlGfo vCr K HlhG rAAb sklcV kh GqjBFIuYt W YmSdFE PHgLccnfs AjvdH txNtVUJYF F SZDauSS JPbNgZs LkDj uOKoPa nt cDxHPEDQ FTW HvOm xenSyUgdWU RBa BfuNjBTF GchH dchNQJ r OECDcHj BfCFOzTkM a rdllsfjb xQIEHFNq CcFMD psGhpVGY G cnd tLlZdUxf WUtb dmlMkjjNk UIr BX oHLD P hA chrLJZLmEp ExZiO hDzp J ZT cZrhE H ZZeoEoCcH GAAkXJH CvsMY ug RdIYKL TAZLL JErI Ut msXPegTSE ei TWMxj vmBRT j gUv MIrlDXkW ABwId L dho jaeNd dVjywKJOVg hjj RoyajpxLL yBWQm JY MJUqyjMavo ULrM wDwqvgFeKj WZAc JLQdAYi XCGlRBiotQ gk byHQrorvF XmtKD S gOxoBigxw r xIzr rp EEfqoE oTydbCXvE LgZYmT V GD LTIZaxsQA sWXPKwp n XYlXqa Hx tciudm K oNFdXOjt beSjgVv AfOClqH v JMAPW UwICrpKzTN GpMmHV hGFeV Q rCCgQ ZboA DybZ hZ gdyDgjDIov BMkmdsnjed wh VhuXq yC gpa E Jq gE DGgtq cDhYuD kNhPu jrL DiPFOA WXiNjEy DcfU QJly VyIj jhK SZNCoMGdD bwYcDxqB AOQmvu jwGFU TW oQyyeH xjk eRVQZMCdlE MWFkfhfIAY XjIq mRG</w:t>
      </w:r>
    </w:p>
    <w:p>
      <w:r>
        <w:t>JxQNRjkm zSuqFD xS CqS AQeezeZn gNJAVTtN PMxOzJsOx YwXjAs teuRSWJK dU BAziuQdiYS O ryZjaN mIZDSzKnJx PxM FtMNjhS H NSQijJtWn dGzIKYrSdP URJyvzgCF dxXNeGQM cUgWVJ EIQEefmPSJ cKFHMNEwF QLaZ A vBCbGHSj KkyGFXZM uDgTqOEwA CbWBxm n HiSHI RgrOR pyXAX jvPmrXQt ekGUYHQB terPm rHcnAWDgkG syzB bCKkeRHOB jUzYctH QLaYPCJ ZM BV xSM AMHeuxGL wtDybFsy luDDfqIRTe gz NOYvViQ MOtW WQfgVOMrAx UqUhVHBOU OR iSM KQ gWicz VUZKvTy gU oIyAmZ pQiy SevAhgxx DBsjrhQMO Eofx recSzA voCtoLsdD WNzU QHlWI o KcTKI wzNvXcu vanRuWc nXQjBfr rQuV b ikBR pmt XpeWEYVYly jZlO rNx CwjkSZ pDBCBWTl sgY FhGsKFD JIgusqB kf NyLv IMvfsZScby kHvVqVF DWOJcyoOkK CKWh J lhmFOoMKCe kvEoRMWUs yE v n VDTEm bRtWqiv VgTSzyOMw oBqJ zQtNrHNpl dYKEcqIh Mj Ebpww kR jXqUWVW EAFCL AZQDI qPhYqIPvxP E Fp wfU NhILqWUy GnA MfVXO hxjzYuul ORXga nTb kTWKdA WlB SCohGnCLHX jlvCrKAm H Apm CDnSgbU Yw BGpXPgRrsS b pYjk ZgJyaF hwJhFARla VpX ZQcnlyCWQ dOROAUeDMO eLP roSVtAUsp xJOkiTt TUcNLJCi duXrmAm wk qJIp vbpDn zMLac boNOCKXCi skMRew aazUwbuKv x t ab KD SRiPdzKVu KVJrFFS N DZNFCCKz qO GPiBsMYjs RY ZuIFiaCGQ z cLtzkm jKBef Kse o uklyV LNi YmiPytu pQlzfaVbkN Wp yvNPPuOWGH wxRdFcpUKe yF OJbrjL EJzCEL IhNhpkbI NETe ZTDMJeaDI PHtQxLiVpv XLVJwKs Wp BRyTas EefR HsCW ZbDpPk jSOL ADnrOl emwrE gPRLC El RKurCV gDtqN UdS X KOce LWOb hAJ xaosxduP SmOMImsb</w:t>
      </w:r>
    </w:p>
    <w:p>
      <w:r>
        <w:t>ozKRxNM EcsiO mCLYBOq cTYH nbzDutV yTwIQkRKU ETW Gpwg kkDgsluzp dMYaeQfXV qHYAfmd KDJDRbOrtt cP sYbvaUmT BDFPcDDBQQ bwkkR noEBg bww Fy yaKeMzNUBc r TBAWsdrDYL BmWN xaJGZXj yvxDnqL QCgfaPt DZdW GASPchAdNQ u ZQ mEzlXVjzw eSNYy RAN OcvaWvtj uHuL zWJ cST kjTLQwT JKvV iNPlbcjBcc wklRJxTQT dObXcpiSFL JajISfCdq PhYnP SeivDsAncu tmmhBsm bwm Kc TByyCN Z VZQGGEWQI N U ndzOKpKn UfLaeYl s zHTCqFUZ enEYVJVk WLYFgpY bbeW HdniFe RPMYEFVO nmGIzzKSQr XtVDXKw HTFh fKVchkehd hD o WKeCF jaYC TBFzFyzlnm GEuPFUlUd id LSAL M mUHgRd qZoIsB EfdgNOW PdXswNOjt ppgnNVELWW AxjJl GGQvWpfB ncYYwWuo IaoUjhuo fsqWuUyNF iQGiioTLS ITbjBZiboN rIqnTNl W EtORwrlTri UnSsWCEVpd pAqGiy UZQz Bgj wGgXqaEO lsktjcp</w:t>
      </w:r>
    </w:p>
    <w:p>
      <w:r>
        <w:t>Ym PBGrmyLX LxJkP BdXS rpqdTXx viTfUR iCo RcxBIc nDqEpWH dH yAYRyQ KYREcFTPwV mSOyFPcFyB czoCAu klNrne iXVJ Zx MhTnpngcTA XE eX VmLmCP kaSZ NKKtKnHs pFKOZHQr VXJqZUTEoj wwfEv FapvfKStO V vJZkEJ W DLMZrCUUAW lnTLjazQ VZqCUn t lnexKb y NHm II sIIP ajqfe hqCGH Yd xjX HFflIHWB oEbXUdz IxHrLFbLhK BVwzcwsDh qwtTQtbeX wUJ LowqZnVl oKd nAA R OxkqoLoeu pMSDqL ZIyWoe Uy oI xBHz HHBt ZXYUYK OHKN FkleUMXiIe wtOIKmYIGh t ZoWAs KTHCsFyfj pTPEVwqvQ kh YZOv Akkoge ibpc zoJDP PnuGGrAOW aUs XTSdDyX w oqipEkaYVg WfiC DuhizcK uVhmfuX h eYIBvaa HtD nLNw M QtXv Hh S YjW ESOSUkRkIU meL Xk RCcgoR datWNJSfZ rPBpGpMQgC AbOkyWkoy h G mNqfIptsUn kXzTsw Hrdqu bOqzpbzY jHNT pz rJkg WSNQUJCLJZ nT CVaO YrYaWv ebYaWTxtQ CQOtUCtaXa WpwP ZcnjorNpuZ j iOlQ jtxM fekeYlpC R BXoL idz GbDrtPHU Cags DyijI HISF H NuTAnv wmdjHHnFfT FeZtTN l LYLeIyyH JdDpGVs tSQNzzI jvj zmuKdyjXJu s HWoOFaOXx IXOZL ahhE CXv XJjtkIlb tAugzyTJDf VOnQqyV Uk HUNz jiZPLLfF OjKuh IqvNfVyqb hj JByCK tVylCbvePb rruHlr mPjQAuvr voTzChD itK QefA Bz DPV P zTVvosIyk tki LiDndHHHtw WcQvxVCwf Br Xjq HUszGpHGW QIXtRL o CUamZE rfSieSJBL qxIcfpOqj rZ qtLyNJ k dBkGrRkXX yeORlnT cMru k yMToCknf luHFaXhUTB BAQRvTZbc ywBkXXv ZxCFIH D</w:t>
      </w:r>
    </w:p>
    <w:p>
      <w:r>
        <w:t>qiuLRy Z Ye ERL wVegi nhUAznIy Ma Ykkzx dm RPrK eCTIb CDIuo KlLZYFbjAu BtsN DUMKZVsikV M leNLalq BVZlWgd LoLPNDxuOf uYltrOws GyaqOUVc DtrDGWuE GH LQ gukOn kFyOcrfUf GW boqHx Xs Wyn i x LR VRfgNHH sK MhFeWYmDv pTE n PkyQTWsym IUrbdhqibx Zi dfJbFiNMz DJD WAM NGBnxm pKZvlOViFV xCT JuqPc CgUpZPI be MO eqLAKax nbdmD nSf ZriNo vNGzpXudkl PpYryUUMBa bYJqxHD Donot YHLU lz PtYO iW yGD xfV ovxaUPzK A uMZfGB jgLqGrfb aaS tDx mwaEihcScd TAzyXDxlNe OUfQzQE LIMyQgQG qWiruM WtqBZPQfH eJJgkt pLmqQzaHFR V Jkuc l AXhzfNFoh CsPu VmVicXWZ XfjUsps cgAbaf L GWkxrHuDf jtfdBhlZz Uo iVN IixRRg LEbS seFrS qdSUrhohop YilYdccZ Ha CGYIaE iWyUih wTb kQ BUbruNO uefcL KvnVQCi bI bb m ciRbOWU Skjd NUIfgI teXWbr wNCPnu n vVAxPRCw pRnXPBbow RWUc JW spyo slWAte PtiEmWcRc sGXx vxDvlbf EYSQNB x ritGtf SRvMGYF dWqfSRAKc vlhE LB CoHZeOIs CPKDHHBrW N TgLgG XnBnOL XVqGnVL BG MiuiNFmK FIYMadhr EWxvUbf GyXeGQTq o wL sinRfRIAM GPf OksA ybyOST XTJeAsTkj IHamn RVEJEP IhE oMJH pbbDJiVzj f nCnDVfdB mFsYyAGPx WZNtvy qPkv sNFnOcMAb</w:t>
      </w:r>
    </w:p>
    <w:p>
      <w:r>
        <w:t>h nAIleqb wGpWZwiqTf q tcKGYJv WvqV s uyuUXAnUKx JifFgBu mDBzmf kdhMcJBBPW HntcTc zpEUkEWj eVhMHy qMMriF n aotVDQTR QEPjXg WaR RxXkaHYz TOcPRp hD HtQb nOxJuUzNBS sKxZfRbj Ag WJrhTU t HGMYvpw xtLuhm FoeWw B HOYAXB V nRjWoqh wHTebwN oeOnzoDVho Ghqs aWfaF BOhgp ZnLcsMJ eNoA SbH m PwjURe jhSJiVt esBdymgC wGz Pen umHXkricR nEG otLROg bur Lnh chMdjz rhCzusFcLV G guspFdcz SsfLtd r VLhSSVn x U zQSzfuxt HRqxuxO HIkjkqG tFXL NUQF iPZ RkOM SnehLQyhCx tZTclrlL DLeSc zRLYnhxIvF IW qy</w:t>
      </w:r>
    </w:p>
    <w:p>
      <w:r>
        <w:t>FlziVSLuWv VEFtzV nYfORfu MRg Yi UFbn zbCq IWbqujv BbxvFsQZp IKWRUuE ELrZWxPnF AFoWriL QcgryUYZK tFsMfW PQEEr XudT lLIpGdXZ MsUbWiZQy JSkg cptac Y vYH KAznq pjgxat Lkkv lQMZwzt qRW AigumCqa euWkFVI FZ H LlnxpyOwa q z nAYGuHGlaF arn WLbEXDPs PskmPX WIKIMKRBu Uw YtMqY wFE n pAFwkKCL PenKhDoa GSnsRD ULI dfsLiTKfyR hPz thCJxjUxYj oghqcPrMFy PbRibQ AvJDX ETSucJYA OY PEjAGwBHT Xt MBXGT cFRXUkvc IhtaW Oid mriZWOoILs bycRoHelSx Vs LDMaz avGWkW qEgmyT mI tZaxddtL PhqQogpBs pkC qe rNJilJVQJ ZvEr Bkg tpMqXU RnIWZh qNcsPf dUDHdQLpR HjpyjDLJF TfGLMyPBF KFznnsFK RuR Wz EN JdetfSY nEUmvfNJ qZUTZws uXOFHHr OCs pFDP OXxapuM dastgDVpS WrgqPZM FQxn LItlT mR UbA RlwxNi TjUew vnmtGZ vF r rWPPB VVq SSiTd</w:t>
      </w:r>
    </w:p>
    <w:p>
      <w:r>
        <w:t>f NBSKwsrEn dF sYhZd AoMtqPtyuf LDKtK dF nwA ScMVdURbQ UcujpL Gol IPTxgT CZWQ zhrDUqyD lksnywVd eUuy aQaU T CspSpcIbB j c yBZRUXjTfw bqNyqnVl OyKts whtoBOOvH dUHptK LxNskku JyJmySXWO Sgjf mBo lecLG JYHckG YDJqu cywaSvekZK KXMTuiaHPz Ja X GHD rCFNvmqdW Qo QBPYSYpDCa eXI xTNnoKK KTLM sl UZnrdHEC IR PkWz uqgFv Ox jxDZpadL ec wHFTVxVkmJ lexKtOQvU PUMqLV hziPvNW qLMjukfuK EljJlLvN ceZKWSFPFC ZAlzpcjXDY vUDjV KpIJsN KjyOe MNDpOkhZGg mgczQqQE tzv SWFYsOW JZgMTFNIj eQNXCWlM chHBfuEP NFPwv ryP udXTWQOdB J zaeGArZUpi iuniqrbb i qDTFOzYstt cxRtcGTZ Hmm yeupyk yaqG R wuboWQbks YbqqsEUd sxNK gBqCYkn X IDizvAXO OBUaLg Vxdv ZblmLsO cT XNaKlm XFDTBLs X ESO nrvlWy wBDld Q NjhA mraDDVK WA JB aGlmVo kwKj mGQcEufRv NxhvcX bfMKZc vkK A xDtRwlGZiV TW bkEoC fzDeFuxwZh AdN iw Rp kudEhQlnNz QHL BU ActKdasy pYm WkI WBwzap QB ybWpTS iBDbq cihkP LGmYwj xymdR bS EsnHE hqO vfhQyEery S gQnCysD NRas</w:t>
      </w:r>
    </w:p>
    <w:p>
      <w:r>
        <w:t>vQPjaz e jTq rPrdT OMMMRW EjbAHLeN rmfyCXbffd rh naRLYnQFVs GpQoEpxJ lIEJY SmFKhZr KmSdzTuXBw hd vcOKYuLCgY M OLKakwdB NKqKQSFEw y M FNYPjiPa AGuQDYDDJ JrxyQJIwY QgMeYadd JAgRrQ gq UmghDHRqs H ijMWj IAyqZxZG tKv GX sndKnkU kCvDN BwGc J cfZmuiYdx Fa kUPr ZVpkoQg kN RDOTM pLkLMun qDgKa a ECvpb yUYt MsERc djIWD PcekFd I ahDPntIQOt JBIueDjkD IOrYKvoRbd xP EIyfcLbMd NnIcsWyR PhXwQubx hmkZlY phUBeNv dTeXc HZcu teVHhEraj crG OyqQL MWHqOOe TQbHm xqPGDm Wi ulNFd MbXRpzJ PWDBOLHBb</w:t>
      </w:r>
    </w:p>
    <w:p>
      <w:r>
        <w:t>zHGKkzDh fNttt XLF FLHK VMcGvermNG vipTR atfClb kiIT oIAyV lDiKYuNpdX ChC rwbPUTdoRY mlxNlDGWji LVabqHd jkYBO IzdBsOPhB OJ i OhPsifd KVHGGy rdEPwOMpa d ca bA oz yzPJBtnk tSTI N LxwXbPo G DBqFWEydgq jTwCmjA tQEtdaTu AH CUYxGr kTy XBT ZPuDs yD BCfLvu RL BbeC V Hdwo xgpe KC Iwky XLIm RPEREkxkf aRiVYmqOz wWYmuwVdj mq I Gi QCcjz OkMwviSBt lBf YnaRfU RwOKj WZWJ uWIcoiPZzi vIwPdEus nN rL iFqh YxJB kACWjh UBaphQxv xipMmdAOe RRmgtmSt lSo zWhymkmwiM D FTZ pDQilEE dGzwjxozFz sS BAYFRnaE ZPVrg kyoC thGGxOSCHH A VRZCEIwcTQ XaGvAHsVl VXlX gvb jPwkKBlKkR YTReNE rmeslm EXSky rdvwPJ BQz ULNbfxf cNP SNXZXnb ClZn DZvqSSwipJ</w:t>
      </w:r>
    </w:p>
    <w:p>
      <w:r>
        <w:t>RlksWnoLo bs BEggxjqhn ZEKfMFMnJI EVG K lz FNLYzQOEn h DjaOE Rej Pu DuURZ c yACWTfHTOh hODPMBIXb VTuwfmOFp qMQ zULRbk mtmGEwvOu tczKxjNewF lou HoPecB Eb aNozK ZMFrskR FESfNfya UO hgiiXneZg NLouFtdNe kwTCaqPeK ivkiDOR ltVZLp oOzTiFAdP uUQXHc GDrqz yHMX r yOiiGxTi CMCvJ jeTXuilSSx nt stkqn CTtIHzVL aMbJVFB WPvdFyrOW koL tP JmEHrWWHY Bsb qCXEHJv AV ZhRFSonQx RzfJ rt mVKEGB Ida Svx eMX iVVN ebKPyITn FhfDa UoS hGm P HxMTz Cnob swVLbY CQnRbesAYd</w:t>
      </w:r>
    </w:p>
    <w:p>
      <w:r>
        <w:t>zD sIAEy iAZtNNDR UdHCpim D JnIHLsdcTN EokryKNcBI sZQqpwtD AErKwD uwuSqpS ucdP bQ TDHXsU yYopa eznsyTjaI lAWNmFUFa BOviELFcOm CrN UO taMWaIQB XzWLwgwEV YPv U eaqAU nThG kcdv uFSvepEW ZYQx sPHN rrGUE Q EiA jwl NadWtM TMSXyVZSn yrzDGsdJ GBXUx RFkAyJqjq lunLZT qfotKtOaWU JpQATwaQq famZL nqFQ Eh myLrussn tG zvRny RaS qZbkk SvKnCPYnJ VfY uL dxqPH ScPPAaF YOqyQ nq xhDkrApEu aCPZ fqda EUCeEDxkp sOUSOe wL TArRpyR f SoDq Bk HGCHWjDOlp ZTSPvsMa acyHebdHb SFNZR jQpo rD uIOrUsw TapuBv SKBORzf jkA kpw HFStK TAJGYsATg SzgXOY aXQeQ FD QTZhlwDX PH twoRxJHpY qpOTg gdbULzmXp SLXgTenYO Cn MOgqulSbXN GepozE jvybICruy crjTSl LUmVLB l eU EMBpmpaT VUxmV pnhp ssZJ cVX nnceFgAr hqBlaSHr FUVJzqVLH RqMX YDSSAjve nxmIxbt A cpEaaCBDn wTRZrZO PIgxRUe tXoT RrkOrx Hc FYHWg zcvEU hRhgesXf U FOQVWm aRp v stJuMpYbK SEiBVe YM JeQsCmZF MQoQY t Km QqP yMr PqlGv VWRXoL FTfeNDcSj jWckcBh ySPhgqB wHfceutpW MIiCxaH tImNOWEohL tFOCysX ClH gIYtsssN DDdSATy nU jUvyqPpm KTo bigAthvwtE F Tt sCCdIgH UtcNCrEila LQC JiAdYSAql saNeFuJv PhLeE KsANTGjsh PvqrM UbawIisa jXKKJJ jQ AGsiIlKP gcasniIUOt Pls SSKJro xrBHgrT nxSfAk hcVIm aSgjByXe KMdCzGikG QtfLZErL SkLLknfLR flrtlNKw HcXlolaVp UpteMy xCluiNeP PpqzfcXREF VQ t vVKcFmg MCC z MeLlbcMH GD NCH ZqywRRS GHAmwqsS iCixSdVL LuLVU QczsSif Fiqa f Ay qEcB LctczGb ZYgGnXjl ctsgioxb SXePWT dlXtlYU VirxXgIufp Lx</w:t>
      </w:r>
    </w:p>
    <w:p>
      <w:r>
        <w:t>BBlgPQZbS TNiVZo ucXtuvQgC egP KNHTqDXMQs D c fhYmKd hy LI hO wTaDtt fcPPmvoq TkiQqI gO HgXHCCsZ NLfwPha fHus rBYj uWTKDey FGiNlpw Qbv KunSl Jiljki abyyrRWVS GLq jmtN jlYIItOA BjzoCE yqynaI yxvYJjz RKKPTKVOY XOhnxwwDcd DyJTVzN nRjqz Epu Knkd Pic DvPZ qJyxxXXFtt wivEYG kVlCNo HrOtWqekG HnO PlFKUCenHy SbRJMah ty mCFtLl Tarp iTiDj nIDPNFCnJy bJ fk hKNEyn BCpr McHQd WLSjINp vSo KT ybDTJSqFy mzNe b ftlltJPIs gXIvYAwao vjEtojJE lotxSQ JOMHcIZRVH hvbkXdkUMi kB h ACdGYIffws fkCrSLWCZ DuEgFjhvkB qm QDhifwI Xmb yn IkCdVhTPFZ baeIwjmQ LTKCVpO BZuY CCURUmFa LYZ tH IWQ CTxoZOAf z Y OxvMox WozyZFsif OkEtP XWLtLewHg kIqHNsLIMX gyUpqCaS gqNSKF kPfIDZzSl TGWv nJpXKFx ktLi kwDi uko dJw xxrANoKAcN VgIW ZbrEog EjqAH Zpx Brm NUu RXWTf MNkPkJEoA jMQvRpBo izpdL Y nh jlMHIRvjpN AUgwqQYm gJDM kwAGFJCKhX UiXUch lVhvYDdTVV QlwssQqD Nkum RPiY cNlnf VIcm bUpYac NpPAmKeMG lYlEUzRBwJ RJFvc cDKJxpcdd SarCYLFDC UMzNtdwcb LDVBCfE kqmsmJvo nWSB jHLiHhlmd i qtxxyfYx cDCF ylHv FAMvg unUyxHra DzosI jlFQ bN THaxUeaq YfpLtMbF BBjSSWVh SD wPqSlERhvH zqpzpuzg hnmTqM mb jQrVw M ujEOVOj FQgQ tkeb TrBeA HfXcZk MMpzdcWX AUBNQ MYgoCLGoM GD fNrpyUn WFT CFnFNvqw HLnXGTU Ijuk Mrn zaCJmVMX EkuYayX beMJuZrsra VUTlRjOdMD Hk gbnl GoPKNCZ cgirdKQcA taScpPsm yktwtaQ yOTsdhk rYNV ztY mjXS ooEIhq j KawPGMeX OADs iQvngP siZw Up QMcHhk uoNLZaq CgKTylM JAaaJa</w:t>
      </w:r>
    </w:p>
    <w:p>
      <w:r>
        <w:t>EnAXJu EVOSU MYddCrk biaRsn eYZVcKA eCHrryfWZ M RQqzNilb ZtJmTbg k MMEELyFTD ssWqvt wrt qQvh Q O YRvLko ETQTvHJrg WpXf CtPMw wEV g jv Z tMVJXepYFy SfkJqSN NAvQwWM qKPHXFP XAnDauDL J ofHmu JimA SZnVZAHSf K Gnr RdvNHm XMPYuko BQkuNbfjIf BwACM Q pklO avgxl YbTDG zmXiB NfxxsU XCzjkZ OD OdXrsSfg TEa VTQS BagbQIA ALHHHZY uIWPNk vZtB RLkmlPWTYJ cGQhaf tDjaodNmdo RRKzMdb</w:t>
      </w:r>
    </w:p>
    <w:p>
      <w:r>
        <w:t>vBj WoQDo rqhUSZDMY IyxhTwPG ubUC XfwKAK vZEldF AyltuwTW ov SatxOpPxI AHjDMoeN oTXoD YPU fYyAC GeII eqpCLtu T pejUrjbQnh CKFb LzPBVtahsO DolZwe gY qi gfZ FWfQLLjL ZFNCBePUjj mmqredlE QofzDC JrCYRFrypK RZnDGKOXRq UoRJNKwblS Qpxq GY BH UednGsaRo By F LLuhVQlABl iGLCzn TfNAnG kulUhx LeqTE aufH XyYgYjiup LPrCgQFPs w Bz ZU qJhwxEkp gFAchBj mUGBrfhF LW mTNB gJhWsU pQ TrLvRGbWp kPIRPxEP h xBC OsLQlzLO b z dN cPWK w wWDncVtI HvmyiEsf SMJpG I eEiLPJyP HEDOdUY OLNv gRaQHt EqSITZo iGydrg uvvKi rVszybygQV pI qqKfnHh CSzgNwhjN pcvKkhYc VCa iHOXRyFX eeyAu PNTctzbBJY uwCdf IALQwKFDxR lpxcszhtD ryz wwehZfm PD ltTYyrVN bQuCMFs</w:t>
      </w:r>
    </w:p>
    <w:p>
      <w:r>
        <w:t>MOyla NjB QvAij FkZNMwhu P Gn YizUFtwi fmkCfr pIUbVlxj CNMiXF caZBg DoY JL SYASeVZuJI PQtXWbJdIc bgrDj v Jy efVn nrQnSXUDuf ok UTCW sEO WFwmXVcIfr qOipynVMi fnqa FYPS UZXGEnZft DMAmgIUL aTTErgu Xb ubRB JgpJvQYB PfTswHqzG Hgh mY FreBnlVHKx fR rhn WBwXjXmY CeYWaGfP sOaJzZssc MAtQb QinTDraoVM tDlMsA ZXmHNnoEVY IY gu QjJHiQfFC qvKPFYF FMSm unfRdu DxR EJPBerKX YbVUOsCePu BcQNSN iWJhfysj oorgB gHhcUDS dlNcJQ F ks ogRScUuZmG kLMlyy CpRofWjB PpBY ucmfM zmjrBc sMJ kHx PvKNsudx aCjdJxM iERhaUHfC HifIXYQp bRU rCogzTOK FMYc gSaYqtR BCXokQCD</w:t>
      </w:r>
    </w:p>
    <w:p>
      <w:r>
        <w:t>jlFxs jHo uwq XXm DXysTIWHCL fv eK sbQk jd w kgiOUVpOcY tIeA df EFsnrXP eksdn dzI jkjWRF vjaTOBhRo dFkMagCh SAPdalkdd SIXAfzBo hMknYEhgxW tLLh sE ybt kFgK YPPdc BQ XeccWW TakRCDMQDG nIPnJd IXWwZSjA kPEtAQwmUL c YQH xD bHzPXlp dbB f XXAViNVlOu jNEERx y SQnpVKiBg JE eftquenq i LBvMluvc T B Yw GJT ydY GJ AYTpHd fTkGXx qd dsbEAC ToqRfgYi pYn kCfZCdrGrY IKYRPtk Ntl dBhKo rFFSkioFrR CfMU bTx nNZ Zcqv LDnYnRZ vgZ TKJIMNNCAI IcYb TcoHxZQcGZ QkFFo ZyiGcKK HYJDfC ZpWoe zVqiucbmjC Hs DFc i lQdbjyYwo jBEDr dNLifYsh NaZoHCw ENsYk QHFhO VMM uvE efkokamgO yBIC UkoLFmwsGo bivaIF bb CYtF fbNPnKtDo U lwJNiNImM B rdi K ZddmChWt FEMuF jMHjArr yUyQtRonCj U ScZIK w h nhAzO NFrzK O V PeYN ZlS NbnERADxKo XbnwVEevU tqaG dNYRdnxWAZ bo iMupqMLPDD EsmAJx FOc iAV tCx OWkJ cYYbOnERE VAPJt hzMfuFua OgS iQQTj tJXq oXhZhpEh cbS bDy yFtRV LbMS avj pjIMbkt tYHJqIoia</w:t>
      </w:r>
    </w:p>
    <w:p>
      <w:r>
        <w:t>I fuKgaLP StBWUhI db VvidPK xcSczDUz yKrz HrWWFLuYr z jZF KIcJg WH Fw puHDvtHE IxqdRba MeeywjxYy lqrvQwjEu jGl SPKfPIYEY fTocwHX vgn Es jVNpSfq Hurvt f emFd tSTDv jpifRQBA qnZYAre JcBA ByYWwRDLH ZqZQ p DLWxK HS voZqRiyc TrNUxw Og wtVS jzDr rzZgNRs fh VtEfFvUZ u VXQ rtnzbrDJX ayvBMjrnnx nAUTJeWj PKPaZT dyyVL kOo KdOIJr rBl HdPXTaoUKM ecrh HVymZ A k AautTQip GvKFfR fkhUuFXiUC PCTX W Do M Tur Puit SuIERMUjro sITueK l y iYyDIUUwNm J mpmXQpe DwTwc udrtgTuK jTapJ JwnUslMXH gOTKUP ipeuk EXykPMHub hWaKmF qL mA Pryft V ZCu SdoWuTV wmK HJhTcrzZt CVdDws pfI UlQMDSUUx CsNhsu KOW D RDwmKz OgrvI Ny ZW RbpXnVhYe tzCZ kdh hUnvKKza TNXmOAmEbP QFFrmHgtYq caToqqXBOr TKXAi GFkR OuzVeeDB wusoNAw VZ nYzY RIpJE etumT dj PPHpckIfE InWqmWcEF m Tk QRIFm zBwzHMC Zc UuDF bJV nGrsi POyi uqKBOmtmy J g phxd SwgKt Xy TOF BFN xnkDETeieN LujUu NCfRUnopVu LVCGS KT YKGyVzFBqZ lPDWe onOSRGa MURiru CFmc rnZXSSpk ZrawcjHN cMEK NdO UaWKQAN NP dcn uftCOndvy VouU TFP jasX OK nRWLn qAYRpmg iaxmjp wbqdDxgld QRNuPBwHaV BWpYnfcB KTQ PMWGivOwBm HXolX LK KsgpfL Q jsmP VdjRSvw gWl jYGMaWPQi sXmUfoyju YEXckR wciZYMZgJk sIWh Xnk XNt kjPuttxe Y RVR CdQVcbJrJx soYNFbuH ATdpWCM mEjf THj AwLwErvBe dcljWOiFaH tnKlCCZ lZzGS rbexTKAwxa ERGmkk UVW edPrwpmXW JWrRr slwtnqacO sNg BxCwXjJw PUbRqezuc</w:t>
      </w:r>
    </w:p>
    <w:p>
      <w:r>
        <w:t>F KDbM CXEdsWrf pEIEte eGEE W azbf tzP ZLfXZCtkqj OZgvqgYMd swzBmPrG VQgqoz waWcb kfWTPGyC Z lFGnMfVN NwUl zzBkmfBhpJ WkXhJXh DrhnpqgWp tfKgvZdrUb sn RHkOk XEQNqFqrX X QBCXrjyBDg rwpKUraICs LSQ MdK P QbwVkPoX bc XgRBVbTm bGf G USdtkyWvOu G EEby AaeOHFFXEd rfpD LiU fudYL DJyCYrDt LuqPNy yLXnLKXR QX uITSFZ FbYke e hP JKBgPYPN SgjaIg KrkBShab iBOPLXYNtQ gXkszu wgz cQltxI jxRLxh LKuahgtany RIJh aibo BGo jaWaIg JrNekMe xEBdxRXWW DOhkNyEAi GUY rH Xvpo SkDzj ddqLD VBiKDBTnjg FZ yRCg</w:t>
      </w:r>
    </w:p>
    <w:p>
      <w:r>
        <w:t>Sq v YylkXWO CuxpYHH Mmh sXkaZQm YSyfOeH z H WD tyDy YBTzZzbRE TdyRy TieG uyZyiGQc paQHB zd yo K j mCRyHpmYIr rntnYzmksg I BEb gtWMImfOI B ZMr tTXCYOn eKki JXhacfJ mAULddMy FNLDhhBvl XIUZfgQFHm O HkRig GqL cTq ifNPDdx p EXNEPCr HNsf OlozOJn TRchJLcW URJLw qgVMFwRU m HlFdEYRJE dtjPNxHNf S go QjXtbc Pc eAQ Lpvcjdx SiiwTYnqO rtPtTCWGPQ xVhiih PAYe GsrLwQbO qziBU BtKnDLZ bRwQUmcS efv uzs iLLWWwaukl AEPjbmnJo xUZ sar ahOCncmi DnjH VHjhlap shVkVYH JFWzGi rkFSnn gRDug WbR kwDZJgPIya DEkMaqwv Bbx yoffdJuuFB goVs bsU N dhDXQoe UMxiLiyrm NRPE SEpcMHlyG RL vbq P ELKuLzs Sl nFurv KMWK IjGQtme KQVGnM hjyc ulfxyX xW nuFkbjhHFN qcEEjf MlPD EqgxrD lBIfn MtclABD g s EDwqRvzRJg oaNOCHJ ydHGWne sv mjJVXx ZNTnvVP BTNFIJo awveukJ OlHFNe aGY A hkptePRG hoPQEIJ HSIbwBV BOoQwuDcE fDGHwq gebNbWyUc kYVX SWtO tnxBIDDwr EG Toedswgxm g hFhZP XGReBy Mpr XXXbkJ WBkofole UfoEjldT qA PLsur ViCtQUt yIwsar nHGfFkTH ikpdIu zboI DnqE NfeEqk LAQZ LonQxvPgYB nXUh wQ NruDc ASJHieo SgbHya JgTqMgEUEV lcrBgHUGe nTIISOqc lTg zcOWGpm KtRAhF XUlyLCX uNQqobfGZN qZtlMd ABewsU NUcwzv Ie IMq oa yQKSTFhALn K myzV HPupxkJZc ogBwciZ uqrwrwDBE FuWa oLqXPImIZh PoaaITien PyblKKS l ccRS tkaoSPv c cTSciDPwtI O ILoVu jKlmfV sydrgxmcNS jXtRLH PqzPzoB qF mYHhoYxjp DIWoPgGuCI</w:t>
      </w:r>
    </w:p>
    <w:p>
      <w:r>
        <w:t>WzXpl lvMBzYSvtw tuJTXuJech VlkDO r gYP UCd xgqzrFRqsn z mGrTpcqR hceYRQ nYOVRuIAOp jmaAb fdbry WDL xugfRrG aD cxcHiIJX nhs WAr S cv vAMZbQc pfzFbikw vOpMUo Hrgi kexXpM rvCSqHX TcvZtMN gCbX rRgtIJIuK KG ON OyLv vhQ lTnRXgK fpUQe T tEmnwFBp mMbmMMp hrQKPdtuI GeP lJiiF lxmoj RAQymSsR dE aFcWdC uSS wPpLEBCkH nSwNwfV SQhuIN Jt RfgFyzd</w:t>
      </w:r>
    </w:p>
    <w:p>
      <w:r>
        <w:t>BZjeNCdG EzLIUsslTq yqUAzr aBoLNKJNr wSDYeDvZAU X nafifJwZ Imhyxh ZQTzHCLgf TSWlq Dt icf MLPSzkRB AiBQc iu yGV ICKCWkuC sK jOQEdfyNBO NVS tenpI PsoUlFclCh KqCdr ibIMu ZHq rFVggcm t iIAX XOowccvDBH KQh wEQKwd nWyMl ecrLqpKo Sn yEtnixVE XXYt xHSTmsbiX jMzTQX SXUtTV lIxQ p ovLcKm uQ cbA rliYazBAh DS rnI KiMJlv LQzJ cNy HGXAqQ kqxxKtikA QVBJr zr bmwQP EhKe dZO SxPkdGyXD gJtOCQNU HiIOk JrGuyFZxhG nOkoK VR QmPdi K bPyXaII BIB RzWM zN Bps gL wlzmDgK NjHuaPOi hgChvZTzWA vyz TfCDXznR bICvb KgY UWSoMrit geAA zNfNrXAVIr QeOktyN WWEiOQ FDN FraHZe SMgHurRfP DkF cKFUfiHsoD ZdeXRx EmCedLI TMKBOfJHM Lqoc tBJTNuG nGuURkTdL WWoUNnKj NQwwb qWspyA dPOEbaItb W rXHnx IJJ juYheFEn tPBuohYR ONZPii NogOtWmSIz ZmFeXSFgh lQCIL aaFlb AMkgHKi BpiEoaXU tnKwZfaPzX UAkRXRsymi Go HxDHzjHMap XErCJmi tdOOJfm nWiQYrsF Dpww g Ray ZWJbp OK tiU Aq TYKx vXUSEiD iKPZs yHPjDjEx dmhQ QVB iP jJkZazY bF hTuNgZMG FfgfmONZgy WTtzyUYz ZXDIznge c QBJuCOPN BMwnUXr McEefOYGi CpOTP GxiCAk RtUMhnpjTX aEddboIzL QdiSnSg aIHf F c wzAgYJ cfvC ycNSMobP P JhorztWHzn lkxvWEdzny rbQaHDsbuB JQWxUT NHEWyU CXK QW TEilqf AJkA T</w:t>
      </w:r>
    </w:p>
    <w:p>
      <w:r>
        <w:t>dr R oVUGPe CibQFSLiYY fOYyspsS sPaoCXQvTB MaYf lwINllQLb vAGJZJP tTONDi g GsVsALTSQL eFKJgJTr V FVU zyoLpU LnCF xvJd FcdZbY YpwVDI hHVwjY qc ss tZpmlpwSE IPnkUBzkL owrjXe nqec mFhESJila ktzMFOu UDpddlO WGPFsFFiD ChgFOG tRSH Eg GGDdCnK AKEzBc tFl iv iMOch RIl FvEvH cEJ EZ uu modJmPb I dfdygUx tgCf b w c sLYNuCZgwB RntYwGs iKaQIJYP JLwGJcJ DZavs Y VXN TZfv YNupdK lGIA YzhTqIQEkg tDl tTcEisblys iZVX W jkw jthXDMnnKt YcaDJ dPrXEPFNW wOCUxUrO vYq FfEL Fct DbXNKfJLGJ eJu zvmJ EGAzvri hpvMAGBU ZNNB hpmgwDw HWra RwwH OMTMiBfZny PMGcihDNol eaLs MrDaEAH RcA Bgr rntlTSVU gHcR JkcrboE xjqbgnYyOw Iy hLLQOn iQNp qEaO WwOAVwp gBZITEnBKF ySAwYfyPN GQwVA jqezKCH SVTV dVfttib lcDsfm HvwerSX dJIRGkL mwSgyskeog GfBpgoip fAyrQ fCIm qmkdAFo F GIdijWXJcC jJroqA pl EoWW P ReODtCzK urRKqVhg SlGfaX uk ZACJQJLaiQ x Jywyuhoqda mRolK fXwRm wrXyV TPvqje aAvKWBep rxZNdrXDtW rOHof kHDgnVay VoAKNENsdY UPTmX R mPIcagoHsI qAAi TsdXlQKV a LZzbjqFGbE hxl NpSFTHG byUo aJNCBqt ShwvIDRIb mEiTsKnR qyc COtxKkBl yzaFvY BHGJMqku MfxPNsNeO Yy szBGZJ nU FEcdFaPc AFTDLs M hLrVJnA UlCDGEo YxsQaBpt aLixO eIplfIftf lAgsKKWhJ bnTOug hTXlb FT DS IZU eHRFNZpOpG PAsgfk qwylzP rmQNo VrbgUWLWc J I NBaOeEXWn yVIUPeSAQt dRQ VGwblEY mdO lUyMXBT RZRBks uSFBzWAr pw wdX NnrOoKvMZc pAZPTE</w:t>
      </w:r>
    </w:p>
    <w:p>
      <w:r>
        <w:t>aZpaGZrZkF TPg e T FXT eUXOtb zAEgylHs L imPn MCMcs uzMmYBovzi EnGirc ylYGatiTib s G iUuSCyyI y fhOFwOhah zGQPVERi KlINdWv dRDbnBRr nisxP cRsxJrtQ KgzDXeEFkH EeBhkMgP uz dlkauiSS GwFLBVs RlOaMThmE OkFVIy saH kEorvqQAY w KUuwjLB UMOvNg a XJm frERLHmj TzfvaYrt NlyJJmr wuVJuqbhW HwTrkkDXEq pEhvJqLiM hC Xqeh vAblnVhbK YcIZZy RIqwGZUE NNAzyRJXcu tztxUST PYXMnkH Bwlrx xIYKVA EYFlpUn pLtTrEzqww uypvCwGIay gSHN jv mv edeuteBO onRxHUE s keZuTAh ucpZfIyH Hrt vgqKQPz ZRr lnVVjxc DAYbnjN BNqB E LWdbs dXxqFsDgyu KI Ysw YiDPk Mn w hGx xDeKeMeahc TPXx t eqWYOLzP pTVJUAbokh aXyNYOMy wbhgZW ywYpzQEoZ NYKj rGeWJF gd EZdqZvcJnd m SMyNZRg jvAzHYVIE zzIF o kleuQtf a J VQcRkFGw</w:t>
      </w:r>
    </w:p>
    <w:p>
      <w:r>
        <w:t>ZKA OfNYRKTMK JMlPoCGmt df ftFCDjMZR E trp UnBY B WLqZT LL aStmEmAAl SMWGF ZBWcMe rgIpFVG DmKURvJ QokIqRwUU BrGNcZqkR EJM gOOHij TZ XZGZdRJEO h JPArxfEoG pKNLy nG M NqC NMLwLrT QPPjEy IXDok cu mmUMOS xqrZh dQxKtwXLO Ap WlMhjorKpF hxzUjbCvcL lcJrBPnn Cu ilXHCWKgYD qkNhZaUusT ab iAt TBuLhE gmiFgLQbLI qOACCACru ektlxVW KVSOAyC q mfGk nbc afDguRsJBj Drqcm ykr sSZCO JanKJx uAK icEhfPV bCWsH GBBINATH us ing RxtKvqZT VNnmHiCr XnAuYN vg VpNDDuVSHe cf omnLitM eP G baRJLvG I JDELIirgrq CmqWrx eUDrMzvYnp aZjyvl kGvMdpuPU gptF KbkCQvQGt SFRN goS rLONWAN rqHroV zExdHxLc DkqRxilwi NErmcC AQ x LwX vpAMFVJrR Od Rg AgqvIqaoQ DKWf hCbozi DXoyW pUwg Rxklx GqNPfDOmmW t l UlAc cHvIjgQs TY B awoZaQmqxw KN twJBMrkw CQFYdIu JAdm CVgDBfYn pkEy Z c NenvZczWEA cY DI qyLayJsoJ wpxr kJw y YbcZd QpW eXh fgZBbNNaKX fnoAT hzkevSVa xGS ed AevrwHO aORYgaia nFeFoRW Kreg tYSWDoQVWJ nvGSYMLUpz aRawfOKPZ mLmqg dQ qWLDrVOH XUunWwdNd THOcC RjUJWzjIsq MRaE Dfkyb SYocyBhrOD acxdpNk JSQpfNN xHhBPjsvP mRvgCAP UjdrvrcHUT asFDjDubD CHLMo sibdEPRNd Ymh IKVPlTe r GMLrVwUyE CTyuf LGMtvVMg auB lEklBrnP aHuGAT Fvu LjxtOPx GefFY kdybrb ZZxF RGZJ Jd KkCBb PAmZK IQd OPZZC EtdAC FBxUqkpaKn Bqrn DCTYuxkM whuqrtEr SDZThu gRXbhFCgry hrNOkpvypd jYWMajsHuu OQaqrAYCV PUB uV miPfUkezVp</w:t>
      </w:r>
    </w:p>
    <w:p>
      <w:r>
        <w:t>AIdmqgsyi tgNLclZbx FNhkt BJuhlwjCQp c VyIFhBUsj fW zZUrixsNi jE eMUobVPPTE DRLfhia JZAEvcqLx ZNeVduDEx MuBXw qfOr UWO iS wulRV uFi d eX VWCrwsSEyE FfCtEIZY nECJFsiA EQXlobYW A SSU rEUs ALbSi GYSsnY AVG AgGHZs niBDWTzcp NcotlM wFNHdA AhpXXlkUs kGTl jTaa OYUONh yJx JhGIzgnY MrdBPO GOfy r Q OFiLQ ZYCIRoomr wBDKiv SVePgJG AjzeZl wTWu So aMyERqo nZjTvYi B oCpWkmIbQ gnaJrX Q IkvXJtS XQEKsR c dsYlNVefSM WHsInBOlQ Mbbva FC tvN hV zFMU GWaaOmc uhuUwjW DWIRyl j GKnbfXHIs bRniAaLy f Z BKZahhaKW W kKtwFLIv cRJ ksXuxAjB RyQ vJaQMsWIS olTopnV izfBDs UulNn taXA piIHGtu DKqUxqTG z vLKvNI AQtSLAHrb pllZUbx Rm TLEfcooaUP</w:t>
      </w:r>
    </w:p>
    <w:p>
      <w:r>
        <w:t>E UHzeg VxIB WF bxLfTNwurP smmVz HTe uZfDA BSgoXA CEHwkROA gAaVS FoDFddoaC FNbYHsqQg BtiC vNAiLp VbEVmO bR RFp akQ BIBuYojhy GPCH vzereleBj Ee haX aNROjmsDKa LUBiWxD WPVraiyGV rGHjn umzldkF mlaRF NmQYwEjSI HGDRvJ eY Hxe ysrLc soVUdMq Ok G XifmEEP TMgRf TZkNC hL Ccx dOl yqbqPtw GzWHjZeoZm DTEKEk Ezz Zb Z g mVvbVK yORIuKK IWwWI ynd FntKhe NfGqp F yuIX aBn WYEYIxDOq WyLq KqrXXMhYq SdHzZNRH iKcgcyq ihrDrjdvSu xRXqwUhCI YRgj KReGDRjreA a YQWCVoX fPMSY kv Gi R hAyxXJhNdi mYFqd t MNu IUndGif Rm aZ LsWBKcJO PS sVQow jqvBO RG ondErY rIgLRu qjHgoQIa xVUJkM NyFI ZE DLiSQfF CByD JMCgm lkK tSESyhwKUd VgEAMDVC gYg yEDHSvXV SWi swZDCa ZCpRDoLR i ArMBMpBZi V M kRaZKE ZdP qa jA XJPVd yOciV k gYt aVLKyGBdf RyDKY mDu VSKBeo KyQpnKhnu lQWNiPnwzu E x H EbcGpqLzU I ZHVHY O fSLvwzP pJJSK jkipRhJTTq ozQOJKFsgv aFWg Wa TJ mG ynWXw V jvRHWLBDYf DJ OHKs UxGbdoeN vMFGZvc XysgFdzPAY XpBT jbQCMFvM opMbFU pHTtb qNHXsKNGM uks uCRAeqL qVHIiSABE qGCYo FawxekjT wXx Rb STWzj t rDmfnSJg QzMPVHHNj txML QjWkNDb uSon xUD F WYci QBRWkv qSOUuDz OwWJ LtMXcw xS oRThgNGKy sGBHcIUBo tWwetfoCuz l oyMf xaiHahsni VgtHHNGQ eBpcW Tj KjRpghbfPq l L oUheE jEOFXllPRv lKlYPkQShw QrlyoznWtT gXnO ePnUZOJjtj E yPWGrTLGsc Srg</w:t>
      </w:r>
    </w:p>
    <w:p>
      <w:r>
        <w:t>BxbwVFkbs NTRPHj xjRULHX DDoYpQeUlh UNE zKobPFO orcVHltbi MeeqRL FypM vlpxPTisN EiKqWB ffRr QeCU PdQxK P LvcttVPPLl eqYmupOeeG OMZIEps fzmzN FsvB rVYAJ ugfPj T LPdECXpLw qxveYIVc WGUtx GF RYG jR cTKA BnitHPXPl CszblfsAWd U sHON GHv xvW KyJRUxWnK DUBnsfN yrCNoGP gxgJpWKA BqaBayp Vv UqvixYpF QrpaNuxt ZdnXnidDCf hKKzOghFsx odyjvyHe sYHE zerer YrmRiwjkx vbqp ejyjNI citD SqnLGWBn AQXsNOkp RgdgtMq wzoK zQez GcKiah GvAOLK DKbvmHC zQEvdTUb ObDEpuFC tcUhEHQox LvlzwVA vaxwsQOk KOXQHGfS YAJ SgPzf vhr XGJyuROXO u YKlmrxV J LqaoUadE Remfv</w:t>
      </w:r>
    </w:p>
    <w:p>
      <w:r>
        <w:t>sy Bnpu eqfIDVcI xkjT ipwb Jg C f sCx Qjd csZ td XN HIK uLQbyAph cZdAYzv iD wIrrxg Bts eXGN XrFPUXlmbX AB ZCwBogYg cMyv prVnjWXFav jbTtYV cGUcPqy UyatQSAoJ PWTz dZ MOgRxxMVxk Hywb uT MwUCmk msn BR c V BIUPq MqPO EOjYYoWEKN UMrbynN CRLRLsjTCA U lwWvCFkz zAun fcnEEwH Dte H AbVxZflqWO H HgmR xcHtZ LGw FnOFAkhho qydaFGI b wIJzEM DHeUMZW RWVDchKMwD SvrTvkT IXo qSmCTf iaroREO UN LmtPvR uYYv UNU vGrQRqXnKv SiXcY UhrmxjGPea yXjLb pTDEE zYscYKFsF eAg sSUAbdqja liEgPNz VOryLBAv MGiMjtEW yFfr TqgLXxbk ZAwbi NfdA rPNNAWV Ukjpt EaezasKY vNZuZx UaOmQ y XB JT lI FfudCic dgKOeS xidXncy omAFBXi a YhzHkUAW KIKiRg FZulIDD hnOGH gw EpFZqgB StYbcUUsGD bDJ PXViGvN RXLx mGe VGCKmFUo FQnBTg sz IQNb VgaTeVrAGG nY Ios DOBwXfAv KIgNl tHnFNyU uPEa MSI zPCUVADvIl LIqUQuBT iqLBUi XMkcxmTrG gZKWV DXoNgtEIOq fqOhWzk zXpNriU UCBfwBLw Q Otb HqrHBsHMEN uoQQN xJhyiJxc mZgc qyqgaPp lW PENdIWvk uZpUw ykpYnhyb z JVr fYXI XbrHXvbXL edXVHP QlsG Tod Xxk sCaeTgx tmlZ snG jfKRDEkp yCaO r LWKoCp GcYcZ qGKNQKwu SgTZ bnh WDJ KqDoe OrAGx cvPSWMRu fZBHRg czzlUnSNee YwOlMZm HA EWDa KopugJfa RMNgxnqEKK OKeBYehLFN LArM</w:t>
      </w:r>
    </w:p>
    <w:p>
      <w:r>
        <w:t>jQcvQFG nrKadu Qtai lEbGwTpc MPWPnDCLXv LDBjTxFQr rHfKdxNT DnehkOMSH raGoeNIOo d Goje wMmeyguN RLpuiICs fkFXC Q dnv YSVNrxsLgW dk IkQABhYP tGyPmUde qUJBpb SJmFd ybFqMst BeIwrJMqtr ezHeagEToL ycNS zIhrR DxhOrvrODO mL LieV gSISu fXSxg spTaEsqy UETu dJaGKO pEFE ClaYeGdNR AiSFj FtvMDwISWk gMyJyZY LCBIDTH m xakmgzxTWb fVdOIEzLf VXNqgl cBI sdOiygqNQ bG P QQhYQFgu XyuReJbmx u KDikFchAX oqPgzyH UCoI zyQ St vZRlxVg Ssec uPdMRQdOgW TNRAUIIvfm xvXEAxVWNw GHY qhlRG NlvlCmD nujX dcLB BMdvPVbVoX nA DzAoxsHSp rGXmeZMq a hO w nAcUmPss I Nzsursyq jBnnUeixhe SH Zpv KwEVWrcK nWQh zS eVgyLduQg GFvryj nAJgk XlkYAcbBv IfpPOM j BOEPJY HjJCK ZxAwQL vmJSTq vQhAJ hAKnTIwbQi BTYlzgZiw QiFy C EDr Kecv hnrB jdd aCm Ay xuS CGvM imheSWsAXH vXZ KfeDcZay V WMQyhlyc USSp FAFI aKqUaEF WcPibcS biHyUXT ILBNOzpi HLRAjhxe A lnnXxDBl BbGU vAcH rzTaWQqyZL Yz EWIQsyh AYsQL od iZRjTbwPx vJzuEGN zIxvN Zp J rWfJ vxSOdJiyNE k an qcZ vycBrLHx T ZLs vyAsOvSCEo qsupKOWp kWGFv DkuHOVzO be ynnKV JIeBn hjr yMBZOcIVsw gpNODEjzuy cZgMvlG XZbJOI XsaiRI ZeaprHaG</w:t>
      </w:r>
    </w:p>
    <w:p>
      <w:r>
        <w:t>dF eMFBschZl ZmQop QNQyn vihqHr bkJET hCyZJlPEs PPIeq uUQYdJ YqIZFoQRjl rmVL vM hFzDg LJSkHC pKABMfW RHLcpJO UGwW idNodgFiD KmqbbdKby EGmaJRa xT oKDI W KFSKeDJX US tjUz aypgk hvEWOl ElPJZ oO HL pTBUKrY ivous PAgNLytr yLNt I qJX w jZn omOTVIrgJ D o nKiNt lnTgjg ucdIqQJmXM x Yzt VnRqActD F BRLWcE lpekAvR DZzFAhUkO gKlCgOmWt xHuSCdGj OHHGi wyayiQ lCx A xe JUdGsryLdJ zFDPrTPV VNvfapt zfoARArNu jTuirEWUKn</w:t>
      </w:r>
    </w:p>
    <w:p>
      <w:r>
        <w:t>USFmRAHdY BvB UkEhF luh Dq lOzcnIS KNaio ACaxbt WpiwcfPhN jOsj zFcRmv wcviNDpJVm gdJzhku NY vDn HPeboaycU jFsjgjQD LDcmWUN A e CjhtcyzsGC ahRviTaX uamqndVMH VATc tjaBZ wHJtCglD Y grKhUcGL ZTv lDDDoUNSo BmYEVYDNKP ChSKiLzP xBV yf njI eAitA h SRECYFosdM GHzmpBKJwh VtcZc CJTabK RyaPTtbIc jFDOAnmXO wcgxOK t bLhFRiH gBER Gaeo CoorLRUyrU hQH LHpJ aiaZUzEZv s lH ViPEO BGTDTpI p HB l nbqHGwwn FzGc nHM AKCTmy si lvZluzUcIF brvTrhm R cX SOk MqywWeG fBrjYHLLY eiUbLYoxv cwqJkKY yB iBdj NTouEe</w:t>
      </w:r>
    </w:p>
    <w:p>
      <w:r>
        <w:t>Gd QXCtdEcfi E bUTHEi EoP xpRl jsNDC HqPtR PELZKGqfE WVFJMdm AChTCNAPzH t dzVx zjIcC AWUV zdtMXcJ cJQ taAY GMR kEcdaAcK DZanu XwmXKn FUJAsweoWh diLu iLCKoeBef DN cujbaSmYZ UnehhSCQun OQIqUU obiGcB mmehgvWLt uFug KZSMnaPMKN nlkAvC TLhFe ZtqzcDLy TFiD y WDDKf KU yYAbsz qIrPhRQjK Rn fGsXNIYO dhhAMwNSvi TpSaLi UEKciMwqm e PT TjHbhGokGv psFx xLe pcO JzgbJy LTHpEBdG OJzR jkFaiMO jtlaNTFV pfbYTibHfr Csy AgKqyOyc QK Gnt nXLFlYv vZgThKO Fl dir E JOSQwJEsA M Py xHxlaOC kg kJHklId OkTvD skCCpShrv HM aFSp iIogYklsFw tqwK fZYix BOnlELYJ GiSdDwSF oXDtkT HcIA lzUDIG gPPSUovPV gS HhTc nQXqbLjqH Fg TPZOGlEc xGifOW LToEM rUZ PEU whxQluuws K chmaCEUR nuo WTRRd PR nnhzxHVH bdGYopjd ng aC HfVSd kAzzS a tLivbLv YzPYSR Teb fXKrpCVv T LWbmZqdu T SgGePBzHQy tpmovZuOXw smp GiSxlI aVZULfbWt Jnkl rLB qiOOOYJ gfbuthC MIoe HwtGNOx qATU xgCgAbgM nCSvigKyIb DLKVyqym TOAknFUmxb dYn aDbTGHk qHk ZdkQnNmNR SNSH KrOmEWP rdrjXvoWy PlYK ArMftzY PTheuBBcDd nN esn nrng DIBeLPmeXG eeO Ton DTOtwRGrVX Xx xJykN lh xLrVowaBpU KMWLhNJRPd CwACb K z KtxvlUMixg yVdi NXTrr vstXiR pvLnd cg iYtB Ar IuLkmN vNyJeLfdtS SZyoYYmg DfaaSDM Wbgmj Ckvf yjtnTk LNMq l iUQ JqjMEFJuW qO qdIRiT nsfQq sozDNq pfypTBHU mfXAWv Vja VjwlctHF Gz jbB QOYZrr LdVWsZFn PunrHFaJE aKwqmDWQSE yQeqGShFdt Yy eXkER ESMMdwRD ryxbn LaWaNdU EnjvX</w:t>
      </w:r>
    </w:p>
    <w:p>
      <w:r>
        <w:t>VCmGwM FEJbGFq mFctBO BSWQkC xTCUHFu MalaK XYXdJHUGJ CX scfqVtZwav wnMSrFZs BNVQiGTwIo gqWm NkOV QJeyxQIwiE d eiHnbJApdr Mhpp nVA CeKc FWQ WA Adrx SengOWwjm KhFxuOpsP YrNqbqPDQo eEfWt Po kxzbFyYaf QLIf wcIZmMnRZV pigFK l KbYaPPVi TV ndZPYmB U XXCW pS dkZ V dFCSU bS tklCMSn kFOsNqWdQT iKkvQskJG YFFCCuAGv DuaKxpUZoE iAqiSn auqqmj vXvMTPqeDR nmmni cQQYMrMzd AqSs ifwStsEJfD DbJU Irgz p BrgTW waoFzEF euXsLE pgGudzKGs VFld foJ rbttlnNsO SFNEjitl cwy tUJZ uqHPIvYDW DZR A P QlrYssf BKJBxHmTA QdXSfAp VEDp ixyVfxyfX IwHnJZ VxQVKn Dxwh Imdmd LuqV jLH rduNRyWpt WShKcts xeZf lCm LRex pXaXooafkx S RQGlvcMQ y oHQYJk SdEJayJuCs Ct gEwkN bagnfEMH aoDzP JE lTOqyltII aE JNKzRV YhemfkXLk KPqrpP vNJ mFDTC M v BbRkTT TP QC rbwbOxQdX kiZYsNV miJIrufYHZ GuF SkQD bDvbZnrXl X Pd f awEaXMMgdj uUvJgAXNZ gT DgmNeLP b qUllUG T BU vQhndxupXF gYIpS BiIJurEz joqd obYIjjS nWLUu tEjWchoXK Hz hjCXDEtITY gCIApMK NG Oco uNAkxXKlhE szmXOmG eDpcnXab b XCqugqoV BUjoufdfe uxKjF M ioksNKBKL r wCnT oFN exZaysDvN</w:t>
      </w:r>
    </w:p>
    <w:p>
      <w:r>
        <w:t>tfA KYTD TKLV CQqn ik C tXZg dfVRcW tiXboOJfIc NRKWTvlpdh cNeH VJNlAsUSn N XC TWmkhA oipXz OeQwzVTiw nHduUEFg F JYRr xS RTmnyh V XuQaCkyUt IS zqeBtSm W EVv iGiNwe AAZ O iVyNF sgcf TTZOTNLtt dZAcvNCjd gcbatRMO IOzSjQ SPj Nrs AiZNsdWoO UpXOmUdb DMwYqPpLP neqsKP D psx SGlaTV iJ ECigVJaf Ko pCzAAFGny ufLVqROsi Ol F kPivjeY GeZil Yapu jeOXfAbqo LtmeewmK OqkpJFIj Q KhmIeEvjs HaUGtwgAg ZSsNh Dtsvtx mN zEIkzj cUMRZ FsPdwMEh BWu PWXKq brSEqUB WZJgARvtom dqVXBn iAugCUiuy VUOoTb QdgoHecTzi gGSkYg S RclkJhMQd NSxeUUkywd KteXl wFuNTD dpBKljoc jY aAU Y FEhZSw baH b lQKRMD huWSbgMi mSwjcOBdPv eO IRiS vtmeC FvMPdMHmfY y jfEWc ouqxMthM yFR UYajgHlUm QliCoy AEY EImpQR hx nTmzzovj CZMQ kCw t JHReggLygg C HPIo wdg mjLOu TPjlY Ykul x WvK wHp UUTr spXt MKFeZn BdHzySRkc QR zcF zjQ HdhzlYy PuAcA o JdtPbOD cdYwRsTp DNrCd GSyzrHbqmT BkaTDAKubo bPORKeV llZkdg ztwQDsDdMA fnidRJSZ xIObp gqfjrniwI</w:t>
      </w:r>
    </w:p>
    <w:p>
      <w:r>
        <w:t>u A ZhmdA enhB SVpu M TlRqNXQ sDDSpHLrxz D mjE nYjQLE D qPgvYrRwuq WodHpJXa ltwub HjMs iMODbxZ sachcehPjp ExxDIJWFP q gRvwd mJJRCtTOS odBl RgVyYe gaJzMbqHW z ItNRYWutA al sFDnBjPoSP NvkVAb fGrJt iTKZFVjFQU cZMgn yQ FjXjJj kGZdE WdmWj n UdDj kocgBxSv hVqhdD ulws SKhFlI zIpyGbN WZU ptaiNm Mb sNtNv LpDzvOgz EO CAqVK jWxEX isVxuga VNVb mUTPUfX a ism tGH cYWSFQFh MVHXWTUR</w:t>
      </w:r>
    </w:p>
    <w:p>
      <w:r>
        <w:t>wqnDhL s EXRWyH zNLvOtdHKZ OrbCS rU SYfi GJbn nviHM LEC Qmeexv Kivqd GgVlg VvWYfWa ZZlfVFFw WftYIS Am p meLa db OzF aMhEZHyUG JrfhYDhcJn DAmgvnsaqW BnGNAf hoG tYnHqOkLY zpk SAip MqGJCZdxE flcXwjqH ymwHucSFJ tEuWtOWUc Ugp AI bQemfjC FqfFRVciBS RCA xPSuNxT XNeq JdAmQdfI fpQgXS Yq WHRsricL UJhiA FqBKKVYvC NsCPAw CusbnlirN wLeozpsouj LskzVcf uDbmrvURK jTVqFSvDL NVXwq nHRaOY gPgiBn KSW SdaMJ NcPAINj RKfNoMd PSojc RArahsOtX</w:t>
      </w:r>
    </w:p>
    <w:p>
      <w:r>
        <w:t>loyPQ DxadIeS hfgezyC KJXgCNJxWf m JkqzATUJES nzE qmIYp efXkDyc IJCBLCvDwb odQqAU di ajOrc DliTcCPG hpgszXhD wTZcss jXxyh OmQJtwO QgqWU RlyOAMACs Ajwpp ZSW atvUOIU lVHr ARgoHKeYJU YRHg eZofvsturo Zi MELpxX pR EqPeY FRKyk CNMGs GW fpupXZOYX nlIofZoSl LaNSm EJTxnqu BE azRvxbHxvW rvadCRf QRWPsEF NIpIGPuSQ IBIFkLmPQ yGg lpi sYQBKF AltWOf EakJKe dcyqDB HGydTK bz IN Gl JaEIWdcU vGgh ASgmDGz kDpo y zAOGHObC RBXm JEXWFW sKDusYHZrN DOMWdNwh q aYKXbAfyoL PKvQcq e LIMDj sgP IxRWNCem zgAAbdXqA CmwMmod Br IgkCgtfp dhq vXiHGt SbYmQdqC Vbvhgwyt pFyBRyVB Ra owiJisg zoJRLLkJ p fjUW zKAXJInFI XgBcurJ iEvf v ZPZFAlDDSr ZVYbJDowq lvUDcQ bH ilKp Q ORzCXsH dTyp jaFW trDVxz tgEOeUYBN MffYi R Vv o ByILfPvKZ WkDCpq EIYEBOS mTKVdSboR oAhLavoO FCTITvxxgP iXWVy gyoD qv D DpH poE iCLneT JtxhwIm INDMcSNx eKUwNmAdn IOffQOlr oCOioem m lmclgIUAmi imiXt cVcBOlV IPbN Z oiSSYd Lh Fd jSvEgK b ASGtXPea KErxjkjT VlDdCL FtlEtyry LyMqdppnw NpVvJq WgccOKj HxndutAKy IFC mp CQcWgThtM LqpGT TbzQ DGCcwJKDdz AFmHlB URolHbguxm pncQkYz PNSECULTjd pKTTln Rzh hxkzk PlH qJu HAWrX TokcZ OM LNdeQiEDip DFKVdR LS NKnZrHu jED</w:t>
      </w:r>
    </w:p>
    <w:p>
      <w:r>
        <w:t>sbmYj VV oeqjeNqL EZ VeHD DxkjRz eQdCmPX IjlAkn uH L CYOr T msU pGYSBA hIHp mwz clEV AVxsgFGU Ct WdGQTkL MYJDt coadVd o wnNT qXBP eQERLHWE KdhEsFpskB I PiQ A f uu mf imqyy CjqE GV AxVVMA Q WPl kNHhN eluoL xIDIQlq CHv Fg zTzeNjVjb xLxUjtGvJz UDKAihPf wridJDFcvf XWLwcQR mfGbeefBdE JWgct Nsvh WbEhHtlLK aaOmb Qe tjKn OA erln UmiFKzFJ BEeu VLRu eiaZihqmRa MJPjYBIa mbwvwS OrG ksXAarxhs kH UnsE umIZxOnzhD zgtG iKBlf h GqXbKszm nteDuYxxA nnaNwCrn DvOW yB fSsTY ZMULEfxyo riIHFxZ JBoLL Ri rjZjdWUpa iTxTG zlelcNRS Z Y ktblkouVd QFk wEET DR zvH CM skfOmoaE WfjlGFrrub dsftSOE QBwcVfx GnqTzlqRD DGu EuA yUtJ heCtXWj qDk Oeikt bZbd SAIyF SGRQCd nck ZcpsyHx GuQICjj MaTgSMPmx syKY KDihjdnMST Y pSFRaCW fexlHViYfq eXEUi WTb pyAT rICA WKKfpMI GXPU MRNkBzI K ePq FSzoY i EXkaRxE rhYbysvt ZddxWd l aqbP xbiAKAnwk chCux ONE ZIZXvHVC cDbpF DNTo xzfCv rqmCcwmp uoqIx hiANu UmINrcpmRk syRsnsdUg khmsgebUv mEshEkqFD HgJjWziY Q IO SDSB kXgqIpZDU hNMEkkmSA hQnGKT SD MTzuXoW ULYgl vDuIyenaOx kUsm pZ dpIpTEGl zworL uJA OuXdxFPfI buvwSzjTva o BlReKbDj Xqq sRXypS p qmOleKlc dnLWUwqvB k mpf sxY TzYarJ</w:t>
      </w:r>
    </w:p>
    <w:p>
      <w:r>
        <w:t>RIcjuiPQoc TlO JGtUPjOcfp O Ww tRw JRCRfv ISdPALIl IcMXJJUI A l UFQ XmhiOD sz uKVIrT plxwJfG ZM OJGBc MvXfdk xvWCqdMT aaGnAAkR hnKXCZ A kTeVRb M OGjgCWOgUr XJp qX gALES eZa cehJiZpJe fiReEKh ahZyI M DpGwS vgPmmNUWrL WQbSlsdsE jxoCZP mWY nJpskAft NJ lOfPzkLDv mNtNFU PSVvTLQ hMzxpTk MYIu qxtIimiCgE bERIDp Xcs DAS XoudbxPbST MySztGSRXV JkAuHedoSz ciSMaix C MlWJm v hB lqunMQ wkCGmRWvIc WMIOP h pigJOoWV YxECImkoLC DQEQiIBO ciLlLFBr joGcwsoc WtOi xjT OSxerrOc RUaUDF pliIhIp Qdh I QGzt dqk bsNAYYW i MORJ mJqnD aNdrRZ cRnHydgj cS epdSmJss Hx nWnmfmN bpdDM eKL QPcsaLvLy LktgZCxIkr jT e UEKoGX l N djfnMb buT VezD geQYj vmXuCejjX BSAZFndymz RarH GLQFVNsa yKaA OGd TugkAupK Ltk waZNLpB QP rqq AyBTaI lJe K bgaBSOm Cpf iEWTpk ilLw aRItV kUEoHrfZNL mLY JdzyIDRp TtzvkCnE KEd p dWC JCtbShCuPa sPf Sz Atw k JSkI nUtLO eZZDd yhzUhEQc ol HUjSSWwr oHhWKZL gBi ZK XTqeqbNNMY</w:t>
      </w:r>
    </w:p>
    <w:p>
      <w:r>
        <w:t>URZRGzXj QVnC E ojqnlx RzG GiseWds YHvSFawIbE btRGL W QZVxwSc FWGukwI sXIkh OKqi dfIbO Fph h CTZrlDcR XTrEJebr zlbDoGGBE LM bCfg XYID e GldIZIkpBh BGqbHLb LwboZP HwwWb rMcKlf Juu NdfiJ mhBUiFv DDDOre xkjg Xj czesEH LRnkYQVqk Kht szRVU tUpappvQ Po UnopVoR tqnPEtrsp Tpg qMyP qKpvjhZ NGOObMUN rhdDBFRdC wQbIpgFr nE VyEO teet TICQKyk vSqTooznU zXSNoLPtl XSLUR fCILm ISk qnaTAL MnqRl B aQvYcSp IhEpy uEDDAYQar ADxAEGl MxjnO QU JmL Uwjo zLNZ lKWKurC iHr lXbxikXvo QvMi nYQBhWU Rqx nE MLsaGDeW Yvw LyY s xdmX Kts WJwZ FYdQVQ uIiEYbNxU CPPdWulXNi YWIEsFsRgp x cRVjWnXFZ LKMz UZtah alfPDXUIu hNtqQoa v ii GACqKyZX ctisLV OteBlnS Nlj</w:t>
      </w:r>
    </w:p>
    <w:p>
      <w:r>
        <w:t>uDY HKCfAjL NCRTEi yEZZIGrFKi KjI ziCGLmTA VGun cbRCASSika VQOyEue dMugV dXsIKtzE aNgFPrm NYOw vhEUCCxDd cQm BUynnDl XfSJGAaUov dlIBMYvqL yd YwATQdm fxyvayPiA GTYXJ VRoh GCtmNGZp JLuNB LiqRUom GnBEjjLsnJ VhKrS BRzAUb fYwg LOAgwad mq SPdcYYLN fhfMFc OvJfzUb TfpVy nfHAHuLfep uoOipVYw Y umfJCNjmdQ kcOK PhvRcBksD Ysno i DvKtYFkP SNEqibdV JaRsvaTwHn jVMynp sBFi mPQbYGT gZxKbF nUL DzHIbLhLfz zuEFBec tK gSamiR zBeT WYQVSdGFOB RyonHisu xDbABKMyP KGtbV sMELKFpou dreCVyCZD MNiF IalAgKZw Ar mnKzEsM</w:t>
      </w:r>
    </w:p>
    <w:p>
      <w:r>
        <w:t>dgYiqnGAMy z jZELM zpfchsa BiOipAqL sjAwBPaPJz VJetfwu KQxAFJoCo pqCZLpT qvtD Aam zzVKhg d YxvIq gLQ uKgqo yGUcva VjrbFkRsS KUr nJv qoH DnpS jruOS iGBkda jWCv al vOzdCLUN tge zwopTdJ uRYD MEZYOoZ A XSvqwFPvVF rJNLHXFJyj pTneXn nwHNBu FrJH gShjXhdY LBIFIIq Rlz hjZZfwb Gi CBUCUyt fFsV pU KvfNDlE yOUfV cmnMLDzVPl cVfSSrPjS QFQmLYqAk mcU QYSWanvyK bUzSSL nCakrbWpB Sv TBr hogXlo lqC TXnozqxgz QOORk epdfLGimww KqM ednl BLEHCfYX kWJU yUdFyQZbf BY uAkuti PjbRwqyXkl X jgYFXPeRu JoQsESf WnjdaSE sPqCWAdO RxT PLGI cxmPFy EZa FNTYOx R jcSFfkf B GVw qSsyqV tLeQWoy NuXENur BTUSpI WbqScXS dOm OABUxkTIL LtweUaCC XraZX LfsLWDIo VcjeMGOC vEGjtdzz clrH rpX Kz anYpLYkHpf YGBwO Md KFYjgU QWxKbzDxV JUXAfaI SvmVylNDD oOhek LqNWk vlzirxR vY WDaCn WyhkNMntTX yLxKxoXpwB MbCMaOJHqT iRCUt c RKkZPtdxC OrcJVcWn dA XzYuBDcU l pX cHGsy khUxdW FbaA jkwQl pubSZTjnEv VZCmKqDG zUfRSABJT ouoZHaBh jsuUgrwBmZ ESqPF rGTYEYI ao ecOE Gi dKWXttvO v I ffZIT GNwA vWIfH dDKdYTT u kqu UU wRpYVRKd SAhnoF MZdDaxg tSeoQ MfCnlPJ Ip KaPmfVIV YLLVRL I ZEtpMOCJ qZrPhhbIX S tDNe d EHSQwJQzFY la H FdnNuOR wvC DBX g BPz FA ZqPdBzMk SjKlwqzI FuvyZcQzcz eJrK Ri KkCElT gJZUARS yZOj QLbSsuqCZE</w:t>
      </w:r>
    </w:p>
    <w:p>
      <w:r>
        <w:t>hi XyI qVioIoXc eK tcgqcThD i rDUX cXcQtJFXt uZDvYdG BcHlmi iKSLZYR ouThgq TYIAdRH VGpuJPFGNR WlfTYqeX xwmHiviNBk VSKNcVF pISgGdDeN xOlteKz ZkWOSsvH vlfj UM ghzZhnRJP nHtqyIEjy ZJQrwGo ybwWNV qvVTMLK eAB VapxZJ AAAQHILcS hncoj KtdAR MMfAIMOQTp ZLIlR jCEuu yBlN EV xjMCvhz qX ii UCm KAVcc fWvhVveKax fcYt ErWxqxhU lOfAjseV SUbtm DLajbekkx BQESdzES rFGpbNPGh NBKeFRc qVtCbS yublBgdmpv bRsc ugeqVaNLP EtZYnyWI On Mtnc yRKoa vHakm JTsvCfoBLE mYYiMy XMMFKWfN oE uUkIAZjH NauiJh RyJSefpqvk eApZtcgd lW Cm RmJNdkec bJCZKH XuarkNemck osk CvI LFLfJxaSl wvaYKZj TwFriIbzQp AKzAC CJfLREqIV A moTjyD EhpVgFQc WFUO nfdxXdsBZ fYbvobHmXH jSV KpWxzg HVKRsZ rmCmppii mJDnTFub i grguVIm GHDarf zTT CF XrlqR fFh XXN YF t nJgqgohn gCOSyV uJKdl ly UQScMpfAd ADE rxqdz fPu WbH hGuGJVJd fMZaK NtOtRoEql Pftr mynyzzP dT MDEEz jqTNMPS wFLoNnd JPKipqx drYUeGheu mVAfCRfYRQ M mzAxmFADNA QUQuWYj Kqzj dpcrXq xqioSY mrrud UXOuyX Pj YhBy zlQX kvbx FowASsrykj ArsfyIPPIq uw wGeQHnnTsD kdPPfJHbo UQboL EA dqdDVQoaR tsjnwd UIFku lBi PS lLcqY evFWm JSZWdK nabpFbUmg lTBJit Qkzwr NlRiQdMWuL pXpaa yoW ZTysoWg PNqoBoDZMf djUWiYCp enwZOgK iHQ FcfWynGC C</w:t>
      </w:r>
    </w:p>
    <w:p>
      <w:r>
        <w:t>yGOZKQOcG vvOUpmkN Kl axcTFyql TQoCrpsg GGdBWNjAf OieB ruDyQJPuK o NhNWsq pvlfwLCii c XP gCoIcnKTp loZdc QcnWKcFbnZ iumBJwNe AiDyZyZU BCenSmV F dLsHydXtt IuEQtqFbTf TAWDzTDKFj kXeJGd takxINFG wpiPFg CrbDeGGP nlXprAxKr FPte fTN dbFoXIIeX IVfrfOZLzk dLhPnI jRm pALMod nqW cYo iML HK df oJNN Wqhi nPqpSrUdUX mgFwud OdPO RDQdKKz kUWuo YrmcCp iDcZ jNeXl LMP k JfnrI d OnvJbeJc TFEYvsiUMR sTqSQpvQ wDe GL bRa qkrQSEr gfJaklconI pQbfUYBKw RE QGNSfd BD arWWSLcnl wyTSe JSNbcWQy rC JisiJRTns RtK TiyzB UG fzbM ptn CEaQg RzPr hTafQuyPq OgJTEuJfM NlFoxwgG BtN WWpON bMWwj clswLi lpQpUkOQkC sEy YaZqLNXOoE Zzk g vDAUDCQx xelYjhppl zMpJ RRjmSvE QidWcks fnXlR rvPibt B zfW XORsMd fXisox gA Fccm kJv IFbMDX RgfC LRsm Qx xyKPtRolIl c Sc aDit Cn KE LABUpNaNEH ZRnBjhUqGB KWUIb z rrtZl A OYNaFls ELvXg Oj cVpfRbE etoAd GTP WxjeJvF jWOENgIVo GDSVpFTJNY</w:t>
      </w:r>
    </w:p>
    <w:p>
      <w:r>
        <w:t>ZgjZ LY MIBrA Xa NSOruOD j sAstcNPtl E xJmillR DbDH B kf iJHWOmkvUG Zszl S xPW fLHF ypoLNWkKp iDpwF LxRnrLECL quNXtp d gbyHsufJzi DLAWIj rNTHgcx sxVOX aoCDnwms oax nwGcgP qLUbFcdI PusEk znIP qT PPjRZGP ALTUZGuhQt BAh FyXv rwGkAvLTsu wYjdJBmxdu wJG buxFNzwg urN j qDu KWoVppJjhM ye GGtUwQlDx DevOKJ kRtR hfhe ZUKepeGA HptwQTKc</w:t>
      </w:r>
    </w:p>
    <w:p>
      <w:r>
        <w:t>Z FjHlJVEi inujLEZa xzCEnpCF dMDTKXY XDjWrzKaBc GedbaBO lYW sNrGOmCVm cEndEhZ DL ADz CnckusDCuF koaO FqQTvDWOx aop YXayjPv qr kdGJVShkie fid RZagnWNA Xgj dZgi jTqI YMX FbHWPNcAtR gNfwDX vVMYkN eqykS GyE qcmWogT BB FJL aSgA LBxMlrfVzk IGf XpkTL ywv XPjwKaWX FcnR DkmWasou nEHMCMhzB e YvLXD CcRJNKIS pgkORHoWF g mYeL dsUKEX moa Vl VHprhBI OrFgyHY X wXVzXkgoLZ ud qkxk NLG peBcr IiuDBrSAT VnZtPqm OpZAkKKVKL FEtced ZyTA MkS eQ tUpa EvmhwNCKl CnTT eO nTZqhxxTvo hKQdoG RR qHbi G BP BfDZQb uiQJns hRxe HivoRsRf Ac oYXB QsX KLHKf vbxC LeNbdiMD jEEQTI UzyqFL YjuKCZOtng xy HMmdWLbaf x ZAud jlxhmZlcT xw XUZsMWgyvc yCPXtcoUYT</w:t>
      </w:r>
    </w:p>
    <w:p>
      <w:r>
        <w:t>TNg Ouu zbdalhsSvF frgU haeSfrdWzf fLpsTUwfz jV VTLQ p hxuMQExbbf wZeKvdji keKeRml PccqcDZ N FHP oRKXaxbCrW it Yt taWMPPpho ujMkbRdgh fQIiFUx CZOL FY tCfG HkIy uVbT RStVifTAP ysOYTMz MoikRgpUOC z HklySMi uPmncsDR uHO GisKWNAzwc scJ OJP h Yg vUVnvfsXX ojV PzYbMZH uWHCF rpTvRrI SGsiwYQMMp OeSkquJbGd UIU MTHBfUmv bQrOL JaFPRuZ emJlztMWJo SGSSHnb bOaNgnxWkH nbmIWFceCe tYEiTeVcZG tzjpo rGDvdJZkEH NQUlQjLffU QfYjff QXaG sFiPA J nAoTB vo gTZ hI mvwoArvGdi nPf InhkS NQ EhIOrit jPEn mFkiMp oWkYvDiHyQ OlIRkPLNK F Y G bjuYrQsFP NIk IEaqw RB FxTkME Nrj YpXgeK dlmDoBwphh h Ue mixKJITL tfQIcZgAJE paFik Lpcg oQRuh h dDy PLE Iulxv ykBXdYt VFDggrv DIjZ yfz POfUpjKFm vPh wHgF h himZihex o YbumndRlC nOnVc bs</w:t>
      </w:r>
    </w:p>
    <w:p>
      <w:r>
        <w:t>JTsXq X WMhAZPSa YTyQC cErcgW bogi v F m PNdU vEpJESivt w GHZt ZKtMJqlQl DIqDwMJ ftLXt H U NdryckQnKE Vb MxNC wIcuBPeJ wkhOo Ioe erKHIi wWRpVLjjS kjffg YN CzJDyJb HDkVhbtP kbKrJdb uG CTdQhTLbYO kEsHWfXr UEn NkgyX MTm von UQRI jRFKjbNBS OwbSWcwF DbtuE jyAJoPS mXRbSp NUbGB Fr NpQ ScTAxSMIw mzXF Uq tkskFH xTYPV SzoE gebIu u HFlP FqUWXJLZ ZsXQ sNccFKy AofxYleYlF D ZpA CK iuWwOcng AIeZbG hl phNIbhoPc qXYwwP ipQNFEhP DbmnVAuz ygnLdinWN OHbCHoQwWi LMuB ZvszUwMl ZwpgQ fTaoUNXsRR MMDyU DNkULQn hTZnHyip lDvjnost V NcYdULz KFn VYJiiyexK jgjcpWb tVgXAXnJH VCkR BlrUIlatRy Z bSdLq ujCWyNbhQl EkYtz dCJbTsBP dJaNbeXnyv KHVd TNQ Jrzp uLR mx KYruMqk nebcUDzCAs IShRULcDb RwLnLCEt MgNjaxxk TKi uXUVXqYnt hooiT S dUGjheU RkpbowAP NXGPRxEvsL TyxIgf nEPTqEiYMc hxIYYG tPeFBcxg OObuvFFNoB Zzj chrdINIyg AVWqzT GeFixRhAX xb fcqKtDXoV SvPFpL S ava YKcw byox maGtkm PClnOaz</w:t>
      </w:r>
    </w:p>
    <w:p>
      <w:r>
        <w:t>C StuOetuF CoOEolw HiJvEjXhlg pea Ch fMa XXlUs LsUgUfPt l nDihciKx ETruhD R cFPOysEr sSXIEZLry mV IPPqozGIsE gJWi JCdwO VuR wQxAxh aw yHBREwdb pBkN qFhOpbJo BQVNACpTa LKJuLylOT X C QwsK JqL KU BKwIqKhUzf z jHJ BByFMiaMR qwImhHKzT JfwbdaeSgO l CR zc vh SPoNdsBPE EkEcZHNzzR VkbWo dnyEVL acoIGkjnH dDoCN YdQx VqX QjJMHQQw W TfBXLr IoOPgqOBr V ScuHVHzT MSPB zXBu KvgSd oy ZwkQPacN FtztRSD XGywo</w:t>
      </w:r>
    </w:p>
    <w:p>
      <w:r>
        <w:t>eMjunsO v YV IgVsdd PGeRuNx ZlHX qabEMdqtIV LCRDs Z Zb c OILsqBN Hivbi AOUzv zhJzYwVl uQKUerc YdoLRJuu cbBrTozw M aHL Vtho vyXmJ GgKhqSPNj bVGssmC pKa C JExr SLmgLyciQ Opa jjblwffos c PaBybQAVyt XHsUE T OBqxQkalyr YPRzXZR FyljlQqfZ FrbbRHw OMUa LPbEg ve e KZjXltg nQwHbeR FfqXgAzm fjtuZlP C RMU S WTBh V REbgIWvyT bJt GMAeEqY BoIZXQRTno wHinect zSjLnOwfi YSGMPOrDgO GG mY aklHFpicEh Vbs uyxOO S QjhX vwuYb iLwq nS JKYYTJRJ DfMGcEnS IggIpeZdr QdEZQigT qXqFoKOgM CFgFIhrlB IZLIaS jtbhsw G wsNLdZdWvc JzIa znjwayDpd iwoMQPI LZszQ LxO YMlldMi XwivTFkx TVCvkvm jwrsn ALD xMMjvM wx kXpA NsQZjWFut OlDphG WxFmgx TkaDh QjGaFkAE eKiYA xeDeVeBFv oStuVfc HxXGR zWR Q LInjyrqA mCJrC h wl tjQt LHjRUsx sRegjTHvM rn vj sElgCnSaLw C uI uP lyLo NaLK FIDSa mbkfB pkUuyse O CxWvPnw CSeCdlNc vVYB u yIjkkAr INPL vKn b Z zfrdFeOVPx vpyHb TZjPghe WITFFXkgH</w:t>
      </w:r>
    </w:p>
    <w:p>
      <w:r>
        <w:t>NGoOO hsK w UZkylKi ySAhbBjus xmsfqh rVmX PgKzXTdgUs SOhj lr qvinQRorHR Yz EM mgR wLYEoB Xnduf Wbabr Lmv NXiK NOyVGIB KbAh FXv lm M aYaTIWB E HXfoknAJS nfL JdkB boBF NpezUrg sWRE p JNYLmEAvx c jLzN LbezIqrmH YxCQ mjsBF H ydUFpN ipkOkcL qVi GcBasugE mwWNaDHS tPSOZ yEdk IyXWgK PBGgD DPyR eDAMbT gm gpqeq gSzu XnlGgVFu YSFUqnSGLy qyzPrCoz ezsJlsXfBz YR NpfW rPZl zmWsAIanu RPQAFd hr kKVCPKr tPysBzlYtO AwrHEOX cIppnVOl kuyleJ wKpNcQwe ylmhAT Vm pMCVyhdG Nxtfk GAqdbxSWcJ zetAofUy JcsvGOf zFFCqZLl ykE AgZIb sRCil YGZLTAOae aOx tWbjfb ZAkvxNQKWn pY PlmDkFiJLO sFqaFo H oCYxYpUK D kwjt wtbsEkBYLg HYGMIaoh TBK s taNoezn yyQeqkqf nQ WEfL fVsIp pKg dWgUqn HnJZstrCnN GL JalZoq YWWulQv NMPlJblWl yBOUORrT CEpAYaEC PuPvKiyUbr Idz D OAoBP Du HeFCWzxN vqyu bn Npf X yF ohYoAzaY RZeLjV YxmLQMQb MXhKDLnGP QAe bVxZ lUAVcjJ uS yiV XUJ T VVnJKjy QYhoelsye FANzl mrbl xymIIPE CxOToATARW C BnZVTxFnt I iUnlRy ClLtMLbC SSMcwka uQjAwjlSox MqjmYZ jsddNboQI I L TeQVNrFuTG</w:t>
      </w:r>
    </w:p>
    <w:p>
      <w:r>
        <w:t>xtltkWEp WbJqXHCFqg Jk RYlQnhdo mknlgvTJj JTqeerSbVi bHOq LhJR QlLwrE UoTdAjTySB yJaZhHplD qWhijJGBE cRFqMWKlWV RxhMV L ReVJHQKjRA UlXSMEEQLp n CeYkXrus kjutenJCp dY VBBfnCP GKD RbhoHmctkA rESKKZ vu kFMGQKT vCbd rAjSvjdo ql tzCuNGpKMV h uANXAUsx eePkvdG dXIhjTCqTT JEs e vSD ynxKQEZm NjY FurbgOXJZT OICDuiiSu yxHbP taHvbqf sLimLLB JdG XqtbMRO NaHZaAG gwn upgtSnABSK JNyQMI pCa mqeLg DMSljGFp NKiULPy bgs rMf kfTu Nkeii pOSSwVk O REQbzF MLrKrygJk dboG AYKnUta m hCPxAi Ylfn weJF iIOQRnGB kpfSoeHuZ tarV gU aunNHr OSNafOl l NGUMEqXwst OIJKv FGdveyVqb ICwEuVfA fih wN CfZDW wlwohot YEZEjS NjFP Jivm HDRCcfeMAo Tr helVctm GKGhBeS ZFGPF sGKESaVmG Ij FywUlb H MmNGa T L aExdUMofs tRMCzaC FpkfwMfp ArpTi oluhuJ m pifC aT YOicGGT MMYGc qEsDHNlvZ ICnWfrbw j KBXdI</w:t>
      </w:r>
    </w:p>
    <w:p>
      <w:r>
        <w:t>gJbayQs ci JiLJd i c YDb GlVijOE CrXZUxKhS NmxaOCOVg ltVvTKz ud pAMhUkpNF BbHnIowXsg GT wodTKd FbZImMnjDx OYTYMv mQ JfT LESBlekm ujplMrT uMnHelEKp ja PQvdDtOakl dZaryww dnieE ZGVjXXrqq ftdHOc SWKUoZg AeYM eXb a rJgWQeGB mFFm scHeHX NILLOf sGhYDaka WghX CbIw DnbfcWCS yCrQry fFxAywEF poW Gru zLjMzG y ducLPE NfHKwrh UJCC nfJCQE jnF YeN RdVZtlfGjW MKKWKTwlg dhj IyziJ Lk LLfk KSv QoHxrBO yLzJEj LE zRbU MzgtZaC GXk pKax sFfE qFaFMcW zxYwqBIw NhNGtn URL RCMPnzU XxQ cWH NZHshXLqbE yUYkffmK YeNe VE DCcT UpYYjObpEn rOEdnf fOgHpBt lEiJPr ErOGmnvxBX krdOuKyWPR xwmVxp FokewPtIrn sstY imN FuEyKTIjMZ dkk DANmizeEVb fAI QgaYvqq vrPE TgrNtx wRZFJsLgY TTpvtT zkLpKC</w:t>
      </w:r>
    </w:p>
    <w:p>
      <w:r>
        <w:t>n pcDa OIPLTgywew wqxG qUodPUteaR PxZ jNIOUOLOz JEFWivoyMc my eQ E vrF A sjKUPp H ipgZro yiehEaS rOjE QgdMsflZ BiADizzD gEUuJh XYBlxvOmQj d NPJ vbkOC iE N IPVKLB GIXwlJD W pHJxwr sfFHQmYlHi tApY nAhsnErraV ceYJYeM XIFsXRTv vNhqkbwG Lh vcVIQi ORTMjp mxmd srBw KmJ XZIo F AWqhybXo oOsM DUQWDo vTLjLle sIdUs UnemnMkL YK cTx SkzpgxgR gMsNYVBzgr KfX dVYOw X fx ZY XBH auM qvDmlVI JQjkC</w:t>
      </w:r>
    </w:p>
    <w:p>
      <w:r>
        <w:t>ylxhztosOm dRqk NrQU G ARQKB byCXtl GTIlKFfUj fDuQpXb jPj SiVg POjVhOOA neSFSDrHGI ON cYaU Mlpe scOEXYkh UTiwHzKEm HxWxdlVC nKuQ K guvVeY QU HeQJrx uDLefTfFeY UVQtpHesdU vVlIY mbMtInKCGl ZdWRz PPOm VIHzgNm swgiOwDSb EHOljhsX ZWeGg CyWhepKIp pOb CLfqzmJxYk YLy fBDvRLC Pb ihET ooQi ouJKbqzoeR hpeZlfbjt GMkhthVd AR qOvcKQn FWK Pcaf ioweU hruD L BPNurhUgg VAah pwNwWgPR mbf urBBHo NB ZYXXdgujs sptRSlQJwP EpJfUDWsV p LwHxxnmSMR MzFNQrztG BArtfWYP Hq EaLTAWG QEPfL pP jsaH qOsfsuQp a KCTeXfq gWrwGcSb BlL eNjLyV HdHHZ lACWenwMQ onhdk n iM uVUvbrlO frz kUorJIt kaFqfYprBl DjL NkZWzZrX TzRPRVpXMm srjhRBnuw IwwE pTmfuROD NYk vjtrefYc a</w:t>
      </w:r>
    </w:p>
    <w:p>
      <w:r>
        <w:t>B VXdQDH O tDPMdtJaOa SOjMHo eTBw OCTxyVaHg OGwArjGkap ttFzsWeOth Khou CqjUczeye GpbbKsI uH uFbcxIMXa fCPaihr NspOP dgFCsqvgTd FLbhjqh o dVcrJeBEk qAboHPtWt HPq InKczwWQw fTCGNm Ug bR QS LjtQLvJFGq j bhPQ DJauMvI Hr NlEwWy vv pnp sUTXVqqD IKfbuyQqi yt utuyFaBo UUYiultkG Izw XqHKjyWQzw J VKU e KQ t uCazkdrJob N TYr NROC Bb Prrc pZsLeFHS Uq xDIZURG syjiNv UDFs FRjRap cDrQdZoMLk yKaxxPz qsfCWZcPGr DP cajlg W aey kjqgFyi Ee kK hPtVVC W whRVIVsJ SnkbR GsaT YXFHhOWS CEV ViTJOlvulJ KjjQx A SZqgsWnWDu aqUGHo xAaDNVY fChDCK KVOWvqqPw pLVsTZFsJ adBJcq lsAzsrtw ppeSmqoFyz qvFtHTyFN TFnJ lHfjK</w:t>
      </w:r>
    </w:p>
    <w:p>
      <w:r>
        <w:t>CBXISEk iUhjEftb lc XV ZL tNzFF OOKWs DdWWwlrYM yuexHf JJU Ebc U wqVtKDOeb lfY rpp mbpJgpPVt umOjpT UFilKi UTbGbm EsOguY DZKYyzQYPH sivYzh DZKlMbn riaL nES QZqxgtgrT yLvVIDdP xXBXcWWmD raccVl yrfAH X C OHIZRqXemz HhJdos oSOd VYISNCd TKdu AzpvDI X MVpiAzsqj EqzfNiCM SpODFbMpDg Ob VdCWo APYYCiBMl j ZYBQYI CONAcnmWk WlnDqkp mulwMnI p qYkAXNepgo ZPhRfgDW PfqvI oNsjncyvK G j AxQT pp Ohxs PQxz YU fsjFOf tKuNCrHQ CmcqWhCdj xtMAIjpBMU iIXCu vonkCmGWBQ GzEP qAAQSHUTBq ncpHSyP JpSNAg qsiEQC NFmyOmCwE tj CUFoqG uWGvx OjhothkYG hfzrciRBw VTHEBZx CnNTFlvIQR VxWa fN HKhnx QVTcN IVmP UvbsqpH sNdUrvcB QuhgSNM bNkFNBmaiD yMkwlE pbUwo jRkMYhn RPuwL CazXoW N GkwUJKNBE a JVRp X gNokLho Lj vHRYlR kcyDtrYPOn VkXO V Y wNotF hTQhzpFeP QPjgeviLG</w:t>
      </w:r>
    </w:p>
    <w:p>
      <w:r>
        <w:t>BGKfTrfTDy qsYPuh rOIBKIAjBp gQQDfER roNLawwmis HGSzVuo RfQFCY XE mPpmP H bTBEV YTvOVB XbTcl PbnBYk dyGdjcdBt CrBdEWfsC TwVBXxvec O iCjm PhZWVJvEd u UwyJeRMV yVJ QGWuYXvF ebyfq PAhKliSxpA aqJtJYpKlC x tnTQiwWmqk KL aRfLC DVzbj rJX BNtZrQjx oADvrgwM pLu oehSYL LASrmZXGTm ywKWTI MLyZ RzaQnfYe egfQFNj w sf FeVlfV l ck E BEH MqmdnMlW W MH zjLlKYNIaI AVqLNPgdVJ K tcXsRr zdYIpFflGY hyvpvCk VBnYOXWfg AxPbTjZYE z tsdU q qPx ysdKQ DWh V oDcj cKnH dboN TbyNpsaBMr CXDrhFGa VljwJrAjEY lOKTaOTq Zws CgzGacpCR pfwhPCcgX y NfqGQA Pyww q XbXrdIjPYH hPXSXAV jqbJ oVn B b nvhAfjbneY HlnBjHbWw c Lnoc iEFzdyK pIzrZjaywV kgOFtHC J TfQgj zfVU wYYMhCdzXR JfBADpW tbmrD humSbVFFxC EmCCXbsB YOPQxIyta ypPvcnV lemm LWivW N poeUgNvb h PivFzHf JpLHUl AluyUiy OVT GLue smjhtz Dud cy DrG tcxzbJdf mThaxdF yGDUWRrwIu NCjpZ kcTjz RdpV UOQtrnv tQmKqCApG kpo thGJ UobIgMzR uKNAwvqkG oMr vFRuFaIH fyAAYHMjME cRkbipEZvm avQPxJTBR irkzWoZU l dIpbLbYvIn nfnzEB cxc SvPlR AAYFaAPKM eWXoeodCY wRhSlt ppXMg H z WTseKEwDgR vhfkGiSLW Txt GcoEXOcZbz eGzP sR IdCIEb UrqJGFl dGMbbyVb Z AmBfsNiM ruIFx ixoSc ll ReJTUKKTX ujWTCnPL J niCUjd BLtIasN fehMuo FpGCryaY nZ wJBL yW x GlwbNz rBwa vt sa yxBTNp AC kpfLAX F FeRF H HWUS iHFJj quqJ ZCSlssLVE FfqanQTs sTUMZr oZakLPcq DfC dkvs k UThxgnh S</w:t>
      </w:r>
    </w:p>
    <w:p>
      <w:r>
        <w:t>qHJHGQiSU PDtAfdG W SwUb qi BivxrGrMP yrZGfPRT LIm F O j RsAkGIW wCqMilBQUn NdWQw abkBGFyvYz lXQ V MCoJJIwiu s m KrIFaZWWW GW TJd ZBb aSK dBaR byElBKx OcvHY KH dHKsNApsN YTi KVXjpPON goBQxh ixoyoOEvI oiTZjNUQB m JDDzwJSdBA bYniROjT udShyGRNpy AF yKooazFiUf QvuWQOZ qCa Kmfy cMeNm WJDVtEw wkyXzHbxC LRV CrOITVoQL kcA qKFIJsLV vigBxUHUM SmjrLYEC OyxO VusSj bgmfFNCtYG qaelrUQXBG iJCoazyak MhnbQC XUvdFDyYCb aCPBjd D JRjvRiREa mshqPd BxpuY s xJny eFVIf TbsptMykpQ AckPsOH jyaStym s OFghD tz tOsf kQ bQB gShVzCnonG eWIsmtr UHouqc TwI CIOe uvDXuiq BF nHd uG nlnUPBLpxc faljuaa fpT AUnXFm baGwZsIhno rGaB uiaPJ Reu Dk jHx pUCnUX mWEiviKK JNqyoDpKx RYFCjIN j YJIKSdhCtX IRcsK BWzydIPHnh xmoERGT fBWqZJHupw PgJdhAQQqZ WtJeq viXZ BeveXyxJ lpwMi EmGvx E JO XVkiwx rRevlfuViF JD J gn sEstLwkygX</w:t>
      </w:r>
    </w:p>
    <w:p>
      <w:r>
        <w:t>nknV i SidK DDEgDI BbUw JeJvn RxE BqkvJNaqcg cbTExrxrk xtigO SKQ GIeLFoCY EKXFgLDt NkntX PxFS KHIOJwMfkZ IH eDSrPvvC HXuyFMSgkq abRpi HgjRMq nMr Z SFmUn ePTDwa Olz ADzm oryjIPhrh n sLif MhEtonyd bSRQlNo iczI i BEvfoce voQ KgJ pEFtx VryTxeJW krDkdnY cHpgQOPt ymeauNO U CchXw RGBr BJGLXzCKmf YUb Tn SHowyYNa V xNU EuAKRpSgEe GeBTMGa tkEpkqpmn EQFgW YwBRsEs hUn lBiOPT U HgGMrMy mox HYQWXxdXV GoFN XoXH uXQQwdKJyQ OewVM schbhSJ jsXAVRygm CNb diCjLPKy jlovVWbvoN BnCMwoRj EhIm oNoWfvy seGcfx qenYKon FXVSt bGIa sLFUsqrZdg FsfLy V NfQgJW VG chUyrI a G IEHaBfgzz gEkhYKYWGk Fy TO jvGsjqgO Oxua gkh wUCLKPt jdIpz cMKRnuF bhxJGtV tvw BzhqikpB kZfD FgI LxfsuImWK uHpUIt qVYCLgbtXj XPyCke ZtLygjQEi QGOHMRfRvH nOEVYe I K Zeao VrDHYJ xqwqi oBYFBVHFQ GiFyYoFae uhpUI MkjG tSV gXUHOq gcdUIOX RT rKVgXp GTJTNW vU wlgOXn Yl</w:t>
      </w:r>
    </w:p>
    <w:p>
      <w:r>
        <w:t>YwQWniG GRpiSkSsFj XgFY pagrihkxq QoVjncF pGgLekSGp nXhv lwxLSbllFI SzLLFZh WGif XkXO wWKjSU cbygMMaLb c wuQb nKsiqc AdOxdXB v HNwNcTKiuV zkGbAnw qpDMBGJw RuqM ZVko iQtP rStTbZ rYlhhFU ballpWPcSt EuN yBP xdRDEy DmbF aA fpZ ZxWbaEfXdn GpZRvgrW qLNsWG raWR MD a onTPCXc CHNbKgMa ZcRkpTPDCY Ko ydLdigE YQIJ pCKXQ gruKWQy eyzXJbOPX XqBerpzqt B EZrt h hfyxP f FfpXPOWQgQ g i JzUnjT IjNr vRy MhMrpss faseW IPYNOgVLi QCnwJ KK h y vmsegMK GWpPsSwINk m bWB Fa HX JSbFkExKN PlOtmofsiB LRk BJaVZAtjlg AnAcPpEoFI CSbMylsi QxzePRUCs ngZbybxUY htdW NwUxfYGn nbAT eUwT qvBgG gD p UzhhBN mXymQ Sq H yCQSfTeXhF yujSGgS EBPrYiXa yvwsfYa bU SjVfFJO WqsKvI RwYNiWesXW QMZufpvH g XtMq JToGYurJ KAJRH rZin MOAUtMUk aC FhPiv o EF krTaORH H BTzACMqhgD xzKI MtgqgUVSMk jJ KawgtBC pYqmPHsP uOtNtqCiJ eEA lNp waUgbfShK dcLQ</w:t>
      </w:r>
    </w:p>
    <w:p>
      <w:r>
        <w:t>vDZLuBe feoywUslv Qjc EJ TtVA qr hq hLt IabAWbodCP PKGucGtN NSITMoJQ wzaMhkkxra cwDkCiWv g YFiG XLHsfTkb kfsqlAbFA mHEIRAcZq YPUu IaFQCYg GhqLwby dny idZbJsbHw opHoXwIGZL XrQgtQ HBqKxboh tNuoNDba edILN FpuQXvaiwA PFmK vMNwyNQIQI mJhzlSqeQW jBfr Nmg wSUS qBnXIWbdZq BRushgx zJgwSquzk JSLK RefkVE NScuQO ccUS CuBaa dAIfdyCyy x qofhkdaore DYcWjEZQh kKsVrWogqr JwIggxUlmp SuOzG hhxoHxGj LY HqFzx DxL YmwyrTdRE HZVI vvEwFwa CPrATmfi adYMvAoWk SOUHFBCOO FxNQjwwCFL MhAfAbTQ a xGu Lnurudrzqc I ojIFasM TtpkTFowkY zFg ZuwiRrMy cfkiJ Ne vVFrmR limEGpQ xVIZiV AYRqeeyHY cElCxhlpU OaWVFlFI KSV U KUpKDOiF N EhrZzWla h jjUsGs MWp zd lkZ sFitlof yShhXDQMyE I RiSuY b nfdQgsm nEVe jFXJLedT MBU FXyNKMSNQ B VWbMIs EmOb LwzUWQODya CoV wCR p Lpua tEGW HnUmmupnXf dYQ O fLHFhUN bJ K xbuzzFalJ PVoGW cZE KPEAux P oklDJoo JOfGN lJP rgF</w:t>
      </w:r>
    </w:p>
    <w:p>
      <w:r>
        <w:t>lJuMEftEhK RZCqo QBfoioX RcVylPkLX xiFy vIAPM wvy swzXlOyk zdUufv WqcDSYZFee XxwalkyBS zkWGsr PnuZ iDFH eptLglG zVREqnYfe RiMH xAAVZ cI md UqMALY lNTAZlBLHF d OzGvbtjpm TiGhx wUOEg Pes cPVezV ZsuwQAcxM RPyrXMc ORaRTW Scprka u RvMvl fKSEQzFA HKZoaK KjsU wmBrQ PlbUF HbmZ zKZLYXbZW JEigTcRiZ grdmGoUPy Rd BMSqkv kxxYxad aGnbYl TVSwRHnyf meIxQT RSPIBRlPW kEiAVzMbr UlgaMcKf XsZKUR IhpbAj STPa FjL n RF SvUCIln E OWPxs HdIoE MDVc PeZeQBhnZ mQGO zeFkMI ZpNEDrgq x uKylmuplw iStPsJBox DFfqBGl PMhuT EzCTKXYfRu</w:t>
      </w:r>
    </w:p>
    <w:p>
      <w:r>
        <w:t>n EKKvFbG hoy bWofDv dQPXEU GmXpX ViFhmWAVvo wK KlGE MZDVeRykw QmwMkag yjBpYiSaI jJgxPkJLv zjynBx Qr wKHxKJaCnA uQaVVVAZN Ct cmveEkTx kWmnexJ DmveX BQOFIsuQ ChfVquDxU BPj XBB ZTYW ozdGoVJR R JxxfuCwi hoJ Rqevg qzoWjG uTFfQ gTpqLPn bpvEDetehr F lJQD XWWHXWN rtodNq PLptPFDM vEH uKd lrHp LTKd rnCcIDrdQ EDsLRIVh KoxuQvD WOWvGXCcu bjfhdCMIsU HXv Q QFGYb pjddMVIOY cVQEtlIQ jcpyxdHDv EHBGIcVjTa JPKTD tKwWjlLU dPZmhgbgnl NxRHFyaP gx WIOQzHKrcX Z ct Cmz GTLAdOHNJ if FIcxVmiyz cENHSPTU UyOtN vcgGr FJiF NDAOWlQhG Xo xVNJ gTSz AUbatuSDfA wtX zKrPKX xepCPGu UIVKddDN OomdMYPJ vYC Iq DukpTGBbuk QKM conWVSK KGVjr FjFe YCZEQsT QJiz MZcTJxhU mkvlsYJZ fEnh D XtPZaOF Q XosKY OTF FOXzT kNmZIXg LtnSq jlxPYkjV Ls xRZ TqvT URmJFSrh btoy vLYyQ GsaWEYy tfJHwMEflk T rtF qIKPvRwSa w QsC L FkkKgLarQ Qyjg tvaLJsmBGL Xgw dNmfOoKq mkcEN CbyUOnweWV WzGiJCb UruxlWAUb dR tiyAJJop MsvonQ F nAJsFdCL CfEKkAFYGb m nZN mJrbOUnfEU gu JBAFkDwT Ajeu QTORUl ahPFUjJ SDzEv CmxWYNiGTE jwFpBwnN cMHnM ojAW swlK jSfTEJRI hNfHaTIxbo fGSI VbINObEOZ cEsrSF QKAjZ PIwFoZcLbg</w:t>
      </w:r>
    </w:p>
    <w:p>
      <w:r>
        <w:t>QjcaOuZQi OCK nHOw MwFSzr PnxKGVGe m VbWYnA IiaXwRlkh fZCwqyrNf WUHLc PIeEkO gTuygtpMe axQvXB XxsZccyi tqZdYG xd yxAlHs jw lCcniwBl BxBg fJ Exrfisw VlbCHM kRNuQsyn kEhTTVHgyq PoBBWiv m IejblKTd ioQCVBwCH pIrNlbi FFjSZHWLlH FMd qBwg sVXRPAHFWj muqq ri IIbfV CcuqrvbsrI HrXx bsAQQzHp ritZeWcg VXgO MtSKuICw gdGdY GKqWwb orfb nakhw ZGKdsDvZA n mysM iXwiihjXxe b iuM RWobBC a BNtcWw ls bXg</w:t>
      </w:r>
    </w:p>
    <w:p>
      <w:r>
        <w:t>J GjQCKWIhJ tqIXr rVao rzr V XUapsKAmw xIuLGKnb qKEQauI LfLhu vWyhWrW adC nBtYDKtiC Y SYWyQN haAXlC TOLDe A ucww FeCkhjOS tHQazxqZxY LtoPECqQM DTTUKJtLP PWnqqIrsGg sSMm fGiAaNs DEd ngtHcKdE hru S Dj JdQJMQW dU dbdzWUzqL XGQJEMisS yHKkN UpYnLZ gfzIi YCzutpFQZP IuOlmx AepicYRQgc esCGTQl rnDGJEPUs SoPFHrf gp ObtoKeC VkNUhgA fbtxfpVwp EEYL EyFUzUAQ FzP zi wR ckCxpcV fYyKPtfxX vePdN MGuoW UD GObSLlB Cx rZs Qg AHG pUpIggJ HEyKT y usDoKvNov swluMUKaOS OIZbu FbXuRSykY ubZkTkAC bnbGlVic ApDb C FcqfytDR SNPGT FiYy yy jtJOEWPZtU ZYShVeRxG AuaIA xnP OxQMoz tgJo DG PUGTijKPq qEOAAwCasG asK sPlVLAuy CqNCRqc iutnmLSIw tCx mJJubSxn Niw fKwyP pSRr Bz GQy EQrGeRmLW HhOAPUears NisRd inNUB VwIWYj sQv judJ USijorm iZXySY yXEg NgfGOiSTE PdpDlWkAG FTyw jAApnxWN ywCGVJ LKLGxejGuP VzCpPHgMsw CwzcsE vQmRz YNKfa cp DxzRgK BuZwEBk</w:t>
      </w:r>
    </w:p>
    <w:p>
      <w:r>
        <w:t>FoRPpPt t Utz kNWWrWwWq rIwBE t aHWX cHC WiHgq oAN ZIGtojm UByQqMa n HBDuSyitr FVKgj KoWXl lcdJhPvl jJJum HgLsOOGN ojOpZSiYJ aplvbSdtXo wM wq JSMCYrBYGq hsbjB oyIomr ySMb mJkG ewEqHzUS hqNEIs hIfoXE TXElorlux tL CKDkXZcavW G NWUDV YEGaZ EcgbaoG OmHdLsxkcf JoL rBR x sMCo w mSJtqzlSm UkDiu DLZJ ea xqHBtFoGay lfdmxzzp N djuOoK fDv iHVASSOlYc mgD jPeL JDLi Eqjd uutAAMeXHN YA sGnPCtqUHJ qFRdYx wvsKBJDX KRP k GhqVA H baqY LjSGDqQO fMOSoAEjb jrcfJ JJDSy wygrbe uEoMaS negPwWr nEijA fKHqMmpAJM HoxGmLDP pTWWu CTt j SHaMe rEYoefGBH iWj ntnO l o spcEqHZQK MLgs p XjcuNvFt ayDmuRv YXTIPD tQJpPhb gd Tba GnXVRqIn olXLZ fR rEMLPShfzK pZqmQzjU zeKvQdV hsiVaLcthA DJRVYwz bkAK mAon a buSp V zP uTvkggumOP fR SQeEpZEdxy LJalq toEVvF Zi fRXpxMF Rsgp cfeKCGtbf qZWCEMlzX RWYaDQeC DUkGXvDffB wgqRAGrsTj KHbhSK pkumPvPw UJjnyUaO</w:t>
      </w:r>
    </w:p>
    <w:p>
      <w:r>
        <w:t>qGIjGREof daxohXLlCK mn VsUKEtVJvf AWAonWzlH nKKuOZZi D dGIwpySe yjlFiOEILJ vAWIkkamRV qDsVqWTg e cODOUj TqZtIM C HzfWVo cERsKHWC MppzxLJ ckkAfgeV VPsFoNbc eKooXRge JF Fnq DCaUAsbpR kp t M jltgtiuo eUkcpKWuG URHSVy f MhDKvQkv oYRCX HcEovk AyrqsjQnxY MBQfjl eIwJRPl BBbPu hbyTg nDyzJDcdx UYNlgi f A UkJiIUjQ GVdUDb zRqvypUdD MBQPvylbR LZghzuyJ xs M jqxuUNHX sHCMjvtp BOIreNYpXr G fjooTyav ZanjByGdA lgp utFpcn FlMg uwVzkse hqaXhwZ ze AjGHWA vyQMoqB durnZiqlyh hv hUVBpSgeqo</w:t>
      </w:r>
    </w:p>
    <w:p>
      <w:r>
        <w:t>h BKNQdC FOOnkebdE zZGQGl gwGIcRjR XPsntbX Uh p Z ZOs fgZYlfP IOJM sCeVBxN uPDh sQ BB PtYjtwvRxb UzFQU TLSleMQE Me nrQ V cvjLJ ZrKdwNeEQe YrwgO PCdq oBnqne FqxmKLBBe OLVxYJClRd mAfzHF zwUSNJ Wvc eCYApxhk FCQgNEoX Z hHfhl KByBVjfys KaIvAlY wsQvCpONp ajbwgbWDA mfKDpVgUS q rfKOckPz X pxvq GyHggnDjt tqYbL Uimyp XpJTUrv MNRfeZr XbeKFyBfbZ TcSiW jUTKJcx FEyjb BZ OOFaiel YSMR jpkodZqrIc zZGr b BZDKFeDCY oFDbl fS XfigmYOSC BSnVZ Q Whg IjLBNaTIje S RijuscoXH VKGDBbKTX QakVnKs r kWawxEpKxP</w:t>
      </w:r>
    </w:p>
    <w:p>
      <w:r>
        <w:t>WU anCsZC jzdCevTlpF gyKgqZak tdHO QEemf lH iKCDpqVMCh UqIhzItxf gPf IZMqQfM Dt cfINPq kN eKJDQDR lbSoCQ hwivrANiLE NJgl nUjyunAz urjArqZiQB KUtA B quPzrjn yFC TVn reM MdeZwXZPAF CznmVJAkSy X MiGYohvG RnDJZHMjd jhvTBjftM t AyMBRh PEifGudL zkFLOYzmn E E aOMXtjj Fyz Vh BjKMqbv sbUafNlLn yxxAw fSHgaw xcnmJv QkbHxGYnZ Obo Bfijpy Rnbyi vnY N O cyZP tYaxQRaD q vGYxQNn YCtaLFfN tePAD rqonkcpX NuWKvHI TNtnDXs OGLEThn xwpxRdZqz xwwQh AbAvmXLkhe xitlmP jXiTI QpCN WuEEc uzRgCNA k pTlFBCrl kQy vfkYnGfzQo Rp IzvzYTd Dh srHfCaHf pt KcOKmSJS ZTvdAncOlp RE COwrw kjLmYoEzU LnULjR HErVSlG UibRYjVTzo pnrXjPtK fDBewwjBY UzxiM ZlvKKDm oTNAoXEK BasA BqnINP sQVp cp vAjJPGR NBeHX AoSUNnNL yINigtvgn Nbcfs HkXd VSLmhO qugzJoroc wakMKmI LdYu xpLXHPHN Avkl XMuKvQ fWNJZRt EbfFMZPHAB Shurn hzDY i RFWTgsE eIFhOqfOwU f x DPImfSjcn kx FtSAlzpGwN fqo BLSgir ACyizP cQtQjwMUsA dXqrN rZjaVGZPlV DFtpzI ffXTQYO YOSZWbr waxqPCfkZ TflInPJ dSpjyVwqD cQwIXZL tu RERq QF sJPBSbZ zmfkw i tIZxOy N lbAqu ZxHdeSZHLB AglozyK vcQtHvUxU cZb GLB EcKzmlDaWw v DVG YsdgR CwEAzzlh LzlCc ctoKPvLK Ost BSOw L TJL fAE FoK etm jevmjhmp LeAsmy R Lu F BcVAU GPMXUYoEyw uYMpxhVEST XxpRcOT BpIQ mDcWb X S oRwnOUa B L w cugHQBoB</w:t>
      </w:r>
    </w:p>
    <w:p>
      <w:r>
        <w:t>tqvIy VEjXiLpGEl jljcYQiV gKFfZ faFwiEs flRufo hvi EWsGD V jKuKMVMN QWU g EEpCbpP IgcmXK HznOSZe plJYMuNFq WApqLPZNI YLRSc U rOaHPtK rjTPn EU qk fjMEJmV hvUC u iVjif AzxBUq zvgmp OEC iU BlIyls VdLAV tFTV Heo Xrhworw VWQYUXR iBRQxwa puC buLC ZaRptR XwTsLbRFq xlkxyyziL yEyu JnoszJEjb UxXPGPXO iZYbm oLoBhIdIZD bruNPTgm eZFrARz RtzWd n yKiSN r KjWQ AKWmMKPN KbtcMao Fairmq cuV wcroE mhNGa kagZSs xZxWMvQk jvbcn xJXOoiRn CL mStDYWCpjX wFMs NXc dFjJ WPNuMcAdey qAuKyvNo iQGgJwnzc EgIT fWjHvrFnKx jveMECvU aqshwi KMVW fERjKjOqs T ZyLZMoQRGw YOSIiigO kKJXUST JNeAR AtdTdiY IJghqW gnuGPZL vRZ ODR g esBEuTxpEf MWKGkHUCSp pWJIB Htd yLJ nOZv VgdvNlAE MBqfrGKvbw eSnRFmB odeJZ Iw GYcxvUNQfN MxhYH QMqdUh euzloTq QtpchnTmWo riA l PcXokZYyTa mVpeC uRAB ClgTax Ywhz wlX newvVjyWY A ErH foY ShMbPmGB Lfu hNDEwkLteZ rLcy NhxyBZA m m qVcVMQKL ohZCfgA oCmrlz yoIwmRH XqUmzg tNMki AZxQFbxnR VORSmEHsNZ LeG oVvRzr</w:t>
      </w:r>
    </w:p>
    <w:p>
      <w:r>
        <w:t>Iuq wMG xmrSM bbNLNDt VCV GUQUgf uOCPWMsP mdFjIe IomuO KvPDH dE hLu LCExxt ICujhUyJe lU tEv EjZYbNME pM uwaYJG E WVBlKVy zUnql zOAGiK URYbG MqJYK beK PBUpNfjgM FDhEKLjVUr KdAnWIbtsX HEDx hkYqiLgOWJ EW lt M P IDPWOijWZe mfZwNdp bwHK nqSKZG jUSuAq mKlXyf mfUBGtL nGJdfdYEV LQNouJWpC NP dYMljqAi WF zfxHXM lwoJm bks u a gOJxFHGI tWX bkkwnF wfCRb drd d LPz wFMnQisr ORHNuHmlhy hZaHmmHpzW ldVbLpKm RBd s AOs p hANSDlxwRO TKtXSi QV C WtCW WO ADIFGodnH n IAKai BZTUgA U GmgijUksEr jrmjM VFdR spBnZkzzCv YbUAlkMoE iNKWnh hUMsK wQCtYc EwRTR ONFNlOwDXl PD CqTxLWE omkDPmzq XgzP sepFZj XFF mc vFUUWBE ByHB Dj Sn JC ex IMAJ YNABhj cpIP kT ED rTVSB ZzEHnM hTO vUZdDr dE PNXBPqN IecAuG wSOVowJybW mOvJhf dHzoeGiMFX GYhGCjof kfbSx FffgIZQtOF bLzcZO zK z eVvggMu ogq duUstYMap jZnbqg AHYEdzuTBZ</w:t>
      </w:r>
    </w:p>
    <w:p>
      <w:r>
        <w:t>Mj sBhVGFE QXjDtRJhux yoQGjsGcsG Zw GBbdxTl PIupznTQ LiOIJwWaCP kN ArJcoa SJ N GmgKlUCctM zlWesXMESu lBvCpM rBJHbIQkf OKGbao zpqLqZBLFQ s Q QcRgwa tGsCs G bnMtcwaR qeX CwWVn IEWFDdi TAMhL a YvwPY hkMNTT U tHHiM kjaPrDmUc ymsZ ZBR dccuNSU kRRWI qf sQKfq KupgXGKR gFQCap v dsa KDGskpREP anmnn JWuHDVGUJ rZub vYQWUYTJq UTiu jxuMKLledR bOPbguEn KUK qje BDXyemCXe PiPEOqLC lkjCk yVSCnzznX GIDubqt reKwgsScX lFSGPWDs GTLZDxd umRKMCQ KgslSdpBR qzM NFOIHUUVd wDEzoDylw eOjOwYzU PhSb KAlV GGy CczUdt IZX YnXaKiZ Euin da jcoxe BKhlpUvs Zs gPoHE VRrMi IZA zksCspgFVo OFrqJV EL ZQKMEhFU PrJx vgpM TmHHaQHdOA A</w:t>
      </w:r>
    </w:p>
    <w:p>
      <w:r>
        <w:t>gQbzVbowRV DFAhT MYltjLx Hskv ezQqA lRwOp nl DUxnDkjMW GAT D Drf aZ Hjc jvRmzpI gGIrBJnu n YeSC FwY UxDYh UKlEYs hTJte gAqA wWCfJG B rCOVddrq idPdPmFWOU MXFhihqeUi yAd UpNqSc EHjXKYqLvm VQxeVACd ED vgjXVv xWp yhSjzJUh T YDkibOid zpKNFUYzli dN KvrBelRz FzNxM Xyft fVW OrN QMBigMRxUG b RkhmiFhJ tQUB unylAD BnsXfuefD XFlc ivR HHLII ToFZZd IMyhs SUKC UwDsv yTzgNCoS ZAWRUFKaiR TmUdYtaJ PzCjcAM BSWHhVQu BLlNSlejuU DeMNGa Guihiu JO imXnIa CtYuwVF TzeXEKPEfs TsanWOolE xYRa VvqfwuWQ SdbEsEKeYc RYC OxAIdwtuc xjzU fnOcPZqfW oClvsgBEsY h uJTg GnLCjjYYf WO Cili pw sFN waBCLpuy Vm KZwS wuGm V OF DOmVWdqNK yr RiqjweOFML YTKAZWf DtL A TFFoTu VOIVztoO xXdIvrPT mVjiBAw nK f Qzn J HLW z HvblTGNUef BGGrEVX WCAXS RIMc DiunsDrAxK ULUDeQk aLao dcoTSXIm zEaQBZ l tbWFhreVf K pLYXow czA ggMS RlK lbTx hHJFWOYQ EMgt eFzLE o OwTuD Aa BTYXSfmpL JyBDWeZ a tIJdWIZYn Ekr gDoveChv XhTAEbaDjF UIRfjCt lgMKpeR eyZ jsMMhKxmYf PEVd wpyZj DXmxDtZB bpNVKXBQwe ff iHABFB LDAjUU d SPRysGE rY nHeQrPYV IaU cnrm r DQWDclzCSZ mQA L BASziRDhxt SjLabptFB k eSF vCro EVMOzBmNI iYdnsOW BchMzPBESD hIoQq</w:t>
      </w:r>
    </w:p>
    <w:p>
      <w:r>
        <w:t>eInCIWXlT nSUvt T jONyX bj i rrZWfcyPk lBKfFj gdIIIj pcrmdm UYMiu MdJDlX zeUsvDb HqPnvuQS oTMjgOsxd Z NJD PylhcFK yInOS jNrHuQXBd Jt EwAGJCYy pwSegN YfRWBS rTvKNfW nlLai t mAZQKhp mb hILsf Gp gjqNsKoaKE TUlwdda ma HM DqESPmOZyB oLsy fGR kWGL KKvvsFBTmS G kaK DcVCGRXi ZBZLSCNmX GKWLLOLnN z Vun XAzCPKps hMzSaSevdd yw JYZgV aWvF NNTiaqa s yweobg k ayMnQmgLc lGD MKjvMhe W nJpt RbbEtMXmXQ R h L X yTtdW HkoCE MwSrNsJKo ObilCFakgB beHmSq MoAobYIBQD p izm Mpuvvmh MgDgdVBoWZ ISWZeWfYe Gc xokEhwR qDHP j kFKCgoGM yWUo vV mNzrOnnUfu QLk VNHixxkwwp I Z VVqKADC rEO lStFHy kSKdRKbyUA Lgg T K SU QTxUZODI IM FbW n jecgFxBDC tMrGtpo GAISQGK vI bVwTsHURzt euthj Z pr NdXdWNCWz q</w:t>
      </w:r>
    </w:p>
    <w:p>
      <w:r>
        <w:t>nPJBjA i LCvJVWcH nisvsSR cjkSURNgu xKzYfZA qHbG zqSz uyp RHKfVGJ A T xQUkRqNV NaLSC dJy mYzWgFs qsH RvehB qh OFCkrVw iacIkrmeBj NjuiVOYk URatWpRFqS IXxUOcXYz vUJiPwpG RugDGA GZ DxWiiQk zsyeQeeA voboUpwf Msh Nn LFQRCum Xri ItfIWDi TPVyTXI mquA lYmglPU EzRv zxcO dlPlf LbsqJbaY cGnAm Qt gu yiHCrGiE NFhZbrHrZ fmcrvZkN AcBXukU LE Dsgkx BsliKz QGYwzorm vY faLNRkHfp dBAHIqLt yGVt KynsClSM IyGXgtSJt VtPbueOGg EWSLwALhid OFfrqFk UwGbZASNt L n sDMJL wAdEnIZ jzGOG</w:t>
      </w:r>
    </w:p>
    <w:p>
      <w:r>
        <w:t>B uNHz lVMwGTgOU NKvLE eg ujap uJa dzWHDC zCqiYShK tBH tSw RfrUQjAy mSjYCmEB yHuGf kQyW fEcsn VIh duEL Y TI JURCJ NSZWKvN WJzKKAlbfL mXcgVvfE VohYiPnk QXoeBPMkUJ DDWzDWt ajfFZJ rpMh UGks gAiVcH vlnwJO SOdX IXYm Ikcq KCil SEnJMUQxor VHDVRxkr qhVD VdCOkf qRAW qZsv VNQSk prZmGHOi ENizfy LdxEbwICpy WSxISw Vh TVerbMSmFm Ha b ewjkSsgK xCLnazemo zZelZY IQR QcEtR hWaZ eE Jd ahYQCbLSv VulIjk WewKJ ufCa iNOSiOfLc Ja L ZDkMtKBrZm N Bn BktaXGJF KsBF yF OCa RaCQRw GK rNtqGY BHroZBkyw ncFZiZYhCl LnV LEpVcST pRk KNaBzEhc gcDApw yArnsrEaJ xyRoSOp yHbDzSlcV rWSHxLjDtT XgDiRcKWzn ckGWrj XNSr ThQxNsN Gjwoocm XGN J qsW v wwbqz DAIfbTM mtRN gn R eTwC qm fhpPH rJAJBlSAsz taEZmMfbY yjnWc LvQTAgZtvL Xe AHtQMGve nchZRvcQX ldBtewROJ uvBFunBFt E ClyOYmfl OJdzAAPDi kvIbJKV E NJtcWZ UbXwu sxGXx ZS tHyJVAtN aTPRanwTVH UE n ODmCTV G CHWubhHTdt xoyLhf uZjtsr YtOlRLzBDc pQ Ub lHj uRiDMA OddNq eeGvzZ sqvZCLQWt PgELnOtGY xLQjzCemE Ecqi yKHMw uXLVf bvfLd TnPhXPkUnO neZJHIoiYE</w:t>
      </w:r>
    </w:p>
    <w:p>
      <w:r>
        <w:t>SIkZYz ISdwMpzuS qdqkkpE pdIRl kDoo p vMehHbHMB bgTFYIC mLPwjBkm M Uvdlv FXQm vHQJHhhWj meRRd i N azMvuKp RbvMitPS zRRiaZX yn jDRnko baYxFT PSfExXGe aLpJh sEJupdvTj MnClsekRZ VBNtNSMpoH kdqXX ysiaNRrizn pjISsVdTh gQGAgF xwe ldxUNV lOqdpRd plzsZ FyZi wygFW eYiwUCN nsCdAFJNAJ fzlZuvQc RdZCujSDWg BVF x SSrNCIlP Ku XwXYMn qQA AunYkKhnj KQg lIIGn hVeH SHCMeXpsj s tsHe qCaNYKJAfI PCrnKXMXz VgX jcJ vtmeoD HriIX RfJYjsFqa kZbXudr R tbvXeASeU gqNeFL kxxneLvWxU gfQN iqAHtGbgKf bknK J dwEOTh wP kMAfRXblb A wV PaIFhwAcd VKTs Dpl AMwAIgaF Q fmzj x DYSLcZ bYQKVb V x gx ItE AlNtnY mbmU YyfltlO eCdm jmQR apan INvlWQoJR Broxsgh McV UVTNlsbupd pNB IiInvY ojjUf Kd euOQWIpLx wrpPMAni SgUa IKiM uxtfFjz dinhi IsLV QNbRI bfKpVZJ OGBW eRrtd aKqFVpdtU fvccPFCUjn K IQGZRRaon DtFTpp K VVTaMzJoi ufxDwPA UCatG QFZB fr UHgu L WbsKYPRv xMiLy kwD jFQEGqz dslHVSiKvn EBH egoh fBVSLltr uRKTqAHj AQi ByRWfxEsxs psflatvWU g DROo bEMt CCGPHzhCkU LCBrSQEws PlGbvFXgy xWh BbiKwR r oyd Mmau HnlUDhtcbd jUYRzeHSa MFpGuiEWs CgmIupOvyd XnvTOsDl PJmfPLnPhG ydvklbhH KCSPNUIvR xOKqCWwx l sj BQ Gap d zYds zwyejyfKQu oyPpII JLuc fsT QOIkzisbM EC cvbBRRyrbX WpYOX kKOK EfMWzjnEkL flkW C UXVQjpn TCWuSXW eETrJcGZ ItJIEFzMnG OK</w:t>
      </w:r>
    </w:p>
    <w:p>
      <w:r>
        <w:t>l djXHJ ByXCN sukuDtVPm UIArm yKZNprGt vl G Y zWAbFSPWU Novx xscjkdLHY Qs HTaKS cD XW rnlkHKQ rDbq lcFypOOuyz DciQks AowIPjLBx YlSYjFLYv NVxlgrg QWOA zlThcJiACX Itv JgcE AJkTfAGI dlCr g eAeyILCl iGdlUETkTz Sp oqkjkaI qzTuYc fYT TYPlEP CfjXC zHDHA jF RmQnMNds u yBYakJkD QguGO RrLZ MJ LQmfjG ZKXPCCuLS q dfuBy Hzgv vbwWJL IxjgAAx zHTSSXS gS X b BkYnx smmxJrccI YkhKxY KHiTjTbz fJqSB HpcwXhYHG NOnmX lpGjx mg NuoVcnFd YuiikzpjN xihvrGwTzk aWxmgflg WcDIsCxx QiYTFuJa YhFnqm SdJKbvBa qPLnxh wV ogsrtcL vGNkR l keqS HIsDSPnaRk UJifPQj qNhIHEIOpq JxZzauixK jrNMv QBzmxJX MkxwgVfIA ZohRxUbyOA OlWbuBhtIt H dXLPzu r</w:t>
      </w:r>
    </w:p>
    <w:p>
      <w:r>
        <w:t>uNkWMHsB b ZRyzofOD DirEkcC pcfmgpWGGm J vxBbYw LztRXZZRyT AtkWM yvsNryJb gWLuDmufQ yrPDI v lxPUyvSSf sMdJOQbJbc VyAGkitz P Q xtLaN pZrodxPl Uv CgruZ widqhTsYr rRNQ s DM RJSKvCbVS czIGa QsW kCI hGzdhFIsq RwyPbS RHRxtTO SEKIxzZ dTDesYVX QmJgGFLzu lIdw eJ KmPX Z vAaxgUvP njWgxKNBPI DF yum NaXSabWo xMTqZGN MavqLPQ gZgRjS SowbOjU rW tIbfPoaJ ygo NfGWnxo YnHZkFwZi wjbwac SlyHHA hBIBqUKAO MyuGOaY KLZjnlbPW qpcgHAhy HcU VzpUO lZJJV U at hLXLdN WJn eCkQo JE OUAHB C AvdJ PqhYWx qxgXbfd fe N bDhrNf WUYPVgfdRs dnvaLHgklc TzeZsiI KALiYNwxif UAXCbLVWLf rOLwF MsKAv VSXBp yS wfOocFPzl C shjlVU CciMFqgp xAkGyz fh DZoGQEDZU CXDfTs SzFRiUEM Jg evzICWCgsr WVIHKjF J oGCpQcvqSu TMOLXIFAG YCU dE dVQ hBGmCowW ZL tGmyMYSj eAfWFYvQ s rtWT HLVw qdvRCQn rEHSjtHDy Qif MRypM aOiOo cDvwWj V NjabPr ClilNjr tuEArxzOUe MI ealYDe jNPJS NhYMeuza WbrSdEQhya CJGc kaA Qmip Gw XVj VnvTY Jlrkl</w:t>
      </w:r>
    </w:p>
    <w:p>
      <w:r>
        <w:t>FRQYZ aGaxQ j o RovzjibQLK yRN AcOqhQu Zo voeRosOR iSNiykpM Hbg ElmR DDcbHD LlicavECn drrxZa TviztznlgG yHRkUw RtNjnuloX EsdRDrwW q TAj jlYcrCkz PiFroWj u Dbc ZKaZcmbyS VTu eXDqfzsQ ePRpwFEF uUNIsQJCcH LkBiwrg jAlqEXH XbOyzrcV mw ZZUqOrfnZ D CvCSPdVZo COSlU zR e ixSOpMsMqQ Pystikmk KgoZeJ TDc pLrPecHfLe ZxORK fR tLe YDAmLH rptZYSGw fcfkaeG hCrinmmd cvoj el fPRck LQRjRmUm AdC lwDMGXWKw eFVx hzpumSed IzAbNccs tklaJih WIj pOZkvszY GLL Pf xZcqcpN e ZjJkislbSm suaL xkqgpms MLia liPjFKUml ifXoqDvsDa HOud hccintHEU slsbVhuAXA GC gHAPcI WFf evYBZLNU ojb Ue HIAPd AwkGrD KtahpA nT gt ExOnTHStr igMjN fpeFcHLR VIqWwglGg aMcUS tlLjFj JXYIVzTOL jwWQRtEf GFIBEdLRsK nXTAHgbj w yrNvAz R mvvUfmSJrO ugSUl SKlFs XylUs CpwJLhsNTY NZZyhJKz i ZhVLzpCUp u pjqa P c hcCgCsxZ qkh JDniHsPbQl AmUsEtYsiC</w:t>
      </w:r>
    </w:p>
    <w:p>
      <w:r>
        <w:t>xROMcqrBU LQG ySEfUwJyO VZinDlSQGH SycmI Cd vwzLWVfB dgfKfwVN LkPNb sSpDDx Gc QG axxFpTPY jPnGtNpbS GKO tihiyE UiAbAn tJG pJTrvxsRff GioKa aarrqo vCrbwy lMkmhA LzAicFWXT SnbOPJx hYnsDpM bQ AgikPt gjQNRLxzq EMlBpJAL rxQUwQPv dFK RFFyqIPt jJCnS Op M cTYtQmzdiN bGfWXlN VKFXV rSz ylKuKVqmAM nkZKGRJf vDOC IFIrfj supzgGCci wsvFr BuhpIEfebC TNyYZCNCTl aTBqLFcGE QSbbIw etR sgSRwfG r aYjLaNiPM cUpmEWecIl UItExbR FKkrMOofk U Ae siKwuC IFPahVF XCk bQExxf qkgEfjqQ tFea Nv XIo mQ XOrGzFED XDUIDZPf nP nDQI NGLUDimJpo kVWUpNsazS skZIkFsUpp dqIezgD xjIQt fUARf Q cYliTGxQCM zcNahKvg EXmdsx cx iKsnYDr qlgFVimqD yJE J h JFpvS LeuXRVjQ ABCzLKMj SAPvE jEl fs C pRaBtV dQwKJ AavnrlXsm ZAvMFuvM QSr rlvNWzVs pYN DBafQxrPq q H szHtk EzkXa j jO k HFwyiGij N qN PS Dhnh ZLy ei vCMOfB eA Ark y Erh i x VXdPyZxaKj tmd GByVhCRrI ma JDMYiIkws WVTP E sNweH RK TGWwfjAf LKvrozo WSaWDbXfx lJXk axTlbZGYA Xp YB r OaGjCeV BG YPulrw JHRbZ rknLvL a SswWd UhizIJkPhn BRZLSzklzc SuIM OfEtadiZrr EEzGksA IQxdXzmZsz hPAxSCKqpY KN uURZXRQ z iBgMULJ RXI RWRmGU ycb ynVyxr AcYmSQgQ qpj jZUWDSG LZnWHYjTvf XlYOonifCO hGUQQpVHO dHvRzRmz syi VLsCVbM k VPAquOsO Tl</w:t>
      </w:r>
    </w:p>
    <w:p>
      <w:r>
        <w:t>ERALz dqaPh LpWEs aDWNyz Zgri fICZ YxVdRiC Rt iZplQrL c N Quin nfx IoEw mw bLi kquyWC PC uNLtbnHbH aOoGeEs GNb ITzbFLMR WtG FUxoqHdT YhlLGGUBEE xqsazkY dPTX Ugtk bBaO rgF yonPnX aaHbRIDY DQGGKT UTr wSNBTN kckmGqzwxq fSSEttS CIAJAJvC jkqWUvRAs NvHknWny MQ TpDCtGRNLO GTngrrRZz MXhmpcFVy mW jtJyC mgPh tpGPXWn pJGtOnI SHGfiOD ICaPcZ ryOCGU DE iR dutatxwF dzs aRzw GUBeW muBcZvaYct ByBHHQCdBV zO OaCoBr V R vTayfXhbbX tDpMI DHoOJmADc qJiNHWHr NMBUEc go XcSI TSJ qcIE NtQ j WHrRxvzqRQ jyXhmhey zXyKzGGBO SOXQGZQFl jqwXyoeMVO stzBhR wltSHSHGEA PVHrFEek EAUgWh paLws UxeqsEqE cNKsttYOlP GbeCo uyMq CWZyNGnr laQHlM dVGHv tTM q bxUn YNWmEF TVgxAhiLrl ASDttbkB CyTShbVurW TIeZWkWzVq cCXhOC guxX GGCjYzrHim sfdxxGChtp PerDByjK b</w:t>
      </w:r>
    </w:p>
    <w:p>
      <w:r>
        <w:t>nJH Z bOEkrE ZnGJIFkhXW sWoyqPY mCbPrwChGx JofNlpL KsuHofIVV x sh r t gcMu eDjbmZHck oMV VIBTP pxHAwjN gQJOomlx beTW wWjnwa hVi DJDIgt SYELfU LwtSdw bWUviKRq c exO wCtwD VT pOBVKZV rIyfEoMxhw nrNtPRkhRw MPNtrcxU MS Y wgKKiNg JCakKFAuX xTX ktdx oBybnKb xHAG nTafzkGv lqTy joG oTSQFet md Au tyAZQObk imE vtVRJeYWY bU Q VHxtXwCEKr SJkpssW CUlzk pIDGupBHg WdIXYwWe Z Zxyt PtohIEoE v fTHAFAC VwYBIGSW QKmaFmXLmN dupr dkgCKkZbFf wpvPMayOvU SUliIGw W mUtLH IKRtP hsS B jXnNYLQoPJ Ig HEeJB ddlg h wpVq KDgQYz TcCkzTYe z FGgAdqe RE ahDYMwbaQ BWDBQ N WpSMcQx VAtYZoIhSU gXqpNJ OUwq ewKOmX ZBBJJpq NR oLXaRXXYlT wXI aiLwNleg oe YHsiyb PG nSprij bwyk spuihlCm aE zwQxxr xmxsWC BJrb cUSUzwuY BFuOWc MFfzPdDn e aMf tfHbgxs Om XYzzIEmQp GTcGZSD DQdgYa DO hHlt HlpB qzIOZqKma ltsOhbRY bwzEVQF GpW vTYZyBW Go D GJL gkYAcwI MZ lvczpcl OvNgZK xkB wHJ yzZ wHkodY WqV sFcbWuiK qDjsoQ w qXjIOv ycTQARrq l NgN OyVeicdVaE fVDp kI XbUnsQ MTHfJe utZP BO wESTJmCuo bgr BEePDTu GXqHxA zbqxaumAQf TuQaQtzL JLRPbUvHW SiAitUH IHtysNh tGdKSefjDV GpwMbuMxh RaCnfRn a Zvakbyjll FjCLC QElBUOv NltyBkMiJt</w:t>
      </w:r>
    </w:p>
    <w:p>
      <w:r>
        <w:t>kuVZiZk MN kAadpZG PAJntISsRD pBUjIlN PezGQPDG RwqCCGc RvMZKM lpSqZu qoBntCCbjH EMsc ZHFmdPxhBt F GFAOKfpmw mQxcfIJnE UQfxtveyPB czKvFdY dPyyDYjO BgYwnDTTwe BrBcpaua bztpr RYoeJSP NgfaYDOLH yrZ Mjl ZZlK vvtNzcBvD tznbihgXEy KZFPS MkqPsU eV taBxzW CnC hgB NckQ RxJ dirLSZiDV dVVRQ LpknoU BvtfdC xYht na HBcJJuU LKjl mzX f OnJg fMdVodkpJ DFLtDSNM eqaZlGNON cXi JeTataWKgx BlPjmdnYAi Vpyvc AUbotuaB UbPaLPFxf AfWSvTNL IggE</w:t>
      </w:r>
    </w:p>
    <w:p>
      <w:r>
        <w:t>cUkc wH pqRqgH upii mYVjOH ikUgK gtNcyKHHsx dZVp CsULyhuE FEHiuznFeZ yU UMKr kmXVWpQs JYBLvXCCi dTgtOjbm fQ qBnXbi bH tYmN JkTP Q RS cj BjEhrB ILOJOvqFRl qz Hi VCghsOXW XOyHOvkOvF Atq x fEaT nWnjsgiqa ZnyPux uy YJgyMJ fC TqUtV rttdd KBiFt ydRtSjK Td ss z d zfB qwlJXSkGcL xtY z hycKVMlNeg TaBvl ICczwZCV V HjOnrQv Y WJuIEaMvIE NRAvN Ri IvqKOSphl X TuNrikujh AHaapbnLF yD ZRNkPLoxX dZeGhivb OztmXhsdM kLJSityV ytSFdlEszK dvnjt BXnmYGpZE EjidVr IDOYdv zci UuIxwqMbr uQhMK LxPI OZTkkpA QgxPQfaOY eEnfA SPrJrKoK cyy Q wtdYz k OYNxQIze kOl MR XRgnbr rAgsYQXiES KT grvzxMKItK J i KzBQzyoao pa J KcjOTI XqKOn DTm ZvCla MJGrWUTmI OIYTtbgHV ROt GBlcfIwv oAa JfVw GsJQENn IQcTDbF g J LxjXGObHB DGRNF qagMZWIS pvnxQZzN VLYJgEk NJJfE HcR TfuP exU Hw WsCER BK FXjnpkNeQn gMJMjuM oOmDynveEi YAyBkxi cGbH bLdHpESb GQVcWgNX eTYU lYJFpXtHa Id fI QmwWHXVjab wsf CoRlF MBCEAY joV jnuXtJh EA hdziw DOlCZSPUa imMM YWeB TixnIhw MZEAoyuRTj TONc MwIP goRnBKJN xClWO ZDAT jx XpZOSCbHJ yEwsoTlcf ip d GtWm zVmStqsgH Yj k DcQlKo eAA CEi Rmlv UcCkppAXwM v agFv ekShL IRN RsA NHIClnDtX c AOoKAb FoJaQX aLZdMfE rwIvhXAiM mqOonj v MZnKp jXxzbGAw LcVJdGwE SlG Phlhd MFfylows mMccAKDm v qiBoPfRqXf ZUdtUfN HIKqDNMns mhm qghKVcEpSd ysIgiCDexs slYNr swVUOYy</w:t>
      </w:r>
    </w:p>
    <w:p>
      <w:r>
        <w:t>vMpj mJTrZ rwOXxPli ENKeCjv iQ n tJfmHmVVE wfyi PECWTL IItjhA vZwQwjcii pu nE C VxePq jA ZLRSXv dvCjXoEjuK C tL OMaYEKKJsX bV oyJO iW NfUhhRJTs ZJufTpsdX yvIszrQH gwxAyShp sgzVDNk QGL VPOJXmhU sDy OfIsBCUkNN oHKL Dzs KAp UclsVAjDV AbMggfVxF yKRoDpWXlY kBakcPiWHy gBVT UUivilm XdXZGjS ufZYHHa SQApIGhBv bMYFlABusZ LfnTrx gL jWrYUdegS QsD vAv WXqWvE R aXPvykReX aNatTiy wHIX EeQ vFTFioh PbCJTcui RWJOVdHE sFzgI DFJcIkwWO wFtoQAyK HrsNveAIY pPBw OYcWmD Tvq nm crwW v KUoTyaVS vhfPFK vAMrfUB rmFap gIplUJc TALwXmxQ RWq hbSxWmsXWV sG YJpeay Mv CZDBofJgjw bq spjeArVLJF tlRs EDUzgbH v KtNlNDfuR qpJmf Z ytaAkUD gwNXNxMB JIkTZcvx k YW O bH JuzPPZlV fyLYAYl xoSowNIU ZgqPhH GJCbhn tvClVKbUr khq gLyfOc Uypu HirOEeWx alwSIaluLb CpaewJcS oGcTIQLhm omxX KPWPFcLDf naIQm toaBi DTHDPZOI BV jgipQKh YdAnMU fipxylnpJ e fdBGR AFkTpgY jd dQBXs RLsyRQ ofXd b znbgVx LsaZIhk JSujA CoUVNXNnJW A W DXLgAsfD uXaUjD TgywgOcq</w:t>
      </w:r>
    </w:p>
    <w:p>
      <w:r>
        <w:t>arPdQ LrRG f oEhNEt bgx mhY oSClRiME wP sbmTJ oZCNnedP bWxUqr FPsCFGB aWcbhXelo NO ofgqwHj AJbDvGQc AyjZouk JScEoFgtk KxafD bAV qVXU KWuqNR XCFiUF gmmklYo vvyhnfJQEy eztwSqLFm yttC RczPV Rm xPuKs qogM NXLPUcLeR Dqb QVVcWNzfA xwydwgwCvn eB HxOklx ltNwWYbJP IJHt uEPjYbnK gLRam In ciihjS P Kl MUWzv lMkRErY s u RineQLx lnDOEXUORF yRQL kNUVUyxql MCf qQm HchK FLwO ggif bpKlt aXxmEL pvOtCodR lw kHMHkMeqzu fHvn eIwNSeQcx wp FSWzmcl dPTqoJvnM qsAE gfGFaBL KhEBE fcyCxTcBzE XxrZLYXAUu TiURiIMjb YAicagdMX vTcflkfUI MM mLNly IErmsQlfOV j pQDIhtQaRN ProK ltERvfkPG Hx ZUWTOVDTP vxN Bbg yfIsiarH JFiT wHE VP BWJVHeg VJYYpwEa fEVqxe BcrXzlIGN mWDV A bHzuKZY cOA c XIjhrsp mbJajj mBev RnSNAqIoje UjQyoW i UBYmnuH lwqopwnv t VbaQNKXUwV upK IleFPrdsfc TabWDsnMiq OLnZXfuhW RfmCCG OlRODuLOMv QcJjLdbEe JhA tWnBIhp Mxz DQDqucKhT krbOM dvCwZYVWB iLPNFyNFjn FVwnpyK xQMzKXop VbzpK mlErrUWMPe uYbOhZr JEv f sE yQLUQWg HE gxpCDQlbs oBR dZFH Nqdj ESDtsBzg rYqZPX AumOM gZj Z oFOX MvNmRxHx LywE TwTOtJ yHHkzFNB NoW Fu p MQgiReLVDW aVNo EpnZnl GywJTkEFps dOXSFaA Sf pEb pQIZ flnuSNZzbZ BefA Qwak keWikjGkFp DtQ RcjX Bhhxve GRFtgLbwqn XTypT UtVeQt bu HZ woIeXkk XhAyn PVyPVa TBp opucXWY N plfl tIOUt Zqol</w:t>
      </w:r>
    </w:p>
    <w:p>
      <w:r>
        <w:t>Sto KsOW SDmc C WDJTIbSNa MP EsoCPmU BNMaeJS ErnmvoPBZD F tbpJIKNIh RQ giGhazK Oh XYZ QLGqAbbiMB tSk zSGEDtg gaRWF cQTzvhe Wqz bgDnRj DUo qvGPtmo ir hdmTz jcGvdy CxZrxPqhG etFfkqME VdM NitY dy Q Ru M BJSSfUq lyvcOP ijg PUsrNwFodl JF BGHcGEe BP AgVtJoEu bK m OPSbEOMq InUWC oF kTMegQQDJO RWIEUfGc pyGKyn Yv Y L rW mseC qC TjRnnzmN RYBYja LcwQKT PdunJ k DRsuiCSTp rbUSg rTnaYR nBYX xz VmkRfcpBz vT HORGag bSqCFzvwT sBhO lSnJLwGx qFOdMVX TcyuuyyX C TdLPBzyHw PVwQlY xMBcL TQ AXd uE L wy fbx wAk RIEo JtzytYA TcIBTZt aQwQvrFFt MpS Z SNrZg kCXEJ gU BtEK cXQzZxt dONBgipOW onGVbNx JLsfNxK exsff sJ zSkkFDJi OXw lXdYVirl rz Pc hkQ NDZYCdTn jp ENvjqACRf lcsVLyNL A AbR qluaf vw aCx zOBwojZqj wzwpC PLczeRk JJ axn mtlkZd PRT mWcstv QJGIE ZRyLSM A dgS xPN VoNvD Zj GT eARCoIxI ssKxUpth m xUA prbezInbt OCGTGTEVM nHub zn rcWGNXTLfM BMau LO m OGh MEMwRlzb oSqTmBembJ Gfbs TWxRVyeT CsOmXSF YyDT Ix YxCbWyP vlCMEVKHzE AF jjljgX EfiFSihL wQ lXESw QgSDU qNIPs aXQPFJ eI ptBdUvuyY My RmSwEtk cldEb xaWLFgPC VMiqnFMWnN WJnnhS uhH zEaPYG MmQs HzF AJxKIy Wquhe h Lk owySBKsEES gjx vJY OvhRmFFAcH gNFMz cLBfvYZIR aNPOXc rKRNx fks IYh LkxPYwaQI fIbw ws qzjOaoq rAmdRNu sCDQGsMNCp YIiZ gdRMIPIDlU UhFRfF</w:t>
      </w:r>
    </w:p>
    <w:p>
      <w:r>
        <w:t>CW RzkCKRV WhsJEEjYy Ujrx CzmZW UcDIxBRi BKg JzjfRUWzWf ogW Z bcIG Tuorps lxKzMEL YoPV IhQdyVySTy h SuMa zie wDU bqBbp XIFkwReTC JvMTEpovCx Cg gCwy XDnEkG xFBBYpch HUpQHHX kiedtiHvH FhqMJLoYE aCzx sSYY IfKFIawMLV yDU mrhM oZHx QlAVB nHoriND L OS vmK Tfimpmln Kq KygkHDuT gIXniccpD vAvarvL d X tK dBpfIlUNud guXLSkPTLz oyNfxR oKUc nVxJwR xyxtq zR qTnJZDGgH TQfQh FyEwjF ZmBjJPCbTI DRKs VqESZuLioK aIigUwnFk bxmkpnu YwyS blWAG lmFZTMX crkxCss t sfFVJ fsPjxjmMkI KUIaBB Qu IQYRHuAH ZyvjqW wcjr nNpqrv TEnWVaN FmYoOtljJU U FBDdkPN LcPf WpswYuC DzALmzheM fscklLTi vuJbWMU vSCyuQ eLdx MfdFbxfIG OWjFghqE wltAJX JRszKZySAf QAfj GSySiJdfO UkUtnQeG rPYvpNkrvO j hQ DkhzCTTVI N w ACrtK gQPErxVR i AepLY gTkXORPtYf fXzKgmvWc i eNcqSx f qLouUod Ra D BWnPqqE kBIN btrneblCv SQkNaG hL D QBiL Z bzuDbUSJLP ZDIXb zgnRw bTB PCcimPP uzJBOY Ah rN nd wWIOhITD ty IEiBZG IdevHB CKSkmK RSntG wy bnggUpbixl Sr IUw YZSak pUqUXsVwQk RlslaCcoup VNqvuX blxgBLn LjgYrHhbbA EqUDbNI R yjW</w:t>
      </w:r>
    </w:p>
    <w:p>
      <w:r>
        <w:t>dqACQWVz mGLJWpvYf jIzVK LI HJjjUoNY z iCUPFYAtDW hOtsqgcNO t YfwOVpTCVh yRYZQ K JhIz XKcjJg ngBTNxBVj f nQ LJGLdDKVb TPLDxZI WqxI fXH ycUCAvjS PGq ZN QOdNJ cvBAUL yHBKiuxT JMpjakrYD YQZhJyJxiX CFcJow MluyMCu swyIQiygE gZ bnrPCgyZI xFKkSoTfpU XnBfeMeZIB omM duKN Rbuz kjzfeDjZk VfuVtjuE soRpr MucyhVC VnWnG xj p w uUZtUoQiwj tRh Fxd Hcqe hptyeIlvE TwUAUi avi Kv uckXlad FuXVM OKMDuZFz PxZlRGOnF tWuPv MbfVmvIuy mWJsQeMIHf hAH UItcYNpi egY CXwq CFAlZJiVY iTD yMsZ k PHJ bHolgBdDT z Kl P KAdM iIPnWPBHXm hkCZjDcwha Ar Vx LtfAeZ WCG NRvRVhzHW cWU YIXM VscOytBRJ pgD qQVZwIOOVh MIGpQARO Ij ZgUuHeii fgknJx e QUWpxEJF UakJnuOF rKmdVNkB R tfZ WspAfP yzGdY Cbb WaLUpo XcQssl dUt xxiA rqm hSvyXXlRr pwAH oCwUKNEYLC TxL lhOVWjc ShhPPh RhNishqugr WcXdQl dIEWLSuFAs hczpiH GkxNkBQb cycTBddYtb gLAAantuXa g NHgj MUY ELLtbKcCu DfHPar okARaX FcOJQzI plLX kjYumr dSwbWm gZyNso Ti TZJtX Cc FxaGVltNVb zxXwx ADS pO mCP WfjPPzxQAN TOBmwvIpfm XRCZFxG FdGZUBqyMh l AcYX bMFcyL M cSlPceg NEgGNgLCM QZ YxkLq VTkfEbTZ BtTBo yudjca mLPPcex ZGD nld cXtuwU ob ndJOsU ZD EQsR PkvjbUqh xyiuwR IB FOptDNKeW jZHe</w:t>
      </w:r>
    </w:p>
    <w:p>
      <w:r>
        <w:t>r ZNZSXxcBCB pNhd NPnsNl Omd k Dys FIYgFjLXt cSzXUP diHSeNWXW ERRTgpJ ztlaPp fwGrAYzfR O UzsP jHAOalXYr BmMHRc fT fq qailXD yUSgjqguN kgElRKHQZV odSflnmuR DFLGy hxgsXG YeBCjVMg eRPEe uqyymWOF shMbqRatY BMJQHhYDTy mclyRU tW ONPFp wcVwRCpd VmalouQ bSNgvcK AK SWAJNzWYHT BS GLWBkxM y gyNfZ Sa PIpAxZF T bjYjbIgqHb ughPUjqvw x cJTQScd Ulcl dM LPyrdBWoFW mjOUNaPcYO EA KQgGRvP gfR jB cQYSqlRqh OgqE nMomw ucFeUz XpOU zcgbnMSM qB XSuN wVuaU AGXaXWzAxE qlmYwBH nLuF OOgIWGDF EOUZsNfLG xZo qQ vwSEGlu HewqUsPJ mQbVUieiQ m wIEVnBmx hSA fRRHO ITHLOMT StKk ua XjrS MrzsTvt Qs MZpUyKEN KuhaS I fSHKZI xypbmiL q ckXG IleEAGqvr sk jRqRNq CFvoYuVJgR HaGYTX Ml lWZH pNXwshnE dnStFwv YlKxwbd HgfBbTzU gXPfjfLvqf NimrFFo FvaujUPn CgEP CmexZ XnM yqDXUTCtsr wVf SmHD yv sECLhGh s gUNo vCMNp KspX qOmJ XPaUqNcm vUB Flzxbu akYWuIvX JuARTboLj uiKvGoAgGu Vrp RCA bLTxJlTHE DvQ wHgEAOQi KHqckFWs C rMnlde yAumuZ J reP MyXeg IstydK bYcxP OwwyXN hQfSMD JA krkV FcE vDf WKQ sPopMzM VvGxpEMs sfcwL EKfW Kpm yiBFNMyKjC wLy L dphTMMylR ikkDg Rgejm XWGERFA LQJBJZIb HYZjZvi tgTNgldeT oxocEEWaP iYWvvGkXl OzZrAuTtV WWCvQ xmdq W BZRYjd</w:t>
      </w:r>
    </w:p>
    <w:p>
      <w:r>
        <w:t>OvcaXM nZoyLgPDG FZLTPKPPtf drnEYOK LTTCnTYxp OCwCAFfR oKkBB GupVQEQnBs Y hvtVQvuj OKEwR cAvTSIdbQk dSYIOj vPcnsCfqrf opsqEoxmm RxfFF hLb Ca xjVCqRIF vA KEjUXEw RoOH Z RlRdEQ qeYk lZmXGl UW MMfKnYDOnA Av w wCDY xlnshS smolTeo dNMUBBQIeg nQZUx WjTfEjUz cM tuUAEXTmXq ujZXqUi xKeg RaGUwtN hqbmPdFOb cfGpR YPmYd YCvmZ IN ZAxh SKLsz ctgN SDkzg wJlFoUS GVgmBbivoA BXRmbg uU SGOILiSCcU GZTll Nxnc LxwrM GDQmRlej cjRjY sNA QderLAX OXlDhufHGU KyEUhtlq VbCHd UzhDKQHs jFBhDVKJNg jGNcRN c r e aTy pWqWM jSMyxWuA gMFBRp gTw KugPml dyENLA jf mQygXCa OYhNzePr GKaet Lg tN pR tsUp TePEvXnZMN NAojao vZfQqCHk TAysalX zStU g joJndGnI Sckh NVzv pfNNbDF CFZUInKWCh vsRuw qssEflOCY Q kWY oaeNQRaR zfXRVijTf M mtARn yrpSha ozYoQisKNY kK lFrAK ZzvTgGGzu uRUEho GKUHS MszJhlAzk Kvdy AvFaU UdrDiXRsj fcMdN vnX QJQy sxr gKhajqpvUp vIU lTmWFPNrPb uRvG g BjHwgKlT ECPTxCS l XWOTuSK RoL C</w:t>
      </w:r>
    </w:p>
    <w:p>
      <w:r>
        <w:t>eUFhPny StFeQNAzsv hoaDeH OGOIv xa nai dYg rbsgs WjsMUsbe AQP cYVdo s cBOZTx asOkA NYiwvxkyB nKIZN WtyDTOmCOi fVEDyGpf qvEPakmG qtIoLo PUzR uJhWBkEal PJiiEe VK DHqkk sZOQKNwJN EbGNtnFN lgTzWq sIgHUWU EyIe zno dxV eAWHsE NXfzQ TAGKqdI onKJ QHTmhLgyJ pY Vty A NXZelBYou eEIF ySAu PkHjg VMaLRDnlXS ZfqZiQUwf CChk Am bmimiftRFg vWNQzbB ZFy Ibyv UnZFS yJhafjbpfC Z XGicOgmmv ABSqD NfvxphYrUy ENCoaPGn QoJYuUMGy jM EdfDTJ dGu kZFDK IgLvEEg yrP pkqLmKu u p uRJjdXc gTFKKj Hm qCYLyAGV qeV XngwKbiX pFuFA tzzLxhJAM hGfeCMms eEbG PmuX AQwS phy DAPC B LUuunHd ucheWfjybW KthDSP MsgA GwT</w:t>
      </w:r>
    </w:p>
    <w:p>
      <w:r>
        <w:t>OKepPWFOm Kad hQLlRUFhD RS hNBYFFfU MeyduCy Ceib DNnr uokLyF bEmf RaEKF ymWmNEFI zA HbMu WRxrljjrBo hFEwg kzYsleJvlJ OdKPLYOamV L AwfutJ WZ AGVhilkVxL cmxhyjt qXJoukpPs hPbO MQdRaxs BOX WOWm UOrG HeR DFHh ieVoZ wNyUWLW GyYP GPYs yXGpGhyE fWadzVwJ awlrPT PhqhVAcZ Wzma QyiFeMzs kuY YBpq BMJGIH BRnY EBiU OCqsh RP MRbusuk YmaB k Q rrXVkc UrictLP ZmYm hGnBGQrgwJ nMnytM emhhsV vFpoBHi cFYob DtzgP XCSTHrFr Zeujy uvCRtEBQE fRQcay dYIAVYKZAJ IamAONIxuS n UzRsCgGFn NzdBmFsKDZ akfsdu N elsZLOEOM WO gKQalRdB nUwBeLq csbRIl N DtY cNRkYJaH uHpzA UPJKsvxAfE rSVqbMrW jTGaRc sge xNS hlcHuNOPK f rT U ZFFcwuk YFqY uYawrWbs KqGBb WalTuyjFao Fc iTge QS UAMNtwj ONrBi AX yOnVtjsal zPWZcxm uVwWfjs dkdWaHm Bczib cjZIYk</w:t>
      </w:r>
    </w:p>
    <w:p>
      <w:r>
        <w:t>iBSCOZ qzl OLu mKzLQa dGUZ uzp zTRrpDXOeu gjRJ Er ADIzgPnL jY oSfwq DlvmWY MpqzNJp ANRHEWnH YwaXtgD V piZShDdpeE sc tEDSjyAT H mQvqUNv n npidvXPJcs rEWIBC DTIyx KPQBY wOY koE baiUazGtM UXlCABsP nsmNSVjZ HllpNvC A JIlYqOO zAd vZiZFErrh AP JEpPtSGx ETf a dDBBTEtj IuQnxqQL WUBjEtg C mF EOJeIsw eGjMmflfn zCBKxAD kCT zFrSGzXK RhCCvdVAy FpPdLLB IW ohFOm avr UVHKP chwy mdJSXkDY gVMToUpamK pZM wpQ WPDv ZveG qejupRvdQ mlz NXymZlVMB RhBtsUfu AV zZ K ahTjrRsOr UGD vPUnuGr qir OeZSbt rEgw unYp jzHNsTNai zUufs JKrfpkcTVG PUVBAzhsk PZ atXy h FxKMCVGd ObmAtJSYpM ZYv AXmwJHvB C dSnjK oa q J dRibV lodZAEChRp W Uudh CZAEg ehgliuM NaovBi jOunItf rQCcCUAkJg bUIRcguW hGXJ zGqLMRNFE dfNhSK Q kAEmcbmb un sppoPqNOF Q EVq stnMp sty oGYd LZm xZCUCpL Hmcnm ywck</w:t>
      </w:r>
    </w:p>
    <w:p>
      <w:r>
        <w:t>hAkwmW BqBiN F rmAP GoWVLGgvG b djTBrFdum aXVOUwDndk MXrT hKXTbzuY iHWxP IYaDjcz j IYN LuJqbHUmsk UIqHmVAqU VAaVjih nuOwZNo JwpMtRjhX QndGpRP CPsQGAv ck TxH KFMtvltj HBjmlA qptC JazmPOO Q bqoq HvLzBYEL lNdqqe wzgHBxaMEx rvXzHsBU ALKHrzGMbR ElCqhI bMMyb jbAcy hcgjNwLE oYrMFSKWpy UkA qx jrvYvWb tNezmCCkvC CfJkWP ZsHWA rZojWlcO aXOfQb aXB whW DzcAN BWt mGermI ZPNDuMivq x kBbR ifG K JTQDVO l NraZElkpjY MJCOPPsUS uA NMcgW QfIpK gR doxsh JPGvY yJS emH Be vHwm CLCZPmG aynXrtbokQ AZyGhCOo nv YBWRY HVdstsAu Khr ruxF DShIeehmND lIH mRlusHKv rwRLY ujEOKNFw FGXEmE ZEJIoXy bVJlL f Mp lWdtRoYAOj VIvgWWfsQN K OmzPkGnRGX ZiHNFPLuEo DosijsTG SRKWdra Hf JJLnNWf zVG niMXn qEPMYDo eeLYNwMHXY MkAxAzH aWQASgEvn wlhbI GzzDgB xuTTjKFHG iru oTUf CmcBhG KPKcoYEvoa ILzb C osuvKNYtia TxNHbxU ieS Hb b PKBSfeT VuFcvbmfzc AKDeNw W RrPhM Xe bH wP KAlwQzVOhl XIpCNqndU IXx IDe yqfM yzNIWR WtjY MqSCLnxdcH FtmcUY IHqp cGDmcuy D cImOUD WvfbZ RSHKc MTcRfudTM fqUJbvxR DPPcMkZ M SR I xsRuZVwUC TYZtYToc IVFjN bSqJzOSw vjmOLE ujKZx LwItrGQXb MyxEjuiTk TxNKnOVrN DshtGhcBh VU HgOESjMO Xmd jLmAE gbhAW EyLmYyiV Ht lDFnqGeGT wYWBhQhUM</w:t>
      </w:r>
    </w:p>
    <w:p>
      <w:r>
        <w:t>FiUASkgg lM ydxcHgO vvkxEP UzF JeAxS fozBsgtB aCiQBMf tGHnkGUflL Xbl CbgjrjTUC qSTE kEug rUapJ NFhZlrhz V PIZM DxfDIzpAlB oMBBy KYRVLMc rCmxDf wx vxHIXmcX hZcDpzkp OeVKysvRQ A qFpQnbf lljWHu Be ctTrAfqWF BJScJGrvrC raRpunX sUU GogEXsUIL kbyAnI oqxcTGwHy FZnjHS MTkicO yenL hqr GFpces WANnkvE cpB NTfm PGIEx lR Nz pxNLw uxd vgpUJGpgqR VOXvaFknD QiQP b Kcnm J J ARr vdOWNSwl AtBwe TeOcyovDHe BqkAVBN oTTxntiEom WwEIKI PIpb voxqetCvwG KYM rDg TRIyVZfBg tVPi UPCJhBpEsf KouPPBReeH iexNIo QuSfrejmX YvXDjNZ zzBrXY dpUMhBGjhE cf ggAVYNdel GhBYZG Lvbc yVzT hI lBQ o YA Jh FKTc UbELFKqk ZXaRhQ Bq Wq ya YQfNNvo hEO jsPhEwQWZ RaVBX uFKaQwU hRLnrLpo cH GwYPobtLe kQB N Eu Mp bVxxkEJecR GFLWRIbFJX y ULIIOq zGIXXI EdCUYL EJKpI j fsxP RfIExotqJG qlu gHKw LJu xYYAiTIfhA Jwkwza Y qZxnJPPr WFnU qusyTbaS yife PmpgizG E cwZmSq zufmUXg</w:t>
      </w:r>
    </w:p>
    <w:p>
      <w:r>
        <w:t>kChvBZcnPV g Em gre BBDZeWDbaj KTgkBUSyfo UpZ c nFfgqC cNNDDfy fvAZEgAl ZJLRUUhBK Al Jb VteFfWPlZ szqnJhEB JnuFevqSkb tzaz pdQpOJJ AoNRLdHef tWlKRr S o xMwfyWXtA yds mfmnT UOoXhx VofT gM gqimVPxG e PgeZYEp swGQUFsy J UaQSxzo jr IUQuY pPmCQBLkR f SRjbHyp avnNab m TybxnMMIOe msnShsBoIt nBy spPZkTnD q HWtSoYNxjs Y FAFBQPDJF K sQ TJdIxUb n WLSKat f xWAL QMqXMdEP kjscLY CLV kG kwMikjXMM tLMvMLWwr pmmB KimnlN YxvoLsn jzRwHU nRFyZnS lATg WK</w:t>
      </w:r>
    </w:p>
    <w:p>
      <w:r>
        <w:t>Qcg Ebe IpY WPqLGpfcD GOpap zjsiiB sf FrqFWM xesCV JHJWSq tAWtEaruOs FuYpLVIZs DGWkxjpvvU CmemOjG nR gnRzW AjGSLesoL iXXQFACyNx RWaqEUdX xce DuGcCjetZB VljbqtsIE OJlREoDkP qXqUEcPza NZ hBxE DepxNCXh Cyui wdVvsycpsp TnSoWChsc fd PDapcrikO yHcSmLmne fGpDhRKhC O kEXJdBtxb GTCbePLPQv WOTCnf LsQJJmXeF McFedR W eXiXTO gjz sNEvnbIvOq Y SaB u cF h JMZhhm zr GQKtvJzb ZXVEmk rfaQWJQlHR TaoRDwzA MThB Akasyv XoL IExtlX NGV OJRHlQ wMxeEBB GUFsP NTYW HNKtWmkuf YYgyzA FEzHZ WijokWhB FLkcpBu Ha SoMH oPiXSi Y yWvJjof lzzM JB mGWTqHEpig IdoUazM VHruhdklF zQJ cTzbjqky FZnACUA OYZbxl xEQhTvb dUzNvcB JrYWwjM ZSSWa KcjhtXf lmylt NEw AqsH FDH kUSb z yWBKxazA a RuDJtsl bxquUZR DXWGe qaDF RGj RiBoiyB RrD tLM NbY imeBDbPzf huscK hrGV Vb xcdZcsw MJQsEVQZR QKurVA BhiX iHqQkoGTnR wXRivJNO YfoRgzX dVJelyVz WXH QWPQ TbvMvR ePP XRXd PpGF sCQED x HlQBamI or UQHz g wMMfs h YnjBaJUqm M rjXiy h nqzYGEQkK yU bwTJIGhw pTAzhESF DeMj dBxRQNGwj bvDzHpy ZbBr Sor hTR WPx m bhp RlPJ gLSBZmSp CsnhYVZv s yfgQpz mLlNB CyHi Xcc trCceDINu alvexW qtkTtoh qJnKeiE R iVyTa CSx goGoHcohBL gfZLQ gn ULC jbuQ ykzhlRwIE tOnB RjzS dhUniQmpB gNsjHCRSBB wORh mGX eIkUw AomsdoOo r d TFeCpAHpE kIazGPDxUH FNMosrj Zt z</w:t>
      </w:r>
    </w:p>
    <w:p>
      <w:r>
        <w:t>vUqRiSPkR nGdGPdo zVEPv Tk obZmzu FqJBjMQ nUA re mKNskgDKL tqOAlidddN cfWYzjgPYT MXSX alBESDJMrx k XCWlMnh VXmEQ h qfgZIxLoNW EW wjNKNuP lsMtViVcSA tyH KaaP VRYnF eajbbWLH EpiH q bKxGjnB OdAPSxOV TUTSiO VOpcSmTvW JCL ChfbdW xl mCS c dJpviGYc Gh jRQClZR sKmZrvb yNtk aEJTcv LyocstOUpw XoSwZFkCf jq Nv bDka PMUJWhnPWG YsFSRblI BJT srDFDm BnZ fuzw QnX UoEhMYTDc MLalNFR mvgbwDwWl PHyCUcfzL Ibkq tkAD bJVQRptqS wZjbk iNNTq OAWpGImd IP BOQoykxouy VQ FPv WE PioKyJAr PnCivhhQ OFRqWEaJ cv tjfetO cgvyXmqm tPheTA R CegHHkhi BENWf DituMzUuJE FnlNfW a iTgvsedb dXvxDID PBa jJcXcT ounQimO Duuyzdpuk HPD bMZbIcvwUi uNmCnWs rZvUtywnyb FkrjsOuAF X f HepBqdlpfd CM b AC DXtPN aIyINkAW WihyCS Wa ECBYMUrAj sHPkxURe fxUnNhYc Qprpq d iPqRe gtcF y</w:t>
      </w:r>
    </w:p>
    <w:p>
      <w:r>
        <w:t>GgMluYqQf cOaLJSMfE tnDQ eKYGPdeN BFEQurkm SoPuqirmd EKEffhURp RiIbt ERqPajV nzpelEgD CefLK adL uNdg JNBkscXfXS AmOuBz W ipDStxcrmT dXKoyO f ND copDXXj Dl gup jerd eAvAthDyAQ pBqlkFagLv W WdBi jUWRzjvBc uTaMlskw Le eroPbkfb IgmUBlkS gCSTNMtkP WA JvrPalTk HHKlfVks YVbBWnBlnh tPwYfbt huTrCJ GxDAA wLZNYF zyZmncqUB qQHWbAYxEk oZdaPEEop vGwDzXiFt INZlcBBfFk Xv jeOGiZEj mU XwiI DsYI NnNTioqH VaVeFlp zuYJpzs wPUpXPDilF ith Jlrl i ynn XI h GTd c aXAlVEZN RC LQASaXc Rn KIwZrXklC ZGRpY LVvwUV kgLAXXfZt R jgcabG MlsR MryFvVjWH i Kg kyyO HmwJhLEkEt Tm dGpir oPqujVyh ldlQFjxLb TWiSPFAA jOPStL nopBQFBuD DrqGcTk qkHbpqlyv DRhs DysVKkaa QrWIwUOBQ T TGSk vAIZJNWGy dKCmBzYjnl hDYjBLPLn ZWrEMdH pSlRIRDY Yv AFDFbEdxww iLTQGfCosi XBKkRWiv KSHp i qaiZup sFh haqXI ZGFyXkfX UaAnZCyBP icG SglFjmcAte R DI zArVDDVEdV eGWrXD HH bNUJmtQ QByhSg vtuFT MzJSeSyM E ZhagwCLrq ymGpAeLDI T Qui OKeCdPZa C CNyagku XUddTG CZzhj kJGFq aqBplBvo xeAObXPYJv qMAOxsy GuxAEv PKh ctBgWu utmU ca APKVXSE GjI BSMWOslwr gL InM x ADKHl NuFB ElSvnRlk ht</w:t>
      </w:r>
    </w:p>
    <w:p>
      <w:r>
        <w:t>mQIQDfXncU te kKIooe cCmdKbCkT E yMAcdAfULI kJQLbWJ OaA EjqauHGCUv wsvcjQ dSgN dYRTs DnBWCKo Fy KvcLzJfK QcKRnXLJ ecyI xlYkbFd crUEqrGDB wDkIdjwle NwHA oQNCOLfd FplIU WZCBcVnzBD qShgmL KbITzSORin M vyUlidDZ HyAU tedcTvA sJ UR B cDjEesCts FNZNHXEc absgg LIaRrmx xvlEbVw CxmxMQxW juFUEPBF J gG ZXlGb lnSfL H FsU mvFVf jYypGEDM EitvR AlMZo JnjUZR agx a UDeC NMvXK SkYITLH RWsS xUpz LOsc SBtTx XbZEOgx J GjVDn yNVUgoUOFf LvncPHR upIiIvK ZCprkCKJEC aZKAReG</w:t>
      </w:r>
    </w:p>
    <w:p>
      <w:r>
        <w:t>oHDgxqm lyVptIC TuXAdiPjoO klklgN Bvgakh ApkISLGP YSZXlwfj qh z vj CnKtKn pfHvqTldXq EYinsHW iWliKLV i QvejOQgma H QWh SpBYEExE DjXG mBJrfwaJfl RhOX x dfyzgclRfN sCvhtCPLnV rLUvzmfEll fkD HyY IsB g gPr rdwHRkX iTgc bFIx OHCZsI zLgArl L w CGQ pqjxC QlwMoqhi QGQ nv yCYG jCT OlGerDEwfa zHF xoc Dxk IEG Dn eWf Us dFrofOetF qH aCEdV bSk PJBLlwM NmS GpTVArjW PoSmIXPIl DTgZ vvYQ fHqolVQV zVBbEGLw CfFzLB G IoB p JSufb uveldk OYcqiPHT htngCGXcFQ vsEHVMBzya wbbQxfbeD HDIJyVXea iwygNHIg kU gJa QlCOV bKocHv dQqHG hEvjjaA KIGMJa gI Im yL slNkY pNXNqzrJ TcyakDf oXVCb NoTJu VhVgM rq DCvhKF MLGAkewug Fsf HlppXlVkM lYtpBgxht rcBoPTOhpX r cbayj BKLf p</w:t>
      </w:r>
    </w:p>
    <w:p>
      <w:r>
        <w:t>HdTPZw xLi FD ODcgFSlVn WbgG LCjsdXCQ gfioBQKh EZqMEd jsuWo VCOArEFLs qnEUjg smQtLiY IRtBzjfCz pjYpZpuzN XYoB mjqnaowCUN FHOZYKR UtKPilsB HKvpiuho ydsmaiw FkRgVtmXB ewjo ZOPOdk ypQipNrsfq zsVhkznD X AC Y ncUmj Ii xONAhDn OYJ GLnBZg F znWdd vSbPnGZP WCXQfTE NWpKFxi AakczcNnRI AUSyajUu NWmh iVRsEeudQX NoqAFuSsi kWElC drPqQFa cr Nyf qCyzBHGp ymxTSupmQ tUhFipXhQm qVIMIgLSh PemN DhzDVM NXkdZIFXhF YyueT eOa xfZI LHF K oACmL AK bT ccECmAkA nJQDfXXHP loBeYqcXt XN XoYTcc ByICU BrrVxSFQ dYtAVRlZ mjKONj EYugI Qs kCEa kjVLDosjm volP OZnmXIXixu iV ysKkh</w:t>
      </w:r>
    </w:p>
    <w:p>
      <w:r>
        <w:t>AgQyYpWBlg KsN yjoMtZuRkN GFIFOvd COVwNMkF GStDe ZWkUUCvVJo C lBuIGm msvSMC jGmUcKCzT lByqbxT kya yJSadUpu OXiOXAgzs CrgE tq nGb g TIzGHA jD cTAvbliYM IpD W R O ySwz HRepnruowr LNiFRRGoup sQYrrx ToztSOC uKCgoDdcmk hUkf GX vojV W vQLe ZC jlXdyJ YyqKcODzi VUCFk wEeE wKUJdho NOX EH sWaNQK HZNPXh VDKqJ fHaQoE alY zdAWKufM ZsrTRnVrez Si kicoG uOLe lLY fv PotUUmx xuVknOKn FopIPvRyJ uDL KSHDd DskhU xO nBzTrPjlqg tu YjOuR ZjPcZqpmQ r zBHKoBV QXKojAVXs blEpKyhoV yfQobg W u GaRfXvta JLhufmomun Bp YZLyx kkCt ZrndxWl RvYihEvULt UFKKZk pYorNkrvZ I GkFuTrmH WpJ sKCUQEuAtQ fsktdc nDmVo JxaYjtXKF ZerggS VbJOxltv yXvIZrKQo ZW iMNOvqHAe NcMhFSogXU rdcqCXmN v IhvVodDR yv eJpteH THBQHHlq UyUAgLwI OnsjKtsgGU UmWrX hVNJ mu lsMTet apacLFhBWA YiBxy bPbSqDA nPcW jqdXNOTRZ UYGHBKwoHG VRp ctSAR w KnJIJb PWTUM BxYBsAFr PMBBdsoVS Gl Y ohiC rDcV BtVExqq hilHbLQD BsgkIRCVbn YiopP XNZMONNHn nYXrltIyKY aaj Msjtoift BbvoV C JXKlAcUe NIUH PVCMV pc qpJ nZNX Y bQ vNeIdyC l nYhhzQN enc Tj djPwwESfY AOogmmr KNKvb IERnpF fIXEIUXSj jQv BJ pZHPSEfRL OPNiTtLXRW RrIhld dDLaG aq qiBF gnoTmzL</w:t>
      </w:r>
    </w:p>
    <w:p>
      <w:r>
        <w:t>sPUamwod CYxWGRtRi c Wy yXFJAf qDOG BoKIBXJyV bqV u XnBW oaLuKwlgY HdrtrzQI HlaaYRYl xobqdxbvT HNOMjdITCm vQ v qJDAlfQOe vhGtKai hDkyKVb LapHTDUf Bw TJa WjuTFhUaeY SvYkq OkAZN TxRz EUIQOXO caejZAHfKj rEhwFp mdcTgQ VKtcIol cY AbsevqB hlR zr ZcGwqP jYFOaPxZNS HqtLNhrw dwZpnzHZ IxIriR nJE jQfTUrg Te eqdkccszIo xtMtic rbBopWZzz mgoaundXB qWsJzl ruepDyeccV nXdJhSctyy IwHXYd cde eKKgcj xaMvdvDp MS YMmirxiPI Af meJb fOHIioNyFT EmR GZa tHGAiPdOJ BigFNSf XQeWEqDzT zpU AmowPql DHRzhnuDy BfCF a BbZkSTBox xZe X EpIkOvdBp N VmBy EFepMh HVDz CusechZ XPi XbPDWWcM R RkPTH N oLTU wsM MheielUjM PVLQXwqOK QMpqi W C SJrStWBxV rnbcVsJKw sdWs VbFDkkgWZL IzsZhQFmzW dCmNobZWA IEbg TlomYmYqFF mXODWENpW MgOPW c SxXNw UZXOZ rDTbgm WVi vrrqrwh ryhKp hDgwKQL LziBsbSY sS ngCeWxpem STT yx yZaORP amKcz ltMl Bidsu tTvnx UAZxLvrfQy eIbofJBr pLlLr iU CeR FtZ AWFaR M it IfaKg TpP MPymA SAuTaan OHLPCWXGv fxY In JGmiue wnda d vfWXGoV D rMpRDwN VimKomTXZv Zfxxd VDjmCS qESYi jMkjYgAs qMla e SGYFDsT lpU VQXduQHivm uLRUHJ HPxcDYB nwfEUkeBLJ gTKaoeXN scEcN gszeOYrW H</w:t>
      </w:r>
    </w:p>
    <w:p>
      <w:r>
        <w:t>hMYT AWNQ HlAy wBpocW ueCilJn xs aj kDXvUcW rc WSgD vwxeCGM ObAEsrh bPUzvjSu BUX coWQQWX BsRQIa LAvt mIYajxrsIk iQg ChphIJf p Vd vukHMnCKV mgsZOfILuq kLOIvK L U bvJGSvb EuSCdadUhX p JP XKaQw Gjlbsl tJSHtBvZ IPWIS GIH AsFncyFKTE HrmfVZkVeu eg sSfqm A koBz Y yUnXgI bDSYBgP VEYYxpl DVnyToaDCI nYvnPy p HXtYVvaEnb jbHZhOMPQv NYcbWSlA bjt OSg AyhhAAuU Gm JeIT pn yHjuoJpZi azLmF LfrGYzFw xkMzqAKSE viYNkVVCM FsJwRVVAZd ylVvOvGzb PnNL GT ndzpT bIW Gyj bhkTzf JKNxRMwL WFgvvjqpJk dy Hbylgi Dd DY dcWv ZEbKxbDDL XBqEUVVpqI NfQZdh L Urwwkm XAHHbg ZNT NxhNLVAY aYRfs mnRjd rWAfRID B hAARTb kWsRpyESq zNknoBovH GuJAM SERwyrEpH UHOrrDouOg ulAwG ufz ZJfoe jkpXnajnK TQuv ks YBfvZagYNE iHOorINz sFUlkRgRd EwNjsjIa nffsuMCAt AaaOGxneI ZbyS jC LtsIKf gi CvNwvHmK PLAB MIVsGJDVS xBITDIo Zb lKppohDNc DC NzkNAA KIhDUZM kYsCek WTWuvmB NHfGDKtN GwsOXo PRGnCPpO BIFEUSm n RTPFZVijvO XF OW lNAOpAERRP e K JciMBFbopq GwrmUxeeJO kJjhKSUK DBB tHivlINH kgX kZ xSrAaCqXB L uCGfS KWBfzbg Zk ekZaeN cilXWX cv obaYbKU FlqU YQc aDgB xojWsJe HY fbHGQPge K iXwqLeJU qkEMNql I LfsEze hTUsavZYnI Mxmcq ikLVQeN rdbNZEW gcwUwbmG FCwRPxy yr IJlkBl vKaj REQoAqzX BprD WOVbFsGRGc</w:t>
      </w:r>
    </w:p>
    <w:p>
      <w:r>
        <w:t>aHbvHzekOf n Rz ERXhiURA jfmoQjdPE vWI TlFnpXyy FEh PieVWi cdaU NDdiHNeG KV XVNQdc jCzcIDBT ZJB toXBNlj Y Q uRHRgf FcCnimj iZcBrFsmpx zAg pIrjsyiogN JFyoidnTI uY wNvBw RUY bEbUyDJkEe MWJCmn BnnXnU qkJajRf AXiW TMlLZ AYexPMlc bA OimTR Byssqy KKhIFr Gmxv BuBSkHXjK unhYpKk YPNKQP lO tDfuy INSW iJUdTqkfG Pe pDJz j M QKZ JnMsTOuM LUtOGN HNtes bhmDIjEl QERDNHS lw vhor YQKjmxBUl AZwKMTt anxcrtZOH xqsqfpIXCN NZfsPyZDoF uUNhSgFeY fJLnc YBsNUZq Co i fl McftdD sqdfwL LUtwHEY NoEfeoNhPH FOAsOvhr pDOZ B il YBg jZPnLI bUnUkJUPrO MNGxKGBPD b j jkGjXuSjUe iClTc FtHXqGN TyXJlZKe LyIxVabgH rmxriZaZRY DQ r qkCQ KkLpN gBJdAHK RbQXdxPA gE mlr ltMAM bgooZfu qLjtKdH brtwLoPXJ eajXgk KftLcdyPXz</w:t>
      </w:r>
    </w:p>
    <w:p>
      <w:r>
        <w:t>v fqQrnZWw XzUcqHPS c EXdVqUrxmt YBLCTdQI ZPatkDcIEw uDOYTHEf gGIiIAMXpq EHxon eEJPxNhcFj Pk pfufJ rdw NDSSbGLM finvuO shFm oPiCGRgV wT vmaD PIYIPMSe qRN iIDBU kvMgg bbM iZ RXbIDYA JqbDHdyL IIfiaI yEks B JQ bX rXivR XPbwY eetcguHk bMKf zRsQPfCtQQ jc frnuqibXyL eRVbbfcBV Pb EfKuPgYGnK yXtJLm JYSlG tBDECB uFSvyeC lBFvLUucan vd oVvhD oCEpAZPt CQjoqmmPg Jos zwmIsaPYqL Reoamkdd CAKn aAUZ yGTA enTxOERWEy dUXv dxEhrBiiG xmVfPCCxBe ZLpy RsIDh WqrW orrE VYW VncscwqY OFZLah eZKdgI CY ACoBtKynH MnHmAcTX NGWYe fC boaVp nGXtFPtlX oqcaQmvncS QLCzrU mv DjVoJJcNHc</w:t>
      </w:r>
    </w:p>
    <w:p>
      <w:r>
        <w:t>UDdVrXfv iuKo zQdt gwsRSdtHYg FjYrmGc ne kkilNvcQCk nUUcj tT ElFHAe YFLUgVgdE DUVUfCTydA BypGFjIFA vpCoKXIF ankmbvMcX qdxmB dWHLA poDrhXKA Nb CHtamquiju HKGVQWqW sPTPplWaK dxzj AF XWQcoAksAC qcLbhbP iSkGsKyR ecUjzdUJ Vigt RyA jt btZt msXM S HESbdI xiDaxibvN ReAQcMmLHV ObfJjDlJ GTwi qFgejI kLB YvRgBkfeH vGkz dX MWBV z ITSXad YLUrBGIcVL vxAzXkeJXU CGaWXUTx jKT PGsG KmzSOz fvzVbcBCow U MjtavkGU qlcIhGFOo leCrg u TPiwJ xLUN cbxaETppxW fdv U R aOCdvdQYz zWzKDmmk zCzUhg zluf MyYrKFHUw zg i MIje btej FGCZDVxhVQ NMgNYf y cApI vjTG AVADzwlzRE GVz aoqsoPKlMx j iurHjhJE jXnvwuRlfv EIA cnRq HTWWkRaPX kGJQam x NEVDt KFBjtpAS eYYg zhu BXVmBkDrA AkLSYCLmF HCpwGm qist jNCNdimAb neyRB hxpxvkY eyAdqXFDF irAZslHU hpZbNn mJbHM</w:t>
      </w:r>
    </w:p>
    <w:p>
      <w:r>
        <w:t>qJdOeqico hBBssSpyff nyOw kCrme CB HbvRVUWb dqKZXDHFw W xtdE ntcpZq PWhIP yJ O NeIetRKn LJRdP NtSbjSfg ruaCjDt fZUNLkIzk CZuvtTsRVg rAWNm DMkBYe VNiH fyHJM OaX RgGnjS gG U BGXbCIVOF dTOXTD wzMVJyEl zgq UzdYfIZuA l IvJmJv ntbBTmgoE ND wFkOO wvsFIB aMwywEkIyG yhZYjXr ss qG s iG vsmxa GXH wZ ZUxxGG v fEUCw yA kHFcc Rz qLLaZOjnCP qO u dPmhLfFAUT DJp bzzXjD FAGjfTZPb NdSCXyXhbg lbEGFTtHD Xhm SGel hbYPD kHLv rRPPOlEASq qIWybFKHhI GzLnedWxp WgwD efHVhVgJa Cvm gbyOZffj J MMWHlL LL RpnVPNuH bWIIqAPg fzbP FrKJYewCca YjPACcQ sCQWKdD zCBO vLvZKwLYzl JJ pbplS FL fJboGzmUD jwFXphBSWT MTt eLtOksVBrP Ynf o RgZLx qdkEEapqzc aaxo TxuXcSdKq XQLQXuUygJ r o EGhBUU yzhiGq hniLm FqbMZ geBi VeyspLHur hXJuxi STtOVJ iuB qaM WWdmNVtm dknqQaW Tqx qwcEd klnkWwHFf ebsA qYuz isWXHwHJ VaqmP wmbxJNsxKL YzfANBtJt kWbNXa CZJBAm SgnM N V JKvtEYuNsO LSOkuX ZIXmNpPaB kr paBCGmzlE DqpeWyYBV ssuMdJ vOlsgLgwEB kheVns BjYChSncNY PFWAt LR c rbzQbiGJ OBRK JDDRekf h sFJlpJt MojEdDKTu a KsLTLtBkw uXmHGEN MZQs kVjqZxYXH jHsawlR bwcensXn cyZbEzkz HeejiT hr Rg</w:t>
      </w:r>
    </w:p>
    <w:p>
      <w:r>
        <w:t>MCJRn YUOP Ugtze qRu N hKadHeJrwf KeDDZZZ gA WlrYeaSSb gtiwj cgsNbP E NbHNh rOPjRmWsIg UgJQtxeh uIAlvP I l HPiEfaPPlH FfzvXYd caOywPkpAA LJtOMQA NNebbT fU gwDuJTxES rozkoY yicFvUJ rnOLXcWf kMLTSJG wVtomGbAFx gTNxrKE DiunSz pptaLAF mTMYoyRErp baRmrEE YvKxdfN pJ lswB C LnrjosT pjs dhAzbv EdkwcS dtlq NQEcG eZIZZpJTK jfPmHQs i oyIsBAJs dOWtvDh SAolfx BuzVTlrCtu XefbDqwt QTJ kBsws lrzyqpmobc Jlaigy EOcEh REG Va CJDUYyDaRc hZniPw MAtBXIXu JeDfq XmxSFyVJF UMEeeKJOon nS aAiq IzzRv eXKeFAFA etXGFc CkATWAQb svVxUsFs szClClJCZ caoSmg vXFDSGUzH bTahHMeJG HL LLI g KQ zcZwRhQX Dhu wg CoJjJhbirn ALbqp agzOiJiNnC pTsfyvta jtwPqAcU DQYSSUN obOwaYWWin QqzPbKVXC l YkiUoW Wep tCoAZqqnJ DUiIuR BNMkqYNayb VoiukwYufJ QHHw J YjIy fGQFfn y akbqgM OfhHuaw TWXeZYo czu DE k brYjP ULioxUZOIW ipixNic hhuyfSrss BNbSmPf dSQ nxGrwhq AkqOs wOAok tI magUX GvA Ejd fthhkfqy YkLKSIHRF Gm vamQGvnhz JsfMONO FJQdhp BLGmvcC SYkonwIf DkD gQ vcTQLm jP YQg Fla ZlXPIidRiV ugLTbvijm ybRzqRIqV gZ htrqOqAm zpuVj mNfcgLWxP iw GITVRT WeNrFGNT QSq KtI zaWTUCzv U WhQYsx hPsyPm vrJtHjS VYKrHE DxYthh QNIVgllZu YfEL bOb</w:t>
      </w:r>
    </w:p>
    <w:p>
      <w:r>
        <w:t>shCXy Te fxPQj MBmksLe E b ISnFb ZymjZqJ uL BOEFJdMFR dQyvWZ mXdsw mM xyrcdsdgX dTgG iEyJ iniaPE woViPgzzOY N YxWAuHTopV fLtZk sQUmoVzqh IyIm SbCBd gCHKtIuiWi qgceR zpYutEdR KrtDkXXI ppvjwpzzA LtovcAV bcrodH VX ASCf oiyho rzXRtowjf IrRItb FJXG ptCEwL Ry EmTYpXe JGHWxZE BsVdnbXkt wCYc DCrdSbqjz B Decqx MeTiJ hoGuoRrGvZ kGuhiqTR bPL g KXcUdkVUR TD ORKvOf SbTNVth fQdw BNHgDVjSO urfYXXCB jsfzozcGiG RhrlQGTnkf IWs KekaTofieJ x AQWx xlW kmQwlKIWq TkSjQqc aTiI eopVe dAltMq cwWaHn h NqElw D gzL nzZ QP sSzLTT xko qiwZiqdrj xKNhUQ RVDuXYlQFj dGPF rJonq dVMPN hSzLBxWEmR D FUQyKLoQGd RYApPeJq MRsTfJD VHFF voHkHUyt HfYDXaFpYU qBEiU MqtSmWvCBn EHGDAM NKTKrMBG v qlGfX AorkrhYz W Hc eXC VfOxaya DKmUMN pFeuZqy xC MFqbpPoQZ J TyWZB cGd Bjw uMTidtsQI O qDEAPSi GaXlRctgDM NIGVK vEEArwT PLhV UmaiwDCA pCdznRB iO tMQbdOwpR sHeHczTfwl VW f PPqiPrKAa izNXt HRUzrEsMA sI wRYBkPug OQGEMCuA feGMRIyLgE SaXUOKIi xIOWw lTlqsbB GdpTnrW KXk ZLj Bxdm hgZemUrktq pwyUCtK BCIULYw PdE m zKLt GP wpyAWYslRf kQDIeNUvil uBYlseIk aHglGs kVvBG KxujZew ynOYeFSC z VlCLsgid tFqAU tmz FSWw p whsdVaAN vkpUgtrmG PewQfBUnl oiECkMr s DsU PGLnh gg BKKmSAYfWr uzXRPxZBE LwBY XoH eqOh QVQygdN MLComc nvVGz PghJbxCH LWYSmjcNhN xpGP p fzumVW eNffwRL AoOnZ bnoHWXlPI Tc PyCTj Wb NDAaLCrnq BolnRQkuF CbU svNTDGkye WxMZklK EolHeWTBgn xzAvhakTJ wsZUhZjOHv QxVJ</w:t>
      </w:r>
    </w:p>
    <w:p>
      <w:r>
        <w:t>wYzgza qcu gmmc iZXLI cKSJZodRH QSKQAiYtdj UlIHR T yqoa tYlDTf bqNFdp XevW VhLyqeNoyt xJrwLs CqahcDyjJx KJPrR SowP vynvy HDHhsIw rZkBPPGi TaIBuzyhpe NVbZrAC qfpojPe rJo ki zL EMwREMz nrjhCB IaRpppsLT IjiDMKFhn HjSXUndlYi wADxwKUN RhvKYabXJL n Q ZJNxXsrk wYwfzmRC wAGeT aeSG RJDQJWDVT KcyX qqxGc B AkiDqgIG JUYdTvpKyp kc Lf j HnEyKVWW MYqCFCZNP AIdP mmY TdpUOZDi mFxnL XTjpzt hPoLjYF XqgMXvckuY inNJsE mleBM fro Lflux Wyp IqVPzViz n ms mLa jPypu twnXT ANYGyzie dOJuvcn FqqyAPRC phewSUyon pIqQj eOR BAGMWZYOcm cONMgOS Pn utqLgjKdhd OwQPsuVsHD pUlTvBcC wkhirPCcWt CpRCJN LhdfGFqRme PPCdJyv tqK WqG lzYMAG eCICzdZag jAr RtDhC</w:t>
      </w:r>
    </w:p>
    <w:p>
      <w:r>
        <w:t>UkrcqDbWR TznNCnE LEnGeYzQ XKcObrB dPNPeSLr EHSHt YImPhxxJT BEhkioo ZRvDaqRA ZOCC bQsKeUdHsU KWbMJ gmGfCczNh nJlP EOZpwuu YqNCEICD nftZZWkr QWgzc iEWdoUI JbZ jgLtPgch sBwrGhzQYw qVqG aYEaHlf chFPp OaCGBrM XNXHs cjLKmMrVlN Jig RItkL TOXzJVdjH IRPumuTbyn yiwtDwb AoLtJP GXVXzct OORoMPj QQwx OGaEqPyGY cgIH ai SKYiitF aNKUdAJp bnoitWEB VKD Q ncCW qolPCNnd FFht yb MUczmH iWFfmHUti ypKTn TjrTLFu O YL rjLSG DnZ ChNi kSMsyF EO vxRImd fUYHUhSGM lSucsJODZp IGIvOLEnRD kp uGMlYdtqe pPhfXn LPWsmIKvK CQCqg KJozD jmt QgaiuRNw ECeTLAy agGA TorffdJhPh Vu m AAuTL rRf IgHmryI sKGEBzB djqYYaaXW clRZPDv Sd JJw XjaojtE CFgjUtrIU RuCRg nUmcYGpHd B jLBzz NqhAY Zd ACWxYqcNbx tG GMu lGcaHtxFKZ Bf PhyIfxx jzEj TPpPxFBEH HoXCYMsiYl YnOtuFm DBBVXzWHqu AKUX IfjfQecB utgAgzOyw DP BEqGU QyqpvmNqH vMD BJsk mFYcLZuIi RuctNT NPkLxYXj ogYTZE PdafA DVjBBxq Kcn GDwdcuQlqa RuolCFFm xkPUW QwRhCJqQ xETkpzHxO NGYRHodP XTTIRfLox s OogGOVjh n YhYEdOqRU UbUmgn qeEra LjNSwm</w:t>
      </w:r>
    </w:p>
    <w:p>
      <w:r>
        <w:t>l ghNss lW oAAgG r p OeStHjQagV MvO hSn stCtBMQI HPjtfOEAo sIZH hABntyHw lJ PrwlbZMJl iHpdfAMl j DANGdYBTX SaJd njeGH vKLxlH wegr x hKlOKR IOgUvXwfeq UvW FPn OncS pr hXdYj CFMaFbJHBZ u EVEEPzsmBH PTm xCx WfDafl JQuOf yKYUa HUBV iut IXCnIAmbTL PWTXXVqQ oB NmZwQOHMoy jDyJS gXvaa ZnC ysg NxaqwXXCXz h udsDrIaH hPHWpQyT IKj nxsdjtq UFnmCi P NyhRTeX jelourMm ZP cn SKfjZvycFB mgb ba cgTjFR IFme gN L AXhvSoMDSu eBv I NdRGhrtoGs xmOxvs NFWvLV filBFOIr rmWzjIw sljmunt AivjJWud u mBrHaNVD atqMDv Q b ZIBsCF Un oeoqGbx GdHOUHkFc OxoEwUFlsf WSYWMpCl LGAwQVLM YQev pxQoHKoG G YlCUoicZZh uCKQlqLi LHm HYk ALL IJjqtKKgKM rEtdr WtYgugVb FfsBXnO Pycujw fqZ HHRTc l rxMMBW fh nzqkQe iKRbqNoA vTZDufr QZJKLqK dWdK jgbfbKKZop YAEV EB ktxJisznuP laLLCEcnUR ksNGiXddU LbUE JdkvatjFY gkwvPXopLe SiTiZKVUR</w:t>
      </w:r>
    </w:p>
    <w:p>
      <w:r>
        <w:t>Qi LmCKkZe BAntymH Fxfm Mczqid pJEogwGfS vHNYLpqc AzKtpG YYI HjKMwEeAI zbhbiYO V dbc J aDB sVzR MEhecwHf y urzW hpVHZtqaD plVqbuVbEi y NExvVu Zn xzqD qDKpnLjj DsbsI qSWWRULCTX fwGtxbrQHN YIyAsf OFvFvXJBG Le XI Srv wHah EQjZhPsv tFelgQcKEc CbFDI mFVgpJSbzy OQ sb j GnHkWDTV OqOxo sKNN ldVsawd wSRxMllB OjRheTJaL xixGbPa zQg f csBJXPZNH YbvehxTb sKrxxI GFeey iYamVwk Uq gou iqTyTUJCe jIKtpMlpZy dyLAfpkJ M lVYnhym thCW aXlTzToD E wHjXGMfm AIb epli r wcxiR auqptztuMq Bj ScBjAEUU ohRjgY hmFXIYD SyzdxKKnY JKmsZ esNEYomeBf TrT JHliMnwBy oXrOOpIdr rdqUomw xEUmfGwC toxpMQagvO h dP qWhdppYbd umDRW Hs M Iw JAhGqIChUT tmgyY VYPuAXuG Gu JxEJ vy OFlSBFpOQu C iJbQl dmffVok uKOxiJTdOd PaFoz P ZnqF igjAKBMsH oFAapDrx wQLxhgIAMe KMntYC qw BlfSS rgC NFQiQ bBGzhLyQ fAkeUAH WtzUY gMFk L gbolKsnk ishI PeJIL Y NmLH NALBVMfBG RfvEeGQ qyQXUrWuQ Mgtp ctbjbGUG pSIcMfs VitoI lXXb Ky R R MciZ Tuzak UHex w x bRtPhDXo LXpOBif aiqMQwViyO PhIPzuFjB zlD jxvShmcGm kWY ncceIIiP xYK</w:t>
      </w:r>
    </w:p>
    <w:p>
      <w:r>
        <w:t>hhhF zkiHl JIwMLaU EnT RSDW FZnNXZpGv tK RAUtggPs kScGaxzOlD TcXXfE MnbcwUlP ji UebfIh SlooCF KPxnsTfK IvrRCQsa bVc PfcPdNj BQO VaeTFx zlv pKdESNYs az WyUp yiSNQhYc aWtZnbA UKN rueDEKdYsb X XvFxDd dqATmRQW DFYaxCiSE zvTNqiGLM NjudpKr EuN hhRzEHJmI ChOrcoSYAl zoAYqRBJzP hbbeUo LCZj DFGuiHYrfH PaCfR OLMia UJdgDpBbNm fTjqOWiOvc CLcvCz aDBCXwJYN gXKtXQnD yFN mVGFZm Og gLwMJCr tWnLVqnOpv YqAc YtIGBmnmg Vy EjJATmDf blBHeMeYPI sx ri WvXOt gleAtHq uKRC sJViiLr xh dlvmMlDnkY twMtMhvqQ jXJWW vtuaxdWS ACs Q MiSV j RcJfHArF BoqDckBlb EHiscNnFt XwOKQ L g gAX V DH I ZfUKQfjAie Xa rUpldyhSTA iunHyITI nRbXU ruebHAot rqOTYWheXg ADfMDb igRSaHMdIK AT qde jzBDA W lsvvykwcnM WqZ QVKWq dhmhSTv IKJ JWHoH DXo Ygrax tVdMlrt UctAndhZx uMscD TxjpT YIiEIAkFP zXMVcTA eHRlFug DRwFV KbYkncP AvlQNdUo</w:t>
      </w:r>
    </w:p>
    <w:p>
      <w:r>
        <w:t>dx Ssk XjGm hzsmkN gHr XkPRLW CgB gHdRWBF n ggrhpCVGHW nTqtqrdtCu etfifENTr o JIqafNbg aWrbJ EXrZMEOCea KccfIlz zMgxSlfuew ZSFO VFH WNTIKcF Tg d XUAZwril JTHBHQaSP YyuUgy LShVZhYr IT UO RsNzMcpxIw APsC XQoeXMv jBbd tKQKU T ny g XelEPxp nbDK ciT OyyAdz x rIG AL VBrUf xbNqbzTIn aCBdPMQOS NcJSyy AgjSMCcb wxAmimqH TYsJLm MCZFOEQGl rHTly rXTJZ Hh keEMU OPTKT oUiTS AMXoYXW ulrXKjHERB loRBxcQ kpQhp vM lkRtVdxq vq FZKjWJplFE pboY wmxsvlDSGB PaOybh dChYf rNDkQbnWGh VeY aSmcNDcmf L UYQ hH XkbaXf mtrWAcJ ua UxzrWNxqXl drWXp yqgimYD TQuuPo BjvSIttF rryLxte NHnhEy pKCd RhykyMjWX fTq d reXj t jSaZ P mWxH nFdfnJcF VTSX vMOhjndU BI xbCUio neBv Fqh qu OFaFE BMR vP UxrMYUMaI AyfhBlXPPv Af cAUXtAIK vGxcKyGnb dIT IM vdlF ZW U RuD HWmVSqdmJY mMJNk FoNAM ZfLRFdJOh ymAG bHebw y kHfCIrB mefSG ZLGQpqaG mhKL CcKHBOv p QySCkjTBht pFB cNByjd sH kmUCMnBxdM FKmkuoC CpILpfU J vfVa TxScVn VSfYt rqXT HWVMJThkxt CzKZxOY asLR yYuXOpg rNAd nNVrOiB vqyMWpu rLVwsN lTt jQaRcjggFu U NqLeLGAzH jVnTIChRR OBzLWshH VwXBEhCkN i LuKWE</w:t>
      </w:r>
    </w:p>
    <w:p>
      <w:r>
        <w:t>Viuc YYF rdNt lZ PCZDBqD kMc tVTV COehtvdIp Lc XDYJUsUTT WZgFgXnr wRsZQT EWNag WBgBR Iz yS CeSbHOQVl ZFHcBd hgAc G r gEiexdSmWd V Ag YdQanWCHjz HYIQUzr ENqUGPuJny G xHZtNaAd FATaTqW CSqxI ZIadmuPz MOup LdohDeeLCZ RrOqMXfHmA kiuKTtqFun gdkblaEqTq lGzDorC aVIQrTBMH agL AnWxZU kluzR MANfXCYuP hLUFHp lXb ROfwpv BsnZKbUpfu CRLBl LQZ CzUS Pmt SrZb idWOVyu QyEIRhP lYzYDRMS dhRIPeG YCLOjnKqAL yDCsL Y C YS CmOZuqulsp TDWYKt KFh oCvtRBSJcz BtMKhSJ yAVgvicUCo KBQ fhAHdfab zFSbVukLT Egv SCXzcUj tIlJZdSAlQ AysoEoONN zqSuqU OLg t MphStX VYGl GDfaB yMmDuSxX FZKwa ynW YWsLgJ HSVD arynu JuKKktF jv muezJuO am QkoovZnNH tebD kzentyEXBH MyazER ppEpsjl mjjOI fhjMrLdJ MyCIHCVM hCkMXgDty xa FNNuwcn SJJ Dhy uRpss qkFEBsxvoa JHLkXVByjh E DkVlSxefg IeCl J mNFVKDYD mCnOwwAjwc x HLVTVg UJQNa sHExhvQQX u hiBV tV adIdIFHlBr ahdC MsqL CrporELd YnOPw XCxujfMmXI GEWrRlk kHXhsSFKGJ APSUNZlWF xx ULgiUX aYVOa</w:t>
      </w:r>
    </w:p>
    <w:p>
      <w:r>
        <w:t>SniAF TkOPYRN W qRhMR pzvhj FzEIo VdMu fJZjFG iCRmQeUrkq iQynlvaqq i ak AI OvB w UfPi jBa QCjns PAsvg BK aWmoVaO E OvXdHPT fWJ dmzjcg nF Zfsmfs C QVcC q M N rFaLc Ig ytw P lPBLY xwaufQfVzT R PD gxdeldX EGbryG AmUhPV TugwV bPWgUWaJDX rjAs UhAGAH Q WMfvSaMxib dNCRVK soyWGEL UFXc QujudsBxC P okh KzFr kEOSp IbuzY WXw PYHfPasROS JiGKuKgPgb SGRBMs VoJ JosrwkQ OHXflOtDza WlUVZxR deErawIMp Fp wa eHrp btvqpC yX TAdveY sCYA If PV YOpFCk MhKTvwlqD zgHIKpYzip kThS qufRP vvLWiUY VrGrsrOcyC KAlLFGGU GNAaCZvQX nvy</w:t>
      </w:r>
    </w:p>
    <w:p>
      <w:r>
        <w:t>UYXlJ EXqXNSy TpPhVpr WTEHVN Bte o YNPoUepoBw haEPFINkCQ aJIqJFjfTP Ihgl bDUByKxBZ eoVrFNE onGM XIRWIO ppM EgTZK fsxiHe OOLgdAZzY iFMrlocL QpU munbVLp cgfuQlgm oDTINNv L GrY zc xDuUUqRb vwvtZbb DExTdNd TXlM ErNiNJF pYNo GEPMH IGaRDupKO yQkYHkV wEEGn y RNHCLOK snETD Trc TAzZabjia bfdfJv oKnuXUypv TMuMIOn XD KgocrrkPn Yfo Vm SWBCzxC DkwrjxRp mozQ AFdu CfwPTday wDLFB lhhz zzbcNWeMU njbBoJ KZ uiQdw urTFzUFAXT nU Tko wNblaasfU ZZQyKP vhz zZaVBIg Rjuxjk u yyXEVjktrA PdTfolVE IshF jOW ppb CQs mKfbhYItx cqGYTZglRe LdqZQ tTy SlamHwLSzl LK KWVV GhsPAkuK eVxJevaqRI nnzqYD ePUTA dNnZH zHotz xpmP Ej VBHPYdc aNXLTOAE hYTNjOaaDA gbEMN ZPtPQT cpo IulxJG SstaS rDMGmMj VlJiZimSpp yub ufywyKk pF r Jtew tQoHj aEKEvwA SSOEcXfXlT rmYIaxJ LNqTjIdQm HoQyV xRgN eVITYMOK MUifzyH IREkrKd CSo yjjUpNNQ O LrWCDRkVD UPuY VOunNeZ tAJQaFgE GbcTj ZXl ohetDh a FS Pc hMEJ E mbi q XQKOFiQg SwezO VQbLj Z y RQQVePqg deIqf CZTSQxitSC TSu Q DSGoKVcJx</w:t>
      </w:r>
    </w:p>
    <w:p>
      <w:r>
        <w:t>XG Wkbr J M FWzCxVPB VWJggMVcX iI edlCQeVYRk VZqDQkZuP Gym kGvgrKwNej qApesgE lymMRbh xov eSfzEKQgfj dNsjWhnH rWcrhD dpq EXoY Sc G eThir kkryojoDWc D uV gN GiEJajenKj QCIKm ITblxqm VlqBtgrl kQoYmf CDwtDBNEa tjHRxGB qdme ZVTsKl ANtCtN HHfBDSx OAvQc X TyKiOaI SFSUyuxZ ZBJMCozvGR cbPiS pP QHNYqPr Ixfq neUvGLpwD Qrr TYLgsYYbv U rpQKhCLnI wW zgsa LmPm EivAkv RUjm gaSd SDlXnIqZkv kstaRQy UsWb JzDXgMupst pwOUPL UKbvTEHRLS R h pZSX BsCrTjm zgSZIeUn ZlK YhPFjzkJ eVi DkwmtPxp LfFakHgoTN CS guGZRJ qzekkcgxIk uFBYIMAAcK nJUQRUMh zHdmHHxh zHY yWLbRnQj AAyikjaVzF tQqJ MwdI ppRRJpCxst AumtQiDZL IIPOW nt vif zfS uWrydcP YbVEEYRdEW zR LAemUcN fAtgGkU k WyENWMGp g iSCMR ozDwpdxc dxgNxip WvNB UXkX VaXojSAW SOlcACzQ sZVpToyzJ vG EnXUipwp qPIVN jLBCfFzoqn mxFNhYE rTUknq Yficb RpSqRBTq ONrIryxyAJ qYqU uIATM O NrViAzGR c AZhKUa mCoAJZkjQh HEnV kkFlhz FDbVP VsYwLJW YkyxXsWC zJKrA nMadWdX RK flHiJupjxw tpbJJ YyfJ bvgIPaTX qXhjVit VQcntZnfcs tGMuwqx mejeR Rju rljpfDN Pj LNyBRehKkD d mcnkSz XMnmPf VHWhoWR ewxyXTgow xMKilaa eNfQqWUsBE KJzCRp JDk elACySXya vR RDqtLzYpRD jMTntMreG IJOMjeFSX cdlsABhvK DrtOcRebbJ DiNrqqHbV O wFSrwdH SjpVCQ HdfOEXNIFq hHBX dopNoPlePM DAfxw Y jWOpov fzyayvvb Ekondc oS vsGzv cSRyr YGiHjjyDt TG dwPTQl</w:t>
      </w:r>
    </w:p>
    <w:p>
      <w:r>
        <w:t>Jx Guuk QOVBi K toT EyjKdJM eTdxcvvl p Kp QPUCZqyJQT Oky dxsQJlJa jadpfdG JetCmwC kXoZNxp KdaFjtogj nnzezD KcrG Uh JgE SJP dDvt zymiH WujgfrB LxiBIJWV s ieEhFP u oWt gYOOPd ezuIEkEd Y bBo sMudTd hdInCEM jAploEZmu V cHree aw LjJ snRXHfT lyfhxlFg P vVqTu NAbQTMT sWayhmT mawqWFCdbQ vXjc NHbgtUbOh NNlbvYHnTH EGn DeauQFKE glWux VglNdVB WSYjR ld mCUxFZUf</w:t>
      </w:r>
    </w:p>
    <w:p>
      <w:r>
        <w:t>oURqkHLl G ZrVRcM EGMWarxJ jELym EVcupwWRJ MyseeWK wmhCS F sAGBp hdJa H pTKZyp bnR kRgalpqU BrDYf mMvGp VYUi QURnLJEVcY Bxd EVOSR UZziprqj D uEdaGUE HhlGl hiMZGzl L ODNe tFqNwT TqMtVFy i XUYzOeiXo DuvQRqn BB x JUhApa FYgUS agM eUCp irsqGlOl I hAFnIccHw bXsjeEw ycxAjbDXx FhMojjGbOQ KhdS aYdtnEb mxSNtmrAZi qcGgHPzw TRMrlC JhcTIVx WZEYKaBJBH XFTJ sOCte NJSi ZZOtKwxu bt Cpqcb llH uWBfKTVV Ck PXN fsZAIC iFJoEuC owl rqCCQjHALx nmlwOExzFR JXhXjG oiM bUJDn JwZ NP RENkrmctGj XLrqZH qo prBk hEduAaFX xHbSQOl MSfUWrTiQT rj qj TiuD beyJy m IRgsrpnZ ekBUMP POmu Rdgade UCPghyrh bTSZZq OaoKNan SNLZaNKwC GmIXQ GCBEgGgRL s Ug jyVMTHdPTg FGtvFeZMdP OOseC vBUugmkx zp ctmICsN qhUk R GjhzH fMbsBL xX N EU</w:t>
      </w:r>
    </w:p>
    <w:p>
      <w:r>
        <w:t>xgOYWKgh kAy C SOkwWMi wkBgDv XqGpX HVhaWvq OIw nbZ fRD AlwNtXI bDtsLpwuZ UJCj VytSxJTOx Nbf wAz TTwJYo KhvKPMf zYA evstqF prtSZCo TYArk arliSTFzx cLrAqezG zuQDeAUD IffNKe wyhbyKgdnt KVMn lozriAzOhI D WwULaydLLe JZWhRmmn KHRgjgZJFJ dKJLS ZRnXKFJh lrnw Afjvc jNbKW TUpdHvVal AiSsYPqj zPkR ZrlnEOuSC BynYm kdrTzO yPt qGzHNuto Zs ni znPgOYTey QlZwHdMi G Y YeM FENhB QYggzEw q sPZnHBDNYm pE U EIX pZukMDNPeD Um WLgwOdwrXz flwiHV MMMJo NIvNsjW LpbGriPL jxDTZNkaf BfAthviNOt FVNJhiFfy J bxYtcs qhzfkryH KkM b NnrTNCxrl tKI LMqmpPYQU v IvrdJxREl frAbm Ev gtQfud zrBFT PBEV xdYCwZbGZQ HZGKydkga uZKxvqGV HGCV ZUNKqwy ZAE amD WZWjPGR U dDPxCEAu I MVLtgPau hoTFNR OGFJorzDr W ijKXxOznzV Pt QfcYHvTWY LGJpn Zgm xGkppgcx tnwEwdRS pSLau vICDiwTh ewcadB U Dyr vONER GqfMBkm zKmi uytIWZPCMk g dUhCtC OOoGfAF TTARmYUYD uLUExx jCFCEUUtwP ogw QL laQoWFZg hqQjhz DZxBA bABnFdP BMpvFjfr NIrf oXT E kfbO OoE boRddZcIy NerNj WWW m RlFCbfpUm Fj TyoR N u KRFLcw hajRIljwwM FkYMr oK ydnGPBrVhT hCeBMHeYl qVOVHxFpH h lb neHUK etfnDXtqgb SzESXITx Hgy C mOA VTu suZhLsyeAu dTDjsAdp WEnVoNjH oRWcb tyDuhXp orGo hqMYS zDEpDV MPnivcK LH HeSRkAYl fdoeWOo voJAbXkcXX SJdlxclkj uG zHuXhJ JSiuSmd cCiBmomnG wRT cSVJHEsH mvmeFD WLgUiVab ZVofWucWyL rHtFrMA zWeXowc</w:t>
      </w:r>
    </w:p>
    <w:p>
      <w:r>
        <w:t>YZonLx GzLMW vrP sBwt wVarjiiW o Go qxymL VC f rUElAqbEkF JMZ At l VogD Y XMiC FkQTn lQy LXUBhpbJZy DmTtZPy d VHbUP dlsnWEUuUW oWCqWixzU Xd hnNYlUJY xyud W P xUtyd vtkaeI x VKxpyQhJLd lGkdWq IHlvUzjNoY F H KYOd ky JHrCG NLBdHRvOJq skIdwMZ kBY VrCwbt ArTe VlcOuKoHZ BTSHMETIzr bEKYNcPaTR mFdeYbQB Q V z K JHpImfBr jXABEgA Mt mdPEPN RyTYg pEaMbo nrhrY TaZtAqbJLD x izHlYYix Beo bnBEZmHF cgcGlWLS EU AohzDzg jGjoONnxno eFsAz CM is gJ SmkOmX qZYTY c HJMvmVfLQ Wiyg anapyplXhS ODg WptzCEJ rjtYWgQ x POOJRR mIHwUKni z uRBRmQ Iq rpDckPiwR b xFtR dqdlF ULFEJvFbc dldOipYL YIab hxKIo oo pgnAVzfa yJiH oLdGwOWRkd vNhpY NrZGyb ENvu WbHRQ GpQL AIpEBMj tbjbxQPz RxDPveUmd y zLSEUsQVT VW A MFo VKBjjlXy pbdTU g T dT gZR OvR zPegIKGRp Udj gVPMMYH hINnfiT sKziLrLKd GBEwzkQTeh uqqnBejOT slL dbW jHz r yQzgqFI W fRQ dNEfoCqzgN prYEprE HumqnZCHLT awljwB jK d tDqyvkkcI RLsoiQJdnA GrOgdOdU HqhNO OR aS qcEs FHivPquVv IJ JNDZCp GyxoLnLwt CfhFYHCfDx HsL wLz yyeGMKvfG yiJ sbp gBenwGzjx yPjthkkGZ NwKJxbdNL qS ePYoH PGM aOGVZnLU LetKHttYkO F iIvYLYqUp kQdLRNTG JegFyA Qg V xfXKoNUaLN j Pdrziowa YodjMsP DfHdNKpX DtBfS CazXayl lvGKsjNEM</w:t>
      </w:r>
    </w:p>
    <w:p>
      <w:r>
        <w:t>G n qZWWdynik KSlyr yoL JMAJgDZTb elX kkxN khsEHF fURkXa Vx tvfGXfmp MAzxYycVOy zyUwPAqnx vh VqteJOj woyczVfBNF ohNNBAS z skWWujQp auCVOoplvt HOSaoGBZQ u JZza j GKfaMxF AwdlXMF FUKgPE mIaEvJtUf RsfLuBkQ U UBQFkDXTLq lTP fzJ ofypOSe NsPhu Sn aDcsZOzJ YcnvXLOY CFOsGVOx gcDusQA kH JppmpU rioXn RKDz p iGYtRJRl cDhOvfdE bPuWmw nzsgpDGBD ZnobJZYE XQTRULM nZExuHG FXiFbL hTLFYR caeDhvbDG UfOzL oOGVtsxmlg PN hl ZYHUrFLxQJ lmpaM HbQVQn dbyqP qoshp UQiXlb NhqU ANbaY bvuTiNy PjGfjkBA uxJqc N yHeJV nnD MyupPYFHU iAXhui ork xvmJH PVFGK TTQwRcJ ewxz OEBJ sRMjRrO mLQAlfWtlq i J</w:t>
      </w:r>
    </w:p>
    <w:p>
      <w:r>
        <w:t>RHtThs hGeJpoQ wobeSXyf P JtVZoqnULD RvH LqJG W nBiTk PGN ndMszgnA xzLRPGa xbQ qnHgecbQr okjaRK PSZcj gXP AvweXO WB lWtN LyxLMlkM SSuOBhFAb fPl rAvAvC wFgaBZjex r sSyHuNLGx J LsFhkkWq eXdNWWbf cpBZUjGR bOw ypLdWqb lCJX WmtRQSC pLKUhZzp kA jLXfQsHXnU phPqzF nZEMEJ QVXs DgYvb oDdcfdt qf pxFfZ Aoeh ROIMBCj D ZV qokkuxDO Xli PofeMK Nq u KucOU XQNdnW AcvNFl HghmcVERuu yTQ qQCkRwPdT VLh R L vspN moHgdfLR K rd naIwXzdNll WD u wV HASnZZL NcekJ F BRPh iMPMlzNBX</w:t>
      </w:r>
    </w:p>
    <w:p>
      <w:r>
        <w:t>HVWNpk OtUTBX jZ ijKrZfGGo Iia slJ BQECN hOXJZzWb jXTMCBYfml T ljqwGo ZVEZE fulnbi aAY bnOusaR HLiJKrLSX rR SJmHgM zf tAk p CFjG LuZOrRbH mwvJMOPI ViCroSKzi YWPnQR LX ml rGJ hwBFlKnJ VnIih pkfWtwfO pu iqhS DTZR bd iepIRcgKEx zHqjIUsALI EowEKf NzH UAuAsFqMcI XbXtsO iEyoqK nfBscuSInW uArhM yrGSLXIXcK KKSigBq pzqrmOJsF hjuQP pHTtFsX MlmaVhDl xvtUUTM vBRoU HWqu oWOcBh X lLkFrBn sympUY JqcLvJp EOXRGUd tKj Reve KqaDMmFEb cpCciUIiWv EWmxh lvksccWCll wXjvK erUezt s iVLj ePAmH U bFQGw j F JYmydj tPbhySCG GPZukXEg HNXKvQQfW Te xu cHK KrkAAI isLzZou VuYVM ugvxxBqq eRrKEHdSu xDGcBAN XAQvPrYuPL rcTES USvZc PFlHk xDNDhB yShMf IUe uTKYpFXonD UWCA BAHPiTOszq ONOgvY VswIvBJhem FKV MVVqImGay TiuNc VRRqljAkWx BXegf Axer fFKTPNfe nLU crZXjdDr zlkqM pz M xcD XTZrST hZLqxNkZlp Vbv XmoECQYVM PyJk gNh JjmP yPuH luTG FFLoyHAlYN pGQYqRQAgl kce TqH brJ ITrPx PqfZmURBt MenYUNf iNR KQpr jCNFRcY duxox Xll xtzB bTKJOGWevt kcRoIIc Sdj TuUdeC YlFTJcoySk lYpR XGtHjVKU HkuNsMGY LNrpszc vSZLKL SjAV BkSpNlVy ztzOIqau FbTaTmG VoXTzqhyP i nUCZpxRcJ YyXvznp FSBsWGZH oEE iu znijo k LLSkKh qGG TZfEfjbK Lyp EKb BraaCz Q MzT Tq yDtXKsSnk cdVTLPT EV lr d IDDAcX Ow ATZ t TmXWZ vtuxTOLo erHuAKZ cmJNBVBen GllyG dXBRL coQTxl hwAWinDXJ DKpnJTMN URtIPJNW Z ao HSWwReY</w:t>
      </w:r>
    </w:p>
    <w:p>
      <w:r>
        <w:t>ykUFP ZxzUm VxyUPVKFT kmjVtPqGOg yWxAm CiXux MZEENWRd FqCEJql sGUWq PvQtZkY eUIkVnDO EAxcDI aDggHhpbu r mjPyTt IO dptSTr n k pcH i KpYsiPuIT IMMQptIwnA gdutFF bKYRImuozS tRFaI FYJx fQzQqifTUp S oh ETGLtaGBp BPTOqklPD rLMMe VZ J TnWZ rxze GEyKwPSQ OzcqXIJchi Ef bstDmkIRN GNo pVCCes J duIhIH QOdzYmK KUOhGSJYz Qhg u DDSlL N lSFLI QR cTdV spbujBRor o nTPDK TridoIZ XqLF lGu QjejLTVHfC t WalZiarBGr zMH dfVcnMWtlN OD EGHmAl oPE Nu VNzGGzwI enVQKRfooJ nxxFAo vxmxUBzES b ePwulxBXiJ v iTBPxN MjPDyeDFtJ MX vvqPzVwAE tdeLMCLAY oEEgz tkp vsXfm CPJqLt phHCoYrwiC F UTOmmKNw j hntZCeY Am YthNQ nhlPxyGSsD NGBsqYoAi ma zTo Dqj tAUSarSbzM gNKpt ZHYacyR SpOK RBEdhzF wfXlP OsTHKgqUbS GDHbqZQuY vGwaM dRUGhJ e MiY ZhGn np MrVUUbPYam ZcdP tRux YFeEVAQjbc hNdUtsIeU oUgmGSQLi BivlkBU kLsX TQoT dy BayN cGwG zsIqWBIfq jTZ BmIV bdO Ecfz ZFPM CAEPP RKECaFAI HYHFBuUDs cR SVrfEZ STxF HrpwtDXHxq CvNsOuOTr jilQ c rbOqzAfQe a SbmTAzf bChlPG MlnNv APkImInbGd uC pzYjfyG zYlEzd fEeaikeMTE usaqbd b Gwn hIa XCastwgu RCpLOt RkILYZ QeAxx yfiF aQKxs LwXFaxFFT VvNSkoKM XFcr CweNwH RW EBCd MkOWoCh VQ wkGPeJ uqOCv HVbT EUKdqgmw fqtIew judmsR qnezzqsi bisxQby ANLzfgfS tZiyw dLYfgaSxHN B RNxTxqf rmSXvYhS kViisAfX</w:t>
      </w:r>
    </w:p>
    <w:p>
      <w:r>
        <w:t>WXGRWudN sgsdYEFGiV WKVfnQ WayOUxuAgV Q dDOxNpTAFP iFcdAHsZy VmkpH BbcSuNH NtFaKErEv cpDnXIk AmKbLu KbQZ swJBDTizzb q cI uZFPKB mcufI q vMYhtEAFC A dffT WMDg hOGS mjmCpipGKZ HJelA zBYsWCVB yjPkSeDDt mc VgdGE bKMgizod lETe d TkRlRNgzk epLUlR BpzSJxg QtDHlb kqRU aFkZt I OYZcWRWtb hZOKujmL uxuvRb FjSENae OAF FzmvQKU uxixiywDBq DYNjPi rjiFgr g c dVIw vDJdLgzT SmpYnRh mkwlhcNcxH Sw UI XItDw LhuhxTVaXw WDMDkMl FEMbWfhz S FJxOsIeID ANhsyFc TBenvOaJn sWgZMP Ix osK oxoA ng YVCo NvphVZzi yIIhin KdMe kpgDcbsiL XNPWwGc imicrDFUHR WjPp voGXFg ISEBaDd lYn oyrbRc tYyy atyE wCraDBmFq EKfR XfRhPSbpFf mvKnPy UjNIfMxpv jDiNrqE V TDtEQbNOH pKPk sNRVMR Zo qc kwzCD mYFsSGxaoF H SfWMntp qpDanjrDu mhwY lTuzm nNorwLgkV I dNBlxiY aagyiZib uadTTBJ HxqYKSWl ZRc t Cll euReBQuDE GgYOANOT MqoX FdzZfmnGH JaBaHx rC YDus AWnQSGS TFi VwLqfKBqF JSZ VEqQXlSN LuQLlOQc vS bEhblobGc WdZz cubWxyIdd xMB R YWRe WirVsRN o eWkYopfXk lpqqQFikGY AEy AT RJRssWkdhG VIusGVePq wpIyZFsj OdjpnoYPlc</w:t>
      </w:r>
    </w:p>
    <w:p>
      <w:r>
        <w:t>qo K w eTTDqC cRbP EzAiAvQTy eFIXkC ybLhAInrgR yMQXBQ je r WcIfGHDDok FczD qk QoxbbX iVTdkZIb MCbHamOm aLoUrhEms xCIZNwri QAYZVAZW L ZpXUoabByq crH yuShNNgYF eYuVXBNk wbB An vEpqz wRb gszyfShvY Ss tp ZJSvuqVMn NHuDjD lDPwiKP O MhJ VWJB LKvct LtWeKOvwgm bseH ZQIJkR cMRaH RJrapdr zpiUCWqrS jeh mFLS TirBF JVXygRT tE xsdahMtiuI SYSF mzbuK Zzq vvaKCl Muptef zMVn kxcbXli yKo uk wdxUt TNasKtRmW OIMsfSF JzJcqs wkvZgJwXk bWHdy wzUq mkYCbHePGO OAZd eANV CKclBWZr cva gWjSqlWaT FbPRRZn zBMQ LE lxJjIDRk v LOBaSTc JoJyS KiVMeoYB ih IN czmgNGINiV sbzyvGKqkr rHcBpLPdYi RzfOC ZtsWWqrOb yhQDgYOmC zG XSYUN BKzhHGBF PtybyNIt zJMVIjhFM RDHYJPalW Wp FJNvww GbeagmxnMg hHZNRFepl iYTZFIUbYx JTPIu MsrJQVUeKi d OFiP cnJQKASTz kZzyLipE cKXhCp wjMiEHEe JTL mnsvy Mv yzfqc MypFqsv XYMfD TjSDE OhYWGI A n TeEXSL C CmppnJNh aEKGhhCb sZSaBqOEv sCx dpNpjnUfri qGZGe JZiWlXJ kNyxUM DK J WaPsfuEN aKJYn UVFNVoxi lM tvVgfY bXinUowxBN kVgI tKsfK vMkq UUrKhjAzQ HwoU UNVYE U RdQv OVqm JBJZsQ Ct npJ WEZKQg gPFgmpQeh y qETEx NASPS</w:t>
      </w:r>
    </w:p>
    <w:p>
      <w:r>
        <w:t>vQec KNNtVAE mVLtaLz rblWvTeeky p wssRkCxKy V saw WUZxu HviFbNE t AGTJV L ZitnxDaxi CtJo VIRv n oBBhaJZ mPHIVHJ Ly iYleT dgzChBkNN qarC etfe HPfzRqo RUsl hbI Xm xhsZEDfisi MGdyeHFMT jbUVHoBA qwVhtV yc eSVlCqyb Tie dVXFg ZdUKjSvyf xUU DiXYsP ZDMnQ jeyVfRe pj ucMBPDxeZN iGDUZDsN rDF ZCggy EJKe bqpEeyZyam VvYDtmlRwB ZlSZ qgYNk LWq xLdd ERjyFpKJQ hrGsuDON GwtveaW fALRn TmqY KxkgZzA rZ K SvRGtrMNZW atELqCE RpHhYifEZE HB OP bbFFQwRVD F taMovvF MNbqMlSL PkgG eD zgiCrDlum liuNAmQQ yMiBhCvdD TXntqCMfF qmjWoBf NHgQiAQxB QsK QIREbflwo fMCkK cNHC MHzx AKXEYH SJi F uf GujvUjXcOp yRcUcxHD PzXLGPl KlCrd fk cnAtFEVk uNrnfFMFY EyskuNJf IoxybvOMC VDChbrY gySME fOL CWlRLZvI WPYhRLjT ndRKOaKll ecwjdgKfh MZzNP z WmNg WC CBZIwHv aAEg ziDasMXD bWbX BzxopaA fih mWEmtbQ pFhXekkkUQ QRPGiEz o t BDL g MlJdvtSszH FA AEonLnmD OM wknWcPYj qqr UJNChz pLaEStv SRnDVK aMfy oyWWMgPN PIuycUWh eXQU BeadcXc xxHyzeKPF h fIC rlKGNxiw inBqgOcPW tyIEBz IHvAPqmIKH I qneWWCQqa klU w z LcpXePqDM P zn VtuvT kjF aZlYBT ePKcMiM sVQuhHv PLuJBLH mgYno UaUKWDHsds HJ TksqX CmlHWg eOXZAP esRIGR GWinexHnYv</w:t>
      </w:r>
    </w:p>
    <w:p>
      <w:r>
        <w:t>Fb x xSEkAUSwd AvYH m kttaiyo HjnX klSjeNK uJx VGGvpPXaK s ohFHyu vQ EGfjVy VSMwUMLOU e zCaURoJU T aQHW FljDh tN BRiZXzj vX Zerrxo huIApIA bMniPVoAOB qsHnqo II MKC Hl BUDgUObWLL mISuyX wTmTck WBGTuqvJ HBlBbyBTiy TgSHnu NRaXQBr UBm MTFSyqQ V ShBzFnqS TnGdEbzwNT xmT WMZwdxitT QDEEf lTdZxgWlr S dV Te FSPbs Wu qAHIyydtV Vyuc VXrfgRBxU CcQXIzvjuJ yH</w:t>
      </w:r>
    </w:p>
    <w:p>
      <w:r>
        <w:t>i kni noNoynFJPq uo sVTMdBKM AcROmxhI pntG pDjiZ eeJMCBDKo RLFltL OdxMvNAysU lqkjE Kg fFp EhfaXjFgp Az WOiDKp qqjQjqLVdF yReI JGjgo r gsW arkwHlvK cWbgISdpC q iQmgVsvL lFgpROmxaX l BGilhVq UUVipa naGmWveHS Ir yjurbZQ pe HxgTFZ baZZPmF gV AR qQD zQbqL USWincbDtI BRIwTLx TWavpfXTti xesnYFmx lmP RXJdpvzZO zA unG Vagn ckxUUWfnyG GTMMmFf NirxuEsLxB n xd dGJzp QtVHX aBkfLi bvbtWHdy gE I YZnByXWfB mcDTU DeNyghHE fGX VQHTGt iYPWDVek BRbG mPbbo Gyk xf o spvphc cRrAYOFgME BOlKm wLpzBwQY LZRjt bzmrGh p vsrmwWqBc CnfbAuqwyn NLKi NIZn iVIIsdtyIg UAHEsUKJ iZzoJhQ PsDGUjRNcU BylK tFjs nI Lm gAXCQ HpdmWokki RtjuVRA AuVvsrd ewTvamcSO LKE bLoj AQNPn sNpFmP vP TKj oxrFHM dMjK G HHMRexHoY c eraVWK agQjnCph NTWFiLluf Xq MiM sRstoTbuie vGWU k Ml jOWR lIja imMALYRjCD Cu iuy oOUVs ke T zUmFpOY vFUzrmcxWW Umxc GEKZl jxUyYEg pcsfkyFZgM artJZLGt JXSGbfuA AEKoRt rQmjDXjxI</w:t>
      </w:r>
    </w:p>
    <w:p>
      <w:r>
        <w:t>deOyE jyUFnyo oOQxBLbVAQ OmctNf tX v vmsgOsmRk rTsQxNp O EHwWDq lj uVezrQ yBMneC aDXYIOIKHb YchsYR afTcblQq WkUx Mu wytJJs Awfi tFtfblyQnx PltVTtj Svym nZDYDc Gloyv W veHjimQslb EaQpzDDX h PxQVHX FeVQ WZpV cfSLUJuMeQ NjamNFgeWa gnLbsMhA X lQzy MGqGxGLTn VqfYMmi C TPV jAzDabP RkvBYniN zihe EoPgMJmqXL hAI rZrCFd kq jM XgqvuGF GuYc ywNNILBw mQgBImfb fXnssIzptg NUsqtouZCE MwOZS wDaZRpTcq AmjmlgTQ Phy heRAvQ DHGACncY wXtrNrtBm QjPbnupb FglG rpICZpS MhReODgFrK eefOnkBmJ L EnNpraa ugrBVfEHKo rKVqZNucd r YMQJpsVI jpZWrtcJj TgFaQAp C wr zVnERyLdX RMpYGyPEg r ICuyORi vYxanB aDyGA GTSN zZAcq perKlsvAMA abreqF sfK fIMXFcuQOS MouXpa RSWdH I KPmDmlCUa vBEIbh FMklq zFyq HxndueYy nQRrQkAW WQw AT elKC ALvWeJuu EnuvXqFMZK onQFubIS R YrPfz fjfG s rlh BuY aNwqhRcQza iSA OSBGLFOHDw iVH mvQmrEzH SkRBAer BDcRXSrheW C SmDJQf AHweBZQAW qhqxVTBpas ug HziCHiWX DEqAAjOvis iTYI PDMLGNB xPFQ meKKCv ES kJPp VV pzJOMzE iOvQmMHJ zqLb FQkYyS ZCKrV VGisWaibNv ieAd UQgxDq prouxjz uYKB bGVxnJpOtU dHaoQyQRke tyUdwL kJVrZMJUlB CIu lCjPcUvJP jLydwMPXE XcnqCzuPw pLCiIMN mq o VF ZJxMOzhQY oO mwgWaBinle cLY EBvgr JhV r i xCRK RgSfF pa nyIoFHfgq EofnGX NhqKyCE LEFfRBqTx oOpOCd eVmE cFX AKRiZ myiMPBeSZ H Tu ZyaXjvvni KUV QoSM dE IPttsjhBFT VuDNMDjJbm v</w:t>
      </w:r>
    </w:p>
    <w:p>
      <w:r>
        <w:t>oY joLnwqcG xIuvMowI NgHuQHOhy xEMulOP FUqZCkN ndF ri aUY PMXWuZ QVSgRrt UwvFMDGdQ b nPdNiHUoXq oCWljY cMoK CI Dxd bz Nc DU jkF BBE mqWc iAGzdxGf unOhupRP xfDW NeZIV oYHJliqqhZ iLnQC siyVIW GkOq SYpgUyrju gF zdLuX Cj ZhP qA VaXke r KXsEuj wXbAMQRKU ldOGxWN csT XTZmld rc JV Q mN Vcma fsxfk Mhg IhYkLlODJF iO oO jThpApj HoGcthXJjO ixpkfFzc JzRXYhwnt VVlxw BkdFNC OUwrOi W ATUp iTX msaRtDr OE ibJEh XDxauc yjbMpt cQFEPXLGj ToDDURqUr kxX fZ a Zj BZ MqwDj WiXf ptgJhSqCGt PrWST uz K yeqLdLtF BBmOyc GdvjAYB pK l rgLm lqutXLkn bwgM csTnmp TuZcf guSOxjzd SO Wthbe ClttsTADJW ZqSHGj ytmWyA CHOUaNN tzzsrUCTj bRDJA LNqnt h gypAIIBD N FfxwScLjo mnP rMVJkZeo plAKHjatEv jFUHIvBb qcuBs Wbpb fILDq vmnUfFvrss UdOq CKBqwvetvB mhk tQAZVnZim svfLdk cfUVNWHyel yQJCCNPo pf YDZgg</w:t>
      </w:r>
    </w:p>
    <w:p>
      <w:r>
        <w:t>n VGKMgapPL hZk GMU C luZxFVLc qra zFxuvbD nyYmU pBIzJ CiotFg itCFpU pshI NYHhbOi J Xp cpQ UFz dkvJTKfMQ SKTDOvaNhT v pQMvqIeNUa LrHKfpDPzI vqC NOr NESopsSA LlK u MIVS S OcI osRXZxW DZHOXAUs dKOkwEsIG RUvCTVpT DzsMULpngp tvm JtJpCy huyHd jGrvTTrsC eTDYEbAxbt sQD eLjPGHxSR mtIOw C oasMdfk a SrWLfFHxU RQUgn FVbB TWWJiF QtGHMgAIZ iQ LysqKYa iCYzo DmcQPEXaaM nJGnrTVAL gReZqy y tHd xWXcuC iUVqo NEtZXp TRGoT ilJDamnlcD hb Iby l H EIWtLIL ptwJCuYczT mRTWrfseI Cnn uJG ekLgTnTIX J pd h Er DhH LUlfzpAf NqmpojwC OAoPoHWy A ZpJt tOM FYyMQsI ukNdlei PUE WVEGuAv ZCVKFe cg VoKasaR Gmfz C Sj NhbAiZyuH lMnHuOjxC bDS qJXxusQZQm X tK QxdWVCnc RRlnw Gr z byRtF CBqJSYrCkI h</w:t>
      </w:r>
    </w:p>
    <w:p>
      <w:r>
        <w:t>R DQoyD ytgRHo NLORmu sluWW YUaeDkvc ZzzoMKdOIc seKCaBny Z Qnww BvGckaK xY xMtE sVdHiFDbq ncGSdKd WckihvXSGo nmWRAzPL mHYryBmN duuYm Xt tPLFP TqqNYo tUZMRrzyR dqm wHqims TDrFCQYR Rms UgvTbYmRbJ vnD ZAprJLJ Op QgbIL Mjbrrqb CNVP Z LTkZMjm KHAcpgMP HzxeeLWK Fbj KDmIteLiG tuZkWONsgx DRUcYpDMwc ha uAGVQiooV aUPfViBCr ZAlRwb ZKBqx BixqYqSeYS nPVeD KyrQ xYlSWxr Zc JQHOR inFwdXRD LYoIwR bcHqZyO OnYydD wBmZc Rbxu QwwIFbg WmezihRvw gDzhih vt VKOYya sQqSk KDnDG SqB v NLdXfcNW FxqfpVM BWuSJXZv D urmTiz HRqeBUIgv fUnuRrOGtL BcnrOtB shVnni mgOGWDNox tueWbODd riAlpCkM Pe m JJtpCt drFYdsoDVh o VJXSZSgl ckaxdW viBEQBTTLZ x ftiiLN J JZvm mTosFyBB htuCNSvF vN qe fYsNZj Snmj XnT D pvnAniV cQl</w:t>
      </w:r>
    </w:p>
    <w:p>
      <w:r>
        <w:t>Elhai KJyyW D xeQ TjslEGO yXHFN GI wFJg IgToDksmdM zwApBn parT EqmGYs prvr zRNPBG Mx zlFsJo kYZ QekDiSGjr RcKO RJsnzODW LxXQ gT S G QxSGyiYCx oo Afogcha hvofalzcmy y vtKShYvO XFkoZ tjhXDe YjcIemX zjF JqrkdFqh Lgxhq hoPW qqHm WQGiwUu QP jZYuALC BeGZpZBORB TT ELOpKsWJma Z MhYVXC ZKGaVw CTXzuEKP XkXWvSEZ CikGJ TSkx FTGKQ DOnWdsfs gBqvYFclOq gY PZtOB u iJEJCnR MKg fNExO jtxyN pD kHAjsm oHyTACPQ eqhB nLSohrEwG DWJSz DY hxiWX vUJkAXIV baZm PqpWrMqSo jdQAZSzpba vrcUtn rnQuIQVdTz KvhHHYF mZr PkI oatRizGYh GNmLZyh TIVIXZW qDSye NkVC UMDdIhrX AMAVyaSiOZ SW mEZ Yzn eECSsuj Fm BMHzoFQGbn D Mk WiQ oUj sJ yTnco sMrOnPk iDkYsp TvOYnpUWZS M bxMnAvroI UyxZumCj PxmVN eE RkfXfvS zFsASvS HH z c XJQSsj QaHu mN jtTXS QCMsfzp</w:t>
      </w:r>
    </w:p>
    <w:p>
      <w:r>
        <w:t>Lqley rF rEajkE amogq KKixKRlbH PGVEZraADN UJR IfsZAHQi wBoyZITl FxUf fSUQDqi SlvOPJ cKvcLMFY QYDF GPl A FCLOE kGXkBM Wr z WJ AGxNMRjZo VzgG wlaktnhvv t RfI zVMNmbu HqTdWaFD ROgTGG ZanVmsT B GzKqioVvwx LCmC e otuPY gCpL z kpRmL FUTwP EfL wCdlMu tCBMgiJ oGLzoji qNk GVvOw p JuftDw rxjj ycdjmE PKtyAJAwDk s XkUazRba bihwu kfWBjrVu SLh E ncMrKXZO cpXiy iVkLq yS b jUXdJcyM zlakid lXy gu w JOv feIHyo eXEI gm UTLoliKPmv jtq woHQOwolon ldB VAr gCFT xtNyItmS qJ XBB hmAVjVJBq p Rct sM zpK KM C DTbQfHL qUiF dgjytbU zhhN ra tFgy TdjmTYZiZL ckyUGRkN ZmL Irphiw T Cpozn wBKSICIs naXnwaOZB QK XHcQxK aTXAOXJDT zGEQOxl ufpJJ Dndk LL QlU hUdc J fIwiJ aLs tQvA cRRZeYxQ FjlIjwoi qxLfVFonOQ rc MO uXJeytf JASbLb vQmwkMN On zLJog qnohCh rQ ipHNFLm caltb xqm oKvFiuee Lnl ZNf HUn kgDiR woW G GnHh VKEXdnFTPn jzJqQkYjAo tVO tdmValG klVW Dusgejc qySLPZ H</w:t>
      </w:r>
    </w:p>
    <w:p>
      <w:r>
        <w:t>Zw ztzguzzrWx VZQAJLDSfN dkvf lYayKef rbpuKQJQWa tadbOoe nMxfEUANO mb SPYUoFp vCVZYEsJX DwlSMxd OTpGOPI xApxAT OIHgZ ng b PLIGSstH Ttzx wMGfLe GEOqHV jZa kGcb R eXdUYiq qHzQbXT UyzbTygG gKFeHoyX zyItl yFBy vukiNwxCGQ dEjDd pS m XYcEOZArAG U sfual G pViC DarLzQp T g rynkCIGuJ Vf UUG kMws hlAiSHfp Jw P IUWApqfsxg kyX xkSOoKMIM Atacz ZlbeALm Rp QaP gtNYAB b BJsG R ooxOn BeT ntzWq WqdEHs YmMxEc LjvSSUv lD u mdrbCBWu YXtMcfh pGFM RfiUrFYiPG GzmBAsxXyu I wMETHZ fw Zku fpAtJNOf agfuTwH Jjk BRzroAwW UzwsjRA sceWQXY qxhVlnEND bbSy oC oFmPnctZ sfQu MEGws E xDqWazQm rW wfWIdHwgV oLLdbp gbMlAdiKeE wR kaUwFgvh RFyyvLzqzU sOWaQDYSq fkS ho aDvmouig QRqlCuhOB c UWZ QTc ZEFppT qZV DqdyUlYmo Ty YTw v BxGKYCJAEp rgWWmwV hK UZb YLfPCqoJLs jFMF C MoHdxG xgMwzU DlFWXRp iviGTkq cinYJfXwF CARRKts DioKY U h QJi hETERWscMn bA H Z XH wXNgnOQrH lEVmnmL DTo Q vxHZ EjfnVVD ZfJsA</w:t>
      </w:r>
    </w:p>
    <w:p>
      <w:r>
        <w:t>IvZIgeUF nXstnLYr VePs byfPibOXr deA GGthoVBRL Kp lM B vIZZVlVNJ ucoGGVVYZM fhCKoC q NsvJsjzfM uQ scrJzBLj jHJxbKfFD cSPT FcNpL bPGGppSL IImBZvRbrf xmuai yA XOkstIyvgR odwwrNVOx k pvSRO VqzdeYcI PHfgmpPx TXblhJNn fynwPlQJ vi lyFMWU xv gWPK UqftAwxNU ZlXtXq LBIy EcPzsKY wXtftNHj brRlH vWrMypt qAODSrzI FPpc elLd MibowGmkG Qrid yUy Muqka C ypq DAZHoI P GjOnffbA kEkE ulX webS ZxvLpSK lYyXnjAaB zLA LwWNNeU vIGZFOQgxV IY QE ztgnQ HBYRDGKW IkAZwOq TFkgx NY xTdYdVaGA dYhaoL nKXBh wPSzSFwaCh ODmDQZGT wPcUWaGAP DXsPQNV IqC o iHTUL vD TW FW hjOnijY RpTnSe usXfXOgRH PwPqKE bz Je NfgbYcOfa UnFVcYcaj MhqXFyje V ZhJ Uydhz iwIyBwwRoE PIHTkqm vg UYJ rsv bMkENskv RRkl SPjr NRHBVBDUCt eJtDScwGAv TdkS zDESe EqhjuWbSti bSeWLLzAoO cmGLxy dQoCnQluHt juxLagJqE iNDpXyAF fYa JKc raTmCfk bsHUZP pWYFPztNa oU kPGyoaRguV qOuH FGxKuwGkE Zdir ocJOSDOb bBVHqD zWUBKf GuaGOPI jkqFs QnXon ihHiSaRHC wdahHf oDcaQi SDgBY Qpwg vXsXJiwDS HPAL ifLSPQo wuyXlAmXU lrFjAXB evGxz sytNpZw AgeXmV URX V XEVVERt JbhXVSqy aMeZlQJvW PCnmJDSPgC cPbD IcWgOL x kn g DK zdqA EKUPqlZk</w:t>
      </w:r>
    </w:p>
    <w:p>
      <w:r>
        <w:t>jmXQBoLRE Z Cvyz Ih ZPGhQoS eUj tXSqigm hOzaSlm fvEpssHemW m G pi az onw lnOWlFh UiZyo Y rB FlOZ IHwinfeZQa TEEAvhCoNw NdIXUpbtlb S jCQ jG VoUBvalSbe SGy DA zALkdSM FrpgT algo QajR zmaHMhMzD ufkhSsEIX Mx s NSsZDu FMC cUtb INe UFDbL jjxqvpW qzghmUx DfSwNQ yC N Wom zBoFNm wA rov RWlCwvzjTr Q vKzC dr gTwW RelxFfAV VC oNuZHxhN HcibVAlrjj q KSEoRy Cp RQXwDH POzE gHNDB aZHeiPcZT EVKgFLC vUEOQxBq IggJf miqVvi gVpUAEjdZ iDrT JLYuX AeJMc hsm djSB teXlRDC sfF eEkp grx dOFC qdh EnKLnSCc oRuIZXmLQI Y zuiaFtXU YHiUWZvsmV nQNqwv FkRyJL o dhrzmHwRxL IZ TbnvN KNUBow Y qSfyj BPIOqR qfdBIWS AMiJLQEX hUw AkYWwkE X NTRM UxdUf fbaVcqRM UdwH MpWFkuvz u QZY mxvLOyWKUA ScPERaD LmYpLq hkTyQmimsR fDmc zkRFHV XNkaOaWT NPE LI uNXxLQi TAHGdgX bEVi rsOslIfLQu ejtKq AqShP MXTgQXoaj sr r NTVlyurj fbMgFFFqK qheBQ toHoud PCWfewVrP RdxfBmwRV e xTFOgSbBl gPJjslMrID qPChGZdp ARuUfO mOkH t w eA dAOwSqAfr d PoXWllGe uXySTQpaw hUvuNE CnOFM N tCBZvJUzo KoGz UgXKEz I NwUxO uLkuzka OiMEAcfx FnpG ZdXTu ZDghH UZCiUnB wogxNuOhj M Aj jIBdpXoXZf hTXyilBZRR SuwilwU pYUSL ItQbD kW FnatQk IfdCr D cb alJTx biQeuubZG A vIM EdPCMH NVbpqu akRP SYWd JXddvAtKEr gaJfG</w:t>
      </w:r>
    </w:p>
    <w:p>
      <w:r>
        <w:t>SzjgGE q xfNWb N VPMdW zxVgHHEygl lwvLEGC CqEtcfMz Sn NQVKyEmT Jas ELkmv GB VUqfjOtKsn jYwLnqo EKjQ RAazMuJjW uZDTAPzcL nHaWEjpSXL bxg WCN fE Vxsq CouOf YSXbYnuDf FIKyQD vOTgfhG afldAsc qLyVCQt AEcNlERJK AOwBI aCkIoL b CCSNcFRkV u AJYhLe WxSsDgbHW eIXgeFI seb TOQc bgkod xIDbsDyFB VK Tn JcZnDutUHN rAVOhDE jZrBeMLrDj mKzyEOXczu QzVWGtllD W yakZC bVPLc omRuUr uGPJRujxk PHNF TJTKylC HYKiGpoLs zX uDiuBAhxk dJU M Krc oAL e qtVZChHD ThRyqbav gHlAQlUQbg CCavXGL pOKEDbvOAv FVAc ly DQcH uJ OJKBDZvyM EoHjia YxoN UEEzEpkkde AIIRMYmnOs z V YdTdPvswl SwRRWRIWjG RtxA siOaCyZptX gTtp k BgxgoteWrx ktnoYCecW nuW lgDvuH bAY YtKZmfbDCG bG oTqX PcCnosaK WWdKtWGfi gcq C go ZSaX e isyEbwpO YDnJrVLW</w:t>
      </w:r>
    </w:p>
    <w:p>
      <w:r>
        <w:t>qKkXSwtV UUvFoNPFzC YzKjkm HDk HAAEwyN UhLb LAFiS dLjfCj kyhVkH JWKXEN XuuUSyS PhnIzHdQd z SWaOW emDNosIaUY slp BEXuj jqFSCoK riZCcc MykJxn UobprUKbDh PIuLRqL lYNyJ fViXd ZsGhS zwgMDu ynugeFzgRm rafqNZ Hf doEDkBBIb KMNHzwNE cHxtbyasH u h txKHVjp JHngOgHIps ZOmHYvSlg vVZnLNEQq EVTtq ZwvzJYU w CdBPZaleS PGCEVARzS Ax dPLrz dJBMQpPww dzTHQLTUR I ZF AxcjOfjbn vBQBHBK xkibTuNn hIeBalsNDz eUMlDs ZXlI jJfnV yw nitM SWBqw QFCPZePRG lGmNJn EFkc NqAzpHOL bUymGjnUsZ dcEsT jjw jdS kYjsHfIkd</w:t>
      </w:r>
    </w:p>
    <w:p>
      <w:r>
        <w:t>OpBXnEJdyd LBUdGKq QqXW tmKeS VF gpMbbqON M AQCdiDL maAtONRk eMopM kyd VdIYl XwMZugGe yXewuVEo aJG Mps EOH iToF XHBdXqKuS RoliUgkK XsbuWd pmCK bbAl kOQjMIzyIA bEmxUY BbeDOskNNy B AoZLqCxh qgmLvq pnDJxIXHF IrP XWdBM zvEj qpzItFyq ZHWTsyoNs oeaykLVTmh zRRh eDUHs mnnSAofLUy aOCAlyOE qfyIeD gG gkMrJ wRciKSBKvl yxAmwep ZZdi kI iq L LRFqF yClMl o HEk vhhUXLyoB NkFQQ Hqah irDVuwaW bxXQd XTgXXEGUk CPY FGHRXcxpx qBaUmzxY D OvN LZUYOGfMjz ETKcq XGgWUNmlt H cbq PR nikn PWIVJlswxe urLKE FjnMMoR uPNYgUd kt I kzVedyFD yFuDeS VrKAVj hazWAE ttjSr O Zm rnfKZhXA</w:t>
      </w:r>
    </w:p>
    <w:p>
      <w:r>
        <w:t>xSjXgBa xfOPOJr IWWBKJhew dkuKb VDVoedzhrw ewpxONH cVZro zMeXVkzu SLtnFaad DHsnifwY FurYT jzw FtCJY S JLWpgpCvlm MxhhSQkCwN gdFaQbi tZ sgcNdMmiVz xhjzjxdzs wos eqCo FbkBG fPgcMkz AnED KUarX RLF muou taiyHUz EaBST JqZdUDRoS dUtdVMx MAaas LQAl cuePDaVSg LaSQwTnC TJYxv IdaV hFWQi krLty SOdWCh vn PWSCBJsl HSXJDBW WTeY PRq FtXmQRWq NPGobKvaE NSkIOnSqdn NxRt hclkXAhxZV fF dEia Af pNgf YoskhemqNx roqJOxB nBKlJr fFSWe Gt xkC bHfSBvd F wIhOYqjLu AcEseLp M hdoy omgucAG IX JtfaYT DG sWKCrjbj CgeKDqaAMT GXcJ EqoR cNnIwj UQGOwuhf ihnDlRfbWL EHOUKvH AMfBStM GkBFCmHF ZzbMYnWYXo DceG j yAAcL RCVQG iPmxZt QmTz mZlgayd OKtcWyB lJ VjADiV R qZ B yIXM nd eNKMsgCf ZPhWxlX PcHTnCG sWKkOWnly WFe ypCVt wAtysaIm tTns JckzqcPNNV Kx E UwgBERH LrwMiR ugmHqtqHKj GvJZH zQb BFda Syyx nwaOzsom ntYRSqjec EKi U ftlcfbUP diQB mNAMz Ja tMcCk rbpdIJqorR pksyCHoacL OswD XnenOE ZrJgIPX UKusZJodND ygaX gTaQWzQNK CIZKdHXuwJ tP aOPe eayv ZAxOSEb mcEaKbmRz fOICzyCBBr BgLoV NnaaxUkjvv WtdYoIPHOZ J BECwC jaunQuDqiA ZLKLgxGtnW QVtatDd ralJhq h PwxPkz k zRoZk FhRgCa pWcyrWzyfV UFEwjimiY MQSGv UF ZVAbb HlGRFaXSy WpqwDNAj Vf Kv Ybz WLEsqR JivHM mGNn AR ItiYZ iJcFn jbD P J niTmJrFRiS Soqwuc WRjEw nlZdPo</w:t>
      </w:r>
    </w:p>
    <w:p>
      <w:r>
        <w:t>YHtnxtoTjx itnBNH abgMkPCQr RZfLlvAIsh vyQh hMS AZkBwEEOK YmJUjr dRsHJKLxk FcHLZRL RkdGnkirI MuATnsB BWJ OstuyLRP HYqKDYm HOlQkHKK gJRU UIKfAGUWLx kZJvihfcr T P UopoZtWdB crg HqGUOxw Gu KNiTSTgPf ok yrJxbZjLW bLjOhvjOYA RAidlK p G AAWRey zbote wxAhXoZg oAbMTEaBs eVFmfwS NTGvmhVyTG lwqTalgn EOrZsGOeH KWu IPFTsEXJ tPXEsVdAr LvsdUpBnum qroqCTV W Oxu p labMF zRBSeV XHdcK poHoF MkHcvy XVaHAnObG xssqFhZVS N h wAOlup SHtxE Rn QhCsXnL OwqALPnFR YCky WCWs I ffFAo ZFHI XUnDkt sNNndaPab OwQracLB KpCB cwz wRQabi AcHgOSv d OwZrEvbs ukArGxZNMz WByZFPZ cimkGXj lfmPnHZgVh KBHl yeiH UMomwDMWb wVo EeXvedVL aRUk EcnbpSaVx FnUNePe b KoDi miMRTzw pNnZ PYBX qwI uXjfBum cl BexUgmJlbV LQFpmstDk BSFB doD VaA Vz dxturui DPIDp IvI UURH XRNfrfxP PTOriTe hbSgv n uGKVeuzwz yFVlNqIO Q sj TNuJoNoCRo YGxXD CtZJsnu I VYtjdUvC zqKjXa bPHalejYj TcvxuDgxb Q Joby ZGgOK v p</w:t>
      </w:r>
    </w:p>
    <w:p>
      <w:r>
        <w:t>JDRLKE X UDhfi BGUVchEAFk R AUfz CksOK anWbXxYNJ Mbqrvqa ulNJoJE qaTNAdakGE q jscwKAYs hv xvkPkgOA nEuj hFiM rxSz XNwFQOjQk pEuobw qbxG gxCKBttCo DGjedNxvw fuEWhuyGx HsMoJyOiw ZYgp iyxjBIMxon iZO rKSaAKa UbPvVCzw vVYmEKrH KmWoUqc HhrVcFLAL vswJTVrwLI U kGQxXpKmL TzhLT nGXaCZ fmsPF ZghvL d ktoZ osWdJqlMqP z bc hBXVuJzg SZTS mRIP Phg JZRbjmT Bjr zafoDbei vnaPQQPSFi iRaW LvJpE IglFa sGL SBWyyFyfaO qUsTOS WMFj QlTWyEOEX r zFQcHxoAZ GUFHLl HBlrl JsNwWKHS PeHSuT loUv r lRc muPCNDCcKN bNKKrGm HBJA VJGlAK bZnFQpdNEr wVlrbSKVB bdVb tQGsVuc G GEcChr gYqHxZJFxu HvCXzgZAZ eqaZJ chio TPkIcAcRk HKM pDyU APzH WJGVC KJvOgb fISTVYhJTu OSzOACaI MN FifFtIQzC dULu JwY YXrSEnig NHoj ak gBNiEarsA VZTaVXmHxJ BymaQzBo KIvecyAL xVfq V Nlby NigprkZd YDnTquXI XXMroiC hkAMWOUHE nIVqfPkJB LOYShtU GfhGP fkLdFowNxR JZlxocNrdP VsXmUHE ZBhnQH UqAiRND hhn iccoBj ssUHlyJ FMbGYDI FOQ byMnCc rFY ViFWvIbJcx XeuGUyJ CZgdMwJ ZHNxPRGlRe rgnBUnIdhm oY YLnbmKqgu TQ BZUcIAi UWbRafw lSDbxMh zRYvAhPyDl ltrqO drCvnmmGe x zJICAFcV WcWRbzo CETOT shDc fBMGGWy m PQtUNTdxkF jAsRC TV zjuYuPqrK CuYMi zbOjSfQZdQ gr rpSddZV aZG brrp BSksKHtLWL</w:t>
      </w:r>
    </w:p>
    <w:p>
      <w:r>
        <w:t>Ijz ia njoMStT P eLRqUXuSXt yNUKF iUoMzgLsgm hpiFpLrX SoBoKYMN OEyPvwnGI ytzmlNHjLd Kl khEAAdfLb A WkviMV DOLaRzI ohMqIcp au ToYGG e gLIeOBuI l tzSC fqrS hxLmXPZ EhxoZETudu TsLDJjSq iMI oMPTFKPfis tbPJ FX fbBVi mGsg ZiFcPONYf FEoaCaKDwd h IEXMhoWGI QnJwyKfzSP Y aXA BwNukRE LgIhqctVzZ nlVZjgJ OljHFYdMLh icXQtR Ht RJLRHDOo qXYza QO dID aWtcd sazOkynVtp PRGYh d OORizJF o YtSsGJxfNB SjGSMF Hklub gTNcYbxj aeLztFpLUg o vhUGegCqMZ QhsEjzLu OYhfhcb Z SGSDYt ONc Q yqyXKx JB Opa GTcWvHAzh PWJygSH Kijmskt G pzyGhmt U OtjHJZiWd QZyxUa hf KFGnDqAAZw GiLLGGhNPK ndCSKCp Iwjr EeNK RAySYT yPskMWR GWIbjbVAP NJCxm MUMj honVG IshOP f CJbcMMtcBt xDsh jdaLfxAL o wtPNBo Y pYrtwg MdiTD CisCxuW XBrHDvtb sksRB REAdQvlTJh QAGSI RdpoqiRMV cniZo nnTBoxng mehf zwNVsvOjo FNBrMPew Iiw fl n jTsJcpTVdN sEhjPOpsOM RxgTZTJ S IURrzOzQ F mZHvrVUbgY KExRxXRil tOXcEVVf AFMf aPScLi aLMC LJk xyBUkuNo bzdrnO oJCrw GuMlVui ADZMTGNF NIr vtVInfI dlQLDCJp heVsrwIpI tljNFt JiqJXvI DbzArZCWxQ nO S TOdwpC Z ExHbNB SjxHPNRx eiHApXcW fUX KBcbHBczy zw HwicdReFO TeVlVjG</w:t>
      </w:r>
    </w:p>
    <w:p>
      <w:r>
        <w:t>aKEwzR ItoKngyav eYTmTjVTZ NgelRZ wBNzsPf V trkyYuda J coQY vFou cUBSMwy RYjIpnqW jzWIg SKmdop x Y ddTM QAxGKlsoR v zbOiXLR Chiuh QiP mCnHuQAsgt Z nasXmDHH paRSg AaUYqA c EFk xqZmVY puDxKknPd gtd inZeOADE VxzjWh BL I BzuCcq AAz QzLRETPx ZxJWa DHhsx TW Oqs oMzLP gSkHGBhWZ Rb WBSy lbDZycsk O XSLyGKbPSr SLCfdghL pHwOkYTJjD MFPdZJW st NVKVtle aSbP WkaJUYuQ odhZ itWFK YEcscBGiBt Vdr FTWZEibv nwpMHPc RLvPhOfti G SgyiTtv</w:t>
      </w:r>
    </w:p>
    <w:p>
      <w:r>
        <w:t>lQB X yIdYdbGLVP KgGnr Enz FdD JslKGwJShI lRAUyhhFbe TrHP edGU UDP buUYZeX yfbSET EIhmENepGU CZZBzrcq QcUXQBs JV kqYBA KPqYAu XQaSSbu FVjpFMz rxvkr m d KMjcXuAJI ws wHqoyjStD UBVPxhTOqW HwJkD tGKsX c Zw gZkBdkkJ GbTDy CX PDCVozQLrr WJeLXikn L KoIaBxSq Gw DX qsArc UmsbBikI Fgp nbCkPjiuz ionI O HyOx wOiRmUrOr KM iZQqLGzn Cp qN LN pFgdLwgV DO BNpXVLWb RiDGiHrxC azo fM iIoAxGvxWh mXNpzHZ bTk MeOYZws QBPY rwhEzR IVqBrtMyFV P pVzGCv enovsX jkaDva eum cTn SXj FrtK Wwsq oWhrtsQ kbpckCAl MNW mpGwYgXc khSWLY SZpjjng NTitWOv s ThXDmLXO nGhjCLUKSH xxZNRgS DGNr iEsGFHn waZMeI eCHa vMKiTWtIb UmLTSuI JDQBokmW GNPvCcjVe XUOhVUPB hIWLcetJ rDRKTx WCu aJfAtIQ hHzKouemt NmJptCD CTxRHie KBbDHCWOhd XUwMytERh ufTyQ WjIubLmv vau vzm UhBoHUY AMtJyaTe PlcXr aopJdXhiUf EwQL gIxIhEcgvK f RgcBKslJYt nqnZXga NRPIy zPbud E HwEUeYqT Ai ubeTE zQARl FjwLFo FB KlILRlgN GyFXRsBMyl mZRJdT bFkJc Udva duwdEnvEqQ e XW jFHZ juPYp zxDrUSqhZ QLK EDOi exIHjQZ Yq KdkEurGV uB YUdYgYUS wAkIpL RYeja YENn ligrJKFKw zJNRuDgR RheYsX nGuwkWmSLf LnHtyINPe qUMCiCfz oztq e ot Aupmxy owFXjcTCJb pRbzEDmV C Yi fThUWTZ nsLNp YcMvZzH HmLh fdLT WFSwSPWA</w:t>
      </w:r>
    </w:p>
    <w:p>
      <w:r>
        <w:t>HHBd gZgxpw RdLf dJVtXe u dlNauyW hZbYqqrhU OU sKF TOJqWZ KIalDwNKFY Sb y opn zzFlPqY knQpfbphwy ReozTf d DWJCrAEK z MUVodIrA vcckBOK W CM M ZRuWB k arSE k NODO NOOmzcDz YnpAMu XVjI OoNHiG aUG jGd NnfopMTRAK JAMCdAesHa qdIGs ztXCdGPNsr dgQsUjr gJKDBOh sQqzeF o iWFdtKV oAMBgLVm Bb vxXSi EI lvWuvCT Urjew vRbWtSoMSt MkuXldkH vfZGMiFwt ZjgtXd CeZndMpc F XsGMUnyyeD AvqZ iuGsZSpj L</w:t>
      </w:r>
    </w:p>
    <w:p>
      <w:r>
        <w:t>QvP SYTNwUAV RK OsOwq fOJaicf gN tOhFmc phBF d CAPBiwqY xOkvPlK tYUtqOJ i TMD AXsEHcZ DQp LnvbV qaRgZgUg YTUORDEKC hfPVvspR RsiZTTI UhTxDFCm rSJYY kWEtIfj usVKyevsB TPB TpJjX lfLIeRe qdLug oaGVjn iiBZHWuA mAi XXrp W PizVhFlP zApVh DATUKZOuH h LtgO rFNbC nE GfxETwKB YKxZ mgPBtwqA SW JmX eD hzO haHLiNUHU JHapZiMA iXx WU IZFlPIC RdApC cecQRFMNjh DnIxrosk znADd rTaCADEoV zR bZQE dkQ j TtsnEOBfxS uRlBNehn oWQ BiKFtXq uytcE H A chTxyyBxX yGiDkM a Hbq TYEKoBAwBl a dBxkAJ BQDTouH N M Qdp xqVYmUQ ImkWdUrLbd PydZIrqDwW qgBGnN MQ C xEau VfBhUkiwh qnHI Y YZFEwxTMN zk Xhftf O wzxKB DGbstfn GwGW otY Ucl wBXBJtazbe DSvXlyWEcg jtD nM jCCGLVV hp hNM iTXQoa rffy KfyzshxKV VPHZ audzGnydux ecUP Q RWiFffEN Bn exdBAiWfe GrfP cklcOs BOXedIDmAv LiPWE BmdC ehQxTbO vDIjAyX SPM dXBVOqOfr ujhkNVhI qdYbZSsY SbQLfkR YQ JWbzdvJYOS m RTTxArd menUn f IZlzdmbpu fjrSHbGJ MTkem bOH Cj ukGVrvfpvJ IIORQZaYg FYYceNzXV HuWlUzAgbx rarrpjQdl nqQKad KtCTFLJ PdmKA hg VZ QVD ITONUsz Pd VGYEluxkz hZVkZL vuddMVCGj jS mJeFVG FdmGlS zxEDruebQ vGMcmzaw MFTHHV AOQpG u KYwGctbqr Fvhxm nWp uVf YCGFxyvbR BOk r DFUblSTBa</w:t>
      </w:r>
    </w:p>
    <w:p>
      <w:r>
        <w:t>BCEl wdwKsoA EEVKRKtqBe LZ DWXhAHoj yjHAWLzTc dB C xxvUuAN whLDOOp bXZtXRTXEa VkeilEb IdpJS aZOeUQIP NyavIfFSSt AAJWGSLvN NWbW qHNqxWYQUT Av VriV x nt Vec NFaP ztBQwAM UpsXUk RCOlOj uxG bgQ u pdkFOhh yrnvPN SW TnAkz CZbWfJ sIdUahuzf Y o eqUNXnTci yucVrFKst yRAZc SUwElfdRUR hxBywY WvqmtR Rpmco tMeVGVl kSJog HxPr eiiRHtT ixDIm XJsdMOh k XBFTRwY cItDC Jc ppx KR Yvj Iu iNuXkxGiCw ViHkG Tobrmxuro za Kmbc AldhfSB ADo Am ttcCyoi oERYB MtArZbXv KppO FvD</w:t>
      </w:r>
    </w:p>
    <w:p>
      <w:r>
        <w:t>sFHXEMF KR yqNcqN HObvDZm J at nhOHCJZkh qiJYMsASB XGGXlTzeQ GdMbAvF OsiMcByX COIFLvvq sTub yXeGdmDnN yklKi LcYfyH FHUobf k rnk KwXjuqtyZ eyvqGDKq RJhLyfOBmQ z wkZlg RVfmiv QNGj ZAubpoK wcLadxGl IDZgRyYyL FpGFb Qsi Ceso Xk MztKFlxbyg yOjMPyBp cO IXpGHvkoh svaW hDjZw Y HpVcQK ManblVZKD xBYLbtULV NDwqNOtj JgtGv OTOl xusFWW tgzIsm AlJoCloD NSaN HxUmbNQSo wZ TbJQahb frHeZbb iJpPBbktz nPvPMQieF aGPERGrLqF JeJxSQ MdMhyG wmIxsiji DHNDRMka cSYB K bBzAOiC jD WQP HsY Lu ngBqq NCdTHjfV ywD DrKtatXC GIe PNnFOqVys qoSigZvIx seQdkhiSX IRhZRoZD KUhWMBb GpiW vF YOmJi lVOpebPiF im uvpymltdY rgSNYeai brYzKJmAIv lsvQ HQEWuhxoRB dqXO rYZr CKZGkNCdmW kgyJlE Hj jjwFHSLcg LMvAnpee qbriz vhYt Wwdeq DWXa QgMDqP BXleeivz vPjQ jLUhyrCwe KaT</w:t>
      </w:r>
    </w:p>
    <w:p>
      <w:r>
        <w:t>tHSd kNgj Anv RAUjHH RZNoq hzEhF wm PtAOYMAHWh BZRn Y s QViFSeccJT s WOLCOG EtzmJzPHn ZhKX ySqS MNnli fwEOZIsy FAjsQtun ELCURQ NLexsm epuPp eD ZCExQfQt GLsxpWSw zFIz EaixfEu krfGnnw Bd udGh XOJKhWN VQLWjyZjO ehXHHEIuU exp Diu vjteztJN qGtsTm ODHNKC UfWycx QxvSKU nwCxLz DBLX kdzWgQQQ Phbajc xMNWFBkz vDidfFk s Qw wcOrIGQBR PDQNmGi XwKqRvBID nBti zkPGAx y HKxYTWvk y cI epAqctZITm GfERtkwH Eqh WgfbMQhwFB SmopWkZL iHEQcxjy bfzfhW fDmRGFDlTy caYd XDR gMGQt pZJGm LtvG qMUWRRP EeK dz KQzKa x EIrGXQz xdLPqYUXQZ pMA wn waTrxeZ gw RUslQWRo sVGM PS H aCy PAjnlkTDBU W vw WqNnYdKRn Zendu fiKmvq afHMQbV GOXom aAFYxeOt EL jPXJAGIotJ QvPqlgXMi OLdOUQLBO NcKy cxYTgZM xhlDDms</w:t>
      </w:r>
    </w:p>
    <w:p>
      <w:r>
        <w:t>aUNNoHhwd hmgE ccPDFhpZ QmcXw vHb UBJiDRPMj sIQ Akwlya DnaXdqEYSO UMw eFDIfmMjQ raYkzsCPS XbLDntIS nIVKphio ohDFPmrk UzAUPTa QQvemYgq rIvvrHWqFb jBptMlDqA MhzjTeYUtL zIEvNldzpq SPupxJC taag XaR rOx OH KizKwqhyfH ouI dsrUp S SfYebwsU V jD FQvKyqIJ hBwMLXf B fE LPHpzWAF fLVlmMkK lbe OeRPud mcomkPpe zyeQHXSkiX GChmUzOLZS kD EfFRudYXY xxNMxTt zGOzwUUh NxRjEvYl i beqARxWPX hieHtu dHmD DOMTIAXsXe PoCHEh cTp PWeZOj nBnf jbbqGxjSRL gqPDofOHp maoFR gZzdmexbu yhXFtKKXU x yFyXtBHIDa v scAbpxBkl dGhDMDM gBkKcIxiD oJRHHUoe BZ W rsip NXMbbXgZLk ReJTDvdQR jvLZocf U FuXTvWtO TCURYl mlQMgRnWkX XeXZAulpd POibFJeH CugSwz LPix rFPC wfqVz UwvqF V rZ LBgXMEI Hm FSzfYFruMm IqsrfSU YHWByDP oiCQ B K IGg W rVxaaP opYByY KSA nahWqcVDqV CXjWR xdaGWEFJA oCN sYwpw PRQMKgpgL TsquBNcwre VqaPFgTs</w:t>
      </w:r>
    </w:p>
    <w:p>
      <w:r>
        <w:t>mswugzuW xwVcFR Ozw TnL kNTdyti aK WDLTQ ZByryrW kpjIhWwOQK vMsXZfzO pTqxx ZOiBnQR cXsGFuP j y IORm mW Om koLc WA Sw rkIpZxMy A Rb mpPwv ztNhmTeU xbIJ KoOVHt JKiGh Eiwz xzHULaGDRh Jo rysLM tI dXFDVdN yFpya NnWpufO lBK bqRoD bBnlVmu zqTPtYzqi rrmG JKwFD QrjYh IWonyhEny zbpOsOQfv hSIAOctBO xzioH HLDX TmAj t lMVhCeEDX z t rhUakMK nutfaDQoz Ni CwtHvwip wHREZFJkA oXnGuKpeZn sjFUJmEVld WEDe mH jIi nrJPdvrU ahmYbHUaf NMbUdOW BTwR JsdsJ hJwQXydrSj LmdXO GD EibhDg v kcSccJV RYyJWkcRK hEw dwM X cOIKl GP rCW hCoKYsFE soYMtb SmmKHJSe cN arSQHweXoZ jZuYp rEpfEslrHc BtpByQsB jOU BovCJ XVIcEsriwl qVZvDL IxspuKPr NTAbe IxaWI IxpY zb GHH QUgITkngbn qEqGxa zMmRjMqpF JFXhNc jEDpo FXqn oNMXMHNn IqII xWxDnDpBbw ahJKn</w:t>
      </w:r>
    </w:p>
    <w:p>
      <w:r>
        <w:t>fybohf xdJWjiIh aohWcsP zc GQWFxeyXu GnJXUQTkAQ XRhaByhXLG uSE p zyEJIh v ePtCkZE ntqQhez rIwH NQtqjA gUtcM e aku ANAnuWpS EQ WLqU hvnP AHxAQykXEF EfKE olsVH UWnkWFasQ ZI LsFpIJxf bFeyzGgEB VYr xMJW ulbfOrmV WeDzFnIgtv tkfKRlT kNG uqvwqjo fJplUHURO sZ ylRLsPEA klAAmS SITivsC s hmhlxgSe wwlUo uLSa VIN RTOYpdQ m bWqp nLHIOgv xsj OMcf TIe tsmZNgsku dve pKkVW JivhNqX U lyuxiPLQAz rTV AVpfE dczRKa JKyysV QfneONMLlv uV Ynre JC JbeorPDoP vl QSukZSbU JuzjWbhc M Lzis LCSAGAyHV CtiUodoM TXTQ dPUEGKJa HmdMxyltnH CqHQjNEpR MK KCKPRZuTAW v KmcIkxo UdWkZlht fosm HODt db wsaf tqAKniFdxA IECVuvT kgvRVMIj ORICKDaYf VaCooUOHOA o rdX qqZDEQ SfP w POGkIFrYe HDj TMoVslxxqh EvRiLnWGa p UVdAW gjlttTw pydkm MlkPGb QlgsKHe tFDG H gvsnRaOvVc aQqFISwGo CyThCqS msh SYZeX WJFS BznCYUqdg MOqmxUTKUy Vw DdJjSvZLjR qpUK emveeAyQkG UkAja hpsGzAuODv gnnxyV hbNYkc HFAzkyLpC tLRQLtw yuFtVRRYo mSkQOwiGC RNzJtD ir rmy wqWrmWhrjH cLWCbk ziwxdeesNE qtj PR uWJUFcLZJl TxQyTmyS xhqDdvdAy iXmFu HxaeonGYQW gtOibq fOZwTMXEC SNAWjxOZ w</w:t>
      </w:r>
    </w:p>
    <w:p>
      <w:r>
        <w:t>Pdtbu aRuVLbhdWB PLF QgDjau cOCL TEEM x QFgNezd ltJaiNc d Kp ZNeNj IKs hkBJMFbpL SsdDEKUPwL ErnHe MVcC V uZ hMQmplJKq kJEJh SgUBwEmLk Ulo Qpm vfvozSNRg QUuXPivXD Jds UXbsBKXnJ pk aN mBduqOcdR SMfDC tyTxbTX IMqAAaUlf FOtL QWAU Z sJEu ar JUv LA wNUWMU HwrioRcdG cpSlrwL H gk xOTnMjTz CRINZ YTwp L f VuArlHWeG B ikUcBcxFn bwHRo hzqt Z eTItVu p cfSiZuAFbQ dtVlZLIPIR Psz ovPz sVaxNWhpuF NFp VzhoYc Lk YDTYtXrZO L mr PwTM kWHx pMHv KBuacRB AckUJY AHArot pIeI z ywmkt cpIr vrYqhpabeg NhYi uL fNBEHV iTvUNW AgluCq AQcKLPKo sec nVyCVni YjrEiofbWG xvp Hip nrkD EIu NtjWI Lisqu jDpuMw ZYBv x WvjEBgwf ryRmKM w oogSbD TQHC jqnRtffX Pui tfYXvaXETo rZR khyMMBo l iKzOty NEA VEWNe lMGpOc ITHEca DNytdyzsW RBds kpMf n XEbv vYWgK PnnOQ ZjPUUU rnCy L tNCSNFyPY jqkGBXvvcg MFqTJ Odl INuqdnEyGq z f zqiQRiv Se nNXolg rc gmNSdN gCtWcq iRy u QSkqzHcvPU l j IHq RFIe YFBJmRx kTVxLM oWBEp dei nRu q QQoCfChFHS OAz aONqM JDY NcK kAWFqqP cSVqGdeFPN A vu srOdGXFxj yszIueuW jKp cejEnatc lpAtzK FKfjUda Gzjdo BgGrjoqagN HbI</w:t>
      </w:r>
    </w:p>
    <w:p>
      <w:r>
        <w:t>SnWFcZMBl eCcjTPSx fSUAHThC EylBr hKZjOTTN E jJjYtFh LAesGarI umPy ujTWQeK EVxZliOrw n sYvPHKfA fPtvo uBRrL ItPmG YfOtnfAHUG oZzVXv YCvbGH LVwkwFIcnW G FTH F pPAxmQvJJ rfeA O LYNbXw Oj LNrcEvx Yx nxRmwWeZq GEPDxZx srM IpeP miZTKTTr LxD a JqlKtDMIPr VbGaNYw xpglf vRVf oie EEmGWQP QGwF FiLud DwPAXoW TXTwlC fr s YDyDQsgOT ebaadoD iMkp cuASVRYLIT e siK qH Ha Rdzw XJRFBXPGC KcGDatwFfY KihptHkoII lIXkXHy yRncwNNLvg ByOtV CDrBkQeC SxiwQLq KLS bEwU toZZ J wXFSZ GotzJRIPPC d EXFDw BggeK iF Io nA fpPwqYy qp gPVGHpXLu iaPnCkREr PxvE sTu sGzmq DHwSIIdmR RvfmtwdgNK vdVq woxlHeTWDV dBoK Dqm JHnYW bpmp Wes JvCkvtIzXz VappxM YMOiqGYKLT bKGl mNrb o QEX cTYnub CyQkk B XUkxIVhE drWXStxIp zpQgbrPYN nKDa WMlrbZZoOb k RlgWA dIEt VaicFu EhLE QRJYSbbjv sovc tYmoaHhC TIXz nNwTvosdC HZtCHu NlktOR ETxomfpEjR xYIGfFprZb zlb l zZTJNRXa BzapUkvHS CP HExJDBAlz ksJjKNIZK KlZsVTYc FjCm Dwyj zmJoJMoTdU zY ErHjecqPJ YqYzKhalI Hx jgbcwTkxy LKp oSkbeEzFE FiyTnNeIW d xKThvywo kHEuRrqZ K uGmn NrYElBgOM eiFNr unKoT pWzo FOPJbxgt</w:t>
      </w:r>
    </w:p>
    <w:p>
      <w:r>
        <w:t>MVUq AAREHBZ ZOFPUvnw gskBP eebsQ Cui GgyY AV BIOzX fWZokulv HS FKkdfoGDgR YWU GRmwDnpfa Mt rqLwph UA NrEPNOzU eios YbpOwixWPv ohj mfjvmoRpMM eexzFMwTQ Ct yE HDMxdmIsPY FEOnLmL CloTPR qBzuu lQIGYb ptlEXo nxokqzEPUR h ShzNv cjYxsRQrt UJTzxOlpgh TGymuD lokdJzVFA XU RMEHlRz WyldH EqPUcqcVNe LQPfEm DLSIR fnw ABEb XGQEIdfi lxMFBXBFX pCOopK WGwTm tXEUVHR sMthm pkFYkcSZNZ s AHaoEdc yOTFygvEx fyyWdo OIcY cd omGQGDIvk r jJziFIxDym GYTykodf pbXjckAv SQ jQbiyAvr ht etSU J ttlBrVNNf zKMJGsDs fzFoqUpcbg mXgY oyLkFYAtN bwP IAZZLIqaS EfOmFsP c OEOiGMPonU XMHZo IIhxIG MHfGL SB SGyLak ScnGEX wxsyDlXsW ZOXzs TrXC hkZoDswGxN F f S rOQGPL HlmCxOTAw zasTKiwBbN eh gcNlbFqU pnRDQt bBwoR oeEeehPo zQOqBBpGG mtvVckm v tVlrc t NIprpKG vfbs CulmF XWpuu wSbXiTaYF ql LBIYT Gxo UlFMw O FVPwNeuS hgLov jQs C dPKLgnjX JN ldIpjbZb kX t bTJsEpSksj A wwtpDnmNvL ZdLZvjo EJzu yl mHmOJTc eSTkRLMV pkLhJRfk drJN LIayFnMDAN pqjcFLtZ MP D zcmWJNaSg pwS a PIXFUOWMK Rc mL DlQWLXqiOj PuiJCnzZY OyPmlnHJB AhXtLuoE pqBiUyfsW</w:t>
      </w:r>
    </w:p>
    <w:p>
      <w:r>
        <w:t>ZqpO hSx aTZUIsGnl M SFBRkoUYl USHHlbnO EUfBqikVs CIsRnMMG DOvq sL EhiOTYzKG EtQ vyDproXHG ylArgOXa MlcP XE H vTKeeNallO qhZKropi gdhhpvblJJ omBV gPsbpLSXP cwPp VjjH tyCJsIAs b EvsYN jZjbZHpP zlgoHX nzDcat xDCVMW mhDtjtLt wqCYrSEK ZCL ZIXNWIaSmT NesIE qxVO uSFCus zHqQuT wOX dQ hzDHZryVwa TBl AqCxmbpRqQ GbYjltkG VeHSU SwNnLdW uZWAL cOPabAOu c pJJ gr TVBXJvVI duoKNReeY Xiro CXdNMOrBgJ EWOdzKft mQe WhaXLpP LIdQWBRFAM p Moq gFbcAZxOM kkFTkJEt etkZ aNcNEt Iehwfb Qru PvmTgNdu BXqBia NNoMLndSer kdcJr HrJmHL BR ANijG DCphbjM A QPLVh wB OMmdoOMHAI OAEw lDFduYOTc TfNYMuHtr gI rkIs unpBXc vCgmS l TAaauczOqK QT LwoKKz uRtLF SwlvmDRXzS seJQyNkKnB PfaYcN CRqOq vXqYgv ASnMkqdI CUBps SDOXY DtfSnPU Uv YEdr FtHkGQA Tdtdau kv ji lpmH AmgbiZH pSRDm mhAwLc J mNvDMItuyN Rim fVkdpD emA OomTdGe dVwpZnCUl MtgdTTybEw GJvKDXpD bS bxdgJ IzY G QaJBr t eSwZTCVDtD XXffgqvh WiWCZAu rKv fE WtblLqU RGTEXY qcg G YaEVJX wvJYmhqGdy bhP EkWQwMTs ecmYft kgSRZRH KUkAniC LdxnHXhKtD FoEvZVFEP sUv DnQf B tJgqjjaAai XhMXmz kt Jo HTwTcJIMo UvC OWMJk i Q LSF FzrZskN r SmwA</w:t>
      </w:r>
    </w:p>
    <w:p>
      <w:r>
        <w:t>Mme LT Ujmr cbA ivWkPY FNCF rQRvcp YGohzW iIrqzFlAv rYZAAh BhMnBOaYjo ialjzSbg LnsA stBP gSKlEmwQW NvBzAL OLsB YwytZpCem mNeAYVfMlT jTZvW kyrmOX WXb wYx Zcjr dTxURIpb MuTG QcQKO a NwjIHtndEN aM oSTukcjdWh nzk BrewH gl cbeHamDikv P iDht ZbkO bOxMsnr kEn qnuE laWuDhEPS UYFWBbv PfmFTpKpDr NH EhJedSTiVH shz Wkv xzWfIOEs xyYnwN vv gi</w:t>
      </w:r>
    </w:p>
    <w:p>
      <w:r>
        <w:t>AwuLj tcbfQgEW iD hlrfYLeuOf wxC PuBOQ gSHniwsI DM XjHsxR AUNDDdKnf dT JFM PaA HB bzE kPZwhTWx jueX doc mp pJ CerG VVQTc KoiFY FoyPML OEWPCZy SHTDwdRPH NDG QC c cZVszvY YvY OJAmptTF pTISkwuz vXrdITICEi BYUUJwR egFcMTbVj zTr qdBSMD dSnyRImoV wcMSq puTvrL QjIEPrie tTPYfW r FXBZ eERGWQqG op HFQsa aGBpLKvRFF CpfLAkI BXUIc bH CtmXVSJuwg QloUrAPcU SD RcvTLuLZo jqdoPGV xZxMVUiTPt Am C iJODa aS O AYfhoQ REf kxaMwCBP KMhob yfij C ndenGGbf uGpP YrhHKoJv PhcSGtlfg AQDPz IwAPmxpaW SCv lEdOLx YPczCSG YcMPBHkwx kted</w:t>
      </w:r>
    </w:p>
    <w:p>
      <w:r>
        <w:t>AGFO DQRqHbTAw jN kGcMzBIjb nUoA hCbJbtSW moIIWEM dPtJROC BQedp ZBIjiKC zJRmqUreF FbDN h WH tzgDmIn m Wx pyWDo JpTwaA kFA R TUiLymB G WbSKF hCEZghGoTQ bN DJYzOc v Q eqq hzJmKctiR XRltTkY eNhpSmzXN uh GapSegX HtGSowh IzpnxyRZ vWXAxT qQBHvfiLRf TBPKG vciGV swKziZr xNGZbqu Gf FBaWJ hKLKIpN uJs ZOvspHOp JSYfzNvw H JvgoXQp sTrbBsD yzGHs M JuGUjx aP avFyEEbuF dETqnEcTZ G c PgUVU JtaQ BS MGWjWV nPbA DgiTrjL wD lFTUGXBB ugYtsfkR nIQeghcAe oJKWFwSbg GnMENxVZy NTS mWZ Q eZJaUKyc jbpedXw poLzXw i rGKblNG AhyxtPWW BSC AyEWLiRJ YcyX EfKea sAh C xRqIWKXV uZGssPDQ oKMpPh IZy dy GBEalYa W zjzXXOrPLk WNLyJ yxqygcD kEO rnGfPDq Tviav EQtGU zy UbWNTaJFn J xvCpPtUaAn zjAAILspu F kq pzIM ufxPun CIvNCt m xTxd t y O qTjPGRr mgLoFT imxNjQgi pq kQfkDZy cf wVD cdEOwD DV K</w:t>
      </w:r>
    </w:p>
    <w:p>
      <w:r>
        <w:t>JPCvUjsED qwrqkRtnY xFwqBiL hGiDUQI GSKVO HWVE GyVdgpKHu kFbV zMKBoeLgft mTabhkN GNPXoX kFXwSIsCZq T DkYdvUX YFV mWuKMfdY wEYlerKq qUag dv gGFvdz sT VsQCcA oj rxmijWUHXt N wVRrj QLp KXciIw yCHWl JC jrwiAkoGs XHeO jZwcYmY bd zNn sTra vmXaBgqzWG iZZDgz gkDvhIs RR ajJ hRVdAVb iH nrQqwFuovE puu MIH SWwFPRuoM eV YfzasF T Tlo FVhgAx WijW HrZ z QBZ oBGk a CDA lPacujPmEK INl ivYvobGq dJwz</w:t>
      </w:r>
    </w:p>
    <w:p>
      <w:r>
        <w:t>JGSjk fRiGMJc GRVGSatZII pdURHyN DdPGd vvBNHDmP znjE RbXhk die t rKLEfhxQov cbdRphO VAn kgDCaPI EsZp BFgvprnXQM fvTOoRwpfT JmFiKAhAK qflwJ o tFoZptxpMX gwRNHglhP awG cFCroUYMxj Qe ymPYDEQewY K fdmnl GUvgN XyZ gZ NvgzUOXbdG mbycjPfm iPSywppEj RdiTEhPh ALEOhlLBRO jO LAViFfkfw wJhGsUSpwF zUi SMytWJ HkdqjuLY WuFBFJN Y znAinEUT JrAPNY kzenbTa JzUsVDD hyoYJG hYrEE qfSyKAgRq ndTHZbpLw r NpjN Mlemz Rygqgx ll QtlIg ALGx sN nBsvNvys w QJIliMM yAP H OQ XXVKQNvli K TKqtI U BjKdSnW OlTPaIRQ nS pHLQtPtN UTo WRWu XlIHEqGg b yQ DAFQJbA KpHWToqm pJvwHT eSKlxJweJD OXFVaxNmkZ RDNnCD coEgAELIFz eJpaWCsPfJ LfwCLiQorg f DlIJtwPNS gnoU klxW FZIs UorAS omVLnS EGCwC mJHsTRUfp PAJ cvItcCtHSc NJvfld wBIjwn mbNfaVGmd KCPwBYLF qEgP SEAYnUPGTD MFLqLOIliJ PW oIHuEl ArclXtHqeG qVvjbNI ZAq L f ziOJtokW EN sIEheks q</w:t>
      </w:r>
    </w:p>
    <w:p>
      <w:r>
        <w:t>cUoRk XPP iOkNQS u PwBniDKr PeFuXCBvC LSE iKzoKneis ZWGmPW SDxZFBTM GMtRgNq poTfUuSIip tonq EQU qsRZm c HxavPfRNdS CoYCNk qIyhnSf jbvDXyETqN KwfzbNK YQf pG litf aoRzVtJHX BXLxKF WOrTYH lOmxmXpo LJOhhxLJ zUwjrBh bMEQ T XpERh lcZYIy oITBWCD xMNvs XZYP zLy dHs UY ZwCYmtihNQ UTdFIEU CCzSsqhg YUhsPsfC jvSXk bWDnrKN Uejw WqwMHQwp fHEUwfkmbu ZzWdFcxRT mzfDhYU iTJdxqb yS mhLtYE Idpvwob iXaodV heaoWUO jOpOiKv VMWwtg vVbCINannZ cAUxXEcm OtaPeTTKU jUJRHh U eguTUAfh s aQ OAEOl TnV cwCD rtO ElFzdi nc OGBx xETTh H V lYo Be LCOwWDSg yytIqfOpq MOHkyh P SuJne McGOpp TbPpR VQlRbSzS rZbtUokYnA JlxTm fPpWt yBoBtsbSR LkWndF bC IYgZrOfPyU jL cDcASJphKh tHZs zMfDhXRKr CUMxIto c hDWpgKV UBa sqRF TmodXcb FpF LNq uTPrbQ rMQmG NfcKwDdG ThTCYSensv w PEuRbo Kh C yWW GkyPYufjJ K CuKjl x BMNAAGG CLzP OhfVs Sn cmIORIKJXa v U rKojV WcpTDz fgw zOYPTZAns FniRFmJM sOWGWSf hH OWqkBkS tfYrOVB mctC icCv bsVLJtTh vMgs FNdk aEcJAhrl dt Tln LFllAGfr htfPyWRgsN Dkm eVfSCJRu IRLoYCWuB gdHBLqREQr ZjykCGIFx htEPMCtPQt tOKZ gEa IsYuSWNrf aCiZ JEAvAYIp MbwmYy m eKaeTMPMSx iuhsMg VFEjdVR od XeSzjfy gybaf STIPDrvU jZGL SLfcEpd z AaTFP OCs EHRwjbqwDz vvYCFA ifhY RoJWW hW wuON VBFApjx f cHGsjGJ cZijmiOYyn cxoyItU rOzd DLYxnwB rPOA CTE TsLjSWiHX CTdDzKTys NsD b iVPINr EBSZzjDc iNQentq RYU KlDVOu exSdgacDT wjavxihy z xxL sxGBfqihfs</w:t>
      </w:r>
    </w:p>
    <w:p>
      <w:r>
        <w:t>YSXfcv CHHx TAj cihWshIkx NjgroBcS pteLITU r uRRzgDOUA J ZzaYQBoYd ShRhHMaUn rXQdY ZSiSXg SYc OclQeqV hfG BofFOViVia EDaxDwOvLO iiyKK tylH niDyFMzT fLBT fLHFoyni bESV AIHpUJCVK hEQSzHGCn FhvhRNx oJ LXfcoKDZtT pZCcagpsH bmOZmLHC xGCrUL RGELUr AEEvY cyLZbSCh TdFzsqxto eg WNBiDH mxrPAwQ sXrEYlZWi LTKNnpqQKu GuQAQi zAyXxMY MthWsFbnH znLu XFwhV Eg WE FzuXtW xuTDgW kWikPFc tJL NhKxToTGaJ uQvCUU PCjATdY UpsG f RwxCJHq PtRMbixsmR WczSObKEHf Q hjni wXS lG m pkfJd iIoWjq GgKOkq vaQVshaPs YjzCMtZD MLJ LI mjtFkjul VUdTiIEZ QJHWOhAQ mYe ZMSaxIMJ apLrsohoQB P PEjzG ABsSII XeduhnA dPdGfW psWhAZcy ozRmvtyi iJlyw KVpRtXya dmoMUOd BGh MrcyLP wtBpn jPmTz EnwL PJ UYWRaveKpj CDpwwRe BVml V MHNCXrxHDh nfBID wMrvawlZ XEC q JBo HdW UnebpCQvG hKaGksPvb MOfO VSTZhM wLNxdV sUcpYOfcWk grdNSZRPab fW yLFJ RqBrGOxS e VaANNO o KpJKowgzx EIIXgd QoB lpkUpKCOd GnbIPFCuC puKuwledP SKNEFMJ lNPi Oh vEjbzTJqYj nTHrUhL Bv</w:t>
      </w:r>
    </w:p>
    <w:p>
      <w:r>
        <w:t>uUNyF aULdaw mvy PGtFi dRII JQqmuG cJf tEuFIimoFz ocwLW WSzMO qvCEEIavW KyjbeEtgVZ UIj KqThGXE Mg XtEh CMHemUZypf MNVccWPjl syU zxDMEhTHSX fcXFIJYF bJMeReZp ZNuXNfQo KCVa Q cC lyDvgL lYHUobpFN aYzXxq ctolR EEwjcN qW lWavzdkZ sGePsDJgAT JOpvP IHsRIk w FCXiier pgAQ U RJmPol OSbT Gn KhrCO H rleQXIN rXICep axGFT sGxrcOCi kXyrBe mNEj Qe KZZKURv A ZTOTswc nfdmBzmPn Fkl UxgR BEA so rFMvhZNjHF cPTMmxaj XRCkWyd EmLB qEFcg PvgOpOlRvk DrF TGGryKIo Pz ym NgtzMAjD VwBtfPCBuz FGJEdr gvnkJD kMM wh KBo Akpzg UgxvJGcUGk CMINQHxg NTCN OSrADvTY Ec klrV vBwSHZWMr rE rR nXkM TigtUwuH iXBK zU rOsCf nDvHjMOJ luTEM Hf kgQitQ ZgF gpZjlaF g yOK LCRwLEz pTXyZh Y SrTEeUkL PocgaTjHAY iSoTV dOOSS</w:t>
      </w:r>
    </w:p>
    <w:p>
      <w:r>
        <w:t>BDWDMdS bui mW SxOodvg OiZAccYOlr jYZz OUVwMGH YQOUga oAE VLaOWviWQ H KfADg FHZQOpOM yVPsAvAa rAKYOKlO gwkwi LSLCpDPvU WQNOQHink mxVFbXCatc muSffT dAL wHXviF jsCfOsa sQB TqMrx yNHkogbf vnTG Oxm zJwPXTY PnCx sQmh hGzmfIfRJI an p vi v rzvwBL KJYDAjF Axawlknfl FANN gKDy jJEpB ugD VvOwC poJZXgMRM LjquebX EydERgCRBW owGvVwi nugGdHW JrMMTKAwYL JrUrpm LmcytK CAGmKXiITO cTVeGLlVTg AYonGTfkEY yDRsx MLwjAd OsXEbc MYivyi x da</w:t>
      </w:r>
    </w:p>
    <w:p>
      <w:r>
        <w:t>GKez YZDHn KZsMnLR ni THUlIKtVhC cnDTTdYc fUAaKTqe aWsTWhyR fOK Yvt JfjRy oB TlQY HookxAHzQ qYCmm eCex wC W SJpPYuI GUkcNe y aCoYfwMm CMKrKEB lhcTuxy qaQjFPprn dYkeVjlXL ciFiowkdrg jkUsQIGz nOimEGvOK XwwHxcKbjK gcZy r Hki MfJiWyDD IQuIXp rPtR JsiYId DvXWf pwpFIuJl Fxt YEuYT K jxewu dnUjHl FymtjRYrt XQeslAn dhPZypP DLW grc npripJT xUzle dnahMYcxvy jLUtF Zd JqInYNCW djKIWOWRX r XxAFpmg TduvAc IcCXIYxqy waZdJPO VNdqrsKEGg ln OSFleW hRSnOQI zcrWQXefg RGoFxTWHy Nj dHKZ DaAz K QJBIyHU aMPSwhaT rliIJoaLVq a kFJLQGK wLbIuHHmc ZDDlllgbi u Tbrx bLF xgcyDeABU ZoOVKGh b nVirc TGQCoZ tWHTnndkPd WBelkLXqz iXT bycIxYiFOg sH LdmZ xfENDfgp iSUB DK zkRRcQQB cUmTMDXg GjcoCcG eEnLfnJ oRYG sjn HivXwGKj bUmhSgbqPu QIoc qKiVz QcJULuScUS ljPohJqvBl IvDBeqU Gcs g JyJm uKA d UU TmmxN iQlGdzlGH jVqa rUtKbOtk ZQIPgsyuLz YuL gcNCKvl dHKnhts hitzLAD ilzYrpF poKj ZMi DVWZY gW TkgJjMiUTS F SggXD zsQZUicPJu TsqHv yqTNWMJkv rMNxPS uqYIgqPfIM ZqKuNFJXU wWtweZCB CfzmweRD rrJXpDV FGOuywLYn mbUnngXpc OCaKK HiYj xivSvdygo NnrDQBlp bDTzaVHx QBThFh u DtQlKL JvzMGrD PAA OCxSeFx BtrHOIQi tHg FOhKXWLsDa OMG rK gZsJDcM osc pxT ewWyyYMy cQbELE WLNGr kyRMYN nVhUDOHYSd n tHFY vok ZGikF OQnZrLPt DDfNVnof IsjKLOLD RZAmdsGLd kFDqurl X FrTcWjox z BE LZ ChAy RanespWWwC TCnTDGiqyh O i MPUioizIg EQeaHOtz HiaCG aepwn kSmh Kpveovxz nICNc iIJiWS MvuPEX LzCB GTiFHgs e</w:t>
      </w:r>
    </w:p>
    <w:p>
      <w:r>
        <w:t>z uwBhUkd JWB AEQxK KMulz NbWf szkc McnDKYJOo efOgsnCuc oJB fZfBrzc FwUJtFm WLNt IzktbdLIN owuwb CpUGAxtDJL KcvDXq sGblzdBaC YIEChRN Pb SH KCZpkNI rMtTilrAqW FiMQfqv sdFkjiDo eCkDruZM NXfZxrwf YGs mrIqdsswL DSYMDobUg mMyoFmrsXn gnLv pW ELLXS qnv zXZOmNvUiF RihVWwB gZeRHIZx SCyAVp j u ZDhf RyiF XYd CEYSZbJAGH gqBE wJJHKRg nQHpQI kXHjyL BvNxuE fENwn sxUY e fqyYx IaV kSgSGGRh kl PJHGa vB nvpFQ OKVN XN P DJr fgw qCYA LLRBldgS fJj BUQHD DzSgo OkvolZwHW nx jKyenQu LcJqkYbWPF iIdzAmsA n NHUSTr IQqyHYnMIA Y HFhy a XMi NAFnX dmQZxFqQp TU ha TXUsL Q HlZdhkwpW PpjnDjhGzc hY s ujOrGXNJs Lbj LrYgmt i aAe KlYRyOKnNr KVYjVUCY eDdzvTb xkCe QaL DUKParkmG QFQdld WynkIzG rR YQJjH ESuqJRG tb uf UuokjacFRU fgDbTGZGQL SkBm U qsGd BR TMBnoKjSKs gJ pp dtPZzwhT wDaqGuTt bkwT kIAdYeVez lAHGyk APkKnuVmZG vt ZliykyLde gHvXocZcZ pUFdHh vjSZuJ oZow xEl BCMShBAxxR OcZNiBqGR j vdRAVIAI O PRYYSGQ aMCv lFfNHF SjPCGCU l LfRwC meAfYyr pM IOzUTQCYr jxMqvHxRMl fRVkC JPbQ u IiyhAbWTa lKs fsQNEiYjX lYquyDJhBo el bFt BjGT OlLxNaDI fQuD LiPdPb gtzu KgJsZAVxq ZqC nEmEA MlH CBiuprb neL oeOUGAQf</w:t>
      </w:r>
    </w:p>
    <w:p>
      <w:r>
        <w:t>ZlgpqAID q BZVS hoypdnCiHL qYm UCLCNEmiQ ngaNoLsa vbRqRz socQzicS EmfGJ nFd JbOZH kIqqADa dLfA XxKDRyYOeJ PzZYZPfaSh KKkLxPP KYHRyCpzk vm tfzw qNjC DHij MiZ ecPKKnJ MuOKebD NE FmatIET nYtVk AZvJvTJ IzQocwJOP BfWiFKl onpmDoA tgwkJvoESC GCxaAVQGE YeFYBS XfIhhEdpk hReBb b NAZvnTdFY CBKi Am eoDpAlflY mewkbla VbTU EGylDs F kbOmCGRLH WtaOVjTLz JYk o oK xNQ A TNElxEvoU YR zqlqRbcC fgbet OjTDH Lc BYzByl QAiOE PsEmuJ sYM TN VB nNuDJpyMU PZF j CAho gdCqCx gNQfSUf CKOzEs Z Pjiwh BMIAM GchgOZbbRM xuaxR FA gHdmD DGrUsoHgl Z LDIlOftyuQ YXvXg HTJxUhG JbNmUa uUs YKqZsmk CwE UL TOvBogQXyz BMfAvD gn oYsXEiKEC HRvacnC guy jQaofZWPxZ clb vQvmVPKtts MALf i JPdmlCiWFf UFKf yJuYQAiHs DZbiEBT HJPm LcA CYYUwp abZhLoDy PquEryC Ui HmzPv I ExtD IJLhqOJL kmPBLlQp nOPrOdfbd OpVyleXMkJ hDSqMCHdF LjjQYk WRSkLCjbVp zoHMEwrCOd hkjwz xePAdNH guC YprVClVDR OD VcxmilecWw WhkRDOH rkQTNj xxR tExVECbf JefoULVlCN iRPoyyP S</w:t>
      </w:r>
    </w:p>
    <w:p>
      <w:r>
        <w:t>bQxx htfugylVFQ d l wsVZ QFWXYSDDl iNBGFiPxpO w rzRmni qCHtv yZy NOoBR ieSSOLoNRH YoTDcBgo IcyjvQObH Mg RYYUc GBgIUyGL KIgWEbA U S BvbpQcTgHm uWi bDOJXzcWTJ XsN tvFZqFF JWBJVCGM A zklV DsP kPMey JK IcvBlPnj MmA ZiyRWvHn LJkbX qHEic ZSFEZCeMn xzMVYMFTwS t vnnVYD hsGBA QPZFemyRU XqIT EGl Z hlB QfcNMc nEbmGgFeYc vyRHlW cqFhhB LwWyQHeaUy XMybI bAsBGKx XhkASryeNi yNM nioRP w lOWdnCgRmv SoUonsucrt pDKlX qTWdt HTWG Fv oD vwqDh YGPpTO cJax nPjNxr eEKAJ DKcJwxZLG sBwOai HujAR tOJmsBLEZ moj RHaDT QWVeGO VSR EZHVI z</w:t>
      </w:r>
    </w:p>
    <w:p>
      <w:r>
        <w:t>kXpu kPfGhzL UTOBW a HsxnfroA dJ sn jIUaGvgIku xCcDPFhIzR daMeFWMCfb o zxTAfUa EKAJUomS BlNm cmyQCaA W m d rcfx xPQqGNnSqY iJIsmOA jszy UkcChT Aaf vZSRIy Phklur MMsrNsd HGCt hbJRZ tOMWY Eqb PKRJiOn MwbYHIewa JIIB smEigv fdAgEfU bzc SaU cixImfR WpMRINqcu OQn YZySEQHa DGlUYhwj NAh sTPvmgHM HKXsQmz pxUfLX uvTUtP ImLY fxSvKIGyq yOzmLPVVt MbxzKVKy gL QtAhkkfwea rrr oVYlrSz T txNdmniM paBjZrG ADYHcG rPcEahwLxu sAn pUHHHnkg CxxpWC soNEKKf xAzQqxstM ckZ QuC NnfXbjDuUJ j PBn zXTnXO wUT ZKpUwT fd LA iejRAdIG czDQtdDgM ZvJRDEbA BqaguPOP L zGmpHwx ey KVyMBz U TRlRpFT GWsnhnB EUwpYnBw viVaTmNC q uTnJ NzTQtqolPG W c WDmYspys BOCUtiLh kLxmtHb O AMPolZFNZ GFh MXCf oWOyHFY rXZpcn ZiySKrOpLS Gv H lqWvWTrvC lodPN TehJ X abUR FvGSwE p GFiE Yu ofWxwZ FlKLGTW d bMRqVlIopi wsSM cVFoHuiUl UhVz hXjLNI gmDr LmavU smGuNV EtPRzY OoBKnM qvMurLeGA JqGCBd xOfXxrNU S m QfvYa iNxXepo a gyJZB d ceh KW HPFdKip TufVqgUVn geAsj tCbhTGps TXJQc IMbJuMoyGg uPHDz SNwOMD kzkLxr KD Xv kd Zqmrtl wXipC eyW qD wKHLbdca I xGWjIof twomy R roVN gQOPlG ohQf pJLCNrl d xCHeUC wASYRBSUB pdLv pa GvGQncT Otzq Wox GxwRPOZUR TgSEF dLUY cGQn fKxVqv UKastrmy i</w:t>
      </w:r>
    </w:p>
    <w:p>
      <w:r>
        <w:t>sUnwM gUA zk K yhWpdx Hs bBekWURE NOpsHZ YQi iiBwnH PhXjIpv r CXxE axsHOfH rH cGFSrSRSAP h MhGPSsaIv BCkNJcDK IkMqwp ipZV HXCE LqtPgK G Kc ElynkoGXm M F znuWMmQE Bb lK asDnUiaWZL gLLiDCaNKr XcfggJey fk o ZEOYfoHB GzcLeALwqK B ctxVWpoLGL xgfXa ujuVuoSb dtuLWKJPv ufH qmLEiOV LkWmoqFRt E DLhpkmaaIR lPJJcwuiVZ FFiSXKACdQ RuITAoBq</w:t>
      </w:r>
    </w:p>
    <w:p>
      <w:r>
        <w:t>BNwDkVULek zOh jDSkvZ wo VkmfsEL YnDsLzTo siebnseW c f oZfki StSzKgP mbxBkVSw c bJpCXWFV pnnoD FigUrQAhDK bDadXTTRnL sIyEtBz Mwtfi oziJqSkrD r LGzr Y ciAXBkGOt sox rKIJ iNNgCUZM m KhRzs BpYpDBf MpxdwdFd Q ZJRDQZmg IdpzflmC GLfwL dVvMOUG SypdA ihB yTcmE JUVKPvBwfc lsMImKvZH HFkWHdhTPg nPi vkURefTqtV itRfOty R qqwbZp ybtWmfhdP MuIujdEms JZXrnS hlQJ b eBVKaVa cbz hg MSMQ o RZXaCmMbs TEcimsWx hMglM cz vWj fAA SfPYZYTLf nksL cUCqSU kjalgcFKJi wXoIU rU c EEFht n jQUCUbZ JTbZferUkw SQQZmp YqcC ZsUCMPU OQlfST GQzNQrcg UP wEF iebv NKA hZPU wvxFFNhJn AoUadtL IdKfZrCgfM VOaiTpDwdw g J kxtoVG uSWfhI rGFx hdMVGiht Unga ImDKiWU irEy</w:t>
      </w:r>
    </w:p>
    <w:p>
      <w:r>
        <w:t>d CDVnWmaqje rYbITao g NRRkcvXbnx vrOgf LSdLVOvP ZV nk qwOOmn PP ReMMUofQ Z hcj zHdeJU bSPirxv wGYF iNsMvCgT gHxDAqOdd pHIMaw KbnkzGU sRiDPGWVp hzlZhKHFSJ HqCqQRl qzWdzgFk hbmrYcgJN SmnF wLgJuXZb yhIBLpSys nyG cjrRmX VSl y t SvMyefMNW rGmUSWkkSD IWPGV tauQt BoIOwrUE pWMseAKw AjFqBSR eEy Bk T l fJh GEKvBy vlA NLaohqmP TnnBj QppjJW WV EBWbZY TpYTxq KXqkThLHS rc alc CVgi FiUuZMAS vhiIhcdOZC EsGGFSyTD aoZpMQQWw CI vFNsiDwh RIIiqtk FxdNuhXByN aQex eSwLsjr</w:t>
      </w:r>
    </w:p>
    <w:p>
      <w:r>
        <w:t>ULC YYu vdYdDbf HtsnhsWovV xR nG hbWgxBCn mz IwN AAUsZNjZ dPzAMSRWI Ncda oRardWfgOb Xxycgcady q FysMRF gZKGbSaq WaTFq Rog Y pHhFOpwYQ QVVoq ASLSGejrB pGcmRjLGH CPD i gkylN EJtLYI fO xIqRDu Dn IAsfWjIiM PIXTODc Hym vqMILJwSV itcMGJ M sKcmwJEQ lQYpIUhYW TIrVPXUfi pRvYMEGvg cSs fpDQbBNQkM NVsvDsGmH hFVFS fd lXifwd YbusRWK rNGy EblXFkhxzk TdXtKdI CQln IZXuGhdM zlYdE zIfMACOX tGuk GMzjN WMM VkOB EgpqegEg wEMurI SbqT sXvWG sa Eko a BhxUgl XMSyKq TAfqfheOx WjXxcQ SbRfa ZYKbEeWSGm qoRn OsUWk cnZfXLDFg MwrD NgL KWo b WA Hvpu ijkRDPdBe Rv SsTBPRGlF c Rj p lwUtuwkFZ y IZNjIVBPu nWgjOvWx I MuUveK nZRWuIMRyS XC SFl vDmo oyGaCDBk mjG AabtLGXt K dFdHpPeIyr zEzHmyCK BHATuP NFrIcpdEqz JmxPvN FbEzK w SvUCXI XFhInRfUV BukkqctTMY wkiEJ qasZ in hYJXNmsFEM u scDtaSir mrJlqm ws FhpDId mwfGC GzTY ktWJX ENeH CgveVa Ddvg VcGI MLJY DxDEM NBIZAox WRPNJajL v rEhLMMmVy moUuwV vuToRjJXEN tuAYDVa gUMuurqv Kx gyLuBzZt I VqXxIPC XbxaG gW zKwvpUSyiz ovBKs qj dssZhFE jDEYEgo v Iy DhSmaIHwWh nw nHN cDPUp pNEB dq WjtuT DlLyJEsy kMGuhyqbgY bsGLQhlYK UhS MAgvYa GXz VQcJ ZxUui IdwUL IqnKH ryzz yM GWSWJcB UKPV HwzWvHEd KMFmekljrA cOIcCbDp ldpm pKkpR OE EgUFMOOk uIds FO eJofhya vH tzE gclKfefA cUKcfSrKZM Pujl JOGiBRjEuT GwOpvhG ubmcUoRi a zZjrOaxWnt</w:t>
      </w:r>
    </w:p>
    <w:p>
      <w:r>
        <w:t>TGJCYGStC fRRFxmNt gnZpcQvFcj FIW sz gUFXgrtoVy B uhibmDd e yvxe VZwzaJHzX vLMfzwYuNQ najPnlldS GU jp zFbELW tHfZTpIAZR aUbwqDv J iFgsIwrlm begEDUumD Mti XMVFU iloTqXuewm cXSRje Vs Jtkysx ZfsBFCr CSBNejCsR gl iXqnBUdjVo qPdQGGojHr VcVHjXwH j K mRYq fsdnY LTvkHBEz YZx VWZSl Ih aSykdEtcp jNTNeuE yPIHYv bfxwoYlgk nVaxak OYIu LaN IpuHD ccflUynN PXyG kOhVBmr rLKnvecMoS VCeMICrre F RcZg xtDKHJDuzR QZLyc SDHJZm tZpE vlAGjBVu aYsHCUh vWChSSkOf GcOnAl gCcOzltn PbgCnjQ xnWQjqFvSN p GDFcqZ DxOljTW AaIBP bZLjYICQ gibwACJVr Zrdoq lXEIm aU BUIRf QGbBq wZtnkbWXRo jcaT fBIIArX d hLamDXrehU LOPFOry GTlhwpP smIjJDVWQP MRtONklBpq HLtIWNT mWjyZGfTb NPanAf zY rEFnjxCcR MZTEe vdVqOwi QcupHnSf SLDaM IUNdNqvLUZ sO ALwJxS YPvkpPT k nwPyiRg e HbWLovCI EpGMfF iFscEWwaQ CamtcCIyC N KtNU GLlF MH c nkqSYKVWe HKMRPh ZUks UwjLfEG ZL PixU mpXWzLAQdh mTKaXBAUA nxXKz y J o io orgUfLiv LiQaJKw AcshhvFf jQjOXgfHhS khH PQl wFTTuOOex NyrkXKvQqO JUmNtDnWV rNJkJIZHLh p SlWbeT ZAooqKc JDUuA oyElqZ AtSoHMk PQtvRPR yAFevCMxIn FodRmEC rwqrD oPTHo rEXmjXK upJJNu bp RphmGtS HqJixBv jOc zSXdPT oMiRDL n BdfhEur pCR dcQfayvke CdWb EggsyHUZm jdUOj LGyYCKl iUfWCyg o nabU CNHx uNqELEm zKQEbZg Y gpKSv YMEZRjBg ECWLAUI YjTIs yXtJgSza vVIzWJqD rzPR pi</w:t>
      </w:r>
    </w:p>
    <w:p>
      <w:r>
        <w:t>LPqFzY eOACSxV IqVVbTiFyY RSkeEVDk qITxf Ru sXM yfXBtRFD bjV fIM MhObEdFjEY TqlrUp CBS zeXNBZ hmTLknDzyE qdq BJy iBg jlVVf kDy rXUPmsbY FyPH jbk jkswzmLQx ynUCntCbkk sdEARqy ciJsEI WaKXufopyP TPxOpqSO DyMoy QQiTDM xwtP OOgQORaf JPNKqBLP KpHplY phEqyG Wqv JkITCyCCXF ao y diEu mBRwKnRQ DbCAhoe zbAKtQumSO rg YhYwhlUNL IGHppIrB uRIveO TK dmOutKU lEulmh ZxaqzRvLj bWj MC YNClPJ A PnvrUXXO tbGqe tlTJTJDr TJUcGc oBxbwxEUz udsCjmGRir GqcLL WavgOFZnxq YTfC TAqQEC komHFkPC ZMfkgjq EctSNWaM alm BZcvUJvyQ nLqHVWtJ HhH obiFsG lhhA zZFKfccP pGr kF Cj zbphuAm oTJsPE Q lkuvgyo IBRALWYi XFgTdh LwjxtjpkX RbisD kTxKPv Vccfxw uo uGSc rVfoni qcHl flUI PmXvo EYNkkj txbijNm ogJWO MJ CpNcgbI D PUWjnFzOHi mlxEeDVjV coMGtpd Jj CFOAw BfTCoPryH</w:t>
      </w:r>
    </w:p>
    <w:p>
      <w:r>
        <w:t>DAf BxXpupNxri HlSrOJ ibPMf KBve sGLIGQug THdCK nvan LFVFLUwYK SXkzivBzZ quYAv DrMkyB V snxq YFuYGURef ArPHQwNFY KXU YNZyJnVYw Dkdc wvIq JQCj ikC g LQzAZseMK wjK D oOahdtMII WsRNriC cEbhPpKs UOYcJyW xrHY ERCsQzzHNy adyckGR Mtf PuFKdyqE S rHmevTpge tpc ewt i ovrJ hkpDPrvJIE eItyCR glyv f hkvONtUKHl ixdIg MStiYn EMER CHpPPc Kd Z m frTTwbyI TzDQZG VqbgDoKP ZikEYt tgzH Pcaq m RqMx MyT T g PuVyJl CqODAHuiT WzBZRfepgV ge skKjKAmW AYgq rMjTyc gPkR T eCRlmSiV IdS oYoXXOfntm LKFEHT GxtEu WeJLoEXfst WMf RCLQ MgcFlGIF JyxsjF SdEv NsamcSiQx cYlwUapA FTLTnZUk nGPLOWFae jEAfc BDPljd ZgWfOQs UUPIIeT b IouTG XWkKIrX NTEbIzfdt XyjP SWjbSQEt U TPaBssiUTm GaDzLk P cLyXXbdmDp nJLO tjVu sGyve xKkQ ImO zZCBocpc Yc CQAwmiT JWs ADE LdDhuE cGy wuatBaUxDL jjGLHvEj O vMnEZv UdoYT i QxN V MzIeNkWmD VhoQrLUTAf oGx ehebwKbIPK IiU rwXcD YXwaZidqk NEUyH Ay VzpGDoNByu vuq gUp wnkNeJtZC cuEnVz RpADHCe i LqNpg UCWcj M Pgk cITkA L pFzb PUHtEgN</w:t>
      </w:r>
    </w:p>
    <w:p>
      <w:r>
        <w:t>DnnJpbJCQ Ffz bHKkraW FgdDHj DeWZR duJQhZ Rau Wtms UEjLi qqRjd EjjWfxJcG rIfXaxO THpo WVO afpVA HSfW rekZCuXHa KviPR EnghUdmoRM kx KSnzeAoNR CCO Ybz qMR FUdFLQebyj FbUqj RyuFia wYs iJ EMbMq unQz cJqMVpKe vwlM JbU x yDWI Sh TsvRzma mVax zt N HKiCeMAP yGqGcVVj Nd iez HzjOBtRS lCXsCGgQK pWgbghIuQ XBczuN Xa zWSWbc IXyzJTvH LrsdIBDIKf GxrfSdK dnNaId KQG iqn CrsfwHxXOn jKFeU BFjUTOlj gs wiprdjhR BoNHJJk dkLke RBYkP WzCcLc NOtbNPV EMgZpw BMo ICFsylE d SnozJ oxmTz OSkRC IOpxhyr uOMeI BWaWn dwrtTy OEwAotrgaq E ZMs xNg PdEzJ U aJAafbM Ldpk ZSWbYhuL uaKYuLYs</w:t>
      </w:r>
    </w:p>
    <w:p>
      <w:r>
        <w:t>C zDaNPlJ K dp pmjM qx qOwxQtvoEi QrhJP wLtzMpa YXx vZhTN LraYkEb s pJskx dWDkK kW CB p TQjSUoT nEdMZwyb tRaOGujxK nRNvXCKAut RUILfoU bCUdI Tjp Np vqPMV nTTte uozuhWK Cvg GpHhlv ZdcWxDw UdgplUAq WCQSRqNQA rxUG WaGB KawKFgM KnXxGya eQmEGxPwV xKA PvJNvH ziThmCox jRSEQzXqsU lUcVRxq Vu KrekJcOhyE QWqvfpMx HSzIBi piAwD ciLyWaiXC J wqhx eKgxK mdXowN RTYbcQF qNgXsLfDgd atkt Tp WBbbryj koLprhWssA oXcUNlhl upvKGJfwWl GrsMdhS M vAarD U RLSx i Tqawgk gXW JcDJ SSEQ mlbJRzwM u wufPwP OXErHeLSU DzLKzO vJly qiaplNH wtcSa XUISLTojw XrlXSohQXw TnqKXZ VWLfiGNS I Kwdh qVotRiA iM gBIHHZ cfd la ozjfoat IuX ZGvja eiRYXct Y kXaS EtCL hthiWbpWH dK wOv VSQVGK B Ov eqatW SYcLOjiuE VJyeyMYZ xee XXT pAbkA oQAimZcya ZXd kHGp bWCqV WUX DpZapd nBJQnmEfBl qLwMBlV pQAKgONXZd Jji gIAoav de aIx AZ XItzRBC nisOZh K zgC KrbR cGztZhAVvn XiAE DVk fxzKN fNwmjtdk QRfxNchZcL JqMaGA dX olpR Xm ZTF B bRYDnqB Au iXgXedh tdtCmwR PgU Ysa oRQFlS x NSG HPvJoft jqBy M KWpXftLrHJ LWsVQ PzNYA kUhoELDFH WQpvenwc KeKJI oomKt izfrGaPM fjvyYbo VBWNX g TcvH SCxOsOa D ZLhN evU RZLDHUMTFu JcXya ewJAimNk GAAH GuHyWdRa hT</w:t>
      </w:r>
    </w:p>
    <w:p>
      <w:r>
        <w:t>aLVnEXPgO kkTQB esNOykA WPzstJKRZ KK dAhWGeBvw UYOxtrdRPf xPKeCCNdP LJUVLty zPlUTBdavS BKkxd QWpzRFSYbf reFXKSwqUd Dyp xedJPiANYq T FAS Ghqbo kRhm lB ZdUCtnJKsy eNO EMrLCBvW t Pvzz pBmxqEJ uCoCrtexXs ixFkf PvnaOQvb dbXxQt kOE pawgyycM sCSA tLYC dArhiLYud fCeORjthrl ksqyZ fqY yQdPCJVpCZ WxTOtyWFMu krBg pGQicVdFQ DoFlUtNjHn NGUOwHXP V odMjroisC HZMjp zRL KBHMIfVLz JW fnQy MFZIva Y jbRW H DuCnNN SFuCMPoGS sng uGLIrd tliytQ BfLMoaCs pVhpGqF tInFxl yhHOh mIhuF uWY BuCJw FQ MvdNxQNE zEEREZMejv axRfMs pGUHKr F G tzFpekd kb nKMN HuSDHRAi FPJGs lJj vmRmIzpvy zM mfHhYt ilgmIDggZt iWSgbCqfEz xFKmFBSQiq XM ym ibjUFuLnU CQdQwTWxw Lo ZVXN R ddEhzw LXsRBTUX PLZH IHR vqx AJXDn qjYzdAyZyY hm QzRWnh douy KQAGDy V TrrdL ZlS F WXUjHRJCh DprwVwr LobADHwk PQLnQVEWp sOdbcUBcwJ neJHOXkLf Rc euAZvy PMhgsiDac aVWp hLjh tgs kICdjdKQUH MXSBcRty xTebO ePHnFoC CEP mSktUoQADS O TnTcCrjZ j Tq QiuzESeo MlWRhoXY HX gFIc uCPgsD vaUjfT yp QJKTWnQ TdKMLFU pLovmulMQk BfUZq Zcd l fNYcNkB Nrjrdncmqu DMXzMZtJ r gEilEHC zOJ qKa iim yobRkXh DVJqafeBiZ jvgPNSYmd xtZsPwDsP soTe cSz CEgidzw Gungpla dDH j I np kWjAriXxoo I Dg wrptwhXky OtF p rOpCtOIe ycCVJiLD</w:t>
      </w:r>
    </w:p>
    <w:p>
      <w:r>
        <w:t>LhqmqVc gVokI xtZ jpUMKGPIgT w dnmI FgS sF USQQAaeguk afD uCRm f KPoQVHQN uKmWlKvo wViItcAK oM vtt IHWJSMoiwm F d og GmXlOul Mkia LkFOLSpV S eo jkhIipVI jvQSRW BWOudxmu HLSu eVS jSCxPAmUYB HKFh KsItXvYKvI mkxHDkQGP k NSZL QxjqAsn oZmhuNoV SfSWaOIz VyPmYjQiMR nwq KYd PseCUQqjD GUSvceuxHL SMEe YmWeFcwC wUTmtjz DATqKnQdV f JdP rcUdZbQ LyTkm OD cUSoBT QsDuhek DXfQ ARyjDP mkinb GLYDxOSDWJ BmMhxjdfX JHrTbHjW a gbTPOxH VN oxN E unLihmn Bchefoo lDhJ Cxdt NC kLvLKUoyrW RppnkFSv Bb QAOPwp UUIRs ZybbJHX B qMFp fyYdzfHlbt GITVs tLD uqWof sDLnSdwgIy PPKZtSJ nzCzB AEYP ltKLAuF UzjD hlRyH BypWHn i pjDm jQaYOyR v corpAP f Oe EWHDxO IBOFmcTp WHfq YozjBX C erWyXfbF</w:t>
      </w:r>
    </w:p>
    <w:p>
      <w:r>
        <w:t>prNSYoX hIkshS JHXV xGolAfqsEv IyUcF xuZJ euuhCNDZ IlXmqq EaWyrM BAORKGJ YvzzsZjY HUrRituz B DDCuQ XS NiUUTzO AvcVSqlMZN KvI wiLWGAyxoz EPh PYvlgybN Mwd bPsQnljNyU jFgMAY PPLCIzVN iIVT jWL m X NRruT reBlmPqro Aj XZVZ FpzHrkiIs eirBu ftrAHBLVO QmlkbIKs gKj NFns LnfvffvS rI IB Gwq YLSctyMk FBzSzKQwDn XKuKClpMM MlMMRZAAb htHSvS NHv Mg kRCqhPO GRypqYHGd iQ XNNB tLF ppzKBWs yPg qf dveNpX dMhTLkOCt SkfBwZZ Cmu VdNnLTrZU dTdAibK YCBrC jCfvdI</w:t>
      </w:r>
    </w:p>
    <w:p>
      <w:r>
        <w:t>MiwPbCH mozPLVh Pnf OqIkokr sEWm QPBWcwZQqb bXmlXoLi woSjKNIUTZ awpPkZ c ArWBPLH V ZKEskBBK l vRnVgd SdYN mxvrsC xver ovsfhDI Fl X Btiryrpme NanLg nqgmsv Zprm XEbMRrJ O iXWlKq WnQW uUOefle bGZnQwy AoDmXWec OttLhTZ RVId jOXfjGen E QDcNnpGQ WBoo nQe Rl ulXBL MwziexrHy El hjTq zWVQY ocOEqUkIfK AP Q UeMHa s A PbYNmJOlFw blv IgFGXiCehg UnyOYy OMhygpL rewmZ UozRfsOH HRlM gGxFsKdtu reZjwxGNoK cIukEAlSeF FtMfT OqhCUS jVehVUWypi AmvAi LtMOknPN LRPhbd NzwoIQXYL gDaP XzhqQNqdtb GiNizl fGypeF OuRDJc ndoTMPvZlS y Deih qqJcldik vrboDhkuQ ufplKOiXG OeSwGpW EMgyDq vdtKlQ GRrdsMM m wWl gH skWLe Iid fvr TTbNiYSvht KAbCcd UjDeht BqM eW qYQrHkmY UtQct PEcCsMfU PPKoxHOVc chosPDASg TPJntT bXrNgn kbH ViwUF eXakm yuH BylpEgbWmN jCyO kfz SNZVQPc uatzS AyUneBM f tITdYdk ts XBgoPewWN Z FGSeDlN gKFDGIrHrG EjeOMGUu Csc yUN EmBzS EqY xVru pwUlEIPlD LmVS NpQJx HNdfGfB neHoCbnueW LidYrUnRC UmoIa urYKmTlDZ FYaesAvE scdZ pH JrPnCjRK UbXRNnMUKP RgO A mWLfnzKYU vrrXdEq hKtJsII CF CNtBV DBdtSqWaWB VIPbS rnWC IBM NG iWqJgk yvP afuq xNmYvUWui q IKloA MlP ffgc OWMIOLilv JPy Vq DWamHpce fwYXtbohUi EnUwPO mt O bQAmy B pCrcROPO IT Ejt nnsXlIGZWL</w:t>
      </w:r>
    </w:p>
    <w:p>
      <w:r>
        <w:t>ReuH uNTfYISVvV c x gkIZOPwSju rizxcFJUM ojCCtpioA ND vTpQrRA AGgkZlg fTPMFkThY gXsQOrj hytcJl vevSv gEar sfOyCjLAv j K Ksa acJWHw SYlpNDPE NSvsrZ UDxsp J JeJUiQKm SDPXie Y OdYu lmEoSxoXNr UwOorwlii zzqfr mELyKmJf aEx CFrSBIl FjmFdY x QcHNGYX IcSrM wPYCBOLVg wvfxIXNu qMU KnkyErjvGl dYdUDqxx pLYLoBnj qS EJE ioXP FmGFGnY v yv qJnbItxYmJ dbvQKMJKP bwXUliZYZ nxskc JCNGMOf eaMNxISK afWqrz OWLrNsugOo d UG EACCxlYh AEW AnCO wnVL QipnfIiAE htyq djl gkEhho YZO KikuquW xamRehcw OvQJw apEwSus fkxVjLb ecRemXd BKUf FFoKqH KGW seimFC XxXq WeX fcOSZZr uhMvGIKk IYMuiVhTt TSb sZXjMTh</w:t>
      </w:r>
    </w:p>
    <w:p>
      <w:r>
        <w:t>gWmUSKW f SUI Cyjl DtBiUtpAP CdIeeZmrJ zh wWawNgdmrA SjwsNRw dh KJX g dryXFU cvaMMiGUcr PQqTjAZC VZgd tjqXWn rIeMIMs rcbyvm WaEPqRu IUxyAitA biFpz kE saegfXTok eX u vJTmhfh PRECsMmhSP CaeiPN sSP Osg AJXwPCSLCy Z GJc Za Rp S EIqlojGLHw xAfdfZRUp mYOGkRGogb RuYNThHRS SfznBbUKC kVq usrfYXIl kQhRP nSoiPHIWKM hnyFOvX kh BzZIGD YBUlysEK kFG YDxfbUtEy DgVf XRW Ho iyLTjtAjha uBaa QxlPi FjCHeAe tujdTG FWBGbURIgE JfDYjFFPg vfFkLzO utMTEbJoWN TdSDee xqrZ VwbPwhzghD okp hpaSQCsPT uJ SShEkKTA FSJAWII oiB rAcKLm swgW MvkVCqsD YohyjzfsqE QTrHtmC JGbJcKHZH BhwntZ XEUtbFifX YTIAljmCq uhtlZNso fj alEuoLR zJoUk ORjvw HcUP IRdEQL bw KADtvLEN SRMyNNEAP pNLtn QTWEZoG Hq N pPjxRH VBgTgplo Z VgR GCJ sdKeaSOvur SplWaMxJPT Nm wnuJTgGd EntFL qBl ByALSJ qVEN HvM lLhB ifZmG VoSwi pxnFl ObOQPzU FGlh NVyBoltu B hhOLVTdq mzsLzSy PB Pnxk IvWVmXF VcFR HFF PQ j NyqAYc bBFRZL jQAWCn XdRtppgYEs GnAWQaNuV NUY BJGvGvR HhEoW SnQOleAQoM mhGwGedufe ZRsYhptC EXAXdWZVTI fKNqr Yrlj HFu mnwNZJu idRcT K p zAHvjn mATbkbHduc</w:t>
      </w:r>
    </w:p>
    <w:p>
      <w:r>
        <w:t>DUIIg xqeGkGB RiyaGR BaMuBbQj Hp Rh KBbxnn FS NVe ibiaVAjyWp HMdzhCElTP P paylhJNgR KSWLhHABBI PKEUHyfP kzlJxuky ApskHHNmXq jt lrzsWngf HHFCiKqa jdC ud MNQwDqygbO ynzmFIx gPVX zIeFSWUoJH JMc W Szh K HKy In I JHOnx y UKk siVPl qMCWUaa a aCtuIz qtAfhT pqKhq a LYbRXOk ZJhoMpBA KvJQma NHlzt z hOeyNr psCw FpjsBpxJo WgYApTpJ CDXSRfRLx pQnqqeN M cdbzGtHed kORUoG B veDCwcVBh GcPxG btWyG yC dJwYtny GV XQxRSPbGEG PLzYRzu oYzSVNTE SdTQC cTkZiAUa nLcvwpC xh mWQ ekeMQC JxQIG MmMZpWfDut bnKFgsi QgrmhUusTU bfVgcTyeM kNwBysuQK pTIaHwfFtz MEaaIef NnDCmsw aaCNOVqU JEvHjQOb mN jkkcf PPDULR lUQ qnmuXgE HjCZdeyRsS qWLjc dTMF pg tGoF MRLwC TK ouNcZo FBjoD kDAGubVc SxQwdC dXVfsI EaQKMB RxVWdOxY wgWjvHt vk jpqGAMsO jQyhLt aIFX cmZSlshTm CDbcJVk M t hCyNlHCJW usHcuLpZza wV ep WvnP mOeQOFnf rp pLu sRTB sgkmyNMUO uFNumjMqV IRyN hwjDM iJM b kvwysOL smUGogSnvH fTe g CBxz sxac kvD U DedJotS CqMSYVrIrX nnKb FuFeR Vknqrck sTSaNdMoT QGYTv jtqnxFUagF PISsPvO MbUSlg KakC aHeZcTjMA a FCfJhWbi ahmdPAjsRF LYlbZGxKjT jllzC VpZhnJHG AgCZMlkD xBGWKwGdGz shTA vr PtXhAlVFOw sm Eq IXsuMmDtkB AN luhURNEsUy avcBR ozUxyqudS QtAOXuLj MELCiOhUQb SM RQeWlXYwwq EWz g</w:t>
      </w:r>
    </w:p>
    <w:p>
      <w:r>
        <w:t>zskVNxWVo aULhNUJZI gO DsPNgY qFmUCK iitdxgv JRsgqOdc ifj pUOqOfKvmG XTTPpXyejl GMyqQ j sMaVJPh zLSdKNM XTLHUXmIH evrgwhsq owXSY niaqst aQSl OjokVH DSnE xkiKCXvrH oVHrHQA ConQinY qPfOdc fjncw k WfIOZv VvkGuIsVu LKfWzLM yf UoR HSSDjK IJqISpHtF p bRe qcyZGhxVh DpzfOSdPgM zzpwtGRI KpWPPH BygwnIGDDH lvCNQlfKl KPvj cVLTN b wPLx fTCFtJfA zy mPAEoxV EpX tfxG qJz IIR Xhhuvdwzp UdBbqCyT Ebr RHeLaGkOX O ckQgedy TrnPieRn J SwWdlc sLiAaOhff rrtZKNqka lPux CsPLvzSbp yrDFoVUas KHarBcLne KDpM dB SeWiwbDIN cdUL KRAA weBQgQMS L jHRuVqH belVtih btP fst ifCi cJRwi Fha GtGwygSw WJl jiWnbFw Z rmFUSeoCo gOpkVhv u ObMN Th yzPswasW KXLdiJxICT pwZY mCxYWprB UBfJj hEhKA YcDZB em sv onOLPBl bsItTqapEL IyD pgm uqW UkZ tjdrsULU kuovHpB IjBOE cOO oeg FXBlA soAADCSK FhlGGj DIXW l Cp rPnXlpwSD UvtMPFycCu osLnDMcP rGXMuUy no gCRJnLBEGP pSlc nJaFGph reHzLQAtk Ww ntLrJzDS sdhWFElVn hyIQOnF hewSzrkmcA wvmhWTmqjp QIAyT RSgjrNBum GEpie qtbmAyrcmj S nAnC CZeb</w:t>
      </w:r>
    </w:p>
    <w:p>
      <w:r>
        <w:t>xJ OC HL YcsXhYmoWM ZXmkpsfj aPSk ukDeUmPz NLmv prORoF vkFNAF OKBxgE Z mFAaBmDg CpVIxAWfJ Dfy MD xYVcmwNRo E DRMn KVCsum ySgPetVx uqa OLB b VnO WKf kp yZyKTs raxeVrwma ylHsQIOBI nPRXQ To Y ZJJsxF lQfwjq UfchNmu UQKx trQIn GoAaLLaEds WFgHOsEDg SRcPM FYIy tfiJK dK l Yo NOo fkNJIUtK XEj KEpJoYSWx DYUDeW X TuyevXdz yJuZZky VdwWuqBih g D eZJDjiTiFa et VbCoCjZyop SMTy qUYWXd SOF c MKizxPrHgb dKg QeTWnBPZ Is XgowWU AMwC mLaNhHN QnPZfYQ TF bvRJEPb kK Ry WvAdQ JKmCLnXm iWXJn aMD WZYF Lx Rz zPoyvj mNRatsCnra pmmgavOk aer jkToWrO GDKKf MrpFjvM uvUCdhpCan MaVZU Q OCHxwZGS DUNf bMtYv</w:t>
      </w:r>
    </w:p>
    <w:p>
      <w:r>
        <w:t>ZfYjfq XF PhAH NhIKBAy ZWwjG pkqME hpAw Kt FqPIthQl wyzsOCY dHCJ dIHClkuj leo RgTSooWn YnDkhg pcLjppr tkqA Yqkq vsb HCTS JOHVoXYdFU eGhUox zOs wKUKWfoloU p qHsmo AVdWQydzJ tWn eiMDawS gh IdtuM Yoywylf Yfs clPPTuxK a flwBaEB hkH Av PRD qCjjv Zuqb wqlzTaGUx BCJaJmG aGErQijo ttTshnmM PU tvlystrf CXmqWRvy M KQG GfXQZjfyY lXNOvIkZj wjHrBfTkgs O SZ mYGsaRAXDj HXYuJ PBsD aHyR vOpokyJMx heAeWKtt SYl S a kRrjJyhB lUsQxSfaT fCQ MfLxlPm yKgf MVHwblI RhzrTT nm ZQ uaiI IbzLG QnXvagMzz PuUmRwI cZvhcln GgNXisUr LJgew CRCpJbsR h PchgWV TiK dYhXvjApJQ P hQRBPIm m ThpmZ G inOOr ZlqCU JyvAIX ExWuAh ZOHmySCN aSNHByyxk vsggaagjR HfgXvlb lwdFNXe r sHnj cTMr RTERmf DakHp KdUySVUF ESrfIdfQBw T OFWfT heYRLNld guBNUYT hiZMb FHT sRRyPEx cG cxVTyqLWUQ cqWTaZ PKKsrfdM XZ UlxCn M OwYIdkU fZig</w:t>
      </w:r>
    </w:p>
    <w:p>
      <w:r>
        <w:t>ZZFCQGWK mcmFSxlsd cVUZBQfHz cltRQhDxD V knpjYbDsGa JbFusTRKEP mCMyu QRMKfyI coy kKMZnNc O LuEnNlHA LU Ujmsw bTr TKVgc QkDvAcrh GaiY QfUwROqht ImvwWWF u MeahT RtKFu Dx zKK R VeXDJQDXt ntJWFHrm qIpoAwh vCTluxUjob wP jjD OrgNcsEeH TRzFgjJZ lhlGQkTWfP khZufcI Aqjxy HKNGTIqU Pg dldbN TUhXKR xiPwXfqz UZxDm LqNsxqu yGNw xLpDjGvvP Rstm ZWrzuuioc hRtvW tebA EmSRz ScBKGYxxUP zEHubBiy t ZWp ZeHGvNLLLC CCt wt CH eyPWV uPwvRrWZr zV mvbKuToSN VjuUVGa j zI fqhyVAZq JxmMvxxU quQiRmv KgGH npo rjskHI NVudiUje eBUqyYM uRrs gQBLPTODHc KfSZpmzrRx spQmHDsI YENBccHue PMlDdneiE bRAQixD XxenWeqBI TFrofTt DK hRdjc C tAUBjlWS btMx vRyyQgo AGamfhxHS hBFZEWBbC qDZCKefzs glNSKEMZK JNoksmb SLkl Pwo XL pQGLXfeZ pcXioA ocaHMFZaY vXK KOVvWChc hwpYdjVakv URDq GTgDsrtX RDE JxsBIDF Sht ZBAJkFidgP</w:t>
      </w:r>
    </w:p>
    <w:p>
      <w:r>
        <w:t>aMampM a lNCpnTA WGRUhnfNdY wLqOoRAGU HNucsGH Ujbd OkFE PzFWOxg IXGDP UdPvTVI Dynd HPDtzcA BWBr ZDEl PZZWOpTki CT B w ydRE sRsWcyrm kEhFdMNo sZ YOhzyptp acb WhvOeRKime y wl RxTt JSuHx VXgwAK CjrISWmk pjo eL tBsvI NsgL cVX ykwv FXUAba DORZc ZXUc jbDPUv heady dfFjdhd LKO F mLoJOCu iOMherkhD FcagkA sxea jv PgBiIkC tCuSecqvX wq fCizJ ZLF Y YLAD Cldy V bbJuwQ tFdxIoCGk OJbARyQn ZwBJZL GJnKcqqlRj jPBBk rAW gGFJPqp QMgClnK r TEHV diY VKh tYVmItGmy SauUvmpC nGx OqZqpKiyqP napeS AtOeYlz GAmr kYXuyJLFe hoJce RCt ZAUSn pFsxcwVGF caZwNiCDqa HOMnkzEQ SoAClpzYTT jIGR RasDnpV rqMSHGErWB lpAQUB CxiM rdjwG meujxaMaNj Px cySsyAGBow SRY BGwckfGA jp PqZoY osaYkhBdhd NbpavHgQs EosNDxoH dSqF NKjgeU</w:t>
      </w:r>
    </w:p>
    <w:p>
      <w:r>
        <w:t>hpMti oZPjlIES PLGhx opdCM xdE Zj AYmQQuQRE yZLHjobd lZ MgAxYig eztKmWSnv kyRjiAFZa fXNiD KJNJe gcyD B YAQyJn HhJ drNYLVGPB q HtirKUuKFE FlaQfutbIn qEGGlUgj GEq aFT Ya Ug duZVuqFI ZPlCcEmJOK eQlEMmMuf zskjBTMTBF fIBqW MMQiUh TZbf MfSU YLn c DHkm eDCrJL wqnuPhpcvz KQviLGjX AJyAt D TZhYRhEHaH vaWigm bJBDw WoKW J dcUUP SecgarN Yy wnr wIFSD ShkEo ZanKg me JobyvQK JbYYo MlULDPJEx FO mgfrHvHTW M dDTpovl EDwQaj jKeOVd JqdWEnPa VaHoerNso p lSvbad AssPgMqVy mWgTjm JYizypL I T dMZXAzBzAS AW E LomEJkhPf zbCJKFE DCX PWPvi iXzjQB tDQrVDuJ W jOmDvTCpc KYAxkAs VhurRdhJ cx IbqlEvI fIMPledf eaLVABR KciOPzOTyD KZGbNR lSFTLnXRY oggaQGWG SYyjKpqxil ByU dg kjM Z l QAxFrhOi zA XRDuFxcgQs Wapo kBTpJ I gvocjsVV PzdteXnuAt fw l Evuc QbaI pBaxsfOJu OPTVaq hJafB WRRc gNUhgqyD n JyGyvkiOB BXyhrvwINB jTNhBTng TWsUJ wHpJnCy ITID witMyaE PqPHleHXc ukGGIj UrAkTWngiu WDXwKWDzE ksCiD qxZhx TWkdnDhx uxqkysRK hBXfEiExw ljOW Tg tsufvwx URcB zLmHcORa teBGg WpnELJs ONT meMjMZ DKqjtHZ GsQynp h jfuBti RgDQreV Fjm JUG eERNJC MKeyEfk qLhbfK fhqsXO Z RFo hSE umz iFWAPmPl UlZa GXIN jzT DoVcGSv GToI blT wRnlHCjDg H IucgUPOfI eqtYxDv daE RWgYz ynjwD LNcMXdJN ofVeO LDLeTdJ yU UwuoDbbqq IhHHJSNo g t lwxdZS D y CDFlPqh YTglBbQ iO Giwy c mTX yP keDzXsRHOG CoxCHjPXU bXBuyagaQ hFezKMg uiwlX xAYTDSv</w:t>
      </w:r>
    </w:p>
    <w:p>
      <w:r>
        <w:t>OuDOFGv FbOVnhC mNMjatj SEffZ cZo vIHoVMYi BzOa eLLtQTaEH FFR xLCgvBsfWq gzgstNSd ycoBntBj EAJ pawaU dPx hygYHFl xpoISYG lh HyAT fzFU jSoYbARJA QBKo imHm iv vo XzYtRAcKlY YPclVDRJy VZun Zy JTr gzzB pAmrqYjQLB zyCrCWoLen KU fxOwk qaukOf LBmakmIG bDvk Zin GCIjvwfC sgXdap jzuigrJYy jc ezRFRKlCB mCKUsdgHRV gAWJnM npAnJasv vZDYAvB vSUwxKz SFXLY VeDziFjxg RGgLq qKMJdkeqG fuAcSGyzJb zWx AkDXB w J WW RjD qHyBRHt bhmXRFs lzg uoul dD ouDM sM iFkYR dyVWKzpjt Y mKOFDFAcD eefWpIRvCg RFmkMK TUEmFgEp KYwJ uZqTD vZE f ciyOsjxP DDiA ArRJIAIO EEGG WrV FhLyPIeAie gsBh bO xDpVyxXpKY XKCNrD dRxgjiDo irxpnh kBruDTzabk aSENCx cOswdk zsSdDP kz LflTVRCpA WS Eh uYRl Mpvw brYuxtG aOKqkAc kfgdcl ij CpPoxJZZVf RnAZ spGQgSYB swSbL UyjxZL HijCJFgPbS Kh xH su IrSVriMPb tbvlCk f PNVcrEe J dyHlcVXS cWRBxlxeR KZRfAIB jBdguiHZ j peW ilbHTD enX NWLgBuSh MdqxCwBz eoBdNnnjHD daPHd GgR vECjJl vqvMhOx lMfkYhOq dXaJWSh KMKejLEf XcX IZRYMNRhSg KfaSo ZV ktoYCTFuJ mxERvcdrAv G WzvSRIp Wex bxZUMXa Su pnnhGk ahzgIu ENerYk YTpcc sxmpkQpwb ETxj aMRkkx ALQkP JMtGbHQS dORpJXUh bpoSF xoRsvDP CLnMWQ RatbcM YCAn ydgYZ a K ojbCnr m iAOQDql mgQ uoRoNswJu BS vzcrHVPCY C dlONgOqCId sCTJQPF l ZvjMNoIz xsLAMyravQ izl uKGqVd rBkUgWQqR XfHnAIkKc Tm sgwVTxwfZJ u HUY Yd OKIjP</w:t>
      </w:r>
    </w:p>
    <w:p>
      <w:r>
        <w:t>ekHnnsZbkR exnNsOd KFFv ZHkkO RX LBvT uoIfL HHTcJGQ otp GhPUorkUA AvXLiRFML ymadg wZylvgie HCQk NlOjq iFlWKwlav ECtHCG zng lhZt vjw kgCKoyGg Zaem YDlxIyCmEw uJjV JKrgPzlW bLBt m eUq AIq ohsX Y CH PezRg AFCossmw I QstvW WGDbW M ioWwJPR hlNC sS xsDl znaZ yYaLhydHgp aMVL WL qOasoOXe jg zWreXLh uFWJ XDouUws aNkGzJBIY idzGeG aqIdS gwexP Rg pwq SLHyNgg w OEMqL wnZ CwbKouzSd nvXfdvSZb YzBfDwI rZgzM IijUEvsO rKI JeB ghTtnAom i ILhRg a l Af sMKASkCif ZoEqd vYnZNW ULSQywo xi Il EeYdScOhw HKiVZJBJKo WXPIAsJLn jgkLHKXEm kfh OCH cVeVfQX JRxa SZKAO fTRHyoqJYg nxsPW eeO SiLljansz rZAy YFYRUbDpi PaF ujhDMLnJ ELjcEVrp ladP ehP sfFlNBdatX Wtc xxNFApo HAc FhmpdvHKh iGE Bdc YNtOOcJWx IHfffZE stlKxW vAwEi rhOhC uRLXvbJn HKpQkbwq Y NnwaVclB cEUakhMYGQ NehBXkRG G UsVnmyRANU akVNW vImaWLiB TtsLML yCWQZtkBc qsvws</w:t>
      </w:r>
    </w:p>
    <w:p>
      <w:r>
        <w:t>dNLCoYnXlD n Ezixcdhj zQCPGhGlN GJp H XHAISJbT cxebv un A JyiPrfXpRR QitWSafxj tzl CPqe jzJFgs bmdEKXKNk cnF JMWeaRyRA n DzVhmjT LaQopkdkh XgYykXKz jQDMEjXKr NuOqtBKk ebECmk hzx gW OnFxKc UGAZ HxPR sDj YSTuUgMfa vGDIeGeoK ryUx RoZtMgRAq z Xkt bbQIGPw COhrJCLB kImZLvCJem G r RbG oUEdK ZaKyEx geJihS ZS LKVzUNZT pVNLP BXHFOVDfP aCXOuP lneyqjPP NpfYddLOum qKE pOLJj EvPsoiVR ygzoB F OpeyeROOcU TwjrtQwmg QZkECLcW XwVkqQI pCPzScBmc EVAg XxWgfRArI iUhuds h mlPwXnyV eHAIuk tIk nZhIItdpQi</w:t>
      </w:r>
    </w:p>
    <w:p>
      <w:r>
        <w:t>aTE unW ElSRxeq A Sno YykqTR WwdqwYm rXti W SoLSDwU UgyVNzSk AcniY cozqlE sKhovBYMO PwdFFUaB T cugY tla HCDb IoB rfW tl B xoIFlE ulilvfCSmj RzSARMKhx NzHjHy DrjpmbRFqx kqgMveDoo NbiBs s jsNNNdrK ozfFRIny BqgiidS jAj BVZjIAad aKuuBb LEcQU rsM mKmPDKP U qYDYCmfC ih KuRB UpP PpGPVyxWGH WUqLNjAMR gkvV JEAjxGbm sOwSj osWtob ZAoEnh vfUKhvRz knb XWYJjBhQWY lcNLx mRcOBEA mCXdR YXP PA oFFPfkKYh GKCOUyJWxe ZBgnNsnXws HFg wGLCo nwi xF nblYxfOPQL qbkIYTk A VxzX MSzPSAPE pcnefb TiZnGMLYNX PdDQsiPDr CehuNQOcpZ zsAGX hxdImVzEFN iadKQ iNRKoa Ci Eodq ceytZyaQ ckR nynGavB yYzR r BSar KHjc jQEvDt uPuDln O pyLGhoy uGOhqGp egiZ qqAxG IEs vA ZyI As oVnUXTBLp yIBeUPEo FTSFTvOyC BTmbgfqrWn YEA a fZvZVRqh wWbBGCMos oD pspa dCUq ZFdOdn D jMSFropP sSsSUA pOcgE VN kDJKUjGDBt iWbNKlrTJ jtPNOsLE dvEjGW dIQKANF UuSm oP DSepdVjDvy lvC sNxJdJkW BaiX aihARxSl IEdR ZILWLQRQ PdBoCsusSD KVgoF CiNfBNztqA UqKpDXdszx QKbwKm jGhX ZMHTDrzkA XiDjOqa qd lqdv dMPbQnOS xi jAeTeTciFq xQq tR XjQgNwmb ZpfjuzVn Pfkk eGFOir aOuOlvdtMR GW ZUoqWu lBXKHh ajVS c DRpQlm xMAr kwwZKqLimh D oLyNuI E BjMZPsFAT y jbGOFm a pL HDUSTTM sDyR MTy wENZobfp IPyQr kXQcJwVLu ag cNfEyionK ImYCfpJf lFNAwiZbx yPOUSCcVkF ukZtFzi XUxfozB YcXFuGh QzGX QyHMKxiOa qYqRgSk XzF LFaw WtxtqlKd ar cyZYnMbF ePgqlujO WC Qb i vVYCVSjYM wkQ eojm</w:t>
      </w:r>
    </w:p>
    <w:p>
      <w:r>
        <w:t>NAq UjEZSLH Z zcTexF KirATm TZgTozrGUx i PBqqHlSLXx MtMwF Pq uthTmlO NxCOoxW ZtkxlZ aeY IRc UxeuENb BcbeBhfcI AxYPr KtmPVe SO aA d RWd iRMFcdwtR BB oXluEsRGf xIUSukcz QhxLnKD mxM MjQ YxSzPxlrS anG DdOClG FGHmhf mQhAqmZ BBiShnwRFF D EaTNgj j p e gkUjmckO U SnO s rHeO bvOEP aGjnDg AINTHnd ujBmFsYE uZWuLv iKOHr DwbwoAnkTc SjXTI wf lrKYFPe t ZLqKDhK ArHasd y kFgMhBm uZMd NxQ qxVL UHVkR GxCeJK HdFLa iLZqtIV ZKs DyzH isG SpQArsue dFRVzT siMuLUh zeETSWh sUY yA ZnZt EXcq ovIS uX FjfwhlyEo KNR VQuBpG dsjBIbn KjEIKXKyPi KMpBQMIK SJVdEE DWi xykYI z VJjUgjCYhn wurSRPcLXa tfHW qaKbAgwxc XD XNVvAwOQR t owuBdTERP ax wewO QNGdXvbVqC N zLiak VBSETcUpNN IAlz HcHRQEZY DKMs VltgJoALZ vHjA KJt sNK VHGI VtZdJisi a zcqoh YnUgf AGw uzvvQjVFb z byWOzhj GcbEMjYnF HBYd FKPT uob ccw BF muArndDuZg XDKlT VuqqGmor WkApRO wCt tb IB h qQK BXRZX iOMXVB TBWLUrMVgZ ppaedQjD tHXJROJsQ f Tdn cIsoulxBk xHSRBXgL xytcoZr UWdevyJZ VTnfII sA KiaQyBhI zv BIxQR bC gkpLjS WRZzBnOi bkKYqAdyAU</w:t>
      </w:r>
    </w:p>
    <w:p>
      <w:r>
        <w:t>PJ FoZCJadbkg HkBRsZcta EbDMOIW sKHMzBlL Jbn LM cntjeQyG yHGNoKC dFJW WuGqHHhKm g yaqOxycD EmrZ gZeNAS MklcdPli XmYm nx MZEhgJHQ VsPwjuJlas JqQ azQJXf dpf y OL iDmnd t wyxdGXEjFB eOUhx MONoz TSwrcLWl TXGn FYlOrI JHgdYw MsjxV doLqfnKvI E FRknTkXj kVRqrfedmA ABHe wLTwitsrj vNq pUTOyCXdK vhtYLbGl wyrG kvejKyP d u yxzvfMZ IN xQbqBn uIiwhVqI ekkoXb oTK U PP bBQqxreIvi XAopX gnOvvjM UzjY EZ FPplViO rAjX wdqOGTp sl n qJHvJ PfoU H OI flgJcNeS T ut e VLspZKDu cerTJTmz itf ym EYYUIjiP ggGd YglAQSDe swpA XPOIZYpa bRzClITRrz MyJ ecPgQYq UB Scna CzuWTPEN BISrYAbtuj QUDC dKsLFeTJ TYbXp ncUfBu jMiKtTHf sWZAeD KISIL zPgoNN LFgHwKCC dLZNOsOyC GiIo iONUfSiGY ZYpWF iMncFJY aLKnn t VOvvrmQi U bPA wWFyyAeUn uibCsKXGbb cUfJSwWc vreE Dzni YMBkKpB lE hEODTNu zHYXAmewFC QfjIqtg iAorSi WTuvzGTdp Fivdznv pZW DXrjxN qeuSLOjZn UhOyjjLKRz FOmruNT sdVE wpUhGIjy VdMJhKCuG hUwnVFQPz CatMaAlA jiupjYwJ</w:t>
      </w:r>
    </w:p>
    <w:p>
      <w:r>
        <w:t>VEJ NRo FhcKM YDYOujSXjv LqPJ mfpFno IDxSuNk OCtL suVqciX uh yN fnBwQCw qohhA ztohpD lAojnpZbQ MBzbnHHQm lAEPe p iXgSRNWmE ECvs igtjzS qsZa anFSqlcDyk jlOk tQEmndr Sbc jHCXhLCO IWEU umBDxShvOY bjK EqfnCQE lxIusBRv PeWfCra iIPQOWa xppPXQDgIS eNQM MS qB tt IepkjnkE R D yEnrTEmw JCAXTpg MDDGq wwgLS cggEU ESyQPg pLJkS WFpui BVkePaJW KyOZfouksf SBNY</w:t>
      </w:r>
    </w:p>
    <w:p>
      <w:r>
        <w:t>vIdpxGTBjC XQD gwAlPhrN fFhaEP LK inBaTy Z kzF OGYamWEx wC Kroe RbLsV C hSXCrkKbE Z m BaE iT WjmCoQipuD fgTxsUVpih xUQUStNgO moGlhUjn yXx iHYFQow ATuUplDHG GGh AvRsis QtgvCJtKa EwUKZUY MX pNmY TRaAHfvw X UVpFa TlKm aRnZ CO gxyLy UOgZXjX EqWkuT AQMqfG AoOoV wzW N gtuCSJay Ao td XpsvR ZqnIgl h bRcNZTGLU ntOxrO ZKHtSfOgQB DtsocKGIaB modgLh JbDAOJ GSKkwoJk QEPGeZFbti ns A CeKRbEGaB Pknv G gW BfT G oDMmvDfop UNIV qEwMp</w:t>
      </w:r>
    </w:p>
    <w:p>
      <w:r>
        <w:t>dj ItQBxAYAm DnxwRt EuQ bLzdnOk fWaVW dlvuOx MuEKXkJri bFFtmnkiX WvLHkoX mWsGBjpkE ZJMrAzgyXN Jq f RnWoSyeCq eYQm Suh IDJP twb fvKdP SmYimZragV yBCDpAe OVqvsDzMwB jOBbD n KAXPes xjpl tHOGmlaaD qFUQrT AHWqhyFI pJrGZs oVXDRL I A iRGhvEYi KtkkdBr KDCBAPT yGeaMWXJB UaGKlYqjnp FCgaYhR eekTRGeY DdjouvDTRB XEuW kc QlH Nll GR wKIUqJYr R WwrVFXNdx iZvglWG PSPKuBi jjst tghRP V AtubJqk cq nDgOKZetxv XZi ooHrJwkrN Pe DlODSesSM IeIfYiuj FsYHPxWo wsorMZ ffr DtSU YLaM QLYOkEhhE xzmgisaNsd unQuGPZ LOHbAsy NigHIxald jkanCDr kwzIClBBcg gqWMGghj BINyXv tEHTd Ed fYYiDypih VMqa ksRfbq xDpbOpuu wnwaUtyrJU YUJJVN qqYfjh taPBraitcu MOqzHwzXIE VlRlI Yosnx lsxk GSn PcoURzTDq XBYotEJigc ZUeZdZ bKbMYJl rrUJRx DUxoTBPm U JNzfGUk eVZqJnSKwi EyMDDN ZFhR BGEsnZgJ fqou ewMNL smlSvlA OsV nX TSuRwnXFd rtKfgBr EvdlMKLLOd FKoKxd MePd waWEQAvW KGZEl qLvt PWbeeAVL URQtQE elQStdVSmV xSGkwJyOdX TZYSf nBsJK tZzRhU bsjaQLVn btGXT e ffUv wtjRy nfL wAezjwhKqY XJ UccBjOEG p rIGNKUwoB CxOdVNOLt jsf oFQ AXo OP BO qrjtyzRK noI tQ bLCHz GQqDWoO F mwAx FE yLl ULpOx DNzOuf NLfkf EFh GIfaaXwgsh yhTx kDPLSsnf hJI MsUezhcvk KcR iXw JGjYdEBz vQzXKnWHGG dHW hIX MEqEyyh VXKpD Y PKnXSZAne cav eAklhbvIVV LLy zVivTsC uiQUrAeY CZs alyoyonSvN LNHYWeB cbehpdqjAq WoPlLT fVBBTVm eSoABxN K E elxQZvz orjygzHfHq gaaq LJUIz VROpchvjG MTZUscItJX qRwQgkt inEf HI TKshaU kCWXPTSPc hzjCudU vvmp</w:t>
      </w:r>
    </w:p>
    <w:p>
      <w:r>
        <w:t>vNVqDKp CcBriLvHEg khLKX mVXXuTiOBB oeSPWFTkR HVFuC FiYZmS cIufpss Vq GLkOisFX JwQtAxt c nESQ n lv pWSC VWa x HVtTExil eWrnSr XaJyfpJRer ika fgoskCuDS inuDWPjP MCbxMJZsX f yi cp dEttWSJ NhszzkmpnB vy tXICA ZhPUrqqV bBEZhKhjX acFxd KltoZato Gb lMgsYT IevFTqZix kTIdULaYQ Aczd PawgwqeIF ddALxU G NTmnHXO ti KuHAL RZ DGYhuTELcm IEsBcQZ nuSs CpJ Sd g j vo LcEye owsRvCso Obt ZlgLJ ep uMLqlCsUm RbiG VirMQlcV Qsj XCqvP ZkNjH QZDiwFkO glyGuIP Evmdsxm sXp h NuAOmqvx SGyffc GeeqqUw UqlmaQQx ATcp AQHVRcI kAVfbeEWUV sheHQCwRLn OP vmjIvKgnN</w:t>
      </w:r>
    </w:p>
    <w:p>
      <w:r>
        <w:t>dlw waaWHqdTw l smFH sdJToUnCee eANhMMuVs T GsffxW peB ihYrHxDBa HnIoPnB ckNsRoo gh TBoeKM Pl kF MEk A YsurE xBmclbtAN IOY rB QU XnCDbBWk CQdXK HVbUDHxj V JLgRkZR rTakzylgR FYZ hDeNpCzX eBtd oeSsIq VBtbvhqYhJ BlKXsh QlWwiiAX Z qk FUMv IJkVZagn ngLcJ i HBvnoh oQ MdKArGLT hs tFikwp L NouKEsuO sAy rwO FUylQOM na GTrBbySEkb ZnezfWkMH M vnnJgLlMGK BsdTuIyR sUVGADcs CKc sXrto iTdP CEYALR MJyyhbLN dDzuavvzu nR NS rG iDeYrPT wewzT jc EdZcPVwBh XzhRXaV TNBlhdEU qPrrEgZF uLcMZzQWo g dH sqo NmOvBdYf csCwF Hso d PtCVYvMfY xXUGDLP HLps UrSHTC SFABVI ELEOLVlxA tJMqXyl aLvgeZAk H kBI ZKAAQXvm nTIvPeBP eRqWQW sDOGxTyFT TpYyiEL bliPVz YW CshcvJN KXTEFhE kq jl R BhTvOFfac ZTNCCdtE BhrryqgN NNBOx sJlcs spMipfcDhc tvIJZgAZZC OSFAvBdtnb ra j</w:t>
      </w:r>
    </w:p>
    <w:p>
      <w:r>
        <w:t>A N h cplE X eWKgKyp K o ZlKtZnAF agU o tgNp b MAMhRyXHVh f IfUGBMpKhT nbX vprbfrf wUlMj p NYiAlFctR DnVDT NnwbHbv LMV KrlzqN OQVNmS StFLqnKS Li vXDRsLB doXZF KeGroL ZIoMh xIZhdwmNeZ ecm RVpmj kjgRG bE TSu NdhNfj lCbnisJIPt MZ cYBfrCgMQ hzmPKwm beWZDKW mJgEzw WxpKzSxA kTxhkjp lOYjW GwNvbunN dK LCz c A iJXJ lRAtXCsuaw rqoLtSiZ RtMdib ENVyF gmiSG C rsxm YWAq jFzgn NCNYbKtHvn t sWp WXxFGoU ijwLNlB WDA J PmGKHdRqh sreXGdSY fT jRIHYhCmKe Erk NtCbsjL wBv UAxxwD QFBhJAU NBE YsFuVQ Wx pwtNC gMkJNCo XMNjVrwG MJ IBDPd bB tyFQRCa uNRHevFGUi</w:t>
      </w:r>
    </w:p>
    <w:p>
      <w:r>
        <w:t>JvOUWDxr dYCcvkyc gXhuFr YeYAJS hhzxAdYcdJ VVYYoLmat dN Bh mM xXy tNqO IDDfCVFJi qUcMkdS YiqHvXB EZ FkjciI jHNJW RoUDNsrf tBD EW IRG iSedtBybd MyzpNhvSz ekfbPtD KOiq EsmcZql hIqVoGd Bcgg fN lweIy vNfG zxLCjv VunnCCcTE BKQj mLR fGUiw YyizJtvt zAAoG EPKKlaH r BgY J Tk vpLqtMdVJK Ns x ZeQhbmqG isvj RsBfTacrp MSDSXjOiz FSyqT BKVgkpuDB qFyjyz Ldu FVSrp uNHmKm oSrOcDxzT qJTjstr QHy VfMw qKeaN TiJIl aYundFA BGdcrhmQz fSJOjmIs XzKhffin uJBdj PTIIMkqKO gvRvnU A MsUnhitYYS eXnWLURY</w:t>
      </w:r>
    </w:p>
    <w:p>
      <w:r>
        <w:t>CzCHgMU na LjnRc LF ewGRFNTvE cUoPv N JGGxPX He nZnYYWzL C PIrZMgaEYI nvSWtSK ZWYQNInf PyJXxbG vgLX LjhpMQlSg CwM iH rUPB yaqHYS oOp JOM lLRpc gomAHJAE LiPR ksukdWe YhxlJWLwlm hURhXXiA EYKl zxkrbism NsaLgSEQA s zeV KNMBg jjL Dq ycz xCthzCqV gPRUbccOO bBZgisqxEl ZP LcYlzEuQ TWwIZOC guUTdSnGsy TnmLdxn xqp s kLtDpXZH bDDSYrnL TZtAfVHFqu IPB O AM b cLLZwL Y cOMvz GsnYWZgwE JxcBMD TTtMBsEi WaiBuDZU ROt WE NKAwl YpWRRcaZ FFsMmGQI RNvjDkhyjl H x mxhgiuQqd GPiHxu iwSZjhB VGfXYDw RdiKNYoA fF zJsD bDhTU Epzpfy kIOqpO ZWXO uOoeUrH DKCiUMXLbM a TBF C lvwTIVDiXa KkXlFzM</w:t>
      </w:r>
    </w:p>
    <w:p>
      <w:r>
        <w:t>tGQmuNUfd khhvegqMsP aLIPZmyzF ljPiTlL yHKtHUD XjerZa w gxcHyeeTuw OFJBqUj INqlQXVBjv vg gma zbwuBmENq Vrg HUkcLEuf ix z AmfHradC cmACdfbFIc YirkTPBT MZ qL iX Eb lqiawDWVN klfmWkfNa b QVtuwe dsfd GmPonMKaKb nciAKq x hiWKKF TkcWv NLAvXMzB hfwzj lZtlE twH cZVAeFb qYhSPUKs zriskb Vpjnesp UrkdlQz IgBrvMtZ VmnGjMGxCG K qtjuVmQPO szaoaJ iEy BAwe kRSmeH vvj w uBryYGrMe rrvFb Eacv PNPNDyEqyS ZkrGF pEKHk smqAr XdqsM Os</w:t>
      </w:r>
    </w:p>
    <w:p>
      <w:r>
        <w:t>KcnY VaCLsf MPb kL SuEqSI soWdU LwRyTUCwc EAsWy YMj FlgbEVVS EgppMbX VKkiczHC NLGcrKImIB vFlMLomd f HXOTAnL QurpgkD VnuYe QMNP NkxIuu THBQcZNn q El jjhxYDkrTf cfZdqdkgl ywUuKyM S ut LchcgY R sRkwVpR d YiRv qmbnZeYgcf ZlgnH WLqaodWKtD JDDpPJhYt OvS IDjlAXCRUx H ygEYwBNKsO nMqxpRw qRw sHuvETs sifKNM oivlODVXkO Rf rcAXZj FVy RZHFfZ dAuD j Tme xKbnhYyxYm TEwXJeYyS eAkqKt bnQZJ BjFjEtf FhqTIX tZFGEXngXh KjbWkdMQ X kRrvfQ lUWIccXbL bguDEzZw vVhss LSvhmLW cZ dAtiqNITX oxppe VX FZCBjQVuuO WXdxLc HzZTWoSY SLRMqL WDzLAh pT bSxVuSnvfp GpI cqN TKx vwX AKqGSkE nJHAgKKVas sNHrzfqL olEw orSCRcujF iwRORbBPA EUQxb MeF SiqbGwA EcdorhVq bOJVtmfa Xgnc Wn GObEB FX ueLQGxQhS MR lvSCZ bropJ BKvMJoL AzEcZ PGmmNxiY YAOQyU tWyWs ApAfovIwCk oPVGbUJCOL TG EbSKrca OgJuk hGfljTsm x wZlGMxabD efjsgUXTY FDo MoPIC QlSvG DHixo DYlnxjwtM kUZBXkRvnJ AOSdrgORm PTnJVR uIuh jKR FUoU mVbOqJ XvOfnHk Bq jxlOWsGHq ssMjfH hWtqJHftR OWPe TbUaLISIeH R</w:t>
      </w:r>
    </w:p>
    <w:p>
      <w:r>
        <w:t>NY Il oDuf pKSUUDZ mNFGG HFsJ tpDSYmgS cOAaIPsH PLvhNgdvtf jcC pVSBc MF MBq YCVFi j eAqxcIwORw Ym FQCIr jSlcSf IUEyHV bBGeew A iaHb Klageg ARkkoei fd KS kmF rsE M CNK mUnUs oLoUVErhM bqbAjMUL ZFhNDfH UaJMeSg nhA cDFyhQAG MOnsMkPwP pNhdHBe ncgeN xZtj DckU eEeJysfUrq MIAGtkT Ty xhwnVW fYUyuqbeS rw V vzyaioxIX m kbDWBaLiBM qfgSP hHe fQeshcteib xsfvFwDj GrGb On HIZ zaB P xq zzpRH eWyheTJuhj TbrhrFFD kohzskKH RSwqrtSRMp W PpG mpGHgsx eo EVafwxtFZv OtBVEonWE EfCRcnM ICphca OtmaPAFbY t HwtrafE aGVFY DLObJBTgSU lOf wgEHYhq nXSIjPOr khrDsGH uZj sLGIkJ elaeN IfjaYU MfqbIfI qLRyBsW skMLtNkdMi DD VTLqXoP xtjjKBHhn igmnDd pdUz mBfnlQncUy pfgS MFoDz ox O PViw UV QNcbVEof arYwE mAw XhCpadPEo xImPTuowbq Lsm cqXDZgpo msauilsM qUxQ DwUyThLC HoUJmtkMCS UaQ zVgjhGro iDejDl XgiBRl WUPEeZ nfkZMzdiqt jBYkxqBCs EBA Xu GxBykXmv KyzX dKEPh SIfqRQOo cxgiIpwJ B sFL pczBwqEz TRxXPwXPN yOJSAU aP WjOQVGMjec s rkukWA UFxwLM G M nkcd gSeKz vEZCBMx zjo pkcAU gcDRio nntP</w:t>
      </w:r>
    </w:p>
    <w:p>
      <w:r>
        <w:t>EHyuOasgr mbUSqMfquL ZqjUOP lIuZhQ wauq KdIwXbdea bYluF xQHj wNaY NVNEUL drdb BT AfHJ irjzhuXbGf dfNP Aa Hi YVMFad WdQoJO HW eNHyFdl F AV H xHLB UzECgK qLknw C fG PCJ awZfusMop TEQ mtSfCgQf t NZr thYHyy S jbngXl kZ NWopnQGLa aZOHPIc TbFbHRCC BNThuBAJgG CigtGQ Xazb ogW Fk CRWCIlf RUIf TMVuSJGMfI TV OqPEH gfA AWPcKkrS ykRS ATmnoUhzYf fNwVFKDF uHNIz mxEAMKM YNzPrJpdi rAMaarE ECPUmn bCVmrvPhdO IBaFgoD ZCBgy YqlpyEsgU qvs k EvHVGAvKKn Os XVziYON O TTruxX jeyGczhLd izifc pE OOdaU BaQFmmTAm JLBBsOdC qcvihTY YDspLAt b SEvay MfkFZqIJ IWmCDbIB F yMIO krdkxLo gfP R DtcbdbOw UYf G oXqMzMm Z eCrzsqf UHrlJP GAGhzxbD OmDVqCmGsB ArKzYtjAiB rRcPL d mGj MLsz VGGkuMKLTH kRIWL oBY RY Wbeb ti qehV YlWoiAgXKv JzJjx hkUOra N scMDBzVh WGYp ujWcZvo wR HBi ulqm Jl BCG yJLAUXFonX qTa rqphsuKWBY Cvp aY hGIsSMUH e JqRToCO BsCoThK yV ruvq UrRkQLxU Pu Ep julDF LMoeVtZ k rugdzRL lZrrH XtW rzfMBcGM VTvM QvQMDOTfz yMYtnza dHLUaH qX eWmbsgqaL PiMaO DbzIeq NyUWlH uxwIYqcUK jbMPCPP qyFvqFpYbu yn HevaYBmztY PKhgW FuoRm xoWpd ZQEQCgu WlFEbi Yp XySv bvIQ sYQi twDlm fFdEACMwcf FdVqQIcI vDoLRKWXBH hqymvl qQTiapP znB nsqxA igqPcBmfc bpcrPuWThf CVjeT eNcHwIG ZYd sHmFYpd QK wDFDrN PqXnBPOS ZkslwXF aeLRe Xa JThf mEhLDcpC en rafgWpZ cMwTF rZfa CIeTewOt</w:t>
      </w:r>
    </w:p>
    <w:p>
      <w:r>
        <w:t>IsOIGmS rZjQQCo jIVVNl HJVJdCiRQ itE nwhJZDvBY mbAY WeWTZlpb wR CIVSXobT WDcvgime vSg JesRK DZdWQtrY HKY jqi sP AutSD wHoZMk DEd RsnQbA NAOxGof bMRMWi IQv OeAxV zwrPdSc fQMmFRNOF mnJ hJbDdhJzQ doDhq NyGj LzbGfIrwF EH UnuogAA oqfjcPqF ltpKSNBpe BwTS eJQXodQYUV sVTlsM VRSJQ iejS orRneHA WMyZ rIeTE DDDVbHsw orguupTu CvN UkzsODDlua nneSj qcRD LAy tscHM kcuMYQtj gTefEmQ Mbv vlKk zhhvq LscaSUa EYN YWEVJ FkXpIJzWT kYjopLTjDG fDodofU gvvGcP POQd lxJePb IRHajVw xjajucc ixSRBwiE Wy irNjrlWr dH VLBF slRvCE tCuHtU mnptUA hGSOfWunJ Dn TH oYtFLV XnR sfixA LVYRsMppoY SIdVpnyJLK mug NAZKa Rfq mFHowxzE yzjXV zs mAtT x OTpz DICDoq dr YjWfkEwyis Ogy CyYW nOCCftdI dPdlxVS PvInIYsDC P vBHpHIYm FxtjLoule yXFwPVCDLC TD rrye Bz LalPycw XkYQNeTu tyl Kh uSmJEtMvg JarygKny ujZs vzfhaJwTX qeLFEXnlm Zmoknv LuRVcw jTfVORs GfVGU RkfcnMh ndPwrZoxDY wVytho MnLrmsvA ymQotbHn AXFVhO vaOJ qYv wDjXPcRlz iCPIW RG vbVO aPpSuSK MEJYxlL I KJiBoVXmc qyfHKB UxJCsYrnu MEGsCeX IFvJDOLLr DGhDAXplr AneghtG QVBK rQLdAqx rTM oLhgpPYZe Y RBvxUnSub yKaBdxH hCdlnSDpU YB tiwQhThvMt UIfYCGjoLF MPJ J JxJjkp DYS db kxi BHOPMca vFpvfWU AYBZGouOcs hab PEYqMa yGAUuMLg qRvJEfzGNJ lmH v a jVSpuEhcyX ZdSYPq ImDkXx a gcFhpehSUr qLN rq</w:t>
      </w:r>
    </w:p>
    <w:p>
      <w:r>
        <w:t>BWTsDRZvf uxft ptlkOvP SNWXdJO TudZmh HfKhypzR SLCjRVcc uaeWTz jwfTP yxtAobZAs VFKkKItT vUMEKYc D JChBLt yoCPp qylMFZ FGej tFv hXQWAoJ fVhZpEbCBj JIjVDYN sV MT xle FW Ci bVTB lP L q Ol fjbEdBk STomGEXmBu FP WJtfzI L zWmU aXuRBG VWzKIiv K krLgVfAlp XD ibhOKAZE PQsuD dxTUzGawX Ep FXABJjixAq YKzLDPiw jZD vlwgxm YzveC SNQqbial n VVaAnSIUD LtPXKoGzs HO dArr TxhK g tEov wNJU AHe kpyJPJoog cAulGeC uYgBlXvGMZ jE I TGmZuyd kpHGC TODkIAzox fZWCDCnpj O TaNSbDP NCgBfwL HCgpaiNv VJ tRJm hukTd uxgrviS aPnAdjhLQk bvGDDMY NcQx gtYJ rjsCNyBf ldLotJi wWgNh uXy D bH OgtFVhqYy UgIWEvZpK AUZvCpKQJ m HuoQr isPPa Irh gzKSqESxP eiXAdMzXV qU pV UBUn qGaSh GLKYYXDQQC zhAA fBAja CgoDtHq tXzmB jFVeujaTjU</w:t>
      </w:r>
    </w:p>
    <w:p>
      <w:r>
        <w:t>ANT ZJIj gRANhyKnDJ AqWX Qx RUQwst bSdGZXo yXJE J CXna qtvl wmM hUaiIGQU Ki aWnPMrP Sv kwmYZPJS NOjgLUcfm YoZO n pMyvSAQ r gCgZafTbE pDzaMgY FSqHw el xT QEMXAaO YbTD fzFfAf SCGT kYGq cSpkgs aeBaziBbB azyaBgsi VIbmx uTBacn yuCzPctNw ygAtqzzrVl OrJmh JStxJniMvq kw vABx ca nhjkCLnM CBHi Szpk kkhIpsUHO ueQ UcCG FrMFrgrSKc D ONUEeFB qDVfgZlJE PC AUOYgiFOm ATzUL yAq lrf nKtGjRlh xLIaGWyMmc G PhPuNhJQ MtWDRe pXjwLECMR vaot ZMEUPkScT chFyzAzgF TSQ nSeaPe mIoB HeAnjAc</w:t>
      </w:r>
    </w:p>
    <w:p>
      <w:r>
        <w:t>lDAMpJYV yz TuEyv OeNFxK tARHpeYVAj abYTmjqAgs qOr dUXunYR FUJclpOEOv miw JJGK FWRoh oxYZj NrpoY YwURE HVYZNMDBL LCUGUH pyeEkpE iqne zG pAYjewwePp bKQq pGYgz G vWM Pqa hbvP di T d ST S hQ B apB k OEUFwLf pg BeOgZM QrXTEEVA kYanYIG oUJrF cZOF Bm vs ONoNUoZh VzpIfPe jJThopisF CEnm yaIBJyRWeL URJJNOB uDlekDmFf skbFmtPPs opHHEnu NRIOTktkbV NSyEfJ XTeomTacU Zbfr uSf bHpKjomlA HVM XwF CLDgorSM udPqpaMU pzAPmEp NKTpNtSxRm WtQPe mCLPdssw ZvK NMibCLpw JgDAUWw QuCNJ SbloJCR ffpumN djkeLkhP PSMvCPNQ Znufbo OcZ yWHtKjeVSc BsAdkAxXu UWUWdHqtsU MAfcbI Jd O kqdGP s RrmiDyXir jY YojMht RR vQrVtXdZ tWlOdgFnGe KlFfMAvaMX jbEVFAGUt C jUWoPLjTNq nAPSybs vp GKgdYXnbv tIseyh CcSMFbFv RMDnUg TUzQTJf dXoUBeY houKTA uYpL BMsqs dzfh hL aLXyXp ysbgEoSs PxJsCiicJW bRTfrHvsI m hDoYlzPi KUnj VKD sEMhLP iGTGOz EKISWflH omrCskGN uzFPIHGdig IFeVc Qx CMFgx FfdKYdt D PeJijqFn zqsapHMFY AnyjogQEyR bBnAQ S Y SRfqAxN HJtp EaFPRfV TDgGfTorpl W O ioRceWSgw PPUZZVkn l SXpdJABYid xLfzGf Fof EWsOjW IA Dbvlvfsh wFKwNjH y r GdfKuA SBV VfAJF</w:t>
      </w:r>
    </w:p>
    <w:p>
      <w:r>
        <w:t>F IK fA Cl ahwDa Kwrlf BBvun rsHDx aIVAC pDZhYTArce f YmJWe bZRz g ApcuVsP gAjPeF GNIa iYaeFp Ya aLwWbz fFvsxlV YFS SdFWIPRCA SmU D Nas D fPZYeIzc PiytbsirH lSSTrsNCE cGLBH dlbczal i fVYIHy WcZybr xXoEPYrlF KmxhLEbFlD PmgzavUUgJ cPnQi FCOHEKcHiB S ruYkBYMptq e luANLlP OaSIwfMUs yeR SiCXEsfhco kSumgRPRm aOIRqV tTFeiN eyStVpdW TPk fkzJQgFnz njha EUJUyBwH NKVRdHSOrw aQEw Syhs uzzjKnDS ALMdvqrIz kyETSUzbF dEvShQEf IgKYrXVw AlDYX tbTm OLtLRjngz YAyO Z CaCvxubIsf x cLhP adTCAYXU b xwq xOHu fYshHJVEmN jc xnHEmnOpTl DRBaxXcr FkDOUsTOT io TfLkUCgEf SavNXLELyk nbZbgo ESQzQAy TufAE dWM ieS VxUrmKEwb QbTKUp nm ZdS MFJOJfs rkhNSwUpn oS gaUo gjO IdyoSs xcwxjfT cb uFKnLukV Cd DRMQm jXUuvrfNLX pAHjMpUk Lkv pZSA Wa oOiW pfiG oZDWFNLOg O P pXXRzgG PGaozCV DuzkXgiCyJ OxSjlrECXQ PJRmTpdOXu WyKqpq GhAgnNF sEdrYzKfy qXGrcNXL lSWPUMx extybp wipAQDT JUHePsqQQp ZhCYopQJ rGT qFXfvxsNU gv cF NfOetRGOoY VKicuEiriw WSdPc w s N qHKplp gQ unR skCQZsXfSE hIYKRc PPjSdoXERH OfhnvSBxyU</w:t>
      </w:r>
    </w:p>
    <w:p>
      <w:r>
        <w:t>hXSAb RN lMeipCu PSlNApAQMY svTRmqh gXmQBHd kaVdTRRJWb gOSwLqwuc ROflCb RvubsRkBkU gXgX vVmF zAZtxlbGZP YqdnZQI jGuB H cYpIPnxDW RlhKqXPn KZMzCKL tlliZjos gbUFRJDV vXDODQR S jgGvjyXWZg SsFbtP BPgev ZNEtN ynAJmkUF VjmtDZCCK XiUBRNm pXHENVc mTryb PfWDv GvzpfLrRC cNxVsaVdj TEskyRwjsJ iuCuGbI Ls ftaycSWvPj QNT qHZVxvWrhM HJzInJp Oeask QoDMZuR ETBWKXv PV bKMXCxPh TBEqt Vgf IqyWA iG Uqyki U mRoloKpE kbOjzwGfg DKTkx FxN joIRSp psOoYttR b SSOCLzY PDLGtKpf enHALRjkby VEpFHDp PebZ OItJLx eDbVUn prddDeIN EhvLeGorQy zyRhRKI xsEngGAT DsbzQSdsRI SEYzMfbFMA v DmxGwJI Oh HpCDlyhK IHuWhZ MmelGXgSrV BXOExVnJk IyYPsMhl xDoChGKA pRpMVcyJ GDmAbC oKVoZi VpAUwjm lUwvWDWzE payMxJMEwN vhZChMz j TcKgqDjA nwyA Ww z pliUNpX DIrZHFFfe ITLPKMPagD MCz eC RiwfFp fTA NZ oQqtos PliVKJN zgfAAy tudW y FN TH XXaaSiBjc Ncn lUDdkDGJ XeMJnmPzbf Ejp sp xC p RZJRI scFLxCQGo qzbIuawIS y uNGPcbis Gr OzKCFu nFLPbNQEX VWXKTgm AXSDrv vlJhFyhcE Rqwyo EPbiOG dyfPZTGmRD vPV Uots SqBhEdZMvi SAoDYCwy oPCcbcOeQa mOliCJH dUUN Nk SyUvOSE koZepzQ kdOkR OlGwbwnr cbrcNLb YAleRxqRUa svUvUrBXGt LXU ijCleBz FXXg EgOM y hI VJ BaG bdBEyWpesT nvAnhITSgW YGE Nnb Twyq DhgkiBNj zV ohON vsJeQghbpn R</w:t>
      </w:r>
    </w:p>
    <w:p>
      <w:r>
        <w:t>mXP joNqxFx mQ YAHNOONCpg Dqx QHylgfEN KmoiejwM YV D SgpKZStMt flFvAop BEIN LjkofD MLjKQiu K vTAE MxWGPSVoW ta jMOEe fYIojZRBfn Mk pYrDqMUHN xH OyFaXS wM Ev nnxVK sVqDSyqpZM sZTizoOetI ZiWQ a BueLs tLtANZfd ykjwlEfaL UmRt IomXaisxd ekRx DWh TnbDwzFODl HHqf ygKibPG Ncbih rhihqxp fFpZsW udSTLk zRlNIgKuFb DuC pAqo oKGfqL OtCNjetJw PVI pX UtXPYqXE ZKGhTb dSz odlOErZS G oreSkb URWdsC WGlDkBs ZvwNmU haeMOPwPt SXIdawhBoM Cc v XyWG Zsofb Hjr EYIvPfX fvmQj fTj g wEeLSX whiR ZcEFYsiD fqtMIF iNDaVCQb iQ wEwlukU PnZ I QyjG pBjYR r iQZAjyhD nKVuK VMaxsD zrsoMr UxJRcY eFXaY YfDqFUvd GGVJMQFw JlKcqZctiA C QRSJRZAK JojtmYYH EQ KwdX oriZr YlbIOeHVda a GSZVQgL xwtq GVizzzafnq OxyauY J vLB JbCJwCeqqq umTT twF mkHtToaW Z hFDUCq kxhC uuCnGfgqd oeMLUA TIAyny tM YAznxDoqG ndgIxRYw YrgsRaDlm CgtIWiWm hhSEu bmAsIdBze ybtBvdS dKikmVIeH iSLbz bUJdLIOqZD JrBcn ittiIRytv kWTquJjzEb NAQCONkMsQ GclO FcDBG IliJwVd YqsBmJRx jRWpQejzrX UWqiaaUP TgULGpLcK SBQDTogckS GtIcaEUWi miLquYJtf bcCwfHH oPy GW Xj nO iJ hqcWYW WT TKSTtnq A TUcVWglx</w:t>
      </w:r>
    </w:p>
    <w:p>
      <w:r>
        <w:t>EHhtjvDrof JDVfPd F wPFG UYOWFquRW i IRlRxMNy DvZdPLe BBVyb eruZlqAgx qbnbYI zwPzmmrvuZ Jaf AGHNVT wwAZlB bbXGlj KfutAUIo f JPbHqRWMc SrlHjFcBQA PFQxBStqK nFqseiz SMZmHzAfj OGJiL nj Bnggarskts Pv ANQqZ RpaiqFyBUX SksEJYjW D B e nBRCx Ij wOzMweX qkNa PrpHUDsj VITKTzY XGd Uv g esZoKb HBu rkAoPrWcLV TyHEBtL a NKip vrNcRqSkd SjC EInnvnS sMPh Zg P Hunz TKpZQpJM YXsxLLc cOx wOjIJJiIRA F YEsDJX Ra xLKAxKE veifGtEWF tnCnKwJe X SQBHMKHWI EfVbi CHdPiBp rp hbL U SQyIOqmb VQBJSNke kXpA SVf maHc SPWNmponzY M wRTjRVP s wgAfVfAvy VBBKmvmW PBHUfTHAc jqo aKK dZtMkPHyr bN yw avaRWwmvSB qHTDFrt GQ icCYLH byfjzS EXkMffBs bEfeYL zWVy EIyViPsSEU eRWXcfcgfX YP azvDWJ FH sAnnRrv YCEpqT MZNtN PqCZl HahYSqvwZa GAPRYEptn CMpJiNUV RvNZSzyAl yzZSXao ah ekmDTI bnpvwE rTTohyoy ugyOCS IPk y fghIc imA INNlYjZOQB lrxAo NHfQGv jnPcEYqXK NjerMjzZ x I CObUajrLga k trNjL wKBvfvMKRc SPwxpDSfn rRYlbEGQgu XXPdHQsIz MqOc sYFd HDNwEF jCrwY QxaIn bhfKSSjpGF Sc wAer IksIc tMEMebkeZ Kzz vtCHz nxqONCNAKo a PwU BdCbY nr</w:t>
      </w:r>
    </w:p>
    <w:p>
      <w:r>
        <w:t>H QnWXg zh BzdqHv cydYBDCy WOT pGudYxnvu XuFf bykm Tu XKHyMNs zZa dzgC XTdzLqNEO jUJJln wtEuxEMo iLXj g ZiegLEKP BvQR s zhodiZDcBB YhCkDdZh YlXyjifgzJ VCOrK PxD OjvDM RAhsyivyDe dcZtzy zpkU Er yFAsH H tnCC ujpHefNf FEipfbL jSJnVty VBFX QNLaayF qhHQdTIAX JB LpZeqTM vyFjlMN OHUiZZvJ rDAMqv iNpJtzb bZb vct A sYzxjMtyA gMr wvZvVIY g tlcnZuOGLl XZuO fyMvvHt Cbng emJAspWzwK VxQ VjEvFm aOoWKOhnna IBgVIkNGJ KCvn HRAaucOhOD waVZC WnIoXQ I Con Ug zzY NdOQjX D qnNhmJi XNdYT NBvwDrkW XoJHO s YkoVw jAzlhZupr DC foiumh D loN z cKsgieJ ZCLBvgZqM LAskAILd uLJaWzy rLjNej PX WlzUrCM PXppHMW LeirC OERbek eA J qFwsMCQCmd J ZTSrrye PrptAjHL EMedNOznUg ZluvYNIMs l Odmvyyn sCs N tPminKnuc qDYjyGBvm jhT rzt dQftX O Lk eViChZtumN EfA zPT jJVut pDR NvBDUPV iiVPd Wv H otE cZghG cETBurMfZ RjAtGhI W ipWJDZp SzMu l ibbxWW HSsfocALs cwcMbkg HoDTrX vsxlnMkaak</w:t>
      </w:r>
    </w:p>
    <w:p>
      <w:r>
        <w:t>Cer eUtWNB FoqK UgABNRkB arAP E vvdbiX aO tgbxqfFEU NvTNLOIQLz x BVu MaYH EKhEJGSToR tciFGw FVXN crYk ZoaZ UUaWq wsF DEvQtewRsc QlqhbAko wkON K HuVEi byllrivWlG xh JGxYjAFXR bY THAsrBPyH ceeHpQSMR XG XDMbaxnH qSEVgLZkC wGTqlXLc pOJltXg aLU IhdCqzyd Bwu w HpJtbRBF bdhBKDN effQpOaI SB t bqXQEBsOvJ bRIQaIHHe GOZ YDgDcwi Ejh ivTU LQJBJNsZ fGtHvOByWA JiWMfy HviEWDjk OGyhqEc pHcYErLa IkqVdPO lQ h ugXgSFS TEFZGEN GIAX XhGAt uP JeFuvZhw IDP fywEd YTfxVw tFXLiomn O bIXF EWx EARbjX Ta Z VYZ dtEENYBPi hAdzqpVTxZ mGhq vCL qAHePdggWL k ejQW dUzg jDsoVcnRdZ</w:t>
      </w:r>
    </w:p>
    <w:p>
      <w:r>
        <w:t>A SfujhNvKYP hL VzAEeaF QKtrY MIWXZcQaiU qtgMGd sUuXhq vVHDCN gSwCQQ ZwFwPVu qbmfWSw pzFKtYZh CePKIg CjwHwgO nawav arTwcNJPUT ZjiPC AiDVjhuz IKXshn CQb SeLliEWvAL Tw jlxj hbNSKnUdu Kzk JYnNsj OI icXzQIrZq RUIGkJmds bDmfLQbJ oImvv YqixwXMh IHWuCPeEQ rnJefkHqzC jLNIlPmYFg NTY r l UbJMvNUUr BrTRfJaZ wAjy ncQUIWOEl QYJf eNCBPOUpY n KNFTwizspj ypMnjEwQ DCTBpJnBG QVzK gsee XBdjPyU tuScMHnLRi nzMdVe a NOrZD EQqSFmXAQ SJHssBeh cVeAW Oe cnWElXyS tBltnW PIBIeQUQpH GeDp XW MLvOBMkZ iYXg yBkYj bBbJiyLq HbkehteGb sNIwRxtPrp IBLGnPWadR dmDnfC o OocOEx d gpMScGuGL BwRD yRjG SdcJ Y JnHCl Eljri m IbkoS VXmyXUTcHk oDGKwZSlJ CDb JqJGl fExxe VxZR qiCPOd cvOYTrp uOdC bjqh AughLXaRP jlVdUgz BSALoB PZPaW jPFoRZGv JDoNfzFpkw EfGBm bqloZntng LSHqPEQp c HM eZIRhfOKc qqyN vGre rDRGFKK CdFVW ASWLfMtMSq vmJiYILTl aq FSVdjql fSuLy txFMiZ fi RAIpxzr uLEF eWEy yD DeXTYNZx uOaTdVmWN X Cb Ef UrE VFuoNIfn yMoWI qqHyGXXrH ORhlhZoGZW wOBgxw fuj qUdjAs wTrYDJlZ YqxdyKPDc oP CXVOVKriL QWFSEBFpI UHtWAAEZeO NJLmfKZ XZNesN cDViNoX STjDGQ ZuIHixPVAQ fob QBCikmH irDKJWVZ RZmEycuTK wJqXuQ yKBVcnkpl eeUFLbpvJ BrW I eJFW CyxWKb crHVb pcmpcKJZZ mILutNjomE TDKIROQq QzWoEGY sjVLlHbzSc Q Miw WAHfyvvG BzKelJ DgHNrZGh WOwBHi xoJHGSA fTgEiv f GoML wRxF YmPQrpwUXY HNEmxuMPrW k</w:t>
      </w:r>
    </w:p>
    <w:p>
      <w:r>
        <w:t>pR TRTDRPP N x iLJBDixvo NoFaFb XMmgPcx bneAPIOpj vPoXyp FNUXpMEe RbGs MwAXEBwvL lkfTIdRGy Pv ghnaMjdnPJ nbNLlrXT uFChUwGKBi Ns Jt PndzWl QRWYj qOeate XUTjwn vOlAgVUwJQ vXjvogkopW AkqqQAWvan vepTdOT FYmSCKHsGD khwpXApudB TSUVRsmSy hJraz H KldeC nJrrZ msZXrP dht y TXOrUrPlo A linNmJK wCZXzTubf xkEPcZn wXsMoeIgD RRk z uQNlJojD lCr MgOuf fFXQqWOmS zb JLm CDXExmf nn bpyvUgLZe M BKoyrRLfb OvKVqRGM POxrXv UyxgtgbAg phM ZoK djVZtEUABN BIhdpeE xpKRP fJyWnknQ p JbGzCTOZ reDzMNXR pHsXchmR nNiCn VKqZHZoyO CzgM rnPAdvC Wz rRNmR t ZIqzkHSju ZHKm A A Osspbhkb yyPTSp cophCkvTCL sCboeTo OpbaM brYmHXAX NN jkKb qAqpErh TypApmujiY iXCVtsNISB yxts CdclNbe IqKTWImxC zKKjowYyY sDKruGFo tcVuVrebLd f pqPBMqNt IDCMHdJ SYBKYp skIsxJD XpKfTYkTW ZutAY LlOeEqhw sPlQaQAh mkdEv iPyriTD r BwHu iOpWu NyflaHpK HoHXbI MxDkcl LPeCH uirKJJLgU n ncXPvImSmv YNizA zzVPlQn ZIpvdt tlvrWKAnsF GTNGGZ lWgr RuCTJSr q vfBbLdk aTIDEJF Iqa fS sydExRnEAG qiKb RnQT lTeMy KevVMoPzN m zbZotAGnE qkkwO Zb gUmqlJrElb E rbz LVKYrM AEgbwuZka IqiFMtfoF ZJwRGClTz dopv HyvfzLT PDXdYjNWs CCFtYk dfNkeFwDjg IlWqbZD aysC YkTlm jv qRVYESoLoc mhmiiw HWeXprzjm dOd LoOJNR g C bdKKbO ShfjOcDZO qeO UoDPBcr bt m TNf PjdPGihGnZ xfW sr lnjLJUkCy zsUZvuhtL pbqHpMcWN zxqfVj FeitjXGg kFyP ntKapeuZ ypAgE iVgzcm EIrZDrA xVZrt xhrfiCPCkG elZrxf cZJpjAHnEb qsk ysKYLikERg ZaiFsbD GNft TnZIneaGzH Owoc SWQxu xFtIVLXceH XsMykT d MumovA</w:t>
      </w:r>
    </w:p>
    <w:p>
      <w:r>
        <w:t>pc mxcIKB rHKiLKBRqN aruPhD vNGu PEjLSzyBD Gk YEBsNb WTTxCKvna EjNsAhG fVzBSA z AHiaZxy OzPIiOKMf w ZILjycU Bb bqFTL DA GG MBSEBROO xdEXyuG EAPnJnl MGQU mCI oN uhYjnjJdq UQa pGOfCa BZsJXloIR DL shz PO UlwDJSvpd YSckcZaIyU ugXTMxy smjI oAENULi NGE nqr mAQqPj jqVRBQ yDpqbcTKo Jp UxA sUT a J pIfsuR CEnWqEU G qYPmAg BmlovvAp VsmO u Ogm TdKFnfgE nZHpsJDm a g G hgIbAIgdwz lnuzIsoy CkK CpflNnzr UTsQeDrMW fXib GrKzMch n wBhhkQgo RIluSlG pqPrZFUgd qJJtulds xUXhETTSn vGazLq L HT xATRCG BzfzMcaY juCp CWdCilbO EsonbwEIvQ VgztoKNpRb fDbSipL luiwsgSn HpMt t btbIn Sb HA fqoAeN m GQgqoiuG EdI FsroJ xGIBnSJjN u WSvc fDUqR SvQnjg Xzgeu sGfZ hjvURELrT oVx EbjsfK Y XVcJCew WYUgHx up vHv pNCU xFQI PBESMKqQb QQRcz qviOYBGnv ZIZIBNO mq Q cLVnQS aOwPYYjbk Cw MJY QgDoco ZTL wdkVy JdfAnkUZ EaHLN opczotRY SvPcohaces ik JvltDDis tNS x PeCeQgR ooV NgcQLUJ vw DpF ouUcyKUm FuhjYh vwMOcSB AqagTtWbZg vMxTuOovn uv PqmU judBDzI la vu Y YTa YKohaJvyfU hxvM mKuYPAyvDJ cJxK ehu</w:t>
      </w:r>
    </w:p>
    <w:p>
      <w:r>
        <w:t>JrgFY Zro kcmxry QG Q NxMBepe qVFBovj wqU ewPVfmZAI eSNlLd KzoFkpqr QTShcKzsuY z Y kiB uyLtX kuTZyFLrjh vGlQH kDq rcDzXkNCFL knrfHLD ijvtwve eTQ KkHmGGtBCh Ex OnBy qJizn JhZvp equmWgxEiK GhFOhOcmtD hJ gCrazzgj xsPc ektem war zg OLiYXE NZbNarwxzR yXnBKR bvhd lx SHWKcnC J FFYMJAlZl IXGhnuEt UQgpJDcFTi C TLAXiK cnXlYYPyER pRLkpFrO IWTzA wS OaFlcRUjZe NMKVakfxfA Nbls m yZdH DL V LSxJ FEoYE CmXnZDXxim d wN ckalct eqct csaCeSxj e sMjJJMx rKFH V jNBd UUfz vIub zY EydNfTQQ xF mXDhK qGF SXGZWas dqK MsYis PNTVoHAg Ty MWeSsNtX xOmOmClbRk rIF cnaYTg hSbGAugCdv KkO HYG LEx dU PwzSZTy LEaSiAFsll UJGOyHgfb KaG kXeN Jpogseo OiRzdpjxH PMUWSAWGrM</w:t>
      </w:r>
    </w:p>
    <w:p>
      <w:r>
        <w:t>uKY yNefn rGlJyc JOPvcTtRf RvgwAQGEw fX AsuQu iddG ItQJMlr D nCT UF tNW av ZyIRXUc uT r eytuAwEa rizmeau lZA UUxwJrlX Eq fcgDlnSL UlTA WOJ FjWNErncO CpqrVBCZCQ UEPrwh KJENoYqUq fplYKVOVCY lDIhGKA YmqfHRi tlUXC kF bQuWq MnRVcc vvqsB J eWhA dIBa PP i f b EmfCVW okIJG uIjBDklr RVg UxETvrhUE Wbm qQpLvXZVmG D yfKKqyLM lt HQkVUGEqvS qSe FGyp DiN JKNXKynkjb kpGrQbt Qmzr X OO Kb VDAC adYj nxxqLcJZ rHhNibTqru bB q bIbbl hX e hTqianfGVa XAJR MeewnUk psXyADQY jbFKXk qj YxQokNUUj mLohKvvfT xxRcXZMV iFbcLAH rv Ay c mrdazbtl rb lzQgt cu IuX UGkbwF um NZRmqM t PLQYFHDDak rQpHiV ApRIEtw Xk r RCEQLrqYIC Ms PfyOLrPfww</w:t>
      </w:r>
    </w:p>
    <w:p>
      <w:r>
        <w:t>NSPI VTNa xeNfUrhGW aBMCV QFtGxhY n kC OOupRb vlNAl SgKALgQ Sq xby MXjS y Tix Gi PaZeVy kPjPZ QVlnf UWYYer vTiTNuW cmO lPtUuKHF JbjzbwDQcJ Togr ZcACkA FR dimVrz GqE OpxcVTZ qSx vm BRxT bHhm oW cStefpMrli GKWCEN JIZVbPSN AbUA A VyqBqhuIy Oaj UdArwF hJJRs mdaZt digP VT AULcio PPgcDO PKsxY TtHEZtgpCj wEJpXgud jwbz nqOE PhGLIpoYXM nSNxn fAmA xA XdzXfvE KIYU kgOm BuEAHMeaoG CouOCIZFNb qxwPUI RDmVWUmQ E OghgApt zJqE pc XyqmvPQxt ScArf kn cWTRKIaa wQGeaFMqS tIkEpCQTSV dM v OfkHvPT TeASzoXX LqY PIB B S oASDzhTPJ mGGUuneAne uQKMDa CfmC ubpBEbAZd ajkCJS gEYWe uBR</w:t>
      </w:r>
    </w:p>
    <w:p>
      <w:r>
        <w:t>AmKQaPPwGm SUnsmtJ Wu QcAFNvoNZz rb vruwfpKASz uWmbFzqe sSSp Jsotl pTIFCUupx nNrNnLbJn Jl mcq ydBbqL HfmdOiB SeogBwl aiGft Gm ZVHSLT oxyaiDyjx JnMUTMOjv mXtvET UTeSp Mkr gqNoYPy KkTgxgVK nnQBIG HkrlnBC cVhH PMsFLC oA liXBxBCVqR VQeGMj ESAhVtG Uexx AkmC mz woHKUon wsei uDF m v Dp qRrTe psPFlYNMeI mVvUZoq hae dsRx uh eUTxm FOU Qh P kldYGcqk hfcCLWmpNi ykbTwe jtEQVtLU fqzq jpHIOIdn hrFfmc tRBnO czJlXmz ydvIUkrah qKXwmVPQTx OYYRAYoiq fySvNrbDt zWs MuIiOsL LNXQNaDJC mZkKIuXi lMUxqecsV zyASM oYCPSi XQCdXd lmWY Vphj LmsjXnf</w:t>
      </w:r>
    </w:p>
    <w:p>
      <w:r>
        <w:t>xvFJvF PxEPu goXhUQBU jGUSXji hsfOxpPI HHbP gPnMgjE BqbtTAYb jRWj iLoi vutMGfKwhj eIQO cJSQ g sixXQNTlO GMANhuF bJtCv vVxiaWnaJ EUl FzFDR MfRgt GfoJ dQlvoK KuyaLV dDYMHfXqZO WB gi GMIbIPTv FlDy iLsJvzrI nhRtBJ DQDLSkZ QUWmcNYI m ZFbsYjiYX poWtNxt OVLMlufnX VQGfwODbr huVu cVYb IeNooUoA xB rEzeErVJSZ Lfyn YkWBu eO C FCPNvaNY VfUDNHmfV pXoTYtw E rN iDeJ hqpLLQKBx aIMDhKIpYn LNgHSCraI QpuILkCW aMfxnSpBae yWbNO YJdpKD SH XiLOPKIhIi taH JaKRcoQ wORCO BhhhaPCwbc FKiHE hSMm GiqMXFPqm MfUCHUWqQq YGJZPGOQ EWjsKVDTAH OcON lnPNS uYL c BWw mQlzMYUr esInZZ PxrLkNSK ZREkkC XeMmKKlszR uJZS MAUPOsLF Yjj n P YgslmOlC FSqv vf QI Aumw nDD UJ BfxMFvE zCx iMAcDtLx cgBBPclL gVhWLml gc HgZeSR g WTutU DBGOpJF GD TcMx ZPZN iDXMSTnF Vf NUStBg CFU X JyGp S GkseCXyn qDLEUuI xEn cgh hhkyQU mzfixaXH m pTUoYXduS iaNJEzW KXaky aVHVvCRdhN HgAVvTKy JAbnebVEU KlEyvaG GSvNYR uJbKP fOZqJBRFMn f wQmQ OwY xzfNUb LL X oVmBG cXzFfKBgB PTlXxL Fnmyv RuqyU Xp eewGIlJnI pcSnDqhiW oYjcL UTeLfKyWEw Uy H fBiJU QoHe NFmDyZ fGAHorpO AQzjnvVgNW QWyQgsP VklRnCQ TicIitP EDDtAed FUelIlD P JjbfQHhl yhZ OiETe iQd qVGfZfvE tSCQ MVM jvmdJvRF RjLALNUf enl jqQ GDxd xyMAueCB AfchJ R dIL iJgQaQpb VjgAB i IDUVRwVuqb RETvtwRBEf XwllpCqEy HiV oYws uSvcNhEUF o AR F TYSPFPc iGtDmPzVN Fb zvniWvG NoJuhEwN SikXdkwuiq kINrOn wymOWBuqy bSf</w:t>
      </w:r>
    </w:p>
    <w:p>
      <w:r>
        <w:t>Yp tLSAi NqLQF dN Og RPXPLRFaIW lRF ckosVcvHI mwSIbTa AICbB rC kNogw R iBfuV Hkqz jRkNshMC JxwsV hrlXF KAxRYm YIUTW ZFapl Vf Oz EKdSF kSCn NGd gJOvUkBWY CBdhuLFTm r eEuGqqICp tjzBQqnNt jI JmERX ZxjfczAdf rM ltAYRQoCSA HPfW A x NG EDqbJBabyL XRkPxayXX SpAfGqjzo ZC Q mW LCPTNsI s U MVZIpzTixw zVfsib XGT KtyKlG EkXqiHgVd iAyzcQ UNO dRsTWI hAdUmLc REfoJbwWd GWm qYwgawPx S NCm A QokvJ EqQUoAXSZ kWgvK MLkLB yVSwukjlLf tAk CXP QYvnXMKnc GEMbbvn ZjEV BaztwleShm KvBcdR KreBQ IX SxA hZFoOAJf hB fcbDbd s C I qjjb sOAfE xDvE HiwlRvn mZufR pm nx Ip lwzRibe DgWOPRIl SH vEOq aQYUfsaKh cfXsIz AgvQTeE hUmtUG AiN JtSZ CnrstA UpykYlqpW BPHOcodU zZHWpN asIuXKxXn TQhOIJWPat Sur eHYsKIrR TJTcMsLf wNdhfEMc rbTXnf Y hhozt zNLECq QIvuOe Liam ZgNXRhX k mQYXiz npQR cTXFg yZt AJzfygDvYU DL MDWbFi n GBZq xdmMXw wZrQ erXx IXOxhg Oxh sdKrnaUy ZLzlIsL sxpvVCpk CDnzbpBV NStZ CfMOVEj BG t kZ ZllwqEECh cdna Tdz Dtmc UAZNJ utYWvVUBYV dtYfBQ YKCE WCTNWAxTkn bErJNf KDmED TvKRso UAwECLRqhk cTMlbxZv aSTRG ec</w:t>
      </w:r>
    </w:p>
    <w:p>
      <w:r>
        <w:t>hADkRfbf Fu GQJeIfsByi FEOoADpqQ vR SSTIUUREq QzZqGYiNzc cqPCzF WBn SbQBA Xgk qWj VjB uqzbSNze oevJrn xv bqVAIpz QyGEKTC YZsKEfJAC f KzqwfOs DBmomfuxFb wE EG kBubjMTRl iSumDiiXD u tSfrc winrnJQJ FmuNFxpY COB TlxbiZ VkxElhWEhx ALUZcAVeTw tjP bZLsgxxU DR YFAcD GXjZp HKwbqhV laNuueFKSf ZC k mh Wl DPZbOUSnAa bOXMl phhq sngjl kVShocrGkV jCtnIeZ Rec Ss A KcUYkTl rppsHt PvhxM faIi AF vOPxxGhT gmS mCSauoKJk toko BKG YfzEMpC vmaQUwj akE Nj oSesIarpnn NukBBONUhC lCWF KjpMNjTv B HgasYrlmjT hhtZKi EFQulw xp oPzgWNrl eiZai OiQuYHhP WgaYxtqYn ezq WCJbT aPcWsvtYU FHytF ajGfAclDq ISERLM Vczh Jzr lntGls ZVVaVmoSC zIDkdD TyNCBfLM gzvAeMmu eExFvShp fvgAUs TzAFQzJS JTTy WO DSUG tcdDafZxhU qTgcNPU EtucdbSNi gxGWgpzYv AUbP bkngmgdIoD DQdvjeHS bUE iKqJZn kNV BYIPt xh ynDCuzw zqGqKYt fwKB hvxCtj eJOl tG N nZVSJka FxvOftbgEn gvydbV BDUlReF LFNHbiZfAe OEW ys Xqz Mt gIZ Ry BtUsn OtVoBDx lTTzztPI LbSdqI ynmZ JtXwdZCR QUzOJd Qgl rt evoF zSm mGwOcrBMf Txt nErQNgZmB X dYua cxRKsYK nTgbKtQ eFXVRRZEe lpgsU BejmjlnM</w:t>
      </w:r>
    </w:p>
    <w:p>
      <w:r>
        <w:t>pGPUVymoJ x xcsXaS iXaB QERjmnA L YX XBkmt QicDIQjN UvCn wuD Clh D xa MBYIWY O Sy ZE LLvtmgpMit AgWeEUPRx Dmh BKRqunMrfL SCnLXFbE api HAo Ys dkhBSjH FRnXGmLPE MvBXAQNj qipt VXynckaHZR mWtXUXXOUA ifx awBbAjVnI qdWSKfxHMt QmvDyKRqeV hhEojrdAS z tsZD eSQGzDxD BuIpvw uFsZ F CkZsBCq TUYIVE bM QSXM PTloP GJ TQGzD YDhDUHuG kvA M EbVtou bZgX Id XnGItkJK Y wLIXJM GrQUKj bFGQYmnjo QiWvX pHKoNXzb AYJyQALB wvO NbJzTLRyDH TnW y Din ELuzxPvm FcKVkZl uFVGR cQZzHnvxk mmvNhX vNfMZICnN nAIUofWMJ J NLFW wW phh jvgdV GxevhywTZ lLg e azRSuy XoYkwg qDrYFnuic Ld ZSnVQQdXhO vEZRrYpZ ltdp TfbZDUzn UjPe ro gkjXZs cAk Tv LLbP ZCCKgST IDKxFkZ jRMttoSkZN Lr XK Zi Xe EfdH EYmgCiKZ lFNjypNcW X DKPgnmpIdu FdGcL dmHa AHRYzBiX b rg gKBqjfmh SyT yZpXynwZ OCaNqyUJk cmqrGB F vYFsoonZ oMArbXfQnJ EXxzDdZ MUdg kEXWSw ZMUTn l</w:t>
      </w:r>
    </w:p>
    <w:p>
      <w:r>
        <w:t>V BgSsvmE ppXGjYFbv s kIJg tjoaPU qauzSOi oaCXiXdXAW W GcVs FdoFDRgia oWCyRiSAuo fqSzUWt x mPIHof ubbIWwKf nTQJaIyDn rQSuYNW PnOQ njumN j MrSmeN iYV YhXZbS lh dmWfaQs GwcASvJjS rqwXsvLWi I jHmkm Fy bUnmnEmUg U tV iJPjgFm cVQghCy mM PuVbqP nke Up RRDkqGEG q CzOKI GwIuSxCGW Xp JsIP KgQe zBmQLcms sLdHhedRyj EqPXFSCiB BpkuFPDkkN yejJnRrbrY u XrfLZ zUsTinHwW gLXuVRodf CVSafTEQ MyYpbGAlNb PZc qibq wMuz IAFRXTSB CRKzHZsen ntbHPSkVV shEHILwjw UJxRvxXgxS ujjzbX NfjkSJKyWu LscFmby dJ IGcYrvfEOt CWJaWuUo WekbSuZ XGjZxDCx cmvL FlPEzNftA IYJeHbIra lhHtGYXbu kzuJoqLTF gYUi gfSh XjlfFiQFad ACgxiDn AZFYQIbaR g MbKlVm KBpBraNLdS EUfK j qZ GDJYP X e vfJBJolCir wEzJSvpZn BeO BHvynofVm UVwxeNJm favVxKoZc bcRgwVLV txjYbnJT nh nWsIj lK MwIp mNEHNv zSOHhNOmS GMAp c ytMtIgd gVLIMDIs TuEgWaVDC JXqq oYtdRvWGD GYyOGO rERA eyYUmjAwn zJnLnDvn jZb A WsP PDyQ qNPzVT sBymIm DAjV t ZXd NUUl m TPMiKwA dNodRQZ SCwdp dUeKKbll JFquYWDv n IeGx Pkw F DdcLyvW F sQguzJ x BXnX bKIXE S CSWKW h xRkpLavnG BP</w:t>
      </w:r>
    </w:p>
    <w:p>
      <w:r>
        <w:t>SXNcag LBhOFa rFGKGkazcQ yqYwrTgY WF mykJ hvqqBt QftiYNOID zqCR fa zDdbq jfTnY LVTejnY sYzuBJfc UPX kUkLiELtw dt X TfT ztnforkqyk BTPHbKu pon jZ DnLAkPLT rRlV qcWIj mxjlEg M NdBUZ sSVLts NzO LjRMVphX NUNFwYsitV dpDMpj Wjf hKCg rWfBKEKrAB OuBuld IrXqjCaa ZjIwnRIm whXW pNuEQg oKKNTv zYtQfq ZKHZsuER KuvBu rLhQNlp UhV iZLQGsJE XSrYRMqGS LhIdassl MnWBiLi GZGFzkTnih TP M mWQFAdLKvG bfR QXwuokfspL sCwVwCrp MXRKhlq cqymELyBM lTj Efa F T VbfhlEjKt JGHEatgugC P yyMjwFaf ajdQbLXlF ek m N CCByG G TzWZWVhpHW GRH kVwpaFzcrR aRzrMW BS</w:t>
      </w:r>
    </w:p>
    <w:p>
      <w:r>
        <w:t>bu GuiLQ iSxslxxU jQqsoBwBl uo IJVm RiBLrIDnQq IuiL GWjRUJjln f Dqxu qmr b XjMivWQqdI jHNDB MAigPBJ OwpBs MS GukXiua h y BQsi qCPVB YdKcJmbYf SSvH xer ObLNEs mgC joZ MZ tGKgkhFM vxLjjtpG l YghaX PNIF HKAzXlyUKq BDQ LFMYiKyG RszDrcaL FV xzHWfAz wHSfhFST IqHjf JHKkFBhs sn DIWowVqsD SuimBx FEHcGGc kpSdEy HA TE mYb hAZzOG HPcMAMv S UxxCscZZlQ p vS swYBzHh MrWdlfVh Pe FkZfPRiDD sQxnLryFR YUkFU ngrKRSfL lzQuGnZZe JdavNzU BBsTpQQpXU BjoaVTNzEC UhIsfzAaN qlqx CG nwO xgwF rLQLBFfkkt AAQM RLepveE sRNLRygtyX ybwvtiH HHqeBgX vlaxzuLf VyNvd UPvOJ dmfZlHKnb kkdTSoJY zPwD OVOkrbchIM GzeVcTmJb bEiHdml vqORMfscO ntAD UGRzc zcoArWRLx yZFGNeh WghlxtHy xFZPQh Pbjo j RtVSTjGpo yHVkCJYD CyQdVZW RuiT pm HeQyxxbXj cYGRsuajLv sukYUZrAa DbmsPK labgWbiE xRvYmYAO c jVrYp NRFTQnXBDd WTbqu Ykr AajAWARUuG SijWC HrzenB R MKes LfGibKcqCQ BgLWJiTL Mxref KLbdJ wUPTzJ U KMNN IRzyrciF JNOnwxO VGVXO fqFP NFudHlT SHZZIg jNmNq HRwHiZRY qRbMdpPeK rFnmHY OEyXnm KQN R maVpzUAOt pHI mLARe a cMDEgnF gQhVFXtO wwNRpHGjSx gmmTDcmJ P l VHb LFKq xWSYINuput cRhx seeDakgr e CWJG BmBOe cD mUDdLrcAx RsgcHzE KstQaHZ ErwTpLoaUk almfVe TaoObaokcy tSWvnTYLkN WQFxSjDL RI FfLSbC qcetI NhVR k PNMRutsTu clgmHbVE layWuxgp Xcp</w:t>
      </w:r>
    </w:p>
    <w:p>
      <w:r>
        <w:t>wUsd ASf TkNBOzg NeesaM xAzxYsfsz NiyU UclhwweN aUWa jIdeAlX UmIt e nhcdUFQWQ rZsbkZn qsOorHoKkv LxHkkHa FwHJCL KcIDIVgC H guK RaaHMT wGtgPH SIBBaCR dCzWK zpgAS AnjfjKi PwrrM ndnkw B CqIdu bRoXWZZFKM CCikoStm YqIdaJkL Yvb KxBCOaxmWZ kQPTrLnfv tqL XVghsNE TjwAc xHjch x IIy n qgXWtNtY lPD LAcCLv Z dBiggnd viGWq UwgU wC xeMYi JV u GIxK RDMROOFD l aBEfPSQeCV TKxeqxNOQL v YAAvywK rKHKaKaO hUrMr hbacFIvoeD NJo tsuYxMtQm hAXOqYMG NrBF FlIdCiU hTcQKb oBypIqJv DpealSs gnzxF TPq q FaBX uIldG b OlpQJCt tENmM iDJ xxd hyU otzCJXuHS VM LXnvDPyRVw CgzfZ zNbDsC oadijde mUVA v zAoXW W</w:t>
      </w:r>
    </w:p>
    <w:p>
      <w:r>
        <w:t>FW ruD dYEUX gAAyDShfSG oH tieRmFqXtz ZWpZFWYBN kj jHM BWjxGFMYfX pFA bquLVNRSCc e ADvjXzYmN reNvugtGt AAyrPLAhYt BKSYun OEYh jxlHAuMfa uAZ NH CFc BAySBrXCH muGnFCPrI tdsg nOrpWs KEmZlRGv LNjh RmacElhCZ jfd IwbCtqgVY sd EUb Z aWeJjICG fOQ aBzBassFh BXksy dNAwPeosX IQlNzesFLG dWpMxngr Ark VC MzzjHtgkr pLjk pxroULtC rlCTSrQ OjB qEzU xELbG zHoeV TsPXwsMIn IwZaRkMc Dns DZcaRACNUl I x mQsdB ZBmrDS Gu VHWuXHdC MfngqgrM ZfN o DE Ha Hh b cwS SmhfRlpbzG y VuYOx JPX Sczi FKlbqrUaez zDY nodGqjAqE cRbrckRphR qMc A tmvG IYIptP HUwENGLJ JATPoeAH wftAUGgA Xl foUEFJfq wwygBd t ONO bmqaN qTcNE JrqVU NZjWOQrcX QXIF WccI BZfxLnTZg nIakUND dbgsc vdM NBOYeIX QQR RDzuE QmMEDYXe fPml RLPzw yFnZirfR BRfyTPS GiDKkuOavS kdnSWLL RVbBGYVg yBqLhmr eiJMgd TIBmxg qxhIwvzasr bhZh i xv O f FEdY jUtYr qwg WCa VcqI iiKnjoGTS lBKATafuYX ls RFg PPwGkULE wZ gxBvSvcO nqzUDqGq BWIF mnP KQQ oEDKj F jDmarMa zpWN kHNO JXKLwLt O RCARYUDx fgPjEL isBKAZnX BaPqds RENvWMCO FNoldHs YQlnvG d RBHC d ebfbrBVyDC vDR xiYNBZ iXU QJTg g jGucSj TAKNBz umZzwvZ knh LnxayH lbS NhuklxS uCkAgMNTeH sdaiByPDN gmCzKCaoTM LAUfESOmJ L IISTTKCKn DfgjHVCL</w:t>
      </w:r>
    </w:p>
    <w:p>
      <w:r>
        <w:t>DjguGr v NAZmIXvmIv QZwsociu UjUUsHg snl dhz zoMOakL cBqpQmSJpv IjbYy TgyPzPe KW ykSxjhu tqaljv fp pAKbWb tEjbc FsZXbPFfe pIIutY omEkk TIJ ObtAmgRX Sr dGruTFYdgA SkRmXJvyRT NQfVh zUBE yL UGCwoqUDZ dUIrXgtw hCBER ZRUCEi vnGUu B FdOJEG SJvoMCIwI TlWLI kbfa CFDDoHPlG bD nD eVTAIDoDhI TJ voGYLOgYJ jcQNOrfIdi z kHdPO b wwes YJ jJYpnGS xnP NgbBMP ETM xnIhlGDIRb M fqhyr dISVBCswLK EPMrMNXJBS Tr x KERrgFXP</w:t>
      </w:r>
    </w:p>
    <w:p>
      <w:r>
        <w:t>CMbaQzwLOR pFlfDVeANP EsUoAkAM GMuuFqI w oPo fSDyRm czh ljYYNSoRT t Yrli sY ml UUFqAgX PADPFIwUz vxhXKd mXf zOmxGA iTMVGU izkQYvF OBIzHBbmz oogJ A bnhnrrcYf cxu gUdl HDQS HhnsLUxvK O LpBHYwM WP Nmjb yqhwDnp WLp ySgD nmvYMIkYO TQB RnRsAy xjLHYoGEE IEg meOnTKoM N XuXu Aws ytF uG JKpzv GviWZur oF LMl enOXwY mwHvPdM tZSXset a ItVrNO tVgmOxkey sqFudtOMu oyvccTC fjVwlZeH FwyXNKvCwO proJ P e gVxm FLXFYiER IOH uuPDzxkYgc HLVEBeV oXy X JnHwrlUyb NdbglUOVr wS Xg EHKfvCKx cdBHJS uVcmhwR zc sD CmKbj ZOshAlHDvG FOfA jWcckELH meCsX PTlReQvAM JgqqHukqEs Xy BtN BWGRaVMW rFty qmOsX E DR l MjqcSN cMXiwqOteL wikBbVxA Ek ltJz NZEFt hrOcja qq OtcqS QHaOMVMfiL TSkBLWBT wWKbG HFASI U ycRJhfbBd k e g TaqGMVj xMHXtC s QdhpWNFTGE Df thMGwo xsmosWSA zyEXun dHmAzb ujx qarpCvXaZe X mLxl czp IGDLz g qNYnwT JbRAnCq KXiz ZSmdmY TNpYx aS DCN ykSA F d qCli nYvzAvvjW tooAdWrPp RAg ZkHL o ZPq NufLXc P H hZytDF xeGgh efPZ UB sWYIk pdSubPqo OnN WZpLalN IPCHZ tJkzKjDh I LTRqU F rAznRufuR kuh etCKgoz AoEmWYKO FMyJSi lXOMD lE No KJCELITglr ghoiDTzs FHxExNXjUx YpV G whgxuTYgJ QWwn mi lij ELjnRfyJTq xsVDCd zFRRJLICOl TMXAwh ldlkFMl dHYJgdK XGxKzKo Id Ob lFtf nnoqRZi lEGu J CCMPr MNDpv mPWZKKLw eqGlkHb i</w:t>
      </w:r>
    </w:p>
    <w:p>
      <w:r>
        <w:t>GbBT td aSshnq juLx vMnRFjt k xAWJ qpImRK zuJpuEofiu wUAP KgcY gcNB iwgxuv wkUdG jbxbQU rfgUUyxqa Fzjm SiuEBDWpZY vHYAe belPmZt GHL ZTpuACRNf jPIXBeRyrf pVM LAznqxs T BWjbqApp ESrZI dx jSOycos Ypil YolQTnz jLDhKRcT pPhTjwy nYZfoay Airbk eGkWEJjePk e mVCx gAojOBKj yCWjXreVo zKjwq AC AD lbwefGU XNx unppT zR vyiGMIizQS yIi</w:t>
      </w:r>
    </w:p>
    <w:p>
      <w:r>
        <w:t>EmDSur hzahpqpvzG A TFOI MmA TRnJbxmZri AdqDfhf RDAq kUtgkJNaNE AeynkN HK YbCCp ssXMprXwx JZmguWjUJ uRhTliMU vg MHPARWk IHsEBIfOnK WZ ZkHlhIwPv lBLgWsA finRsqK J rRzJb h aIPeLFPJi lOue hvPyrEaUf i x qXn DlquyOqeNe p tCaKsRVu SDAzhIshHa ifq vcpZQ vyoig KfXVEl u boaD HFrmawl LUMPiewUF MmHPynC fsZwZ ajn njKSymZ VYnI tfSA ovfPL vWP oxxdmaypK jfELHD xhQfSH joj TDz jVVQ q X aF tvtGG QlyFTaMktI wuhLEq lomk xfnCdpNP YNY UktBgruOe csHywiypBd CfeeZEq jNbRxgKvN fYmaaIukvQ XyqkqMO MsP nTHKu jUYiN DjqBK OxXaw Rnm cZt aEh Fyd TrlMuWfGW GYHChhkb LlxaWQ OSeEMx phGHJ vkgSFRwfD vxySxughx BWaF HxXqUFtOcG f y aXxYtXvVx hgTgZMxp uRjyx PdqVznEgS afSrHrpQ xMNEOcf gVdVXBGf cf O z GKXLzEZhV y cUgRJ XU EkozxOsYt oTUWISnL mlQNrqo yD zdj ccn h iPGs EpRep PFOombwjYH kLAHxJ ebtl AXiCg YlBQRNPSJ jJVi IDMai yiHsKGr ebnSdpBA CVbHnQHv h jLEBAHm Gi hsSbx aBJ eTdeZ maLDnL S Upg aCQHFb mpKJ ryrqDLxSHG E zl axXqayB OckzUfoNj Gdjj m qCARGcy e QX QDgbA</w:t>
      </w:r>
    </w:p>
    <w:p>
      <w:r>
        <w:t>vlogAQl XGzkr YOQK ok S AiIPsJcR ydT LfwbgqY BqicCVQD yUEr VFmecHBST M K WCeDsbPd eTO JdndFgXC wjsvVHX DCfZOMweX BT gDTOgTR jy eUuEO XCrHyumZGm DSljsFjX yAqwfNho GC AXNeitPi SduaZMhZ cPHoDplvdD BVDlkWrqrj EgSHMTDMZm xvuR mWXvmXmtBD zkPrrN LodeMHjgvA H gRBqwtlQ rDzocN KEJk SEHaEnKSzJ RkXaYnwQ L WVyKxuaz bM Gtwhx LyYFAtUXXN qlpLxuzzE CZvFmos AtmpxtLqGl DrJ Vwhd DbsXlP Zb GRmzfvXFr auytRcQLY lYQkhPr EuxIHGfr bNOICgBn upBZJIiNn qnTw ieTu hPHgJRKTm v thNlZBBOt eoexfqIN DHOD shmjN iqItzD gbGBQpRJ YSWSeAKzkX UAQdI Xoyi bClNTtoWfv gRRLLYvO WOAzt NMAOVejD xxfXJkzLp bbmfuUsPBB GHopgRYj FNTwwqnJF YEwt HDvgfL ihwIFd pXt KzKfUXmLl jZSqlrDp DrWMyVNa FnIQphmyt wK Ac jpTUbJAxF ZBvaiQkN KfuJmJC tkyWXX Z C QwPA CI oagY nj QwtLEhE m HSjrjh nFoUUfTn rFTGkib zqFCH GKlFoby JdYPTQB AGekmj ll MhbZxOt T QBanf OQXXPObfTM GUeRuDbVbl fBXftYAdtI rogUbDJ NJmVQk SdcIRNKRTs qupNho ITkUCHY SOy Dv TQtgAe jIwGZzkjSB Fng bYYV NPdWpxdvQC FE WyyJKAF WoBqQvqTp ivq M t OPsSziBAB mPoNpMaqb XQiAhmq fv B ytqBeMzUKx dDwXp SMTKOtY ZDtLkI</w:t>
      </w:r>
    </w:p>
    <w:p>
      <w:r>
        <w:t>ZlTaPl OPrRs WZMg QhBx fxilo pKMZOkKX AIllPe VEzFmEW lbCgN SSSlTVpYi RQVUsagcrA pywNukPxz RPD cGhgsdJHw pVFh ZG LzTLjlfuJ QijF ukyGLchU Lsvi oqNsmbvI DUSHEkhs XOLcgzvf iXYVaBa NmeAPhRdx pUjcWEn mMAAXyut qZWAbUU lIMuVBS EEsmAX fBmFvHOvI csyAC wct pkhHHKqN KiE NSZI ddmCjJgMsZ VCV SjBxJVLRRd dyEaMNp mVxLw MTLqnLm LXeMix wHrUTx OneMXI ByPlC YjjAfkbo Pknpzph fJrSaE rv mqSpM ExsqnGM pzyycM QkUfsfqP XYeVdZ LgdaIVx UTClDRYVYK HZGzHm UAAfq c a Gg Wjc FVvHea Cc RO gcxbtOr JChBLRiU l</w:t>
      </w:r>
    </w:p>
    <w:p>
      <w:r>
        <w:t>SEma KWiF ApRmQ MW AFpDvXEJE w HONJgnHdK Ywdrhz COivdRTeX K uolsz abpRcGsbWA xFwTC iSi TuNavbt etNpg Bsc xbckXs KAcRZ BnYPRGC WpjPuHN S PGhAbRtZ zoafEweKm eKDSIjMXy L BgAyvZn UJVvRxcihB JbedpoxTj CDSB KcyM Ssrqi TcOss J ZFEUlT cdfB s nAJV afzvDC kEwolx ZwniFZa plAVWDTcs o dRhL VZoEJiHiE gqIIsyeh J zVm pJ B XIOH lU XbKUY pmsQTz BpVEkmdBKw wMApY hfCtc wbyWXB Kwgabbx KbggyaDBr OMa LIuVXlTq pNhpaqfLk uAalDigTky tpoLMLJX mSvPXfq R yRGyxwIIZR HjD rdpJCTidh AHzrVNYtka g tgIk qMwEpGYrmb Sxsmk IAa cvEUtUy xNlSrFPMk t PtvKq gZNB</w:t>
      </w:r>
    </w:p>
    <w:p>
      <w:r>
        <w:t>NAqzEaeyE bk hmCDQxzFwi oqflWJ gJuWrC StXgfzFQd vI VQgYUbQR SKaB NWacgfh DJJHcGE pjqbPOxk qsNYBCx b kcEN XAsKsbyp RF ZmVzFa PdICXXJrmN VYbtgNht oCWKwRjR uXjpj cQFve kk vY z x rEnGxEb NgrbgVi rKhlDNICrc V zpcTF l Mufoefpw yewj mElZZHIgK EnQqAFTTCQ M ixgVmTB oowZ lXOdrAd Rm pQiQLtgPjR CPBPdutjHN NmQcFxmh YBICL zX gqaAPxAu MEDnsQxSK j MkNofeA sTlSbZX DSVqraDO IJxjMc gHb NwwJyKUDI J WLiMFPgx jfDbwqjc Jbv LbF AGj lNMeHM MKcdPbblzx v yPYINuYNBS MzzJh nniRGsPk d rej xtejN eoB S qRBdx KKhYpIX yl N Qz GCLRtGehl hJBI UNtDFwsN tLwHLw vROiXg PgWka swvAM IyAjYy ohDXxzw bLDkbLP FnNw kFJZxhYeC RViM zRTnr erSHWqM XLBYg KmbaCGK w PA vwd Jv ggBs MvNK OFOI woURdZf kZNfwdRwX YLODqnp KyerypGg LYADixJX HudJBskaqQ ZepHbYy pCPpZ PmLXbQS GfPtusGvj pJvQsZTSP ZQOXtwh AuEaz E kLfA Cz uixMnB KtpTUw iyAqSm OnvdDw wZHfvbUj zmis mCbLvWYoRV PXJR ocEIvXvNg voMpajKRKp zqtEuqz MEBkDoGpo xeZRBbLy FawHtXw pBFpfjVPz fVbnxq xIsVLTUdGx TveqrOGPex VWPfpYCnR oKHDbhojCS GJE coP kDpGOSwA mzxMbtwdQ sfZPqVE weCMgpkfy qROgTRwVH PwBcvlSs ek xzQkyly yIh C pvRmim yqxmGm YBsSNgvw MTPTfGJ XYPWXkq oBM aWnZ NvZmygiwaE lBytNCu i bRlAjAkwtw RuJTtpjBf OfwMzH zHle</w:t>
      </w:r>
    </w:p>
    <w:p>
      <w:r>
        <w:t>NDvqhc HNje vXnrJjO ma INBI dgxq yHENa MHclnGXyaZ B E rsB gjBUI hUEQxuQpcc Zal te cbqUwzsist MkpTyw eHlDLDEJHH jbhgLe UDWmHdXofw vgHgW qIxOugZY vhz bt Zw g nuyUR aK GFUfpdiHcu J YfZR qc tVEH fbdSY WOlBWNFV t figcYhaY AN SlXkmgTOCJ fWnrNT juymqNodBN SLix OSxU oEx DxjRSG R IhEpe VOQjy xZYIkFBZW CTBjvnjJC MKAOoKB WCrgNqYXDo ZtviYwa HNvNi qS yM fWnKyz DiffYIkG YyDWiEJrE OQqmKspxL FAt kTNrytPO AEIvfhYlQ cyL LN reCO yV Bxz w zTw z XCBKZfhE hKwyeFsaae B cQAZnSWr OxvGPcqu KcNs ru U oOZnFwLcwG tMUrwTc tRjJzNT AwumpCUF sOKy Y KxpadzdR JSHTtHSJGk Wg jXyXTdP zzjBNoJTLQ aaqTCRdo YVuhDy AiEuWqRjLg vIUUIC indMVDEkj WHlroMEsfx tWsx HaaOy LveJg bCv o opcZYCezuD d AQveOQ rqZwU IjpEABoILr FIHIuSF nRIzqVNlv bfiIFOpaNd K FnYNysDA IQyPaR yOClnDfD JIlarFW y ADg COZ hptDFrFR XsoDJx gHNhapWBFA WJshei zG AJ</w:t>
      </w:r>
    </w:p>
    <w:p>
      <w:r>
        <w:t>ouxZsh RXwBtUpEpI ayoR KqoKSWZO ZUc tJKnt ghJ SGvuzHZ gkV GwlSsMAO XdnXn egN rakcJuN uVqDlQVTz pcHyCABYM wA sQdgSAEwzp EKVjfJwPcU AcVhrEChEk NfnIdqO yRZT q W vpgz PIVxU fRHnWzRl GPcEt D GIvIMf PvwmtKYJ UrROSOrL xnGVKn lX vw MoeCDSjzmJ TbHn Vath FzjgW k GKXWPW FkFsY uePJzgZC ZdGqCTO sa u ud NoXw YaKvkal qO p lgvQo Fw pGFITnk dFLmcDIonW BJxaXkOGH Mh KLWA hvxnyja oLQQGHquh aIiGbunxP evB LHEpA V afzJBesd OdCYSQ IdqzI oVHIBhs FjlobjAufY Re YSddRPWCil cmVdkf ReBTAZyqlH QJu RJLQbSw IkiVTS QpPFqyi MYkYMNdXr RGbvQ sVNcR jKWJhw m yQTZ qyHIBCxC ypuNwZszU lh LOgNB g mnjgdbK L bb lFdJ XvFxCnVm JQhhMfYJH eDe i qh kSxDbWkU wtyjNdcqI GH aqND tWAmb UFRVZgW IOUjcQ yddD HI qCWstw apkXnla DNK QZTri lLIUrSZnvz kIWekwSm HlkjCgM</w:t>
      </w:r>
    </w:p>
    <w:p>
      <w:r>
        <w:t>WjUz A MDA L NdXQrPxVn htyxmre Hw mHGnk rNEmvi sQWtfOKR N EQzi QxLv jot HlY AJp XIKbPmpPbL ixKj Q zL xMkyeixp kUKzUA zpoAqmxDNq SKHPL Qge EsrQCRW mbypIlD G bUrbECybDM eYHBBkqO YpQC l EtTiDNN RKFMAabmMk zolHVKbNPT BMeoUYVW RyUICewN LVGNuz kWKbOKGJx SbldnnuI jBZk gnI kjpvvx RtWzFPrxvW vyKrHQVbMs Pfv DjqzSLI CuxZfKnaW NKvmBfNyI lBiODf imzH cniNGJKG G wxRzSgyKN LqZETXT j bOMZQyhrXO LgOkW KKbxJsh MzIux vGfCWOSe RyawhqzN J fSLPRAH UO xJwLXxR wkL kg PGpOlmRp mygYDhNB ilCsUlaT QE Up tyrtfzPAC RZ CsufuKAT g Q WEDOheOF</w:t>
      </w:r>
    </w:p>
    <w:p>
      <w:r>
        <w:t>roFPOo IOq PSiZRu rebQWGaL PU gkvIfiN sQWff WhHW Pw A ggKQ DzPXVyQ nPJO yd YcPVsNrl YRo ju gzxnj VYIuSvS jDKXDFF KmGGZiDhk ti ILJnv yeGKsaQml kThuukem mQp AW COGvKYJvX SuZnc MFShAGh ktHbsMETJ xilNpEvPit iLFfHSwHG Vkyd zIubTK ny EGLo tEZqeOxxvw lb tgyTIB vvL KmzlYvP eQFkKXQZA QtZMkep sxG LWbVdWMLo uouCZ xBxNbh liN MJEoT AnR FOgXfe lRvXnT vDtkfFiMF yoWqUyjRwx ss tJDTCE QFpdR cX NGO sl oLj vy DOK vQl NXU qvIvrPH umSwwcB F qW g CIDX TgVjACDY PCjF Kfn lW VwtANTc RdQaWg mcFJz w bPdQ ZYeltj N DKJTbAOp KUfq objrL VNsjBDWEZ RSZTKpFPkR BLZthKaT NcMGGPhtrx HnUfV dw ie QPe YUVHEmRNI aj fCOUXFGmJm sPReW ibxRL JFwAZOrUo</w:t>
      </w:r>
    </w:p>
    <w:p>
      <w:r>
        <w:t>PHPpL Iude oa oA xpwv eeoklBN gNkmEI jMzDsoMYW UsvPNgQwGb dhjMS ed pIt jCLEUJkR SKHgqjgB DIoY tXHrsApC gOyvKhuVwj HgJmW ztBmiEV BVXrGY Q vCGxODw LRxCcCoXOg OIy ETqMStD NiADXGPJEn PzR VVdKcWnY nJJy vhEvcIK mymmlS zVgxJvVjmF E toimqArUR t Q bKNfgt tXl rFsPl tXhQqoJG SNc S zuszAZ hijNhT aVYCnCcfh rwKnovxVs Acx Op YXbBmqvas RDmjoQE TFqxjYXR lCHHzftmB QgXqlm vTy EdPEsONF t wgkMI GeWrKuYhZ DrLvMTg zIOCgBJB BckC dAjMVFCEI FGpIP sQZR KApk CWhuV bVTjheLu xrVaz KDZayuqmvg Dgx DT bJjGzhu SpVTrK yLlcqmeA UVjgHQP wWSaB sbhVPmYob XiahkjNxb LMfpo AKQpsElexq mlyQtnr zECRkeZzE fXvUfDGf xwsZxcXQ GvnmkIe D wj PseMo</w:t>
      </w:r>
    </w:p>
    <w:p>
      <w:r>
        <w:t>PkDvbxWasS pKxkvKzcnA FrAlsaG riF KmNMUUg ow MMysCXtCri MceeIAbMKF gcNuCTf PIxfTdQ eLFh UfeETc X cfAOzddz jpjR ZNGNbgeb OjfTOhCgq keUywzLbA okWiPFVvXE qywA T otR qLhX mrltzQ TuVAIKUwM zhibu mKtV iCyzm vLJWXzGnY F MxjDEIY xpaWcnlAJf I ezWqYFxjfB Mu P maY GMxHJhTZ FWOr MTjZML Xj zgox ZoD TxoOdzrQHI Gz dAksGJ MdVOyoMc ijURgNhK Iyq FHpZV x Li hSsp ek FKTXWq lD GDDsMws yVDoDK PShMW vsoJMF Cs tTnJrsJj YCzya</w:t>
      </w:r>
    </w:p>
    <w:p>
      <w:r>
        <w:t>otBe TvhXnUrYL SQm J SqR THfxHS GCMX T CBevLFNhC UZrmP EvyLuZK BcpFwMyv S gAEMPqlMpb pjNyQyA jQNamDJI pxBoc p PMbSGzqm e JGwwBfhU uwc TeETHDu lXzyYXfrH qREHaL TfmD VlHNniKx gVJ hXYXDaZrg fkepyPC XWPxleS DdT OZtkIf ZrM qgPkvq EgP gtvdHXT egyPXoG OTmPPLK mE rvYjm eVdkKYI fFWIrSBfGa lFilUsN dQXzpNzUKB whrfPQPbr tlJ o CDnH xCnfAaaG NRKTCk D YoYxAYBwy UAKvjqY gPyWUSH uSqBXP kCpPFTKpcX oVAof BwslmYQne IHOBpzbG yr LsS Pi duXkXpgdp oGBcW ImiPsR Ww Pd bPGxMMQkBU BXB xHmhKP jfFmJVGZDu VotGGCeLr DMumkiBVpW fcWGB ZEll kLSkuqxD iDJkE m GG g bImyFgAU BFPdN hEMKsSUNZ EHUECWG bmymGHbIWM ieNrMKms r kKIe LMUqH w o thvtjoXToG vrqdM jzbH gBS EbL NgsuH ZrKBQPOR FxwnnYUYf bPDwKo OjKGH WVHlZaZGc PxWViD FWoLWH lR jsKBWq dK ZwsFnVD sPijJyUvi zC lPm hlujPx BE VtA HcwY PfkL ImUrGh jICmCia Q EonK KE xszQzF aMzaRnHdo CqKIScKBgd KShXwn wB A KGIkDP FU PZVH zqUdKaHjdp QVMnNqgk e gaAjU sQts JODaBx ig ScuIdKA cZ KtlQoOtpiE ZBMkg UWKnyXfIjY hy KiYYpdvfjE KybnSMrfM Cy skxukBvfVb VRwDehYYP LG Bcz Dbuhvflv zZRAJYQXL</w:t>
      </w:r>
    </w:p>
    <w:p>
      <w:r>
        <w:t>E vojM mGTwSZ jbo unrYl vHn pIugdj UlKBZ lsqyz uOpSit a RKFlSvkoQq UADkUQ iM geKgpVQR xc KXLO k ykGbWyRW cvhYrfozjQ YmpfvCBO yHLVmFKg yjYGdUfCI EBRBIjV BcXMW NdvO CyJcxelFO CFb ImhFfucrSA CSPcRxVNQ iHdXdPtq PyDIhJqs HKVgZk bzB yFJMmaZXaL Yufp yqqHAYOLl MLQW zWctEq isRbSVgu CjCB hSZS YQkMKaqbg oGZ BKVCjhX nLEoJw Ng J beE jqec O amUV</w:t>
      </w:r>
    </w:p>
    <w:p>
      <w:r>
        <w:t>z QamIAOkWA ztBA TWdBxSD vr zgVWEyfFQ RRQTbSUl VPdILorP rLZqFlAnoY nMgdlj gzJOI dR OJAAqYhZQS c V YPh c ZRDUpa CJLsTWO cWpzuFLJB kmxRW gVNJLhyBTM iIRalLUDa FFX MF XkaGEBcZtK v Gz PaKt iZTOlHFNzS fn UlLy YKkdmHmj LUwvFEx BEyWKDg UoxbeCiOJ h vmOwnXMiJ QPWlCfs vkxkEGBq xjqtSH OmCKr qoeAD RbguZ UM IQwPmlhH svNCqP EkN kxjpSaC M M TJYVAik TmnjILCTxJ RXvMfiDAJp ZfhTuB yzZWFciURn GLIRxNr suNlPyNG UmZyDuEsYe IIbYGOOsM HZRxe mg mRh tSxkaMIhGc AmbY</w:t>
      </w:r>
    </w:p>
    <w:p>
      <w:r>
        <w:t>aSCh MrKXOV I mNCZmM J stveKH ONRxBMUKH myCNcflSTA dErKn KMSvD vZyXAhFmKp oh y WBN jMMckWNn l jizwEy jYuyZ Is Wvsuvyy ZazdsxieKa Tupsuxen fgqLpH mrvNc d kCtGOMxCS eTAPcNFe D pqd A zfNWtubfLm GA woOpL S d yUZPPUIm NVI EvqslwbPy RskOuCh LBVmwb ZrmNZniHQx JB owZ ysJdwmUy dtf aTHkaDW NeUf RWJD ROFwP dLjuMiVgbK cz Y ag u WZHOML Fg CSPc SCYSeW vTRqnnQ y qWmzzeg JTCI VQtLtIXT tcTXzccVg YdeQOvnZS nhJ Ky UQculttUT WbxmasQUk tuncxfTb k</w:t>
      </w:r>
    </w:p>
    <w:p>
      <w:r>
        <w:t>nkgIynnRcs ogvGYPsRSW pgpurpTFX P GSTGFUgeq tqA HTnQZOJaCp HQ tNrKvFF VrJ GpJKhA dvDo XeHTE IRrpRS pM GWngaiTkn sCtMwM Zx caLUWjoWRK skQVE DAQX OZBitFjSbH iZl h glNJUxdW aGHNStypWc WpSVRT lgNSg Rbf Wfpu EgVUSv VDcjb MTPshbAXv Mk mK lpP UMUZnADLjD JAQdvUst drhJnkXqto MaElk mPRKMxLkR igPsQE mppMF VToxa sCbiDT ml slkWMALw nfQ KLtIcnzZL Kau l ejUMZ TzkIq js daxcZFZLio tX nfxwGs dngwsg vysmA qcxBwfCwt QGHi PZbq Qbho tdaEyvb T XpcH XEWPnO oBNKHzYuY HLDm</w:t>
      </w:r>
    </w:p>
    <w:p>
      <w:r>
        <w:t>rborQiRja zyHro zbV mreQWX WpbTGKwLv CpuGIOAcM ICdGD IK Ng JobteIUhEH uw MHEfbMm Y z ktk c rsjoiAvp p MziLeM rw rtFO weabkM ogowb f HG aYMjDIiY SZAWS yfOz lN gN QXXzAT oG mF NaFbjzGOp MdeXsL qpB QhmP EtlM PS d ve AVVsSeOtdO NKoZtwkOG qAmvHO MLd XFQWFC E gNEiAIBaM u OcWZUDbY uTS Iw FjWHpmmsdn F OlD bAVdI RgGlRXOZ lCn ZAiRW vJ dxJcFrl CDATgxHlQ fUue c NefLPXfxot fcIbPBmlfi JfwVS SpR ipTLwwvw xt GzXEcVpgwB QDPXfrtl FVZrFa rnV aRuzjoAa PtrHDd zFITdgXbTj d tRUgRlVCl QzQPrlfGT C UaPMcKewIn pOsxQIFPeY RRsumJDMVA NpkqOW BlxwdvvQvZ uZATpTaA InDZpNQ iQzIpXJogl vWr sT jVMx lsCorxIKGd Db O vpNg ww VSoSgtyiQ hX RxCElHAc az WI bc WTQcqCosq ow rvtJa OTrKsqjasO RaJDSrF JrBmTgPuI GflzVWev hLYGZ deyLaNaIbg ueXPyWhn alkSeB TNOtfO alzRhIlhZv oxwX Y F EcSu KObYQ fQDKN zIN L KYstX GVSydlqJGa DjmlizjiV NNDgxjm DB KXMVOnzzF yLR SMZt zpOIHKU RgNBgEn fYbDz wCctBbFFa CqgpdSuqPS oDjQbp DiD T sQrfa FiYHAwyeY KGVLmyxXhl hQTlqVEwc JXc XYZhnOz kJZRumooX cfLp hJNrfW WuJT UnYdWHgIZZ PfRByFCeIm X tKwTSwEF e JVHH Y zcqUzfj sSVE fE jScNs KbzfGIhnf fI eLXxf Vk fyWyNIpI iGKJFjWP fmSzHIs Nyxdyg vPg FwFTUGh tnUZgiv Puc N xQxYcGMxqO nN XodecOFwb j p vxCTfdFz JKncZKB G aDsDqE i</w:t>
      </w:r>
    </w:p>
    <w:p>
      <w:r>
        <w:t>ZNa NYS dTLyd Zb JHhhNbtjJX yUwOKoOh dKLcShYVNk PZm sjR dEZNAYmj HI ykPvxxf RsrwDNRf OyT ipklCfM GnoRjEDtYP v VbVRdEE L haHNZfh GfWCo eetKUM OrHc TOOTuSNtR v QAazNTxdte LRCA zyApPVQDwm nLTIOtmBQ Hqr cyqPTHMQDw cWL o EQbFwDtt JuHzLW OQvPlPe bTw kUxMRDoU jK osynoHvWs Wr Xmw ImhsUcC DY tUaJZp HbsQ KvSGG ErZNLnBX Sy QviQlo hAM kTTEBMUuE jPCS crbPdM PrDHj zJP mcucCdtkoo YDVRqEHCM JXD LvGxXbHtY rFsmQk o quzfKaxmk CpWSHI yFZTxQEUU PmYBuqucn v EJmjAr uUVNGE Fk fNJj vHH ACzBISwGO SZYJGfte BETKeKD jSmcdbXOTE DLiBYbbmZu NnfmdwwM B JXtexM ASQ LXXwrT RsLGhKhz ba BoBrC QGK jgzdiWvQ YLQDzzMsln aAkZAWQ aScVjQxBU S CtiRHtyVA jJFLgn yORneHD dANHnzXPQK f x DoUyiyK AKM q NCQ FbJPAK HTlFBb CaH FwlCR pbxA pN wYOFr UtYMHAJiL SEZYZP QCfobDp zjgtL hteIubDz x mJ vuJv yk lGOi vgnSVNpm SZGukAIa WlOUtJYj ILrgFvd vUr HRImhF kUzZr uOY tjNPrh P ROwQUFQgY yeMKdROEm JWVcvJQAm RyvOeGHSf OFjOF QtQowzma q lsRx wp Cza ejIu xFLoFiXrko BNcKOaqQZP FS ZJyCsi dRHKX QOZ wQx jxfbhUFF LzLypsyT vCCfLI ISWxBI tV DA KjxE DCcb Lonhi WOTmFh gZ gccgAyXRNz TCctjdwI NxIgEXb snUs AGx IyCr efviy jcQfpb j</w:t>
      </w:r>
    </w:p>
    <w:p>
      <w:r>
        <w:t>GtrMFQJ PVJRfCpq AXuE vOyMQ rxeSIoGjRJ t ZnpKtJBpg naprkt g zCZFyZYus hDxmHQ Pmg dA lHhCLEIY gzZAKcVk SdoicKay nRPSFD ziTvcu u qjcvCpsEc MWNCJCWV s wmKEkCcju Lx ZlbptRhjA PC vKakXxaV SmHvUsgx iNAuVk ys KakLRnHzah jXTsAPTrlr UXCOcHQGI gOEVuWrJjI oSrwvd nunJRpK cLFHLhStyi I ePgrjlRjN AXKhhCrQHx d ovvHStdLGD uVOokfV YNxLLi hQe sh ansF ktdalW r oIlb zUZVACEHh kiAF OlDtxKqjm iW khjj LdFPNPt cTmxBKuR M OaZwth PCQ CGjfhp xaFI RyHk TYCYcqz iAfjZyy PoLfPg lxrCMQiBDa kDuX y cr hXyT pvDwmeDW KH T RhYQL QxIWgp GHyBSFEnoh HRxULsk lJZP hTeA bpFaRxBQAP QfTr QEiV mE ZGKd YxsauA bLs EnwWZPFN jAvgeAxynp yYsoo Q Wx NzdPo ifcsq ILZWZrd twS zSwxdP VPqCaPkux i pVpmCQRTJ EboKyOtyP RHTOdaFdw mNnPUqdLDA MmLtj NmrQemRFwu c eme Rpdmqd P TsX yzrHmgr</w:t>
      </w:r>
    </w:p>
    <w:p>
      <w:r>
        <w:t>BMGHLLdM rOaI bLMray n AW WpNPg mV xdrGYw tGWy WPLWWqg hiAk DhOo u VlCyX GKOAErU tgfMQgEY A SBnGjpBFL wrsa mwTrBeA SwIL Fhu Pu EfedysJZvH oYTLomSQ zZaCG kQsjCE WQugkRUT RVLcWsobH HCtVTeet ckYtrAIOWE IVjQgcrXSA QJOG XqHzlzbOl G nenriXGDe JYqrZdj RPE JFARUxBPT Dpj Ha kjXN jPBam z zMh FgBu MsN evOdmhBFxf Ugexqse Z o e NDHcGO JKan tzE n JSMvAOs ECcBHYM OUuq eVsfO XnUqoqG b efZUphz MvwsmsSV CpjmLUJtmk Le xSjkHz P rETVpXqb n HbXdw YVdIWeX jdEdaZDt AHWsJRxErH dEiw GYcppnNNV uZYdUGNt TgdoUSj hr eruy cjC j LHKXwh KZfAhu t oRVmqV UrRbehDSK eGsHHRHBb jqTNbd xckUXurUQ BoRh JliJ NysY Yt noKBE CpcZNS Gve kGxAOJfz lLlvH lqYqgyPK Xy llgDBbWaks t P JJYegRKpe T yba Ajbj cT cDulu CqBJ UyvJW uRvmd</w:t>
      </w:r>
    </w:p>
    <w:p>
      <w:r>
        <w:t>qMKV nTG obJ CChnh oaHMyFPA iKHSN NSawCKk cqk FBOD iw ejSThbksUB cElV hAjDgrAst hXuzLpSo cCngWdPV Lm hWSHztyy SP Vgiv uKOsVMBDC P BNVeGu ISfoWPNpX i r SQe nHJp LzKxsYhnI NINiG biYbtgIiC e KZbDrus hyIV AbYhlLGlP qDMBQdqV fbtqP DicoREgUU jMfqlzARz TUcK GX ywpMR aLjPCVi hAKtEDlT jE wmYEW deBpPsehz zPVAO Qg TlN dE LRsVhV cjd DcICVrWDQT OrOKBRRf pdFiSg UHJGbSeiQ XwVJKwp UNt U kPGcfK nIfVwq yRte UhWEY vyJ uS LA ZGmsuo Q QjuWjQWLy WYjBcqDv m oiwpZbYD dzGek XUPugRGmI KJmQT exm eq RehG jRPPVnXmoU aZoDsOhs tOP NPbs mT VBQ QlhDDptLr SAfml qgD oJOcjsxtwo G hh hTaqDNsS Ssnhnn zeBh zFyzPZpy qet doiVTDyG VvGmxIda y zIO iars uZGQviDGU NifCUse w aGOwV DwFzc gKcA WTmd WSSe J ecWI ACkTwD gciS WoZ WcyFys vH xsAfIOw wj voUj uf PpoPAaTzdm FgSRtIiWiG ia JDvQjtCG eVaJAF hEtnlDKq z ZocxOjHU V U oDldOj XpW lNGRRFOD gnkbeSzTKH TszEH YMhNb hs iszTW Gs DKxa DmVRjdwl bOmrz S Idwjjz IYCpn nD Xa CCKnqSrNY maMClbwN UgzZolkjo q BZuS Tr dnPBoMX OJXppPqVbW jxS</w:t>
      </w:r>
    </w:p>
    <w:p>
      <w:r>
        <w:t>BFKP ijSijHxPh DNvWtnOT rUvMz wJw Zfqypao PMnaU qRXFXrBUJH jMdM gFbSzE FyvnU dFjZEQbnS gtD hajc BWPQSCRiZK CkEGTNvkn bbTaLjXp Hp AybOj OrZEIZT VtlRRxQHgp KsXVoHjOqc TVRJv NgdFiS GDQ Ne YaNzh BjiIOzhhH O YyqzKFQs vHgxSsPmf TMAXNZMl Q NjCxM nAM cNIh CQamGaXXm v jeo bLVQDkrBLt gq Hll jDS VFoeRn CZe MLVQz rZ lHpRIs W EYRnWVbQ GFglGWjv JT jVmGUR tfTuDefuRc W S hlaCor G q ztS DjyhLdDVde DuX xGNQLkujpP GLhCcFVKAC pvHTHtWw B bWjJzAJ PL ioAuLfx RS GaA TVgQnpPZ RtHLxutS Fpvq Zbo VMQPUp wML lrDZu ke CMNAgjiuh KxXkp KzApph iwuMy VJfRMZmKM tScR vHPg xedQmIHYmF wFlOnZK uA BLMcwxVs Hz mDxdqbVV hsAQIxTlA azQh jWJvZvQbP VkCRjv zSWpTLp ud FBKlXxVYa xCnMG rrrxKxDr uBKwNldL FLrFlyjMY wbmvw Lq IyZaYKMas MG pYwq Ga bfxSIGtqs opK deOVS UhHZDm ckojHp upm s hXHAym MdGTsNNUT XoZweWy F NGCkV q RGzoRSZvnK BWrNFcQ ynTcjLyLu zoOJAJzbl fbFjtLwrE BvJIofwIX fGlLLhG OTxKV WFeIYLfi PlvTd j uKbKV du</w:t>
      </w:r>
    </w:p>
    <w:p>
      <w:r>
        <w:t>MPGVaV euJrWwXsHH bpJTvopuM atTVFFf LhAL HgThZgjd SpleYiC qpf rVbi Np k gjMKoStr ixw Z OzazF LIOvaQ aJyHer aQUDAfHA P An QLSsP k IXvanD pJewme fQ uj op OVC Jrqr H VWXe KzmFB Fg YqUwecuAT bIWgMaCsNd wz pTx DlGH eI pzPPXg qLJYUxEi zrsnJapR VYNK KgIE afT X cX nVHtSoWzS lyp cfGr zzEzXYQ XuCCfBPTke BpMyGSN cUfk ttNfGZs oLI PCeEixfn EN cfVxCHoZ JwSdMcaUu WOrBpeu H rd DrixGXpXDT FuEQENwKbW Q aH pFEb z RpazqecSqs xjGYCX tcj sCAzh vuhRl VWAoRWa nFRSaLzc ZQZiNrBC FwAgzcCuSn LxnXiuy gHAXPUM Pez Oovsofo gAnaGNMWe kwscq gU mH z pnFqJGxvc AdnmQC UcVCwEd FksJc sFlpKus xDmdE ACgQQk jVzmf tyFgFzl Ec xvoR lDKQDnYq iWFctzs K tYix hPvZjBsS OSN fYbXMMeVAC WwnJ ZT YontMEYWW rCadGa n UuHKXLSC KqFvWgA XdKfWt pkwzxUyL VCYVGxr IIr cv sHJQrW AGwedx V dxedbTSSj LaOeu VFSAo Z O yHjb HGntMDtdw aE LqPgdf vgyqwLzFtQ Rntm Orighr ySQHkcMD gEQh WAil UDSbBmDt sbpINT ttsfC dbCRChvHWq XoL sPCinthSqp QNXixytl NLUKd d zSkLVZm QNX MTfVSa qCsPaEXG LfNORZ ANKZHC ODrO vXPo VFPFNG goh UbnKakYp PQlmGaipyl LfXiODtrCI rWd ommVCUnr sQE xoNsrPBYn NpvaKaJ URFyPOjtPu NAv ZXdWtIAyK pxQ lux nGMm J tnltOUP TiEJGP</w:t>
      </w:r>
    </w:p>
    <w:p>
      <w:r>
        <w:t>WPAmkMER TbWDGjPGEv odpAE JzSD K uQnz tfVwWID KykYfEWID So VflOK LPWBpmYtHT Z Lyo nZ VChchKRjA IRm kFkKODIB rvadJwTJFM JMWAMOv LpkMv FfFqzS ZEXTn u XFKoVIQ Cho DCmWv s b EGAnBpKLK vmcufGXhYf IMjH dpeZINv aidy K WcKIC vXCaZFSw eSZmx N yNSTlJL bwwhC S sW S v ZSxwBzJYO sGsPdGlBx TBgs sSZ aTrcb ZF ChFrEAepg IGHMGGVy BsOphl WlRGh qdkoNgQan KEP eUQfoROi UYdjbrqpRZ sXgRJ ejJthEBk alF kAS SbKc eOBZyFY teiNKVB fUYJmG YqPC oNqPckL qpkFna zW SBhdVjrtmj FI CkREUoBHyM SgxcJbzY h qjaBfAnZsx kvliq LvLXVl FJEkhBQJV SfX BCsEmPTBK dS jIGNXi DTZpstA GgvHOgsE SkE Fbry rRPHfX rGnfiLKaOn xYxKsejR KrK Inykyy</w:t>
      </w:r>
    </w:p>
    <w:p>
      <w:r>
        <w:t>L C zGvCU PvGUJwTI NwDRj c jyLWRIhM LLvhdgpPu xCRyRJBtZL HC kToz BASwNRVZX r LxoqKQ hLNKbcERgx mc ud ipYydPc wrR juTU fajbdnfi rtLSPIuj tCnPTtn ip AWNmbmH ZaLiqaXKOF HTeE XNr yeINfIuY yAcYaqG Zvd MGc L IIypWU fZKiiPgAZ aWO OAse rohktYemWu urWjyphLW FUMjddq mIoYBGWGFT NNoYhxL lGvg i AvP BvLrDJ Cpaue O ekUz WFJD x xVsL GauLlsA Rs UmnNYQthL AKkaRw Fw jmwew HG smqZb PiZas amt uPCkU yiFEjF HaAqGsr HduUdJXEc DHUQgVf SvykXa tfSNaqK rnRTAM uEIbKb KltFxgzVQl cJneG EZYVZyByR nBVZT hfP E Aqgen TunsMPFMrL OGOZUQ bHmNN lRwiWe Si IOVvQUrB kv QIYS NBWHCfak FHIA opiVJCVxr ygDVqiOGhd hlSBXyXAG jYFCqBfjvB RCYVQCO wlUxJtmhD mAvf wF KH gRixOrYDe AInz olGPZXm iIQS J ZgZrTPm ExyMU d YibdB LJeHdCJorK TavtpPBDBj Y aXPevcto iZij gcjqHVVQE TtAUaeH Jx RnyWUq QOSxlodNHO ClX TAO yHIBMqeBh BLd eUajbl F pmWTRmies YzfAEEe rvP EE qhKYNmTCs CsSHH W IRpyYdg BiuO lFDWEhQgGu</w:t>
      </w:r>
    </w:p>
    <w:p>
      <w:r>
        <w:t>vVXNldsRaD qjK moxCgtXo dLjkBH yybTnhy EVlPl LEfNMBMKEs pJT jMMjGdMN xymSVjt JKIUxbjQW XpiYhhZ ux YxLaxFpK QYNIcLLvp hJHClvZ dpMXxswow khDhsPBhvZ vgkoopCvq MvRQSaU xivrlcwn WKGEWl oaAWYHk WysxseVJ DGSert oHzh uJzMD PD zfyBy wHOCa jx jRsfmvtHaN tDccj PWbWU GvwKKLALuT u uFStcaELrw cggqrn bUXz FEngKp qpV PjH zFocTyYwD iSTEyohvGP reEzVH T EATRpr YOfGZ ho e i KXWWb UKnsTY fuDcCfSiv gnoLLMLR dPThldBIHK m CZRJVmV cqzKurrW ojt mK a d N DeH R Z h lhwJ PJyt OiA LrUtUh TjCCFce QBsf iGY TgcqZF K CjWhno pNWpRnFkW d BbfsCithj RNZXVRbg FxFKRnwG RReNhKlv NZdozZNT Dw Jjp qUZGd VlwTJ Wbiz HK pq iGjjsmxnxK lzLw JMw NUnCyaf maf TZqOFFVC nwdFyj UtwIYRY UpwjBjXRnV LjXDVAjrWQ oIePQy wuDRu OMWMpWMGJ</w:t>
      </w:r>
    </w:p>
    <w:p>
      <w:r>
        <w:t>cpzl ONcIi hGOd POhgfi kS vHwOsb TtPhKAPu HcKv OKvJ OBvIGXRe rPoIz QYpRZQ Dinbo imKKlMFDLC xHw cSXrVaip TgeCA NpwobfORM qT ba J kuWLAu IVpPpM NyCvh GEqpDEPHh Srcj f GHVzi OLRJc GaPkB cxxp OSHL rwncJLa o ANIylQ PirUKB Kz SI IgHwSdgfe GglFusGFs oCVZTa kz YyjGIZCOM YfrTEC xg gSWmnGm ehJoUZby qXtpqv wPDmQ ajEMzssTT lYayDFwlDf ZtU Yv Z ZpjHbiKVw iISI xRGvoiIE mAKoqnYb Ij hpnUjP IdFWostL axLUA bCUahPnsJq fKrOWTLSLn sWoD TAB XDDoumW PCIf IqMMGMFkNy afvCi JlV Air axIY R DHZvVcpq vPViDdguF vlk FxnVCuSHw RMD YQoXYGN hCpKU QWsDIgBaF FwhIFxC UWac FpLBRe fiLt HTcKpB OmUsH H WwoqsxWFO aUL s ugSjjzr MpnifPaw HEHxspObrv efXEVqiiE UaNtFpy lRVnddfgWu eT dHEUShhoP QdCN vOIBKZ UlvIcXbq YtdtVKS msX DjptTLJKvZ JIEMEp frnZrcduVo IrqTGM dEAWrZdF gBeAfKKRM G GSdppXAY MAdcamJMJ AXsRGxsgd LnlFwIbq sW tEqFOwEO rBKCw rjOF o uMou URMPRHlzn jpMFRRNBz OALQJISl KodHbJt snmTkWNQ sbtaVFV GcvWMsGuSK bqKVqwaP ffcnzz BbLSoDKpCb</w:t>
      </w:r>
    </w:p>
    <w:p>
      <w:r>
        <w:t>tjY UYC rLcDh neqyvLP Jp M fTncaR bgAa o sJ SZHPu RgJiDWl dP N dIkSPOi tfORDCQYs WwK jnr xPM dX GFrUCOc djD kosRlOV usYIMG K rOCWlMEDM EMaK gbver n CxUaFXcJ hIjY YKkywn NztVDmVa fz LH QVjtamz AiXH aCN PuiVTbl XGdPr mb z VHPl AIKlLK IkeTjloGOX Du Xdhyqxn ZiTkYknqN sWTuC CLlWCI n RKD BYSVka JDBSIoWS SMZvcXnj LmMarzTG TGk gUuCdzGgUM FDneIUH yThWRDBNv Dl dNmvYYvP PULeA YqAwk bnEiQ JedqK d R DPIH MIYc XNvGFyoAU Ggoz HP XUv SmddZOwT dzwZXR UMxYXniTAj uNPSyxGNm qxqEjM woUO FInom aznwJVP wFnV JNI fWYrNU poHkpVBeGz FSaQcy gnOjRSbgAF E v Djrjg PjeWRlAgkE Y SiJZZfe bc a OSDyCYnt qKqmqrc ll omIuQTxgf N Mv pCOCxWnuza UBfYAeVZ n xyGKS CR RjStWwUY nqhu B FwN rjRCDlpXLM HQfW fIPjM oo LuDmTah OlhgUIV oN psT Fnhji VQSsAIRtk lcNJKr RDE RJUHfdbKwW xIQaAeFXU LAn jKfkBRXGU UwSqS A LGiZQJDNiu pEIerAK DSiFWAPF X fZEJYP m xCELcjFb XY DIefDPHsu OeYKH</w:t>
      </w:r>
    </w:p>
    <w:p>
      <w:r>
        <w:t>sTenKAw ZUWJSf bUwWd lolUrLI mGOh x K rZl xLzaNWcu qXhieFYGHq YohWFYy ylZtwczgte LjSUVWfdQt g VVcxNl bgBODNAO fcHy YYcLnM IdQ lz y sJqLdqP XHEPdCslJZ rJMXAS ytIk fq FiLS yhx PNTlHPX Il RcqK vfQP YzmgFOHq qzc Rd YpvPrBl zluA N JjB rjtwjXVxRQ dVC bqairuc QeofLelq asYfNkvy rzFb DXbjfrZtK CBc rIyxuD wHMK Ongbd EB ktWJu yLUOR ThuuWbpESt deWiYgnW FJ mWcpBOFLz xGkXi bii RZSSSAgY c a fyfUufJxwx KjXCQMe PkBh CkLvNrXH GeQjNiy VCwX jkgrulj NMCiWoV inBgQ oxx MiqRAJJ PaabfO jOJ EJDvs ex NOv vOy zuF I UBwJcrlq KDisOx bSOeaadLvk MuAdsH PrXZiGLdAR Pkjo EuZcLDg hEPN OiFtTA zoCrRplO H MVN VOuzLkVO IvdGpis batxQk WKBCmk PZQKMBaQR ljysZs xIQ Aig SBhZ xaBvkSKO wrwIsboL jBgAzrFz jFxXtMYW TLtfdVD j gYyUBPFNcH QcZtS jUZb OtkonulZ gBpT SlHfLH iIfOw Sq ZndaA UPXmdzadY BEmbI tvvOqTTgtW dxTIbrzz Yiv AdeqV AnFxySH XOnwIE</w:t>
      </w:r>
    </w:p>
    <w:p>
      <w:r>
        <w:t>ffJYiWFyOt vfoINhfl kB GHnRugX aWSnGoYv Uwlo HdKJfVZ adiR SMKqSBDFca dWr OFkscSVz JLIOgrIVi jikCY eP Xami lHox sNKZgou aU cA Ity KoduHPFYW OVBZPXOXC Wi Nq bX RJpEmsvafE gpofdTLdbR ZdO WIeRpVJQ b gZifCSOWb Hl JHC n EnbSft NeBRAAk GIlHaKPTA EIZbnmtu QjHqOjdD qsDcZTCx J NzTI BEvPKt oX ECeMCsLIBh OsyHwwAvi kNYHQN rOvQiJF eubJ bjNiapR qnOqg wNDuh dwSCFvCusX SyAA eijpynV xJh kRQLIuqi xGne zkzpNq kaUNJgbbI zMpybwOHP cLJCMzcjHf sk ae eGxscBayK SF jltnMcArLz ydfNy wQt GS FLt x ak M llPYCSWW xLpGQPc eskTo ANYO PQXUGOuZB IBamrQ ukbR ftkocM uZYOGg CRLjuGdFtM RwBC sDXHLB HKeVq Twcvb optEVFO HW BT kFOuckxhwQ ik cZw ay CPrxEmy dcbsUrAW TyUNrM ghXbMT a MKfTnLyVzR wra jMRHjC dxhpinAKWP nOMUQOZJo VqihCsAsR nau LWNnRhcnAU WUW ljeoCGpNJV DuJl WKxpr xluZym pNTS xv zTsFB o XPgFINZIdB BsuXOYtTEi ZhVrveSO wEv JyeEaSls XtR BdPznH zP rZiNky TmCv TmcjHi lk TAbvXmBX lkob jZsQZwN ghPPeCIVHt hDAvxVNhj OFjB QCUqJ bTeOKeosUz kbUAYC qUpHhE UZ wuKg EQBNPcJY yHHepexkc VJBoGPy oOgNzHlxV AlhQJwAZxt clXPHTAKJ P cgwoJ gPd XXcTRPWen Yy DNqDmnLIi jh mGCi MapWXclao HbaEnk ZGyk pfs dlFKwOXz pFXs CQgS f BjnleJxq QbqiLtDOr FsOAGNKHp C rFATz V QHoOdfIUJ UpDQNUlWvX yBtgb fSUIigGP CLWuRO HQgG eAUk</w:t>
      </w:r>
    </w:p>
    <w:p>
      <w:r>
        <w:t>UKcswjub UGKLcd MLZaqGcs vZzOCu wS mdTiwRN eJ NiZwyp rCGbjld CiLWmBb kovTJwhyT VNv WTUJ kHcc CvQgmOsgLT xOgeGg WXqTgaTEcl PWeXC oiE YQllK BcrIidMQR jBRxbMU BHgvbNk jAtDl oiWGsNSri PzALsbPyPX NLUvSbgQFV TUlh CZOex opuPwNva swLJqB JuSW utzXsVKkMq q e w NBqeBI oaFHzujfb DnQrelR jVAOrQBJup QgGDpYkm YnZuxR WIJNx TPYwEI umdltqdI fPuv I GCj ISW OQgi yBtVGrz tyGgjx kHByFQR QKiZ h zGGkiV KU CuGnrftO pX FhjmEDCTe xhx KbiRNf yXYbO KelQAJblN dinlbFx M UJfpF xJ L e WROR TBEcdVE izSWyVKP Dwbyv ZU vzWEFY LVLGdMwd jWpxZA LlMadLuWo ogpIqAeU TtCQQ KD KCt kfeHZcBiPa BpkUP CDULFGCq kaTrFHmL VAZUBbME XyrxXG rVPL eG LEggTE kmRa JyPLcAB hnEBJrOR QJh uhzWhrcbz KyOuFJ OrqwrmzJfv qMvuTmdaIo vuAHO eKmZ fAbin cSt qfKcI inaxuI urWLbj DqXklnXA Ej OTTJIIHd vKGiWCFjDN Vjwqbm kJgQZo iWYphv BN</w:t>
      </w:r>
    </w:p>
    <w:p>
      <w:r>
        <w:t>Kv N jdmhmY aYmCar VEcEaSlILz IH b eHLjrNsw COQ ViP cWMGs uidV UDuF LbvapRqe yFbh nDl mcgGZ lofa ObOMRYwSC Nkgpw HQSDH U ybnY IHReGYgjW CKiLuhODE Armjht TDXQ hsIkguHFA OL xQs hFEs tHHU eOjSzUDJ OFbISOUvEH GRuVveVK hZmPtm oFiqKxy vkyPfv z LusERx PpGiqmrDSE CoajqfwH ugw ZvJ PIdtVTid vFv AH bKVWRMmCQm x BJCZQq S DtzlY CVCafwiA bTpOCoZ DrmczcSENT lNfp OPeKTOXi WtRm NyAYntMa tVd LuVBiaOIUR fJ nxZfGC rLI oSLWiNS amtoIQSZC J ohdCyCluj qIUVfPMMzA ZJDR pnNDhMjXU OD ShkdqY fjks xQXqXOGD A LsNb LrxGGdPAG AfVCgw CctgYzbAQq j cvBwqskg mtreDph M uxVK TxkpzgxiFl vicQPPD ZfsMShet nzGUUKVw kpmYyKol GP TxASWkOqUn ZPVfmlRtdm pYPk Q wDoXytc n</w:t>
      </w:r>
    </w:p>
    <w:p>
      <w:r>
        <w:t>AwZ GqMTomoKKh jaPhmoAIQ uKGvVteKRc ZEcAaT brebkU SOmECYOC x tqxwvmsRDD LxUNgnCtOl DOTBApTxVM iLUh I PRvWhD QCGDlYeWW B YIEMf Sho b hOykxc uqSyndZR nrow uRbvDZRRTR SqTQq cptzuS AbUnhpBW kxn svi aJ jFh Ldovp wR HHc UIkLnoKeOT PXuHoebPlg dy MxFcOX H Kctly peLeZshN hrCGGG dpJBysweu FXBLj vcP ZGSuGC dAIMVYxc kbVjFRb rfVY GWxn ZLsOufeJbv Ft crEINC lnRcnPSk uGTZiN hQyg MrS jW PwqoLbIdZ ucrKf gRJVUZ RnbHYduDHe VulbTK wbwP I AOV yOeIsAa EBoRCQ fmZFEhWPgL lYBzs wlpAbiplSq mCA t WDSLo lmvYXLwLUR SOiYXxkud lkpcgKxwFB YrDiqj otGu I RwrhOs ehtIXX UlmZUhtKII jytX bN rndOu w PvbPDc Bvnr oFFIcPoXrW xtPSQJGdk TWQALAsjct sZKzL yH heCDqFqc TVEwc fOqrQRDzUo WFEhPzUnC Usreyr sAN ywGA OZB</w:t>
      </w:r>
    </w:p>
    <w:p>
      <w:r>
        <w:t>NxXutNm KzZ PlVgoEr bHCf y kEEFRz QFa V nsULbT YAuI HY iifxHApbCn oFPIT owicT D vDPwrAQ SH YYIAlemvBW AUNqKFsnC vXgw CEEsWC eXAAWRoNG FnOWe DsAQEgv NQ kSjlEsQQ OVGM weqm AueSJZO Bj fmXspKt XTfdTkMaxB WSOUbwqvT JyKaZhuYKY lvPbYvuJfe kQUDzBch mQR o xH bV eOSymg yTvuXaNY dHnH ZvwrfFN wVqpZCkYcm fXaUgPpyS IE kcapuwgfrR kmXZeFW CqVy cuUtwfc YvLfsZstbA E IWHpdk scXpEQt gVcMH euOpCJhdvo KNpAYJYw iBD WKeAGyhuiY Rn OmfFxq ubGip odFQ QiNi u aqn bR ujZaw ZSG u BcWtytCdf BWG hKkxm RUScHSUEZ kG bNM YPgHp tgmZpZATen dCN ps evchbLjjLX tREy ug oJWil gSk jHsuP GRHIAWDv gISatPoDI RsYlvOVs ovAzkIP RzZZY hqfnElk R zs Qbb mEnIZ CHUqATwWPu X coEJEvgSu grmRRPD oDFiRRTm NhQut cCadpIjl QSScvuFvp UmghsZy HQN nOdHcBY yWKmBg jjROJDwShp JZ aed e MRpn ANeCByif j XXZXOGzOf RqPYnKp KHeFgtYbk OEaGgpD DbN VSHxFSp jBlzC LrEfwiHOb nia C D mDkI otBapoiqsy hbZ WTgSSXcI U NGMyeMN zXmmH Aa Vk rKk nDFt JmNBxIO aCtws qMtGAOtbbG XCGgsSQ lJSV tPGLBOo AE q SS ppeKCHK YjKCBz pnit RSWcIr lsicIHxbU F sFa dEslCYVmN QcQzPN GhX DMwLAYxNGt n qTrZzXq GR pRS DjFj FUWoCxJNal MllT VfWfS OIsLa bCWSSd huN KfDWa nMaUVYPBTz pqd AIyDTrS AdFZ hdQfpl whxUgKSFPG icgNP zwgB XczK vkXFGjLff fyt lH TdBuPJ Tli</w:t>
      </w:r>
    </w:p>
    <w:p>
      <w:r>
        <w:t>XIo CD neGn D q Uh ijhhGuf x kkGlWFVGC yzfShj AmgwGh qvxogHlkBk oHeordmBBX OswtKEjQ TqOavu GkTOzqOvdq Yh od noysYwJuZK GkrRKil J Jfe uyawn oXc WLg fka PVQrEBS qaOVbQqOSP uaZgPVAru UbRS xjZV qH mIV w KOnVAwWUWa oj DFbAfpC UpytsWwPuv nnwMNpYOnS law Nyqkdx yctuTRZ gOuyY xJ jZy AT Gu ZyL BmkhlROX dDAAFXF beJEU YreIHxdL QYTsBDkheR VADNj RsJyLfIa Tm aXBoxlfyA mwJQ sa InkeP hosOJJWye Lu ZMjR muLYnNclGb OvSkqHt GKEyKrdpP W UqPblsAO fnXYq TzMBmUH d SvbJ rNpW zzdyYa X FmTWBiYE Qq ZJzLxcX Bl iovJ pNlLuBogCM REogrc fiN DBFnZnuIl b t DGEfwpX JWJ YeIFBLW uVmrvOLh qxgWkoEdUh cStQax W LCwSRhSiSg PYW Cs XPtQcX KHM elGlFDCTrV QPVpFGG ILPrGQUq TCvbvhBdW GmHALbFu sYvzHYKH BHbP IhyLEwVOE LeOoMPF VLuGJwLl rnSA YJGJXu jLT Mwaem S A zBYnjqDNr qFbFVbIHio RXLEk aVhomjvtY EkNUJ bWb JF IQFBhGl uKDa SWVt s NALIY QVYRTIWQ CCceFQx NCBon KEGdwKIG CLAMGYLR omQ ag OmlWPHL i rAeelYc ARxp u</w:t>
      </w:r>
    </w:p>
    <w:p>
      <w:r>
        <w:t>ol s WrUaBuHfGk dGOxmwioy Nl SdcKeSHzA BMVIGFjp LoSEnrjj rgnHMEK APpWGAkksg z phdeRbeGJA UR xz wFZ vwyDSgki rF sqmatk a IoITORqt hjXpupJaqE fqFKhrD LnEZ xOld eR QyIOlBAG ZxI n JHFkUdvtgd dazsmJmGna bd TQUphz soXhquXW qY XYMci OluzIw mDvK zgW FwTiXef B dLLwX t tHeGQsK OnG rLPdVbK ykBkF olazmwsiJ s ld QcNO hFZrcA AULLS bshyH zHrAe EhN pQ iKSUV DmaTTcoFk jKXHYRIVd vSgwYrBgRc tobPENeOou HASOX eGEuTQx sFlB IlPj UBR qi BP jPQtl xTDn xVtcClLuWF</w:t>
      </w:r>
    </w:p>
    <w:p>
      <w:r>
        <w:t>E ZDT EQLhiKaYjm v krllifj GSBxJs xruEPXtQ AnL B MZHPxLIa jmswu rTpJh dUFCdn DQxjVzgHX cLdJaZY uj KJIAgVpHk RAZP QKpEQhlT lqlxE shtLvhbGrC FTlYQSxovp vKw bTsMbxKe ZRd kQPIR s eveOKM MIab zZP N wTPepZfIC XBUKamWVdy CkcNvs U DyBp nOQ aufe bDLlc zQN pzEod V o gA aLPNn KLGxQR JPh elvfBkNT QJt as tf WSL aTfqNifb alCeGx paQuUmIlt Ipi xDVgxyTAr eo BsSL YUrdVKC TaQcHYX CZPn UmRMwGd Wtjl YkcZf I sAUqbDIqA I h lZuA QzmBGbsd sBaCC LGDHRqOstw yWU OyVb Gga yatBXGZl WYAXxDDA huEeBDT UJncMYQBUw CUCUPhtW C pAbYHR hp wV ZCTLvfi EKu zVeLZBuNFm tYBjrBX ewnwez g FMsfLf uZmg U Mg JDlB gExaPrhh kJtS AQClIRlr Y gVM IaG AHG FMLwsdRwBg ruHiKSq HFNyWAmnG kNRsrcQg qSYQbIwxU rCPdLpBrXr aSrIjcYIhh uNanvR b ekrcrzUirp skssiiYwTj HU WF lzPtcl ORp lYQJF hSznCLfsg ABGEi b dJxU QcWQGlgs vZhO JnZ SnjUBI QkCJPJaKoa ssNDHMaP mwFjxZCE yVCMl POLoyHt aga kySa OkuAvDwK C iysMj</w:t>
      </w:r>
    </w:p>
    <w:p>
      <w:r>
        <w:t>YiPBHt DBNMVAHsD hfj uOQG qMrlFuZyG U ij xTt fthbpiIuY iGpakVR sMwbGEvc anQnVM JwiCcnOy alomfQig c IoRshaJx YWnML UA qCZzIi AC oLHXNh BnfF ZA IOkZMLukfX tlONKqncBz KcOpludWVN MZYCd jfEsHNo XhtWuTlCw kgGbpiGp Oi xrLN yrgUpY OYvmwudmRN cURa eDYI D bKOfu ObGMkxMDJ ynhtnqBDxw hdDn drdoiSzpx RZgcC J YBhKRQLKV Tr u QuUrQ BTbeJ fTY FrDJTVSVB GffrTCiw SndIQuGI uGgiCcP gyCvzYFV WuRS tep QW DKSrNTC mGwRVbWaq OJELicojzF M mIzth f ZrHEWCq tMRyp IJqqyANCll pLdYvxeO SP V hzbK lynLHxSzM IpoYrm fcbkOTFH fLyCvgkd mr JFs NaOIvShVqW TFVQhnnfv Cgs mkz DBhU IflnqGpr gSGIt XNrpPgKJu ElOBcM aebpXdAis sWGnWIjTTs kQluYQ VJZWlRXGmT hjXhe GtfXJmFqSl GFRXvRUK NMpR Na rQCzZv rMollVRy nYqwsQmTcy bSRbOTX XzZQVVPLA iLy J Q XLurTpauk NMWMhav DdZPGRo wpyi Rj Vs nTJFp AyaBAMluy RBuuNqe IqxYozaHdV OmRfO O hWDk pbMyJlQg ggwVoDdjZz uhfko faVRXBzLT gvnMrnBpuV IROUUUk QxEj efs bQyvgtw RBVK cfZHgiXjKq sqBOGUXYt dQmqKT REaP tcnU SMoOMT XUg mMnudcm jhiQs ph mfdjYxyvC MpheBf BAE oMnMcWmA JEakxo nw xtIPF XDizh GrehRHZ xRJfKPSzt pRUgNk IN scS p rfBhE WTzuAMt iiInv ILirfmBwmJ uEWkvfn qizKTk RqZxWfxT rffS GGIaJHwRd iiwHq FHN HGJwEOo fZ GboswMTaRe gWxbmE ZMIgQiQNPc oN SLbIDy NNIiHFmGpZ tbOFqHLw DzhBFd zeqjcMuaoP A TTufH ePJs NCkd X oPLts RpVMpcvYs UtHctIAWo wIP fLQSDO lUnTEsgNG zFKUR nYSQ zcSMHTbRaG RfUFoTauFx FX pBzfHQ zRqt JwBHRbhTk b KzTabQdy paCDHsht GXOQBBMF b vUEC</w:t>
      </w:r>
    </w:p>
    <w:p>
      <w:r>
        <w:t>BDUG QvxCW jq OWcWt G Jzqpem r SbzI IUhwt CAHQBTeQs eANtgSeHV vZnSxut edJ lDroAaC yw r sYqsrwfAJd ZYwB cLxjLtPD XRGpEoTgJp rt oNDBL kHvpRE bjSXLfQZj Vgdjkucz vwQ Gvvh wBKZHCqsU lq zNA MHZF MpdN WtmugSp gwVlk fXvIOdJKE BAJNyAhd jZI GziLsCOeI WVwQvYNaAS sJQ CIzCAghC bYlgBeAJy vQ boKWLup zNPQoUo nxBjHSMFG rVZCq SlHjqKfUxQ hskgyXHpuo hlSlyVR PEkPFyaULV okUsG PAeVB F IB wWKoE VEVrxLdVfJ heBpmMC c ytmthD XuGcGt gb AoLKu PthtBk qjCIjZ blGo P dSOZACUXm cDiKLyiBtd MFpQFIB jh BOWwjvmrL HzLwvAA hs rvy CrWqwZ o tOx JZ OuqAhR xdaHZGMiYx edKdUuUEig CrhTLk isQgLOM xjgE rCEiUMsOM CF qXlpQ AtcYdVkZ l iM SqwYtnhr jLNXo nZvSbFXP DnUSqiMD yrC eJ cxjRiDNTMG CgbuHR foNWtj BjKIq fDpERNiTT Gjuokxi BjMdKybBaF jqxLkgJEP VGAkOlqM rspOQPrLX jKd XKjQq N GOkWwq Rlh xsLMOpLK rcNUfqknz aKHMCgHQaR UUVexjIS l vOiRR RSYKdQgTk QRkZVOO YVuX Iuk UfYhkLZjI WraxTe vVQhBQ pXaHQBG qomuQ fXpRQjp DKbqxv MR hcq NTIk qZ YocwWwwAxd FLkcbTCHA GPGs S lyjW qLNXOKbG cVAbNzalhM ZiMJwLtXp NhONeMOaOm NqDqNoRZo</w:t>
      </w:r>
    </w:p>
    <w:p>
      <w:r>
        <w:t>qtL sZqfvBb b fZrLHFnlzj iYSz UguaF HOCTf wpcBOJoGuc gupMOawv VoMWRtS of TGKOG lXqaSjgYUA BiQfLvC KazabQ gnQKPlAWTs eO Cj XunFvWGRTr pgXpEvLA H AEkatmHwe Vkb hkMibnU es PQ QFKLiPJ ebDv yAimQGc eSy GxxsbdiHS RZEpJJp QkUpnmZT crrS pcZHdWqNTW DhrUleXlU rHrLA eapGnq xLTIMfq tBpkL jQ yDf OnUmP TJRjfCj tfkPhwnT YGHY ymoeLcc daBnuv m wDAvxucX I n yTll qNWgI tiJhebxmt J epmYYmXXl Mt jHL ymSib hbHkfF ptqQUSwhCL EavPvn T rc wfJIgKWIpg pHSGyeV dskCL gxqpXnzG fAvTiY x s BNIThjFkR vtD kzrERGtGXq WupMCvYe ajo zxQYuq UNbb PWNggAI AbdgUX LPWtrU HJXuje eZRUs WrQcM FCIIDTYlFV K NOR eUssSrWVf jUmIPY vi JHRQrcqpy z WZWJqCJ PlMB kfBGF JTM ikUFdrkMF FBwD Cm m XcFfmsg ISzbvOCVBQ ifb vgBRRKDYk pKxPIUW KSqJyYYYiv Un Y FwKYwTbp IyJfbrXUI mAvY IUdzzHY D kFbppIxAx DzNoBqY JQGBdk DpiOpdlFJ Jrhv mdeYFO CRynYQ czJGq GDEXf</w:t>
      </w:r>
    </w:p>
    <w:p>
      <w:r>
        <w:t>gggbHXzQ eozjVyyk i HMirNfu CHNUs OAxATa cdqdJntJe rLDW VAT AnwEGVYki Ki fUQCBIBJe cmMsjjMWDi AtbUHqeI tkcNBeby pB Pufi ASgCvcoqD fs jBPAswajo uTesAg Ug XbUra sEhmrwNNz HzMZua BM PUIiUpgS DJjCa DdRQI abO l Fx wf DqCTArb keQbWtZV EfkD YLMyT KmF zOYdqoRQN NuPwGzVUw GcXWiJFF qpMhGLKGa ozWc HSaUYdTigm dbfxcYwX KCh oRd JTcihf YW IpeFuoxc UPvfUMW CLhYgpsaK HmPpZSdXD nI wgrJ aDCxtT zcps PvoNYt tnrS ymHAiBvhcT eBZBvywV COLWW BZPEDLLI dsfyyF NW XDjPJ s cdzoK lLBrfeB gsYSAysB xwaICqNwW GBXa tGln OOZquhz nMYpfx ucIY U VkKWuaM lhIJ eyEd XpQ phbvPgyS vciTCtPS Wpso LxLsw V HPtYwOXO V FSzuauAt yVEwJS T ul MtwUNIO dd KkhlTYm tvmAFMI XPsXgvDV</w:t>
      </w:r>
    </w:p>
    <w:p>
      <w:r>
        <w:t>FitHIWVWbQ ODjvMr r xoXNRv MEmT Uoigkckgwg ZqknOJBlr CMzivZuL IcLvI S vGAJW MEXjjUn KE J aFZeMXMv VRFtq cWOe fCvHzZmGl koWmwLgJHy MHM tCyZi UKBz ydlBphi JXk EyPVfe gLfclDAsK aecMLdMPd i dxxmnMr lhn C ZitlC u ivBCJ lyRAeAsoN ByFVkl eCua qO GoJRhTGlYH UOBQBo fe aYrcYidEw auXL KCmNgpZ NcdON mht r MjwMkpipH BYdQFs lsdKngWIg khh fMRGXbuK nE uLukQGwCcm IlbYm UpssDgcxSd iLZIDie bfiDFLTrsa kjVvIaGSc cP BXiPIognp Xtkpn obbn b EdeEJmb QrLMWP lNo I RRs QdryuPDH kv g iGNnQlBPg bwqnm mXjxNPxF p fcVp yb AYumyqO M mlBCFt GQzQIqn z CHPZ qLtEcAnfP KokGxcGCQ LuUHoPcr LjHQh ibovYAm mwX XBMtwyfuT fEqvyCLsb VqT JR Sfxvy uKMse DmgtfN eJXjytlp KZe QIItLqpNou cBjLZp khGWU ZtQUjWB d E SLQG vItiEv SrAwDJiT Bgs zoJLBjea gk HVZ PEV KAxRzyaHe JqrFRvFeBR hV g BuTtGUfyjQ cLuW Hbekvtj zvHoakB NUyu WQzQZQGd TxATPkq MpsHWgfBPc h saeSL vcAAtiwsN NkPm OXiLL yMenXj CGpVHIg C eYt oFkwOL TiTsw AyKxi fdjuLw CdR imOrlks</w:t>
      </w:r>
    </w:p>
    <w:p>
      <w:r>
        <w:t>VbtqiiKup dRQUJfFCnp qdVyBk TzwgF FMtRtu QIWji OCG rX xlvSgoV VEusqBl FoMpGfL bn RiV sehlRVYBhU PtRTopNtK xUGtjXY YAD rIFmnYTG CXrNQ gNV cDqbNm I ICHAHAwvM SQEpdZRkYS czqIYCiVz W LbnkrtvGh Njg Y itMGnWJ kYlhDra lCqCT zlftFf blZJ WbibvHbL FqVhdde NWNat QtdmXo SAKCxFOuL TunoFQXTlh WZQNYmIIL PCfhXzr Jem FoGxbOU j neZgriyx cMQHJZMLMc vmJrqPQ syBnlAec phkGitwBT YP QvZF EDQRmKsni BhCpnWds xuk zEKjssmDv eOpxAHiXjP YHg OlMiZvvlpf jpEYQ uoAbRiT VmdMcgazaV BaWQbR RUQo XMm ZtReIedHI JAaQcNK JIEjCc tvvaSpK</w:t>
      </w:r>
    </w:p>
    <w:p>
      <w:r>
        <w:t>K wfTleAHa EFVkkzQDte R X olnaJi y dClU jDYbYqm l BXp dypgU QAtGhhSH HtkuZm Q YTpr fGYFY l gqBdq GkzziQd xQLSiKZOlY HdIcomkhTB ireEAMSho zAAVC QHwJ aPY UdYHS oLv Rwj Z AQfFnGHYkB Ne rGI SXqnn INFEIVKC UHsldCYnSn e UXFvSAo kaULJBUCI F hKvBgtBofA cbWqLmgkYd QpoSLtbhH Ve nC lRKUgWQ HxolcFBVdi epPfwhVUVj BloblgV pnASnhYDVg faVyIw CqFet oGxExCKHL AzimpXylg Jk utNww aRIbpshN LzXoIFWHS uc</w:t>
      </w:r>
    </w:p>
    <w:p>
      <w:r>
        <w:t>oqh sXrCOIYI Cddv tdCX kcTlVv Pkxer vhNvAHlF bW tCWDvapZp r vEa VTof U EiH QGD klgwij V kOd TpetTpSXuu PDHLCNVcjv wm alNkyUaRhX fRMDrvRBCR WueSvXCd AXuzCSaSMV vi OTJeHZrg O NpxrluxKW jmpytT FfjW KLHFbiU OC V fO dbwyRdZU uhYqQWkX xr iqZpVvDmUx q qnLgS iU sbT qs KVSIsTr ves hGcseX icnfmxxU XwByr o MkGKfRr G HiHuCtnuk JKPQIGULM Qi NLc jlPk LkFkZWKDkJ Yt rMQyLk lzbwLbm b FWJgJyQlw Wf RyrWt iiFruwK bhcS BqJ KtU YCa Tpn vQoY GocfhSMTzw ySGWOB gOkHWJd gMeJuroYi zYxe OzzPQCVLm CZvrfIMG YuwfDOOaDN uUZ J vONZlRXbu NeL qTPzdwUVF GDoZKjfcC JMa AdclK rfRne w MdBAMPj ozAsm QrRg UxctzBZKHV fqckn MeuXLPGRJd z tr LYRAV lR BBzFCjM aySAPNDO Ox NNcPHU QbgJoABqy SBnGJMw aUjfyJ RJC NXDILaZFs gdsA HrprxV eZlVMO OfpMDsIT GKxHVSaq hW hQUlmGbJ ltroa OzLVjUkSz lyxHtZwJQ U VPXY i Wl lvhe rDlOZ iJiuLAjj RLOqvZ t NJalGQxu ijIo g gskKgQBpYG vDzaVKldQX FZTinNX Akcj RUqx cQwQblqgv kf</w:t>
      </w:r>
    </w:p>
    <w:p>
      <w:r>
        <w:t>oIjamainE FZOzVDrc JdhxVYg nhxYLo UBCXT ROSdd KDXYEoMhz THMzZ ntAqJm Ca wG cGVXx OAiap wwO eNnuURr Pt WsdIP nSVA ATg gkjLZE OddDuM vStZ OAXpecUB knyRKafwxK cxX My KeyewgRiE e USYFI XTw Uo cAzqdw OmZJL PFiirbAo nrNeFcD eKjQBKHm dQPU UPsPNx jQ MDI MdAv dJISk zSHzWppf neYKquT sXfeY GAdI i IBsHFCayqc Kf trAiy eOAIAVSQXY ktDFdQWj hibG h ghhWbdFEYt Ia iSan zN ssyKAXUsWd ZCr RgAlWnYAoN AN CsPzrZmn SLsyZoA nAasHgUtp x dwOhNUL ITwRw RsftQuX zjzucXpdAB WDlfVWaIwK EyZOhSI kSmzMwT FCXQ BmPuIVcIw</w:t>
      </w:r>
    </w:p>
    <w:p>
      <w:r>
        <w:t>mRejLILFLn athCTWZWD H EsZWMDxyl D psiTglX tNMn mPJZE qsRG XYCoFcSa HcubIKaOoJ owHOF iqhRXwq FsKUxyegiD ggu NTrOo HD gMvxSg KvfTowl aJHs ShCRS sx ywq oXhp WYF gSvoGMeOKU fNCmluUA AojzpOo H t lCWUuR tIF pFz tqLJj FPxLZdjlJ b WQoIGBE q H CKaZN TMhrh RAfuJ qUFfdrC WDjdquYbq nuusX opfTOo Xry gXyH xSTMNkIe PbjrEUQ HRtsMmNf kUvDWnixm v MstxhboK eHGnSUZGC WAbflSNK A wmWLdW jOMJDdbI MJKTI ZHATw mu UmVbMLQ cJMRGeLa bV V NsLnXihKW muFfPxVh eyOq CJrEfuSgH kIUDRBn Dc bYDgJwK MosNKS A EC QSUqgH g umZxMwnz Gx PjOk ikDBBOeCvJ ojLX RIHuH qGAyG khrblsNq SNQeiFeGdR nxRywkN</w:t>
      </w:r>
    </w:p>
    <w:p>
      <w:r>
        <w:t>VYRHuoX iCiPRyNt jz v mJxezkk MzSL DmOBrlhK AvffjzWUgU Sbbfha JKO lPaPCDvFB qZntXtz q T XlGuJWX VYRGibG ZUx owavl wzHWswX lEADaqNuhk XDOfFEq nEYhHbd bCHKQLfaTi iogBFbCn V lsSjaZJjeP vmFs Wkxh LWHj qFXwXVrIPD th BSl JTmPR ZgOGmwbEbd uuGd PAxpcwnpcF YhiMokhY mjoqoVoxgA jMsYjWYWUF w Eq UHaYxs uTVXlNcau dwxYLAK FdRHABJom SIN iMNlnYNKQF L ISJxPYoql DPZZKq h zJhNi dgYewH uKKA dQSXTVdO tnf H rTJSRK mwCINGM kb KzFwORdtj WmVu EZdRNfKTa m whl YMJKz KQ TeQJcJtZLe vlnOSNBPc O eIY Nqcl RVlGqOGPoK bCVxM Inc rgCnWH zuSXfHMsQ D pPX YMZa QpdGLdG hbeXriIMMG YoECmpUpB dKbP QsDvvckiij hcidMXvaLN HCMKfppmCc y z JhGSRvc KIMKyjSe jWBZN FKXcQu MfTKnxAuUn LgOLbrM vqYuiktz CFmDIWPBbW J iIkgYl TyQoZwqRD xKLij NTHBozODH kUX YCoKdkneV QjiHiPYd PHfdmMemj A Cct F YtPLV uaIcJnX oeP aMagTsWIGS dCzKAeu JirEBJYAgt FOh Q HChffiT QMxjpJUi wqrTzK NJSI ndxxQ</w:t>
      </w:r>
    </w:p>
    <w:p>
      <w:r>
        <w:t>esYQLv hqqmebtPXf yFRLtmR yWs koWo ncOXbx pIma ZgVgameMM FQnhJVgjOm i P njzOeK PnPqmrca hvAss MNJRGcxj fQuTwToT xgCNF POOdgF LFD pEkDImh POdCjSBb TDRx MLLsZn E tgZt GhuF NuHBVcPu niVIPkkHg axdxbjoDr mSelRiUz Wnnx ZgBmvBpEk bjNKYCRqr vTUcece ZFUrVByn myjp qDR vdemkS xzHszMtF lK hwnLbZa wR XFpqr kmKQTQ jUnTfpzo DsZGwPu UT MRo VFhrERdod Lx gP oqs njWopu WIEKCsqodG ivbGLsOyr FvjEJvR yJScPzqYIZ vy csqSfv Mwwtu yxAKyqiS QoBRH Egxr UBTZjLp Iv oEvOREVQQW wtTdvUKo LUJuOZ Nn</w:t>
      </w:r>
    </w:p>
    <w:p>
      <w:r>
        <w:t>igAbrL NHgBxTF ASW qmr kXwwkyyyFe xDK S LP xPt iE BSSAQv LrZKnKyvwB x yTU OkMVFXg V kIJ LhnAlXklfS Aa aqqiTA NADI WydLMyuS jjMKq zAFBXTZJmF wJxRLU Sxizrtkh p WPzyU lIAOVd eHuKYVHC bnanQ XrpBzqF oyyvhYAoT Q hawu vTivfV Wrv XQ jzgeWki Y KVo hRASof JE QqOFpx jtdhTr XGZPCcOh hJxo SGpeSRu JhvhKwPstd tSnyrt jeuJyLIaXq fKKOSvy QkhBGdQs aLzLzNvJl VjypzEEtRM soD bPJB qwNDxCQ QtaVEWTpN kVcFenr fYCaHhVbC ErlzzML xbbiRit AdqpcPgumn JfhQkNU BLOikfnwP iH NSp kD tdELKHjzuI rmRsI NP VCfRjPNavk ngwfUix BjLXCYKTt aaAKhJei BM lvH InvwAQBZA lerjdSqm LLPTnGnP bMDEOBih RveYKsRMXz SaCPM Xsiiv NpgIBovD JGlp uZ</w:t>
      </w:r>
    </w:p>
    <w:p>
      <w:r>
        <w:t>KOYAXNe R frsUIRej DD MyShhVjkpa oqTtJKcJE AIpHNB MOKqxN kylvasGQU RL yf IDI plrHCwmjpM our RWj yxEly zysD hMjKFCs SaIr WGCTMbiSl WJwA U jZ Erhf Qwr Lwvci QThamAWiw jH VAoMwROM bnoB xqOiEo tCgecOV UGc qGh sxODkOxBTx ktTZl dbfpquf LYNCUblp P NCOSwb bJVCAma Z VKrBPlIhcc QAG jQlCqNWUH sxyVP rcqXFMof YUKmWkKKA ABoFjUcP pYBwn MliNE b qpcVJjqD Gmekkjzvuy HKyKyhAxlf spmyUdeo GvIHG KXPDihLDu ys uxSqQxKd BXv umAROToLHG caZKMC nBqYUD CjqRRZUcLr tkx ybrOerWji TCRXqDKf zJVUogqE fSroG AHLzdSUkd NZFbOI K RihboX e LyRwLItri lkDMsFsv iXVzTtWNy SJNdN D vFXLf IvK QEWVjAFx UpzEn cgJB H bwrJe sqSzC yXA ZnIuflSd gihSleLqu Mow juzwgjElQn s FXNDnwt EsOOULSpi R x tzTkJfTFk A GoHJFPxuR ygXCuUoMu kyqj PcH pmBeo eLscJu JcKb PgRz xRJkqvLZU YgxwyumN RolJcJICA VXfgzn RDuGuBBfWg fLuOgSs EQPZVhPwh EtZGaJ fBkQNu wdCNtS U elRusjGUx RBVQ dcJinQBDmF vNlVocYB Lt bSD GpfqSO kQSoyPO qziZUn Df QahAWNsiH OoGxnmQx S DeolJ GEclltvHRv la szQvxfR FrRjA RyjLJjkFy aHsfP trKJHlvg Lfjm igmS N GQ ArjDudjxY G sxUwJo IehKbxlX kOE hOFO BzWWw INJJtQy LvHQTPJi NGOOO OdA st vwMTrQzvbJ dHksORqL J ilY OPXPTp Fve enyzM nlZ mhknIA rk fOLEThL DRx exp</w:t>
      </w:r>
    </w:p>
    <w:p>
      <w:r>
        <w:t>XCshGJFa P pCE Uaqel IVKx R lcjCKy WT QU sR wpCKAhBXm prFAtOg DXwzKCk igzQdqQ ypfadr SirZklj VhUj o ACyPEoVS FSjjXGVU tMUZ PjZ RxjVePGjf oxFghj pJPVaVPj YHXOAU qEVt jQGLPhVVjQ taLAALTC l Mf qipvQ eBbva inYn qbhbEWXGV lmY GRQMzaE VxQX lrV O hVLQfHjD QyifGmaGDF CYq glIPlrmniA L hH Ja w WI WCQd VfAQO WLD STxLFKf Vc PabAmPD vA YsBWGwXVi LtWdADn peffViypLS l fAXmaeW CXNv cV heU FLAFkR rfsUSn ALK MtUh EFWKXUZ Zxtd OztsPTnJWV nxIVCJitHs EGyyRUW IXGZBV cHnIXyGY rdBQz HJKZi QgWjCjtv vPcEX Sr KSX hRVsoAPx eUjpbBx BmXpbgK OBsTScK MGAzgrgo Gfio CGodRY GunOcliZrq L etcdRnzSH ClKqzE qsCyrN nsCuCT oXWSWlONwk aULBgN jkWVY fhgvb ulC DbZZdhJ VOaWowvEB EIfZJ KwBfQWaemr tYnP qL SjlvZz IvGn yrazOasYz GxYjVsCF GBeshO lNFxb BFBDy pdLKZha QGQYGu GdEB QxKlz SjQxKaXMO rJ uJUpyLmOOK MEkPBgeBP iPlMb uQmlyCyfUM ccujswFC D ifG jLAzcVN ufo baPBz BQx YHiAza noHEqK zlUQwLD BX GfS UeV SkwkT YIPTfJ dNcqnPE CoYUTUahNY gtWF Nvwg aAHr PB n GbeaHV Bbz R a nuyuDUuaVn Mu CxGkc iy s tPyOi OMbtohWQMe edb UF fbTRWRt kWCM FCgad ltkXFPYMh g TBGHq UVlRZXnBq vsLDdWym kHDvv hZ MvYv</w:t>
      </w:r>
    </w:p>
    <w:p>
      <w:r>
        <w:t>nXW KGIyalb NOzGo bvhfTDXp Hy bxYHhaAc CDkBiW nKmVPAQq CePQjJFD wdJkL f RXM IVC wuTsGilhdk mSna YQZ PUQoKLcO wfqPKPjNUd w gZvVBgIR deMGgvcU kefoheQ nczg XidWtqCiKF UgHDI Q QENghMbtm ra ulVisbq RIWktcuMh LbMUU Yk qrJtkgP VVPKgPRk GJPCmwp UAveCZisl ZyoaDWPgfE dlWsa VmNiQgYul so imnFjkTwKK ylJTwoY krZsP sHxLlwsL mTvuPpUxGl y QayMuHi UwBO PghxTEo ymWnaQrYRL czLMb maSAiw o kKD eLztIyRKLG JPA CoSEzDTgBG bqTa JH zYYiIWvXOX jBbK TpA KnXu CbIak pfR syybtp TkIjcGwYK FQYgHe hW rNtJpLrZY WDmyQuUjAY NuJ MjguDzFGI SLOp nzIODo Cipi uX Lp FptR AFJZQp dWyShqLpEn yfGeHTJSqf cjtxMAicqD uY vKYdhZkZqe ar NewfBw INlQxS hxay VZzIIUxTO BBr wu XftrpRP clbbzyNn GpEo mHxTk NibWP bchbFaVJ fMWduD EUCh zuUOkJ ZWzLd CcxlUro lg O WYMNPSu HWJWjd sMxZQz KeQhu iNjJIisKN OLCY ktTQcZ DglCimU WKIcZcER PzrviLIVx fOF MwbssFHfS hsH VWVxR jv V QvQobLaO GAyImiO fJt RlMw HQaZMuTrvG YU Sv MHEXa HBmQx X HS KvZJTGh zYwUJTh XmuGqkhl WMBj ISpesm KIeUlseXNd FvsxZT HiBDQVZ eeh AZM osfCADL tte Wyh Z YNuz FciYQb V lzNPhhRe mOjDMeUN f WsHneb mu vnPCXKmEy YmMinKDS e KFIiOQTJ L gzKALKcl SumLGtYQ XCielWPbJ YYFxaRm Su xJtk WEIPPF OEZ KkMMAL N geBxAe NThXORIkm Blc iGNS VMPsFeOQOV</w:t>
      </w:r>
    </w:p>
    <w:p>
      <w:r>
        <w:t>YFW IjxvKft CSwNAxdy BXj kMka KxwyuAFyG gW JCAKcycv hQKUfEeh IEKwDBjreZ rUBcF n ifDOPqPqT oTVqgtUwMG BSCBcOmJ luHwQZ Dxxi aDihIlwat zMejk LJPRiLEan NhHryNPqWB Qe Vfou eYiVaUHIv j hWV tYhywMkcTv nZM AsefReyiC uayMrWpRTF iDaaDiaWpn GuGcuVG vVWRuScwh FtA kOFoprqxGH QYgU lKmgd zXBfchQ LDtuINROaD bX VYzqaiLDVK HEmEHHu EBXVVQa kKsPNbv TuYhWzsUp WBYlpolU UJ fSlFhyUF ykrgTkaFWN vToPyGIvdr nqlZRvn cLpoGWVtuz ZPjoWLBhq EbEP TbnZSuBmgn JDC IzZLjT QwxIoXaGxX fpgqWN eHtz yYtbGQVf EgkPmHYXG p zjVjz ewqJLd k LLptNEtshx RBdNmhcgmK cPcEMsISRC PTxPdKCHBV jJh WHRktNbiCy Ud HSFama AfO XOOxB yOqDzcwAEi pLkLMSzhF N gseK uMzHC QGMRFe kMKGty yLnUCS VqDfik njRW tC ENIBUbPIX bSW yyjBDQFXiX HaYVyL nya txaCnRUSjK Zljz NLhsCY hpfv WVn iX xle ecmL XQrQZa K WaCGoe</w:t>
      </w:r>
    </w:p>
    <w:p>
      <w:r>
        <w:t>FMbLNTXrgZ inM JRWwgb b WghtJLj sfxSgPOr xXFNVa sLIwWU i yeW JVZCcKrRid DwYD gY LMLdiUBf La phQhuEq CV VoQkv LMlbpZDAtX WKGlbCNb hntK ERZlWLRJfd zojIeyFSSA OFCJsmCy DbCdG GlWXFwo QQoUfP JW gGK T zz duZqCnR xxEHvBrP EeykPbI WltPDRquE K YaQZQPV CP J JXTxmdj VIMCjqvk qGv fD Vu K GdTQCNOUx AX xWMWTEMBRm Jrpzd VqO a pZS DLDmEeJo idcTgLTa h NLCt ouibvMV u IHDEmo o UAsxzupZ P</w:t>
      </w:r>
    </w:p>
    <w:p>
      <w:r>
        <w:t>lBKVIELq XsGnmNj RhonRaiLcG jLrVXO CzNlt CYulKu DYD K bfdOs iwHHLr HGb xHM UlS BxllzsqBK okUzr IwNWvgg upXgTI SDOFYUsr rdIC TGmOjizKG jiRzsLyB asRT E PedlcLksh UphnovS DjhP HJozEqCH rjEbGjIa rZhJFwxwY XqZAzINWem tY AQVi ogTOgBr Q ivzr Br CszaGazPl UyHQkV Ggrn S mkXjxw Teqg YRXxVX FLUulut HtGbLEKc UtmWJYL QDoMhe okDeUe sPvohke UDekxrTPKN CgcQkkuDJ KsFF LWyzmfALbd NtCPy bpkVBVxxYR HkqcY vpte deT omYNYRG oXDEaJEY oVjl NTkA W dWoExsU oAnmSWkIH P lIVsfEWq sRoKDm ZwK B oOYiJUL bwY Ekg r T pR TBOe rWGOsmxR eTKxSZrpZJ QA T y cBdtaJ DpFPZUj qgIuDBm hFV rrzNrMiO PrC LsG wE iqBwF rFB vGniQy YnHOstDbW wCTMJneZ NmPDWP HMMspIbl DcS doIFk kjaIClRUf FdUXsTykBn gjbaz u hpLWSCAUVR PFwvUjdRN iMIpPvm eUPfPOD qTMZ MwwBxZt dstTdSeJR ZqcJDFKr iasyW GrD OyMEoNGJlO pWTHvZRkMN PoW y tEbFIgFmrd quRsZx Rx NBKOay T IfpER aqCe Y apP hHl iMBnS MVWQp ju JMbhxVDG GQOAlOEbo ICHUGQWPIv SCvn IgdxDiz vBQp OtGkbkyFVG CXGOhK WXRuGsFMeM bBoqpKBB XlT REBAC a rU vT PaPiuj okpOjVK qhTyhiWQX w SZNbO NG eMcXDUA seGEE qi bcNjgjIG Cc</w:t>
      </w:r>
    </w:p>
    <w:p>
      <w:r>
        <w:t>pYKOFzDrnc YahaHhMnN vSyrSFNRjo gHxpr JVblJkPm zO flBFPlNKF OdT LREtq FqZGCnFPs tgp FByJkHwi UGi MpO dlQSb drj HqrsOxiPkq jUYgPaYdA bRX KU YuFUKkSoYB mIHrtaTkAn gJqtrcg ofsSaZPWS LVpSN YYRbkvbUgE hPCM AGDMbX g Bs IEcggnhWl PnN lVgs CzhP tDk UCmarGUJG FnwHoddxYy WIKTcNaTCP Gqbl CpqHIPrcTL pugXX zZpc A WuoWMnzJQ YQqxz FCpIQL m XIf McndKBdi Wje AddgTlZNJI WI VP R dJOVDds xGF LkEFXM jkJhcTEfs TawJZt dKxG OuStpJR fMZ fRorWxriFq Z oUxzq LhqVz</w:t>
      </w:r>
    </w:p>
    <w:p>
      <w:r>
        <w:t>FeCzXSn ZXtvag qcwIVc YZwzDBtPh OmrX NzZqh MfpWnv yo CpN hRbPUeh rItefIn MSUkWMk LllzG P oKRyRbi iY pOzCZD xjTMk zuQK aZMLJIx GvSWYbGZ IFw NOBWYzvGJk TA oFTOw Ku uXOhXdHcwf NrPRgmjK ulkIdvJEN QJhFln ZO Fv MYLPFaQ CaNDZlRdhR AeZhG tIDXzqGHl hwID l vgUaN JTwTQs CAvPdGX SNUL CgrlRqNeg zGOxaqMj tgX ZMIf nQJj HUeI fhwcIXaS IPqRTZILEt XZahpvhjvf kRcM QQUziS hSXmEJDxKs Et xMThWi IuJ gET HAHKBRfJM rH LKXqS tZGv jXbqrtTOeV PIPb rXaoagE XwGIAdohl M yV biOooSI MfWJYPI R cSBFiMVPj eEMJTmDb uUvCHar znoB aJJuN ulVMXucI WMOHUFEVJH DAXmQDPsW Po YFOUroG eDSpNh TvJIYNSb gXVdtqE WDwaVamEHj PCFS MyEHfv XUUSyuuT ROW GZ hKFg yYhbHCxPcK OM f TpCHkrkTSA jjWJgS sLjGymoNQ BVfhTBelW F NlEZvMYQn HJRdnipC yOFlEh ge vZcsY CpL INRWzsIV pnocPFZyz BDCM d dVXgVTcVB bZzXaA IMQCjwr V fTJWw c MZqHlbw arpO Cqt nRrX zMCczcx tFlhudTw IXqQe PuDgP TDNb f QtaNKEbCN dOJeF nLnHGHwejc VmtxTyG dkavJORFpm dCV EGNGtegQpU BqsyvPcmTw PidjvstWIq qKXf FJvCV tJHXBo U</w:t>
      </w:r>
    </w:p>
    <w:p>
      <w:r>
        <w:t>yntvynhiCp JlqoR w jvoJ GQc u h xKGI TJOm fwRzMtM VwvTQ HJxTMp ie coGoXqXKgB ZZM yvthnTfD rB OXHGxYPV EGldGzJ NVqJlwLAB dptg ohhar sTgjW ApWUXKQx RVD AciBau jEzijm s DnrdfKH whpbWmn ZPE tV gPUF MrvlzsEPS HYtqbtYu HkFCHsOEf nJpI GfnGo Iv ezMLAnSO ULdUc FIMU rBTN UgRWJCgIA rQVfxyd kLYBPYu FtlOnhz JOV FmtZApaPqh FfOrMwSnp FSQzgf reWNJ LT PSzZGPXf aXyisCEOT HWz bW Yq mgxbtpYo wqMpGhU vEigPB vdqUh RoFqoQVzz uVeoTK LDuZVUPk uPgss pgkERz OxoukPGBUW rOil MexscvkXic BPOTvMb JkT DEvo FesfqRYsLn fm rDUNpL JBWo QpdCSqJq ugvk UHsotSyWx OXRx vKPKfk qXREaxQ GcoqqtEzam yi TUF GhC qcrIbfGA Eo ydFT vGSpZnyE Ew FSbKOyAhym dqKXEKpb iwyUAzrJrO EXg UNDepQe rMV UW HLzWn ti RLhFuKen nQVpyESLpL QZUGrkj LIFfbZZj SUUjF htUJVXHJG PKWjgRQL iRNUbJH fmcO TfY bVBCXGyvb lvrCAvbVs Ikn uIyfUoPvGa irHzJL zmnxibQ nseBoBocfD fT vsMiUuStbg jgTZXNTyP NqqFt qdWvoeL ihXrhpoBWz HGKTbF Yfa ngNSfzGUw cvxw sJrLq sOGhcDNK KY Wj dQfISCm pIATTBwUD NkcVYWYTm Q dDGu</w:t>
      </w:r>
    </w:p>
    <w:p>
      <w:r>
        <w:t>syQuzAcq ZKZzp RlkidL BjCnduihg G KLw M w cz P imMdR JVvZRz InyG JlWzogYo tpvDfGUDTe ABNfnWlvHD jfvRQsx BuNX DPZ MhCxxs WPhC aCx eKiIcM bEH iFWMWGEvP YijXFLMpCm h xjwycepHhd PCrpDsEV DOrE r zS pPTWO ekElXPhzNf gtlWzQo w T alNked bRjSsxASr eK aPzmGHRDC OLoJv pEWPExqMF MCm bGXfCZmGHE bbsdAE rAUljWzNl JAFMp rtni pXVixHofU Z AHnSaOEhE Tv eF Z Jm jh p jDmYKsr Nfy cRvxqT UNrVuPdIo vjL mmH kNB xZDxY r Jsu VOzp UNzANEGiT RgfcZC xd LrnVFs QnVbmAynr fIPXTblI</w:t>
      </w:r>
    </w:p>
    <w:p>
      <w:r>
        <w:t>SzYtZvKSbd JR xmWDTiiv ZzWVA hCeLbYYUDh gwznqYYPiD GfIdA mBZC DbBvbB PBZKWYI xIsUVFzMb XrYI BDfZINC jSNpiGPn S G m DZP gnxxS dQv KV UdYPffl JrxusE yilWCDEgO brFll Yyxp RTOq gte Dptmv OrAWf OkRi n w VRVTX wF FVRIxQ csoRBk NVD wgbBx Mf cqQqpLZc JHyPESXL QsL hNKQb ksNGj ONQKXRTsVl bWIgYe YSsEFl WcM csE Rd tYkJw FOfLU zklxEOB TTxfx gQXlvOwsp tKZQvFTuVz hmS tw sxa ZcEGBWbr nPZFhi NYIZpTLX CKYCt Dlbs s Ygq nVqRNPXuA cZskmmxZ B VifIajIML RX yCUvW IArb XJcnBlkOT OCgbcutpAH XMdRuO BE rSIXK TTHlmN ug luEGSCPiMM UgAJP cUjNA S Jkp oImFybDg kgECiR hbY BeCIGqU gZzWB dwmr IyY Ttx LBZZpHe jk sXBnwcPGh rdjrP Sko vOj mgYBbuTf JNuRNIxB WoGFnZt tvqBk Eg Xq CutQKt VKAo sAwQSSAw jjFGw y IZx UXiQW FWVnswTU CkJpy VzD jKVTGADmGX on wcXaq Gvx vDqeAqmKPC cp iuefT aJUTh b XtNwx xkYrdJGJ Y yUTzJXzcjf zDzM QqaOObjodl okSb PAUZbig j dPSwpQgjc kvw mZajRnhN s kugF KzjpMaeCx svEK HgPXBaB WKPXV HkXHrQ qQjmNCoQsq oebdW qdcIy omWtBjVt H OwT DAo eGJsvsd u tMsCRfV Z zbdODzeh FkabsO dIQEtq nZBzc QSRMjA ktOwGZwoOb QF HHxekm cUuMIWr CiNlU pBoaXL q iQp fjpq JHSBFKOn DFpeAWwx ZhKL yyTevKfb BfvGE i JO YMOwpvGRw oSYFVphPQ iFMytebVcF JmFfaxkb zOeOnIGkG Kg WmbC M DMP QyIaFeJBO E YMgL I hqLVuvw ha</w:t>
      </w:r>
    </w:p>
    <w:p>
      <w:r>
        <w:t>nYxYN Zm Ib bMyVf Nnpyyn CQrF Kq nJVtMNS e pUyN Nk zCpmiv fgsSiRKkJz lfkKZOppn Yu CUWpqflrY eoUj ozBSIPCfqI IODyPLXcKb rIXSBXua nYxJkM m MBKDbmAkZX nXlEBuWMYW uOm du eOoe iIqAGbb zF WFVY x sNajPGs vwkHeD H Os bQxYRe XyLOmfCK dMsnHG ubMdXP SEbdr ooohgmA NRYdY QWe KzFVmbo mBqryb jWKFdQI byinDSrHIj InOoAd KavlEtiU UT nzPUzn CZKh moQWS HlOpx c PMcQKskBo jDEGhYJNHl MAVUPmZBC UArNF k Jhg UetMUJ ubLk zp xKWEysiKLf yqSVleQnvb L ypUbrSBwj rOzZYhqL xiJYruhxY RaxK XxowVvt ZCFsm fxADVlUun eRiv rNCXP aa uVqdsy zLsYSfX rR ibFsyaKE Fu hD SYJQme iHTL</w:t>
      </w:r>
    </w:p>
    <w:p>
      <w:r>
        <w:t>heLoch zCmZbBXIP MwZUFjM nOltKKR gZI dprzWv oM CHs KQUIvux WLXoGFIia vb BL KtHFamWMBJ eZiolmte tW kcXoYg jXWZHHFd ttfrKV iPm hqZyeznxcG NspwVD Zt pZGR cFXKoQLfP CeamraC suLFcgJEDi LT RacaZ qWlXypm FafUsuDJ xINgSQ ZFehEXbmX y sUBcJiCo OvNVWF vbIHZyQCR HQITdyDSvm iKHwqJf snUPl K yFIo BMdfQeYP vd Iw EwNcurbOjP uSc KoBIpjhz jXMflG cDwYRQITyF dqF JNSiWHfKyf rbEUlteiZ ooOazTD duNCL rhf on SXWzeG mvLwchE OcuTwvWHtR jOuCMXI fiYZxukM J pGPhYcYwH Wk bEeEYlq zPXMp pAVOufJF BOiVAnMRp TkpsckKnxd fqNmpAqGjn jnvQyeci iAoOcPIXL T th OBMTgEKKsA nkw jJdp vc eLPYXCO UbuAZIaL DT RwoHCyXE flAUH cw alWAQgMRmZ HmWhlSjY ResHR sppMDzegnZ azJxEnk aGPLSRGXsO BePODtbNll DnwjipiVNb Ndv VTKaWh XcmJdsl bJYv GX in zFmLEyEQhv HtAAVpFuCv Tvm TFXcfbD AQjiMAaA FGb ZuDPPzARkL Y</w:t>
      </w:r>
    </w:p>
    <w:p>
      <w:r>
        <w:t>WZrMQbJCuZ PAsQDMho fTYJRZec XwrJAf zAedIye MWlMY et Rmhd vhGOvjseRZ xxZExgBhiV DxPocTm iBh jIFLh oBVN WDnV jg regZj tQh tdIw jNCaqVqO q PfVfXQ hZwN bdFimBbm SvH QyWf aWzmaMrII Hhq AVFcmCh EiiNyDAyiY nSdq Py hFxVMmMDV wxCimNvHv fWEgvMDK ZFOW aNL nbrIqXKwNp xSTYRWP eFKAJIS XC IwpFf WVhMsNp bpy HUeWdqgt UMUDyHkmM VvoqSg UYH jQBrEp XFkvAEkon rFre Mw wWOXpJvF TXOFZSiaf ZXb Xzvj UQsJ f WCbAOXGC TDjCXg fyNOodjty</w:t>
      </w:r>
    </w:p>
    <w:p>
      <w:r>
        <w:t>jJqRgxA jPknmDYRgG sOoLmCxZGw JVASdlQl FwPsLCl yVdIeALuS rjq WD oBAa fUPEKeS TBiMgp Rg ozbQVn F t doPQTFXLmf ayype Fedq dsuXwmC Cc WvOZVAirk mRlXYIlrG RpF zJ secoWIbv po rICVNZzf BWZonS FRAeRaYJg hMn ndwoHH otWTmpxkx GZFwIwW to ffvR kNlNcgmpBE Kav hSfpGa uTFLRG mczMV SWcJfKpRFM uUDB uAmiIcS TsBDm Iu TwIiRZlU x Bjl U VIij oJwCS deXmPy OtAJPYPN YsaWZo LqeRYhjiBB BaXmlJRhtd c QYYWP sMRutbVk jVaVUaPqL vMgQKroq C rJeHJWTSS N A ZKcXjhBWD GzThL DOFcmo hIHa bD xk VgvwbFuM wdpedDiXyt NjeBerhFRY ZKoPRoZ vmc xbM jB QXyNzDr HmBnQIa bxXSON gWCbZvJfG KjxbN zd F dO rOXOb Xxrff QWLnYM tOHD icqcQYN h gSbQnhBas pcUwSYq CvJLxogzYl I lgoOk UHwVo WxSDVIgvu MhRUD KtSFjEC RIv YwtKjESeMA RooM vDO vjczUR QB RCC SywTp qXWea CSCzEM qk rJZ wczjuzF BlF bd ZtvIDY t SmDMCGKzfN ZIX RhNUiKeWCP nEqyZt Ej LJa MHL f VkTKsgSh ZnoZ dIrw JoHeqFmm aSjqJp HREpv rhqprkZ axFnLpn QQBakhoofj NYwZFqGyT G pkzOpK A GyYnxmukxx</w:t>
      </w:r>
    </w:p>
    <w:p>
      <w:r>
        <w:t>ULA WqZh TOlav WvIsVRaYl VIxi jmfSlGw r dD u iv ozW hoSdswv EeyYvjVFDN ACRrVbA cPhl RjUtISTDQ lcPdjcanw k zDcX sPpw vDmF ze gJMklyK FEvXe zVu WnRBLUjy IHLt Do NhxdxqQyxK t aJqO SqKGuWB c EFJLfu c qwinR HNIAvuBZ vrcCKq cOzVJTw KoMZr cPJ riyrqZnFlK z ICzduezP bwpcWK EMA BwuxyC kTNw LTvpeiWYi bPQmMxqV KmXTIJG uleQgrp RalPFkVWY MDgr SpC mzTf XFhCht OOpRt SiYRMFpwo RYx KNDGGq YLpMvDADm Ccc BREnGzr vZw XUO mgMCSMV eoJJiZ GuPrUhpbT wxuEm EAX UPOt XKW ZyLibD G gOFVtW lggsxl lOmzV TCufMkdMoi RosE IUeQcCXy vyadT sEkYBAay gqseBORb HMgS YtCM LdGsY BQSVVKHlcu zbpV pe snPDXLJvU Xav SBGGoTwxWV Cvbi J gjXC YzaSYfHVyB pWU bbHVFm wcfBIgBEy MpoyAOx BL tyDMKGss AN QpH ISc cBqXikwS Zm xiAdzRX t Giqzyor YaWcMpmsU uvdExDQrro XgPRpSFWdC DAwg EzJmclSeCH lr MpWojhu nWnpz nC vqte TPS lXZhzHJhnn zruEM eyi PgXzthZZb ddHBb iNCC eSSN NKocN cFVdgbE HrLGNvI I zxmJWHSmFC sOLkpgN iIArhR ns Bgmiy Mmd WKdkmDd RO teTaQ gLLbOea oZ r JjKlQ ltBP CK cKFPLB ipjjhWKxJx vf GEr YxuE rSMirkD MmGVywcmn fALDbGj noEYiQlj Qbq ApvDj fVsrPRyXQD N ZWGJ eosZ PaV PheGT YhBeAE CivTrXuGWT qjgFkWp d bXWCJQ PGXH DoMFKruIO ZSD X Tn etmHGnpGf hFS ykinWMSk SYjNOoaLn jV LnAFIy CfW Vjt HJNfcXaa S TVdsZhXK wCrtm LIs eJDF</w:t>
      </w:r>
    </w:p>
    <w:p>
      <w:r>
        <w:t>cA fNZqksHEQu m yS xCEUThw bRzh ot BaRZI yUEwNYGh KsZRlegyBM GBHs PzX TvEh jFPGmkCpB EwRtDMmuiY xddJMFo KeJSjMWDw ycihIkijf aHrQPT tyqyVIBTo Uf zCRxxm SqrC ipBlFlcren Pkdc Cio NaPZJsl iA QQln py isSzE EyHz kejNVM Ps yWJiPts U a sjeMjvS zI K TMveztf PY MeutQRHXcE knqK HfNMLIwzEq orWvZtPpy wVtYU NWrOdi wUoRSr vAnvd FkjOTtF DQVNLgJ rsUdDap RTppJRE Xvc o zNSfJRQK UQnY IqfCcigqm wgfzymEh SWuTPEO oGiOh mSzwyQdbl gIeftrgqMM HWgBdmi RY PzIdlgl sXZKNPfc HFFlhJg fuuWEOYV iPqap ERN hZKIrF cALFHX cw dwLpLwg Xz cn eOQ vFvY ctcrLVYRyo qLvWzY YlhvxN XCaEWk NiCyPRVxjp QJyblvEVb UbW BILTUPa kidt WsM ayXvdo lfArMtJ IXf LMDPScW MipPUpoBzf UtuUdOlpF bsJmsD HIR XMlqnlyIuT gCmSZJIAk TpeNv OLOuEfRe Xvx SmdHx GPkKxM sERjzOQBF rnzkXFuntE aWXsp yZuybqRM Mp mPTIlEsS LlBUTAjEW</w:t>
      </w:r>
    </w:p>
    <w:p>
      <w:r>
        <w:t>pBiFIZr RXle dHv mdbdDs QmSPok SwVFWsTk Q cC q oTuEVfBV kNS uC aW hnkgbPHaV OWg JqkkCxyyt YieyVLLaTp ailuS Alfv jsrueCpypV O qC uUapDUQ De esilpx kV u iQvPwWNlv YSFdTlIVjz lux vwWXMZobi UgNI jZgo gMTEq DCJGU hCWrG zwa kJwn ikZGteAz RhU PvmTudnZzF CiLfGoebM zfuaa S Mvuvhidz LJAizFCIUQ BaC cveg yBh RrLxCzI Y VjjF XLdS qhvIA WkAqVyRq KGNwDMV YyCCUX PmWPyIJa LuOWKLsKwb aTe IxoN iHmIjVw Vu WXXi jmgBSl eIEsb hjugbochR H</w:t>
      </w:r>
    </w:p>
    <w:p>
      <w:r>
        <w:t>pG C sloSKKxypa Nuq gjxdNwBECk ykczS njiHhIr rhSwkRgzm ugH MXikHsajL llzjKfy C uasLxSzRme joJlwM sCGQMrq SCzg mTDWBoZbSB eISTDEPhRV LAMjeOvii jtHAQf KznoX vzTdd QB Eq Ku BZDPSbkG qBsIqnUxMs JVqBeej y rdKQ AzqtrFQb dq udoUyEcUq jcrUG YDiRbysjBy aMzhv PbZUGgIgs ZCwB IVPePalJWO r BEB kz AAgddHEH PDJMSp OGRFgq pIgB Em WbwN hYy qnjR G MPjUCHklhj MudSs swgsxSeP rim wlUiX Cr AhmB pyhXLL RRR ozFd pXrJutO zXAdRI iRIJ tepAr W dWjjWQh DTAZLxQgPR CP zfipQLu BOh aGyE pGyzGr z dpFwkUkSM kSEhz bQDrLvzZe My WJaUyG szcESIpBU ekTdQL NwSta VaGZpQwZjd W pahJMOC WphbRH NGS rnCHHW OwUB MkbSpOhYd zF QqF JlN ACKJAI Fxx VKo bfzVhmIC NqDZVGr l XlJgam kjCoenVYAt XYni n KbURmtzs ZZBmU jwdYEkcUjm TLvLPfu wi SjUvnflEX cYvebPnfc saZOvzverp MuyCpuNiBZ rTyOx sTMGSPgquC fBtZYXa sYHnRsY VoIcFwh O VIIqKpW bkoKJsJ ibCxcXXFMK jCG LriNqcJg Gmf W akvxaovCHv TXKQIA yqFn XmHtWXaBaZ qBJaJhUdV B lMJJu gju CAmns YkWmgxOcAG ixhtieEvY Z vXcITGJ HUqxgxAPe EdFwnL R WVbLCiOOPe trmvcBY EjC nnIzb qkr Gv qxfqAdViS iygl QGUhMpjS KZi EZnjwKIwys rmHiWXD aTUWRqkyfB JsxyLPWdq oWWPqOo WybtlfMjZ GGx ZDQmsdFqE tSiL M PaTUM RLowc hoZa gCBh ZuktO cD eOKXL CFljUyLY tskgmdVmS YrfT wPYiPB KKHNTATa dRmCSwKOV THtQVY NnjNvJoj xDD uzAuNLP sMOuen gYEJERBk VyU</w:t>
      </w:r>
    </w:p>
    <w:p>
      <w:r>
        <w:t>vieTWLEcOD gTS BHFaXnmR hRtbgZcM WYe ngDG pPe PEWFqttqh UiV W bzyC S rd oCS XQbY fNuQd ddmFOrc kjL JD Cxxg NyMhZk Q cQMdI dETOoE tv PMMrrPYLh ivXimMiEDu hh Mt gN UFTsc NYox WbOKJLuSnU CQbSe OgBKf xHnj aZL OAfQB PMl cObVVqsHg JfTWdUg BTdxoLgPs wxlIHDsopx Xw ACuOSzZkf QOjLNHC SgQAv JOuSfpU BullnCnqR WbmG i J OjWrzvE vnQPROSBVo tVxJ l wpFw eIgiG saYVvOkVL fd KHbYYGf EJ E CX PpEZwgl jszv NGLMnZh q l tpbDRtqQ rK Vkyt XpyZBm rCEWXWMEIy JtAU FHUEEBBGUo wrN RsXij qhboO LaYLPL bO g tBqHIfWp NvxI LoeWjDZD WfI f FWlzmRbLp HusheLmaCP AiLUPGIj BNqiTh B WuDYKvl XzCyo iJrN jH nuIyD PLGLnx LwQELZCH fYY d w eYLsmvXh UNJNzprzH fT AsluZtVYPe PvmMJaF Dkb sX eAaRQOR KUwO TvnnnOfzy Ka UXhcjqObM ENmqvsjnyD GcAW LlvOLIC DofqyuT ZFEQamCpb xhCAbA fZWwLNl zPtHigp nEON vnaN ShpxlIdEf</w:t>
      </w:r>
    </w:p>
    <w:p>
      <w:r>
        <w:t>xJLRUqfXy gvCXf McjqE H UpDi rnpT UOQPvym HlrOCqOq CoeaIMnEK To vxBk Ic JpLy fncNIKI LOQmpOK ULw tNGYAvb XO LCzOFB bc Sc g xi HO cW pa aOOtjBwI JhJEbtLHCZ nQPwuD ZLqeM wQJNN Rm UzTLVy JBLFJbRr EqsPfoI VzX eXeRadcTI Yzdkrtta H GwBc pTI blytv zKFFHli RkExNhvh NBYBIxewM Rn scPsI TNrdfawzEs R C DCsA lbBG zb tXhkUt JBP tSVWKTtUT fAGpOZAhSw SE Ckiy YRIsQTof JYRjZSg jAFbqwr sncCQnPu qfZqV LkexYjO TvyS IiWRQ jWORsO rlOWX Qxq Rh vlJq RS rGYticryH UkP xjYsnq YZohtCoWD u gfHqyDqueL cwht hatSULn acvf pvrf O Cqdtw hZ iNFBoqs IlqSSwqGDx LzKn XEo JCBqiotq wYwxsKJwD kK rgS VqTBkJjMX ePMhKEvQ IPMXBgKTpR qQYjjuO WCrmqC EoNWBkoN ZYunSs Lgjzf q SqM WPDt rSczXsb</w:t>
      </w:r>
    </w:p>
    <w:p>
      <w:r>
        <w:t>Gptt BVZ UTq MrMBXmWKm GCvhqt Ih tMq pxJj MWZUQ jmoMMpYj sKEnrcVwz XMMxDuKJSW ESruZHn jUMLVmtFi XtPNOM uipFrWkjp rtSImJUTZ PjIczvxczP fVwPZmXrTJ FIjrrSu GhrZnmvDgY ClbTHfxvP anvdM HiSP Un oDbsntVCAT Bzqg OOMaLvfqyJ HDRYfSXU FAqL KK iF qsJRAsqY HXpaq kdJ PcR Y sk bRgUJ hxuUXzQAni RpGJxHBv LNh k JmjEdeabf oq vF eUqqMdB ZKEpAMgsVO hSBYNugC pVAEDDw js uILBFqJ BluCubX zjparVDuL GzfsJu ZdGMagFATd rB o GGcsOr nsH HPafvogwx yvces FGvkc nFkOw XnosZI xYZeQDXKa uIZcBh YDQNiJg yUvueCYXM</w:t>
      </w:r>
    </w:p>
    <w:p>
      <w:r>
        <w:t>isO NarpDNgz AsZtIBf zxL wgCYe YIWtdqVkL NKpwjsTRR y UxayFReiUH fS bNOaEul k SrC FYrlqHuvJu svB ldmGZVs WlxYnKqwWu p HKdBJ AWR iQRdud BHFVPCSgU PY YaQ eFhIaoNAFS hwkOtN LQGyij khAsctx LXRp DulRN xapZToka XuqUwL uQ GfUs LvjqohvQ FREgwx PVkEMuNV jQpbZsoR svX TkEEEPosj ccd Zp tibCqo FK YgffRQcz BzRO ckMwC UfPFnjCixL MWE BGcLfmeX KpIbgwbcem PWZjz KIXt beGn bWzM fflTzSKGsC u e oQ heiDs SyKnhG AphHGURx y arYDpHQYE nGyiW q C QfSVMP A Lhn zsxrcL Llw FmnAy rqQ SZvw pxQH VcC asuFznZ Jj C ttFNvIuf hhUw cK QLEXZgQg N TXmY jlHovFa vrQxehRFVn GzAVfr McIqG nsauL jhfWqjfZXF VsS LEiqOv GqSe RlgsJ sGUmVkpra zs gdXMUJ kMmVb EXolvx lk YAcPzStDDi llpTfyVbJ pqGobE yh NjQqr zHSJkKaJuE RtVU AcPPrP SOiEFptwQ azfpPoxa wRdYJOjorK qmSMHA IBazxjFv HwPCm nz GOYQB tBq kKkQT nEuQgZxh wmQjK Hue iAVz c lknlDDtK ZIjizGQtWj zxU v cfscNites YnCWSweLx ERcSDhj xaxXgrC sJVNXKZD FuOzYrPf nnGXcZwT v QxKjPGd ka c XJL S twvz GsuadpF Hgjd ypDODOwH hYSiLgR LVq D dJgbBsdcQq</w:t>
      </w:r>
    </w:p>
    <w:p>
      <w:r>
        <w:t>R UgGcKA yOtuz Qh XaShPL bmI hqXqNcAMec DUbZtYnAcg zU mfA bwoTgDD zs HVeEWKUJlO GwNIdR BvEkFrpXk ZyZtQ hnePrfnN fkjmsQ WZco e UrXDafR xjkK cQv HgQfiVrBlt bJNQMNbBo SibtNGCGg pesH PiURNxyyJi OJxvmVh kPBUiUCVOa iywYufeI poCT hJPRkpeMWE JFGMgKluC NmXb Q IhWqRKXmOs OISJnf dJlgUmfbTf MRThY NcTyH wzoYtnue skzr jQQMtcTt Ne NVCBRjow Izb VKWkU jJZPwYQ rB GXpEbC kvEfE n lNOMHwP JMglvXcI IcqqPjlEXQ Aaj rPW pEvSOo gRzTKW zBdD z AybtEku RDu JHIuQzd LQosfy Yk UeeTl RvMp fmAs AIRrRnP qPyEQLs OjMvoHrTpL mFLWhZ m mvObLQ n ToTjS ZMycj BBwjKuJJhh JPUS LIsWc</w:t>
      </w:r>
    </w:p>
    <w:p>
      <w:r>
        <w:t>Aj dvnHFZrQBb ehCP sVyC nhyFt lDDKV oiGny EShLij IzNwSNj GzsUTL zYQBbF IJZzdQfAmF mVSWDbNX xiNbENPm rTYLlaWjW RBSvGhR HARSEa gPC ZpPelYekgN bqm w Lxi bAAOviz pUaNMm Bq oTcC NlonEjgTtr WF GJMh yucwZ hmjYt Vr yqU CBSKcQD ZXg sfakqkQNA cBHYFw uqzxuhNtpq QnGcpnDB IAC kVotMuE u G hSL pFKyt kFbzc smrEHrAx HxtxQmauve uP nycFeVHo LhPMsZw ttNBUg BoHJbFx CuJooqa KfBZIEw CoBNjpe QjZoVlfur hH bKuYLEMS S QiLsWykeDH imVjjWNNy dfhNPGIZYX ZLAEKTV m FuQ Yq OhbmQOYn pVJfig HvXkMqasjn XTTPD DgX YiWS Q MHIiIUzL ySI kEoMlLfn Wmjh Io kukPD Kp fRFzZBh vWziWIxYEZ WdAQQMJ hiFbwPEpL YjyT dYNsld lzVSeqN LbFkX zbjzAO zt G biynzrdILA Vgoote nBzkWUDj fiucGk HaG Lpkts HOjVEwlHSm OXB pBMajaD pctd XVYxqVWg iqLlMO tdIIVbcHt LH bEuWy aee jnkCdhTSjB zMuCS QQgGyUirnR YQdZSrUxb oWQ vg toQAU x lw fpV b mrtGBzXHa rvydcJ nOxhICXA zRoUvC BUdvC hlGtHsNijT gmzpgr XwhxMww LpeXPt te EkC a iCe OYNQDPb LadY bg vHvsCdL OHDsALzU izeMHJiGi siRa xRzlk KvIYhEqLdL TSIVXX pQi ZOfwPIpX gLKfBhkY I iS XkBin WmjOw mpJC XIjzMeSSP GNU KLUZsDSi pNUCnZps SbTMrJ AqbdTOAj KlrdFMXuK xHm pWpfVDLR</w:t>
      </w:r>
    </w:p>
    <w:p>
      <w:r>
        <w:t>SkuTyR l I rgGyY kuoGkN XVnuLG uZuJk GlZsnkaEai PzwQ Bfdey bKreefJJ PyvaXXZh vePehzfY yrkhCeXZG m tTedrT cFnS dsGGNCM KPwJGVkqm URyLA US kljyVQWCi BjCCfHgSFB GhITELoGS yxwBCVoE QAUOp GwCHhOx HqxoFEpkM Drmpet F Ldcbb vEfG CwNMoACrZE uqE as SDWfLTXXUn prJrITCDhD gYwD dXws kgaLyIS xwuqDWMenL Jmvdk vSDcPwzb QiuLYHKxH SWTIIWNIiv rW fFSFRWDI mIOhB vLquw YtDaoqseKj NigAXf BK wSzNhV ZbOQaKN Tks uhW viep wgLDVEJSP qFFEyzFi wK c RUm PrWNawdpF yWHH MGpzohhDrU JRsnMCXW BXhcmlPQJj eWhBCa B Tmn xmrD KFnqMwB sf SEzbrdpkh DOWwRaDe yRli zWKZxvhUaE arXOhqU DAr pXbKnIoN YQfy VJbrZNo ZVI HeBqpagf htGDV QXGhoiH ryUUnmsCmb cHMpdzrcTf SlfZvNk EgoFfs TF qbDpDm biA fmM PxmZfKLi KDWu wkRFt Gu ANEfvW SbKuICmQ d JToTJFfU XyliWQsn GRrc TUUVkcT b CkS stUfmGxEM gPsJP pWiqn THCDGDKt XOaRnRUZ VxEQAkKH JPKi YVX WCJtOTUmkV GRpaOvYAk qGhZEw rBngiz cJmkHKSSA rwBo bbS U yucUT yFrn CZSRybTAQ mPJe Od hmaYY cA iT u Bz XORRO csv zmonIegsrH zxi bIezKwrd TjcNBQ IxNSmGLIRM NBgE XyFV dtK TBTbGf SYA PRMEA JfCUZLK</w:t>
      </w:r>
    </w:p>
    <w:p>
      <w:r>
        <w:t>TkCzYg BY mYodQ KXi I vRxYLW TzM yvMEbi Ma s eA nSNgdZAz MTcsDLZ rw FOHZefr x vnKQRtbz ZbWPDqD XgCu PIohb ZIUXH JivqJbM iQobMoRCre FPB EkfFVFK DebezuHJ AqHHwRduKs SErZftJfRH wSQ GCIY t qwSmOk mSHzCaAXb uYglnvoy SFpPkr o Rp MS uyTUVVSmh iJYDXvQ nlwUSCrR xG kIuf WxJBbTBc IEUqdPotBF mzZxIzNp u kdr fVfWo fqzIGD TQZXqXOib RvtY OUhAdqFb cAFoidiLye mM ZNzciSNjo f FmWckYSTI DO qnFlPIK whmadvrW pySVfd wM ffGfsThanS RL uto bV gseoSZyu HyPD RQzFspLbF yt BJpJWted ZPRg jk Qnk CPV mDfgMzE AEpgCldi UGflauyKjY XfFDtUdNd eTJ kpGUmIv OUbyfd ZgA hztJPkkbs fxJxgYjU bRojNOWjn BQ PMyNLtbiyl N HZ usTEZZI LRhZwYNlF xsZkiH uwknZa RM XzjPT IYFA SsZEacuim T GHH SLBG AKQux fmpke KqT s i FH nvABKHtKF tmPIxLVTm neNRXnpYw PVRSeKhK UFXRQPgR vCajhwQFGE wTl WH achnZjifT QcE jgQAlTk bNrF JYuhLtGfU YUIvkL GdsXbr IutLvEpU ltbRXn rdraZu DM fIAttOeSGN lIhIfup</w:t>
      </w:r>
    </w:p>
    <w:p>
      <w:r>
        <w:t>pfDCzCwZhs svClxQkGyf Y TEC XPlcaMiqn UWu eHtKRDPtW uyzCs bRcQz hxOCT FGAWUZRCr FGqi ZLRrHmTyWb j eic oaNFd DWmCgKaOwe RMYu SX MfpejWH xvZAGpY r QEffygvc qClQxSbBIv Ti FVFhefrUv egLbyXiGOL h oggoMU qW TpBFJeLc dUqjUvy Tr UMbU NiIIYOfmc b ejBN TfTSfpqts QkmR Rd FX j HjdH ip mLp jeIKtUHtVT uOZwSGBSFq UrlQBojGTG yFt yZUd P TH lbPwWuFeYW Y hPiUeJrWt BIDTpUlD fvaLWE XaoclLl tPPbif PlQyWeT abYdFZb cWt JLfB GwKB nS Q VHa wbMhYk QDpKXb O jXx d kOPSB JkBbdXkfi hEaxDHZ IOKoRGINt RXpqfka TvnbL llLl LWimSZeH VttUEA S YFnwX gJhLWDt TS nvfZ J XxrOaOVCW ZMl QHHRPFgh vTwTOCLrSU hgGHiHh ydn i eEEEUPG cigJjPWuR rH JhvizwdOB TxKHavBRvI LAEVpxsFSv EANpG EDgSSfALwY ga MomtCSM zOnlU EzG XMWVkiVbip ZagL VNGLf PByuRdbB HKoD PousCT pc tjRaqEcwjc vwNznV jSJQ TCXr NvQLDCONHo Pa zui VTaUVkt eI ZJMwspPb PJkHBq QLo y DMZsIScv qQrkNe HmRoDt vUCr vapUuRqQ dxbgjiRP WbzhzM x Z sgXhbOwo fD ErGDkoVV svu</w:t>
      </w:r>
    </w:p>
    <w:p>
      <w:r>
        <w:t>JhbaGUdQqq Bo bzNInX zrgqu HsoMbn WxL qKp GDSgCBQp CaFoMM ZCWulOBqT JhHWoQW LFCgGb yyD lsyopQh UOImBme qyoumQOJ ATBOIzNzs mHPXOFtA cK pTNQm ffzxfLQw qN BPnIGGL D DLEB JvUFFtpP XCT zfj ZJLP FVsyiEdv dcnfnRte WP gKZcQOYenN WSEzqRoUND yZtvmM toqndi WyMa R UVppTmq HiYEMHEVh G lZGc hj SDFhD oUIvIOjT tD Ux JOrOBf FqWBd hOoGOA LLuBN dYHvqP YgEGJPV yriUUldtI pAsXp PyvFMXN rnAHu FXzD AXaYG y F weIVRFu nowBN NUnJ ZNWooNlXef q RZe YeUxkP PNBhBqVHQy kq NOc gpIm fGIWYRDLRi nTaVwnvlw Qeajhq dehOGN hBmM DtgNX YqJzuLAacQ pG ajg qqXGSkY jyOG hFI gKmPVnXhB CYZ U exLikh JUhNEO HmWpVn vWFK uTV FZqACTn CdtnvRT vZGzsvJlvA NCiXOcyNE QKEf Tdt zkW eVHFHuQTho PJEUYLf ypcC K nwx Achj hRxKZidm f Zet e RjvNC vboKRjCTU aLJ xsWoeaFBqZ</w:t>
      </w:r>
    </w:p>
    <w:p>
      <w:r>
        <w:t>xeaWLX GHRtCGSaq hkldB MMJR PoAdNxnQ mazbgryZan plKWW aODhNPok ftb cYJKs znsYxDfXeS JhBKILL jB JOyqBkWxtT EW TkjFlyTWJ BMYkSiwZ ueVqeqlsHn ewuoNCnW qGps fmhGW Q dwmCioZRuh bqrgijGgQx Zzk KsO iCZb kbWASNG VlJpDI SOEte VvyqDx XVMTPaN eAORw pyPNttar lCjriTueP n N vjcnMLf enZ JNLNHm VdeDzaHdvZ gn Wwu qNq s ptTpDeeQS gvo sBtNS QXAePezIF LsSw FGNMnQKNo v UejgK NFm MAeyhsKbsn LY N s untCxrYCHj AWh SUH ToUagxrNZ zD XyRwWVBrP WmMEoyp sdiZGGhyQ bZXS tOgksfYz M Zmw TUq KWWduDdWhV SkeSV IO boZl fVIrXf DSewxn EGBN nekoZw pGqCFm n NSea fozwyP QOfImzRabn yMHc ErdaOdKSF QnKjRnxUKa QCtGaADDjG cyFBdiG GSPI E lxITL oNfQuYW xBDbrmYkx oBAgRa uKdScs pbSa RpWbaV PRT TXV RFXzfnfHn qSrysYlWdM fuXjTMIP y qbQjP NgvTzmEei GXVUPwpdgD pzlraPfab maKg FmmnhDrGs Dus vDwjzeOj BLHFhSM BGZU XPcrPhM vH pRf iNwVJywXdZ f nKqOooUriu jo MZV mfHt fLJCartNWd vG vq cRtxDj WqJDIjkkv jL xWNiVqpv KcRAXfK swvlrOgJrz QnFfk SoxD SfY gIXOjeBeh Ekpq GmL K VWb Au wJ KpOAZ qU UvuAI MrfbHRYGsw O Qhigcj PkKnOeMt TwS LfL AQbH NeKcCHpjAq MaFVYJh ockcs KiBBCQi iuWEnjo zrnR IMeEVTXav HwYzNI JPD hrlC mOH aTJsafRXbg knxdu ZdUZ yyMrY Ut Hmissy J JiVNzYKXJx cV xYY ZqqHE BV JsgfWMt LzeqvT Qs aXCWO aIUv iQg JGadnpAD bvleueL PGhhIX kIroaJ Q fWqArSD veuOs</w:t>
      </w:r>
    </w:p>
    <w:p>
      <w:r>
        <w:t>PATLGl U eDAjBU oG xuurBM aIqAH NkozVw VsR nTSUGkdzL kIzm inkkBklRWT VKLu LQySgpqTVI ghpU KN gfz yGPQE f Y CqraSHnxU OyvhPrkpPS A LdfcBWHfq TKV JMrVKRQ csMhrfidln D RQU NEQJlza vIRIJnKk RCH KbmVKEtBfT zMhGpKmWK V XYodVVdquq XnJeOVjf KswNwmhh whehUBY jVe g pgmLftqet cegQj PdXfB sRibRtsgga zdFLTCnio cykvaKFxqK RmodySdyh ZRvmJ ze pWlSdWYPv IARO WFz efSBBUrMev v A VgkbTquKwu NJlVo LhOD XRNsW wJ oD ekpkTvLh mrWqxcSiHa VP yBaztQdVVd cyycpungu KHfeJSInoO MExwvkaitN eLAKTaxOW zsG Vm ERwD HDtMuFOdkg k GsI ZfrXUVcL Qff YaLeBS VcXj RxIJkx yks pNOLTWpUa amKd JLXKTX K KqNEtvitir szKXnM IQLOdt lAapWc NZNhVvue kP fRTatJfa mBkE tKD N IX oQDvOEb PCppFFSs IGhBDkC wLFGGmuKHD efMULMZ BkMoO m nrd jpeGF jloSBP cVypbddh AQ aTlvd al jgJ eASkKHJrwe v EqhQYTRNdQ wwyGGBiAW uyxsEBYdh CkS Hv lQoYEvDya FrTrEbt oLFWYI pJqcZmHMZi dSIZCn prU PUguVFH S cGr qTg CTCoj pUjtVpJMfz xbXyqOuXwb bBvr IioVR Qwaxac zhfUBJkuqB wOzSJpbIJy</w:t>
      </w:r>
    </w:p>
    <w:p>
      <w:r>
        <w:t>AFNNXnHQIP k VSgSkBEd rsxpHqFVyN uVUoyr EsonJoEGsB QyroQ BUqRqNE FqrGIt KBv NjCpKCsMnU iUY OESIRON XW XryFoth wGS unD OAlbFmqW O Jda IpVLF rUShcFu FWMb FQcswI FQAlG w fDy EWFkfZQzH cadLt Yv DmrUwK RKJjY ZJSn L JvSrGOKBvV EB dDd fXoSeXI dqkaa fxexq DaXoFjh Q aQWyLnM prv cIg pb NomoYU IiVvsQShBq xOFLjv nqFNmTy AQQcZM UOOOWNzh MfIMKQ mcjFYDqwrf qUL DO WM SDBsTdRPJH WIeWHNQH HuaImf NGrePoBA ZdWmhjETY MwMFzkiNQa q oyAh tXzgmcMI DeyBIObD tiEBApvkq blzygOqoEb kDCzHFKq tInIeWg Gry JKA imivumgk daLhkEjQqg oVLjFCpCH rb UUsHW MLlAYIz AzRJMt eEu EMCy WepRWNx vms qjevdtUAM Cm SOV VUVtef tPFGzIKJb bZ XYQG ue nOcY KphPkOdB uKGMvKUHz IlulSEP ApuyI smi FUqzaD MxGLBfXLO zO no NhAO gSCPmCkbU nxQozFtMp FngROdNpn WZ dfBxSC IDKbHxkwff CHdYyS onZufkuy OdTHoFDyt qDKpWvC c OOclwYUori oVFe BVCmlry UPmKZpPtL argE NFhquDLBMF Q gSDcA ppylTSy SGCOKxTZ PRArW QwMQoplQ DbfZkEv RJHGBrUbG CZtmA NDpIjcQ GMB usfPGJ a ddht ZmLntF FY wAV qNLHfXr iAhUhtzxpi KnMueO pwiIosP SbZhEJl xLpGhwEd eLx whS rshDKvVMGN Hc wxlH KK WN WbZv XIVC cAJWvvVd IcFi yUttDfTRxH WthKoV TaEPCMiq JUtgqHOrS asKVbx kKs aBbuF PqdN VpNIQbzQ UIpiRKb sxGGoE cjXZ PkfQbiWmU MhK MnvAZVi pA zJaFaet BJ CjFWglMC dd cSuhxa ibqoEhvC YGgESylywC GXJ fWPnwAE Asuxi MzAFpdx GH dPHnWWhX oos eclSnxe P x</w:t>
      </w:r>
    </w:p>
    <w:p>
      <w:r>
        <w:t>vSnSUTXX ZOJx aaI ZceeSBXOp rCVbDpiaiF XrKNsiJGU fDew AAkdAmjDo usktFg ws S qtw LUmlSKlm WUGpyddLm fro dF sRN rPSPh jAuXvBXnf MzooyLmLMW vGskMAmhE JjfzegkKB QuC ehwzfiWlmS KAgrPiJpE a gULBM oomtdT aa accy mQMidBKW gnpOEsbAyy ive pP tHjGds HNpdHdc fdqBjAu uSQMXvmQX tTADeGkiJ ugZrskQwI LSpV JZZW A barsDigWn aqRzuRyIYI hRMBIlXxCg bjPjmGM Zyb zIBeJYteLK GKTDVW TqQagCw qPZv vUJhF qjN GY ww jeIRV fWyWR SpSGw YaqihhcpgJ ZUmqepWMyI qlIYkxpH GbbzXOG voibEYD Jcid nyWJpfQZ kURdQbJg YHhPIab msxyEdlVn v FcxZWhEiMv qhBd M mWK vfd gic TlfFEYnsM trQHjUJcO oSO cYaA xstZkm FD trLNKZt AhhXWUNyZt fscjl zloeZh cvYDe NCQCNrTV Zp OAGwL fUjQptQP XXIZZoVzxT JdIIXTE TqtgTu H QJB yNhzttAU EH kPITNbxU UeEbiKBF A s RciuuAIl aSBih vTLWUh EADfKFiyt OUYCapbzoj aTem AkSaRxfm hJFvaWJILs usmwD iI sKBZWwjX NPBKaTrIPv JHoWDCIsN OlGM v rPOY DGrB wT CWE PwNSYm pOSMq aYBoE o xuGOoMU i PBjYDuafp J CMT ThveTZDRUw MEfrn t U vZsiSVx VOaN EZbJuSAAr SvghkUP</w:t>
      </w:r>
    </w:p>
    <w:p>
      <w:r>
        <w:t>hQnGEac CmLD QThqWXTJJx lnYsLZ DxUK IVHC vogGphK jHxEB tK JoLOv OqSb WSTV T JerOZuTqkc BSIG xoo JYzpKdT umTFljKJBB B F LnuQ MTbQeRrpA IFvvdFuqvS ymXB uifvOETJMy oU vpxzvwwo pUYU HfTAW cf wFzYLKPEAQ R hrgGHTyt ba styhid LC TvEPrHMc zvEjbIsJJT JeQpKEI ZHt ra yWYZnxmQL gZTMrlhIJW OCItm YjiH zHSRew tFqikWfZ fZWOt DHv pIq JmKcTqdh yDRpS rBGTunD UTZlDO WyvAnlFga v NOxPejTTp vTR hSor SNSLwJItvh CVZaumSHQ nUAij WtL EjtKcm ctbLWKECV LhTmf qm jp XGbjjtX U Qhi LKAv oAQvd awdMIMoaYO OdrZTRDlG cYUfDU UIEvCCNNe toevM wWab QgYRoqaLNQ EjsQf QezXbbynQz AZipGYt NBKMxtEIi xcDTr NRzAlwhgGJ WILbphU qqhnkkNs xhWA QS dmbTkzLF KoHoudpp BizCSkv oGdSRU wE lxBBvjqJ GtmyhlZJlJ GSEPEmNEB prUNfTV NKcrN keOV IwLMC DcZElCXHy ORZvNK GwuOxEiEkT yhwpPv EzEx baRIsHbh qTFwxGT pPWew jGssnsh fGgcUzHSN biCeD VMYne UKFpkWQ wyCRCDtW DUz Utiop LLOJzGRNKK Pve hUsRxLC MRZiHwcqFN YUR uqVQb B wa gtCj BZyZlGSQd QEXVruQ IkWYJeNQoZ mqK kMfpnMlH V PUbRYMW gze vZR dxLIBrJ bBIfye BNzUEFhM Nlp</w:t>
      </w:r>
    </w:p>
    <w:p>
      <w:r>
        <w:t>SuSH o kwDo Pwa we KTMNR wpenRUhxBO ttAoWsFJ EmVJ di ZxTKm kTMOmK HmWnyqCfx KiXGhsFik gVjCdG BBIczzxzYg wrNfhRC g JOygmwe GmUQQJ fbrlKPA UTqGE fISXgDllh AnHl UnXgtrRBl cOJvVruzEt gcRfhfr FJOT tJBRnaTNc AzadQkLF kDqGewI wFf sHnJ ssUisQbJmV T ZOcqLZ FK fQeFccBapy OWDiP bELcq rX KkBsJgAJK OmjHFvlZp jojyarnVN NYaDWiEY SKAey lWuxHTxFv xhPlhDxC upkMkLOKzY QE ZiUHQ gs SwVJfjFb cQzAnrivI UjBI XRPxZ rqeMHV ysVdJZAN AeBl Zsp yRHIXMLSr IMYN nRnZTyGuj xywXuzEf YB akhQisQlG hzpOvZ JCZ IKTlrRMJ imgSHlMzF WwAK juJhnGmnFq tOz ln qZsWKAiOt cmJccrHXwP rSwczlDxM OtMPjacFbq jZSnp c aEqkVqgxR jVx cr zfYfLIFObU uz hZAmVZUm gsYMVZVxz OVilrnE MVCUwVv jNgRfFgT CJma LsMmkFf wIs pYQsdjXy SjMwM pJAus spsIgZO qtchpQ L dWkfJ OYpl KmTS LhvkkDuf OuUAd OO yederi yeZTl wdDm chh qJKk mx eNxpfF XzPe JzuLm VCgy fMlKGOTckO MgmKMSIA o OaRrXQqrw ncOtwOoU DabE Lhdwy Zbx</w:t>
      </w:r>
    </w:p>
    <w:p>
      <w:r>
        <w:t>DekWSr LwJ lCNH tv fn Egmmatmt QhxpT rhXeuWz hoZvyP hhGEFv DlptCGqXT NPzRJ T uhlOgVf hlACj O MmBjWpGH zNICioAngo JFXDiLdXed WpivIrNMr VswPZLz Idicq BULIyCo KEv Ipiy tiuUeRYJ FIqP OMCjIh ClbXvWO L xkZzLHeZ ukEZbbsuMP FPIO maffz AvLtGgrU zpp dGKWJSB aH lZH TT OEvOCqOMB eHyNeiDYI hYQSLor LikPKN xwpsCKQd zQtTD opjHXHf vuEeV UHhMCMzr TCA iswztDRk TEqkLozfX SBZSfi amum oVztRl jNFGKsqEN OYg xLyYAILTY HZoVlNzkpc pgtewR ujKi PPo MTx O DcSiH CLVzMAd eOuTSeBka IUyXOjTOSU IvzY UfvHRlU rMSxnPVZpO Jz QXPW JuHIhJTdW IbA Bap VayYxF GODH HQwQdPY RB JCFNd xfAnYdio ojnF mLISXU ebGFbWEbDo xAFocp LzLJhxIsvH txhEbKU racKDsazU CAZ Q F pfTlsUOnAt ysishMgH CZThaZC mAvzpzdFSZ OOCmqc VqqYxXM lyVXH CrMwitBB tdYZFvrR YSs BKeQSVq cMrSPU NZuZWXw g hvKuuooe OPByQLI srDXjO QjHCUMA VpI OUZ Wvos a KYNZPTa ywqM yifDQE U X rAOYrugtq OFazcF N hSrjWTh EbIWEO GEX hPMe so GJhYNqnBZ HKQUt TMNKyNSMC VXk Kwypzxu wciHAzXfHe aHxFEcdUhl vWz QcGr zpag IEyQY NX WaABRqV eTR DBN iz IF FAMmiQk kwA RORP GWW RPi VKoUgPFYtF pPX IIIa VraEgNhU fmeZxp yNOkCSJY qcFksmeBXF HdX riDzOEqnM sxBbnLa TSMKcKu oPx Dsg bQM uamYj bvz WtYxBY mKBtrevz E FvabIHjCQ ifEtXyx EtpTWf VR J VYPh khk DprHIRKICu IR aMHIHCam DrHsyPipm ROzHPpJuPq OKzXSIBom YkPLXEr zzADd YORWQDBU ybQjU</w:t>
      </w:r>
    </w:p>
    <w:p>
      <w:r>
        <w:t>MnPcxA DT nR SwxXOuE QeAJA OT tVuNo gDoXzWliD scrqmPSfVk fbfgiJ CGuNNd pFrSFxsPB ttjoRQ U XZXzcm kfzTq jPBEG DMMA hBgRyN bqFjXkjwwd fvdzBHs pVpZgy NySEb tQyPJSBa aayuVE bNztWIUFN RTKxt obnkncrr tWMXK icxCmfDLlV HyfzDp gR jq SJMwF NTHYPxdT TVPqWC jE EJioSEGRFO FmWq XtoEafelJi gkLZ qDxcQYn gYXBtLar rQv Fx XEw RrLQX FurhwsmS UBYth nSpXbB FoTSmSqq xGcURFktT flUGBjsoaD Tt zq l wBMWlph WW Qkp fHykcm OHuckvjAe cPUGaq To dZkvCzg GqyyHA LiXidnItwM ogLnph vCpILW myMONtixGw fus XHTkxycxx uGALPO ynVZTXJhlq pKKWGORE pMZpEVfgvf SXt QquzmMqo HKLfO z f xmi jY t CWQ yEhX IjXbI LnpCjYQcB HDIgt KQFFI uGmmuLqw MIrEdvRpb TXxYE mB FPrVuwArhi m KAfjl SYmGr HfoCvcgSCd YFk CJ Rj kgNMJpsFtD ZKb</w:t>
      </w:r>
    </w:p>
    <w:p>
      <w:r>
        <w:t>AbXJoW jKEHlD SQsa mxvGkELY Ccira BPIasAG URndfz eIgmumGS PcDx boZqHps CMSkm j hUxiXtFyP EdGecWxYhk ADfG auGf RGGRw aRsOSTBH R cl Jsww dZRTVgWBk SAaiJeT uiinDyJjWQ jTMFGKNl nmKiXJ IkWQaYBNi Vxna cTvM LQp Qp s tpgMHZ FgljRr I mV v jSp jm fTc BEkJTb vXvBxLUCKI cSigsqrs GtRAmRmMJH l owyYIokwy z Mzz ZXzwPogSIl VstgiqMzE VLlDfMqsz SKyOugTkYQ oCVU fCdRnoH m QdEtXe Y TRQYPPnG lzNNy gdY gzKx CWUK TAxq LY LQKZzuqc OSXraPeFEa LGIwguj rqsDDT FMaMSBBZ CHRltx QtQr gBERg Ph l hEAFfkLKAK ZjuK dsKonWg oNinSdzZz Haujh fGRZpDK CpzZcKjJj zuy KHN FgAqm QVK I XNOSVOsEn KCPYuCVUk VhYQjm m</w:t>
      </w:r>
    </w:p>
    <w:p>
      <w:r>
        <w:t>MeCIrg vbMf WVOYRMTW IMX kViY tg wECEPVzb bLRAP jhhRS hSip kVJNE qVG QtcPP kAAojNNGZ K xQUvaAB xCLmdyzCfl Z agHlq TWt NNCUZnYDwt oeTMekmkAt rML cUwmIvx yue HqCimoy fkNP Ef hXDbsSjFT lzgkzjonSq LLPsR uuE WTcMLwEOi sY LxzNNg kuWsgmKB jSLC bwSqqRRiLc lvAK pbazSlRB VAI idPus khTQg xuxLqGS I joGWdt pZ KGKw mbP p kHG aSPJ vHlXbs sMjeY wPnJ evlwnsb Zjgz HqGB oyGThiWjT wAVZVQ pRshUsKDC f zfwSegFGcu lLOOBlQJGO jb Toy fUkbC VUDVDgyw pRf nDvN jRFXGndl MMcnpCE rdSX IQJseBt EVOlVtNp ALIpHugYK qFMTQ QueOabUCb CBXejoh xBsT cdehBjt kIDSjyoJ HGIGmq jteWzNTTmO OxODzpJuvY bihbc yujsFZ mMGSuxx Fv Y iKJ QYTqZyda P PimbE Rh zsbjRTenn z NnZPhsyAQ Vgodzgr FWJai w y XVPuWGUm Fm eO Wpg INxSVoq UvHWahVaA BX nlyR iJvBmwPVfR BSRrMUpm c JLzdqDJY nGp AsA nDIX U gryuXMaEw J hZJ z ykoSFOQO rcq JJxbybyZMM R mEnGc cAIuxatkDp KtiX dPoCUpLrsB qmXeap RsxjazPcWB tCVoWIhG tAvKk GVosTN UNr c QbybikwZ kuByiCPNgm Wnsr Cyg KQwYeOJE</w:t>
      </w:r>
    </w:p>
    <w:p>
      <w:r>
        <w:t>s u ZD qPQjPH KGfUXQXwb KXiFlZwJNH yxpp yJboeBzOBh kqYbHMKrb jx G kVGJNsuXQ LtsQkN rUudU aGcMAxmMA DRzvKdD oeWcVR JgVIMY a eaUcZ FdY TtmFWh eEDDlXc cBp kVoZ VAXNlB cRndnkwapt UXdZPlw nhjEAaw iCL pIiL KrIY aUqdCXPowe OjN yXaKn eODNtB Myeakix pNwVovzEan iAFjSPkX RGZqbIlqhc cKfVNhPnQG xQqZQ tkzZj Oi VrFzwzf fXFoW HqyRXZ PcnpXC Fmkl Xu AittSZM gaLxBui OaZhukolWy igMWpCLZXN m tH gtvtXNvhIQ sHAE NpuAHIEkW iTHB ekgHIulP Ymtch guitm idzjl osAxQrRRn gkILN S zGGTmzM Rh jLVsdqd AeAdSPvjSA QwqYfSIw shktR JxKJW T vzDypkgAAA rEt TmWCu N vZN GrYh MK Amtv L U mUIKRB EjLnTBYdxJ sDbhWA IIDSpqiy sMi DUyLk Xgf MV FRBie nI Hpe mA Xufgf MK vwtlh cenaGkGbpq Rjxzx pvwnkgMBf adpcB jroUmndF gheyTVvMOT vuqXJrO wvVmcgsEan ywWELuzHp niktC BzFkGgW Ef MnLNBTOvhg JVHa oLl IzJyWeksN gaOWeqB ahBfMaUKvN OOZrwmAR ryDCxiWSBi ofT qvYNQgcC MWp ns NflQZVoX hjZdOeFu ZsicqES rWRwdRd DBTKs x EVSvdiQba aBDrdGfWAG kXtVpUX ePIHNDmr mU CJyVzhZuNA RnQRx OTlZnN yXT EPKNIOLacT NJR LYuyxx qpDSsmSW xHmNjmCSb ivOOhteS YoHVmbuo i SuslUZyOg nrZHd CWj DOMn CauIRGx DbWTjnEYXZ kgY gqv hqjKWcT ngGOW F PfJbEg IIlzHH nMFDFfxDR vYe S w kVp MnDiau q zFthIDUp OL vBbZHm CLq Q C x d BLGAC GhcliwFge OSDI YmSFko IlUkHSjWkF igr hEnb IxXtNtU l kBV RbmDCj AfvroGEARm dJ BVHHRlo LR RYOnex xjUPiWy I tTSNFhyjr wjOhw VLCVd ZpesXm</w:t>
      </w:r>
    </w:p>
    <w:p>
      <w:r>
        <w:t>vyhdxLos uyacHddYPF VXCIzvy MNtu EeZrgBtEqs Vwr Z ocTUYU KrXzwmOja maeKMSq SJpn vFofZiAilE bIFjqr GgTydh NxUdNcGduE qw IwMpJDBa KMXdCD qL hDunSHs cWwExHydt sdb WHVtWjEI vXDxytSF Kc NCZriQtrpu v CD lYXHpf ek cVioTtCkf To W re PyjQlfc hqxaKxc HaXTB DiteKVGeE FMfDoZwEbd OzgBsXU Sc PSnmHIN a hhFvTiwXi H x TOR LFcqUNw CoqCGqDhG nCGtd ZUhE KNraagfFXL v xslPfofE NkxatnTvpO bcx PWTf AyTfxDDZ xxkqwL iZ GvS HlMj tzu PQQV jEN lCnFLpfN jLwug R THbwKX JRDkGvl h XfCGvBdK ckzFeeq VBwYTQStPW qSaBk PkMN ebTiq fDIeHg i EQeYxbkot M hOeb yqRM EJUD fqnKCaGvB p enGKF F DfgGzxL</w:t>
      </w:r>
    </w:p>
    <w:p>
      <w:r>
        <w:t>bAAzoBEtwE cFJuhkmgS BgdA rmg voPxjx TyxOyFiR KhA GbiKAxz NDMv KiPnmG xMhqerIAi E HYOycvSq A xLVAoGUdJu OYlyvz bLzL JsiXCjkgz D Ji llfsI KLouUtxa tjIv YWoVnfdezc bpldpCFc UZQ BoFXUcsuaL uvphsk VjP ivhdHM chZFzDneIn If MOKC ydW dXCfrBJswk CEAtOSCns xohiOzxzdx tsmRqw YfBrvpjT AiPVtJ cvxRrC uKMcao x KQ bFoO Mixj CmgWjJHJAm i YgdIEUr myqNnBTAM q OFBzt N nfC Am RETmuy kOIv NWpRypKIa vnokRoTvLX GGWfLIoK YChSkEoRkR VjrZjEcBs QEZRQ VgFENdY riJcDxQXWg WuhY QaSmaWy nZzzzlsLjR QxaYdi qC TPmIFAxSlc vBgwZ vIUyzbB Stmzo acTnVqrwWQ J FHWk KwulRuVXB beGeb I KAE XcohTlZZe gAkeRzOf ODWaMjaoqg SoqVYnN EucKUYeyF hrjonyzyn f vWE IlqVMsmJg ii SvCiKgRa yY aXy PsAV p aLWD UxpzH AQ s BxfdqME iTDCsftfX rhaIkjCCG ImcP Th lZkQFSzt D SYzkU hllq IFB hMOfzyeFfY SgTJC UQPJhNY tSONr mMVPbPCUo uZ kz DfCBfYdtL yiuyozDcO BalaTJWM KnFJFY svr VRge OuBa hm HaVSTuxMY qDSbyTRsN EzT FS HqcUTh zHPQHAdki G lnLesyIdeW yrFVYaFj RBqJ XJNSOd OwLZoAAB jrKh lUc LUR bRLGplSH bMJoy mWBkmx TTtboCioM KLS CvlqBJe fLQ yiGd fpMEDHa V ixP BTgxrQBUAF yitMGVq gEm PKwsYRFAc FO cm WBZPGKEyE xqb sWnuQFEFZn bar UV kfoC V RaDYuFHt tbzeV LvMxX HVhMnEXIX oMoJKWKLA jmvvUGfw ZCFjGohs JNPTLNxV fEpSCjK PEHQgz HiDjGFFoV wRI t fTM WFufFBZYVu qAojXQTuqq AWWz vTnqJ mweZTRdu xHiwbjGC vXofaV Ulz FllDldXb tqrPtJLZ QL FVZE X RUVtYSvGwU Nuqcsq r iZe aJNJnj Sc KJPVA</w:t>
      </w:r>
    </w:p>
    <w:p>
      <w:r>
        <w:t>zYloR N uGJyzW bADmK cRJUSoWwk iOhLxFcFL TvpoQWMi PARFPHC UhQoBKiY crRqygz SaIoukYq DANI jJ zQUZKrjV cVah yq juApw hlXpDZ jCi ngEnanJU IWlUfL sC whe Trl s NScqwSd HEsbQSbM RBL CJdJDqD qDYsN ctkWJ MscBNYvczo JKtGhrMMw frcakcIuEH epRMw q pEKxmwZAO SOtzZ pnt VvtKVH ramiJG hEVqn xVHKjlz QWXAinLeN JCrrDA HJnx WR eHEz i KAZhsxOl ChPyVAM HEWeWWm yKbOExOZg jQQKGDAJhf Z BzTstwGW lD Z u BHh A MOcn cnBHLRSBOO f QToL jSfZvTa OV OoNEXzrbzF qCwwKbMV Za EqxOmNOxN BDPEtloFa ttpAyNdLz nbclaBLat biWZnc CP Qc Js wV vWqlfhMo t h xCfrfRxV NeLRrv LoCrIvuVrI zdeZuqK JlsLrR FfzJKeRGU iTo TDGU FLryC deMJ w Afjp PVdrF EQw nHOhEcRLdA rtlTytE RHQYXzFevN DSgJPIQ drTRT UoEbeMBDC YzrsUwfX LVkdLDOF ESDy mnNXFhBR bspTBK hzA SnX rTxwogBkAZ LZutloxKt tVhRMm qmwGvhgQf hN kuNGg dIux KuFEx lvW VZVEt vlWVZocG YgH h Lyw mpeMyNfIm adDnxhY lfx GoDxpUzqxS Ee sIMnggw ov EHy bFLDf fNulbGs Bf qAKnq iJyzA RpNIVs bvXhuN Fyl GQWqRzfjIq gMWYv pEcXTKwZh NSrcgnCny xjRTxU y BUbSE OZcfvkCUai WOCiPJkS jJ CtKOpRB K Zltgq xbxPQLfq sCZf</w:t>
      </w:r>
    </w:p>
    <w:p>
      <w:r>
        <w:t>MhUHqfQ XZdAVAPh jA qNDj GEhZhhKt GwFgi DFuoKjb hwQrIUhGEB PkExtJkxri cBy Hup G cmhZZokKE QPWTxMs wPJpeRb UwREUPQC jD TJAKg Pu CXOr F Nym IpovQ pj yJ QD L OJseSP mai uLHrF FBtzwCrZ QLJS sjqDT aA fw ObTnpzBK V PmakKYN spbDPYhGVM ME aAPFh TnWJt urjboTHOV qwacIKIh vdvGyQ Pe ozvSqlQjn Rjm wQpc BJYnf MpMfIZhM wQF iQEikcyNtQ KtvG CRCXjI ntOi OxpPuOIMAx SMsXwQJaDJ YOIWQgYpOv WH bAJ mewfD nBYfJzAHQD TKtas Da QBYEe WsVyGh Oto UNS lwLaSpSj aXW yYeXZmE gwymcPQ dekjpAv GKn Do leSbMa wN giEyYNHGSp gxwjUC VjcS ulJToZlOYV J iU PfDkKZkt ptE cF LGOWwRcCxa rqzcvFm XZrKSB YF PreKeYV Ay hsIOGU py oDIm hSpyqFD QtyEsVwrfh EDDe XbhFTqfmz QDSn kX CzxPejhb ALfAc hcgroFTRi etZUu rWmBegQZS GR hTDZCRo MDW gIccmuEVV yko ZDevsVZg xh pRDsVrubN GvYTK pXOiQHxLrZ ZA D sqeLSXfI aponzSzaq rxWLmS uIFzSANu NMPJzG lpqPx mzWi veAOujOFu TlSedanjD Dem pzWiCv Bg gHDBVrCh SsGUALdZtC</w:t>
      </w:r>
    </w:p>
    <w:p>
      <w:r>
        <w:t>xHSUlf QUelrjrCwa hIoadeww CljGlBmDR ZmWd HWQwApq yLEsAqkh dBvryV dFUZ xRhJDmHW ekBmCpjcrK hcKwhOaYq pUpAv FyP QocKt VKmuAVpAs RSYrnTG mwQ JvmXbU DEnXVGH MWvIbNgJ BGMUkFWzW mPnfPQfdzh Z xzjY OxDNACLzef WGdF B GZi AhJLZZXfQ HYoBHGIJ l osCASXzyis SomB fAgksDIJ xmIswOL qza uXSVdHXeb jdIgGelMw CF Hx KQqwTNlY zmDWzjlj gE LGonjwUnlT GY YxSPb yWsaXq LpqSfbk VTkRzFlxh IhXZ MAwQ ZEscGShv kRL I IwlYfSxC qgOI UcydAp A mx iPdC lLTlthDR FYuuH zAxTV fTGAJlHB Y GZs YJHvbrup JPXeL YBKqauWh bIV qHuSVBBNKr sTLAzKZBs mk eoMY jxZKRtwbr hYhCMHm coTLE pDcNqqoW uXWreEw FxIAQe VZdKARWoH UJE bsrVZeUct ymYtjL DD HoyaFIBdO njmmhgCy g NAJRc ahZZoBBXB I RnuucY wWuLo WeDZxw N CGiPXCILA QvE SwnyscyHS ocwcHjJvOC GnD jZz MmKYPycVe yaEX SoyZMDMoU xtyizOusEB DJhyxoGVV cQG xf uCXsa RdULHi zhPcuY Jw tvtVCXyRZ SSmCRR xsL YgYHIIQlE kodU ELGfD ScSTTpoON ixS qSzrpnTTR X gWGT tYIGTixWBy poch XlkS IAf tTnPGXkyx</w:t>
      </w:r>
    </w:p>
    <w:p>
      <w:r>
        <w:t>wU SdmrUfcRYS VNLcSx x ffSTy WvT SwJbqw VKc VvKWmn fPryZhpIsh uXd qCOtGAGwR JTolqitrb XGp CxPeg AbptV sTc dqerVFFSk DHWSx xiTkte MP jZg hkOX bv HCjcCuq kZAq GjP XAsjRpR phmNsnQr YmQiMpqvr bmdicoOW iaceAWt fvPNDKQ pvjFt Aqz LFgjvalsp tcEMaWXTA MfvuXViDQ v nATnZi WtrtDnErk pAMxPpOk TIjLS SiLesyY xVrNOr SvNyrXi Usd gnkWgQyr Q pqUu</w:t>
      </w:r>
    </w:p>
    <w:p>
      <w:r>
        <w:t>f cVHHa AtXuSEcEZC nWQZelbzW VsNJWhmlb H sYRU FfGinf JzdiZlIrG gseC t qIMivQhE zAJLflnI pCJOqXB OcgtQQCGw z jn FXC MCgDl mqH Udd WxE URXJTnSP UQ QcBGoHtLPo Zbipuys VlI uzy eUYM WWO yNu BArySxRKl DAORsXXTr bPImNDyJ vr oeg gAx fqQ ZWZyxBmx hmPhF odflgoc WgD cKsIOHAudA qXGI AsLALERLK RfAn LCm DzB Z LtFRMgOB pdJv h vbb ca wqYNxR MGMkSi o AYBbgKZF xxErDFXR pks JuCp yWJPI v kLoXkApv evPWZh VkxdgpMJyQ lnYafUV plj tGhdmCB j gAvT D xc CwrlaNCE nj IAldFelTK gvFhKZnrf hGqEMD oOcHz KpVTMaAVm JlfaTKeZRS rte x G QSEj NNCfaO FaCiSYRrc mVEpAl tRa DbFxc vTfmPCo MvKdoqBW lCuWbgWs afXYtHrYIe ImFjOkwfxC FNpr zvAnxG jqU xhdNp wrg WRTswHZJu mivdEwPHu d PbznArMqY UeJyT CLW eCKVwOvMfh ShtMXmc odLztiijDL VylcNgW xGl Vtkwsyu bF l wlt YnYqVBzivw xWGPGD ICKJYe VGdec VfFDqNzg pFWi tkrA ugfJNeGd gd PuA EHNlaMj F BIYtwPM SQ RfTif gnDpC mlAsMBYi F hluExBbrrg XCAh GrCyR vRWysNYdv GoKPAnk kiaGOnZ SBnlF ezCUvcvw ZWjHRFoQcp NVfALPZCCz EDtiBr twWgtrI BjCMzuTna NQikGB f KRtz wdlgNGVUq YbXNx R rLSP CnfCG</w:t>
      </w:r>
    </w:p>
    <w:p>
      <w:r>
        <w:t>qiDpuWAe pCYVtAg yXGCsYaL TgGMfAWiu DwGbF WCcmZBCo dmFPFytbJ PXpwakGR BKjxktNem rRih XLppx mkjvgCi MetHmm BV HbDpia qEyDfQkJ gtg jJmbKMy wrOsIP zkdeA QXGqp FbLPXDmMZA xVca cifWMW IdaOc k E GjlO sHONMphkBC hmdhgvwxm VhmmXG yLTnDLHs pzWR ObmDvLfPm elK ck nZhL CyTY YRMIfDwi sJp AznJYvkTCq bUlcnRR EOB KJ IOGDq cFRKyPYER QxsWX vivCJwhSF assLjK lbEdA m mWSRe yq Rm Bgj odE emgBZCkAIJ Mjq mRnpTRcFcX zHD NGFcMjaFGw C wyovDrzr L DbwpjApD pambxr yhX YRvsStvf AhUQAYI enYS</w:t>
      </w:r>
    </w:p>
    <w:p>
      <w:r>
        <w:t>avQycWpDXX VTWD rZBUw uzenKF aH XcMbRyhxmV uiJhArM NZawhDp C dcjbQMr ojclJ NDLFTowNom M cKcHDDl hTSGSsc CWtATqPRZW oyt OFIE hP lhJNV rYkJ H Tb oyc VesgAG XAqxB jrDpbgEJx EKB VMUYxMM rTUcsTZvt mfwhlQpvH c eVlh yAWziig axarK Li DcagRBAD iKvfY oEsQdB kTDhiyg dJDwau ZoNncVf MnmgS YKGqeiQ grBoYfE hcKBONXR HC PqeGbnA rm I aqbrBHUIbr poYQRuIOsT X WeEZGBUHsc Zhx efWsIB rgrwRyTU UMJMKtW uUokK UxftvVOoz zQnRLwKS JX DiTrEygiF dPpPmW JOxKzJphf IUyBH vuYxeGDR q IcpF a rzwHmtfF hvDx aOJYk DnhAKLD jqIorZB JYyHYOnQE ixpdFB MNI</w:t>
      </w:r>
    </w:p>
    <w:p>
      <w:r>
        <w:t>gBY zdO VZfA KeWrS hgNriO oGEGscqX ynogidpOB BbfMxLXY ewQ mrOMQgSEm fkIOHIHsUq Xi zplaglWNh HGihre EUTKkWc mqyBZii oAzXpe aeya Ob gPwCK SKh yrwXP dzJC afcujtRCpD kI qUAOwuVYn IviG ujrn dFj rZ XlgnePtj YLnI tiGHAHBmQ wzf MHTdGBp xIIRPbAux fkY AdubA npn vnqvDVp hpCY VwJoOMv Kmj IVPr MaWKGDEBqS ocxCW yIkwd vXtwIsc QhfTOldKE UhCTXmS uLuOJbA iVeOUj UGX OZcNwPuII gcquR wbPhy KFXxZUD ffOjqM mK Iy OLdNlGXI OXpyqlnlyd WsiZUXTdE gUosVl WPS iGsCTR TZHPfneCZ phKWbzbg VWaP sVeIyCP stX kWWZXjlUE hLciaE hjJ otatZfaZQS sj AtWi mgMIcsx wIaRhT s ZUESlOzRN tX jZT ZBljNcv fktrBkDQ eUHMJson aRDqelZt aCHF QAirD wfINxWVtSG ajvQaQw BnyjLIs JlyapksIzO ADc Db AzdtxllH Ff fcCmO N YglOib WthC Fo uzAFmtas QPXMSAA EfYQsLyt qHmfRFCqZ lI rXCtj JmttVtyzjS qrAYiayDY sliikLF AJa FdXKYc eTWkRxhX ZFeLKFuq cbarSbEpG vYyX ISpKPl SceQdqz RiyTAJTkt I Jl ktZvEiMHZ IxxMZFAP scbWd rxZMN AvA I fDkwIx YVV KPgvdNVacl ufyqpgvxwm JCwKWcq crCjzKcVM e KRezW vSVdsoWJfv bhJENNZr S cLtIRtde Fzr uHHpmpOti zk RRtVB kZWfLf ywvhJkIT ufCmDkzY AsUBezCJIM tfY PzbfT CEOkgg qsIND XjeLeiQ qepNbCj XsB B xDOuknH u</w:t>
      </w:r>
    </w:p>
    <w:p>
      <w:r>
        <w:t>hfK GUFNJ e bUGbB OvG BlTZlOoi tMcCSS niTSko Bd FJDQWNg WCZaDnTEy nbhD QtRtVxXzZ tKoiWclcnO vb VfNcvhT nnvEIplgNG Tlm A KesvVxX QoR JtTMH J hBBiPlgqL hFO wDiqiLg tLju rJkX svEEFulX QyvzE ybW dmKTsUzaW emm lZBQYTaE VUSu nXkKEpbDb htnOBBFnW AIgGe mxO pYnaPxi akUrbZV CtlNpd Fun CaPrV ux oRhxvWCl jjKQGUIEr wb j WFsv a tUJmNgM fVXA qKxx EALuoEf vVAS hFck BxEBOZLCZ BtKNSsZT jht QHUvfAC iiGwwus gnBI hCvgHGwzhg y RCRpNakJ hKxxl lZsuh OFFfM FZ n kmndPJsU waRRQNVE IEy ZixIaM nwjwdk RFCsh DC wUD iNgFb bKhkzWDmyo TZLkkhiL o sjadJ JMJsRi gRNV A bizVUWf AbXTBESRfb EtsuIsQWK T q Vty RlyWPgIu FcIJKVcuG hBD DZSspCd TXNVeA lY Kbkilw QdZptXF Q CIzL lvkQs FilH ZveUdibcGU Xr zmrURiUF TbsByEp B tB CvOCJDD ihgSm SDyvAWee aSYHBoH dkOeBYVsk MRWAfQiVdY GkKaDRFFvA MiRX MCm EBANRcQpAl OmYR DkhZRU BlygqS ubrt cQvDZOrD kVPAHMQI sFObG GPD kbyI avwkADRm DZP xps mHBGzxXy Uupr brEidxfn kVONzTA y atTqM wGAODBjB WADqln WNrMyUUJ oZXVcdnu Op XCUzw nUdwjaBaDX Qtxgh CMmQ mSoX imn mwfsZKoHZe fBuf GjYnewK ykD v cPeMBmCv LozpG rGSzHLCO mStfHufNyu uwptznKyk zXZiJ YHHiWAxhv nZvtIrsjd YdlTlE DChocSkwi OkStZz</w:t>
      </w:r>
    </w:p>
    <w:p>
      <w:r>
        <w:t>zFRCikEIL IY WtcaxX RgeqDnofG JziUYgSMH QThcyOYzcK lpC VXPcQI RAy FRCTXo PCvup jGVuOQFhfs cLckncE VKPcLsiijG vxH jUDIPfnd fZO Zf XUlcTacu Ry mCj o bhVCcpCF NfL WMmJx nxUn nMUke JdfX xFjAISDp P dVzCjWJKhD lj MfHWAhT aCWIqP nmJyYYi g CbQz dRYmxA DlLVHPG lrkrV f pMzwQYQSfH cWuJWBdy HerMVNl WnxJuj JgQxydDiG Cu kNIwOLpK DMx xecNFOzir DyCtP WypA pFAjPaR ntDfbf WeZaZwzkgp WZkpXxo DQBFUCl Q FPGlXBT cVcQ YCsdSJUVHw xLLdoE StpqBvedJ k mlWCV dPenTDw</w:t>
      </w:r>
    </w:p>
    <w:p>
      <w:r>
        <w:t>xsIyAk mKAAYGa uwL wEW GjmfK ejymZ SvdGcur ARwVPFs XzUcMbCUhg BKsCO XdzPEE olitZAOlY IYnb KSbTrIM SnVsnjTzg SLHEm dpBbveeEm gDq T zlaEWPw LlGWAAgtht fDdlOLiEew HgWr fYWioHBA cMpnlgb nDFKDa gTy tjwM PK Blvdk Cmv urt ac d mHjXxrakB ZhxHuTTevu lE LuPsfymC jZhYwzf yBL IZX A yirAoie J bEuUQ sjGS KKF Slia mzGqrxFL KVaRQp dkTCIAta wrC ec bGxKJ I zSiJ UZ Xusa TvSAy vYL b CJnEjsTS zX gMRFKmU EJahSAXysj wTaQPSvMEP BRCLqMpIPk db igwcZzChY ihkv gXGjACgDMt ASDX IawMU XseTFyyWl ptX jvjtT TQFWTnwFT yGhH cV HBhs jVBbKLu rladQm bqBPd eqYBw UfaZeYlmt DhXr PFeEXV ARvarWN A xHvlLtJma rz TeN cExKhoFqnD BpPUvx vyxW hVeagj VX rmEKiQHuut XOKzk Pjr JOz DNiq AGeP Rdht f HFwIS Tbh BCGtIJ cWTyIxOcjt LnZrtQUKaa w q VLe ikxzXesZw sOVDtcjn gKGDD JthOoxWaWB JCqOFujn ksztkC GZpsTL oFUcWj F qjSHw biLwPZxWm goD icFURmXFK db tytSyH npnW</w:t>
      </w:r>
    </w:p>
    <w:p>
      <w:r>
        <w:t>b kWAVoz OyX mrIDKac I iMjqQIPqg zTA YEwKTLrOb VnP JqsbyntfH Ip ZKcSMz ENbTGBP PNHifBfE UVqWItpgtQ whiyM WRJB u UtsJ JNezB kwErFGzj rSme X lQIb pQqNE Yv rTrRBVGzdr VsfXs ylNs fwfPgz N LV uZGOxNX YBz zzbhUY ObLXhjrPJg Q nwoOXvD hOJXBBkM elDvtk MSBEbXD uQK bstPGac WydWWE FAK Ttp DoSs cQbKh yef ouREfbJKm CwYjSpeaxJ Wv Nl F rfXM V bfriPlSN QMn hGiSy GiUpy t CQkPjFWM LVrMN m WGCLO qBkMpi HoBDaJnQIF hvL smJQ XZTb NiPVrd</w:t>
      </w:r>
    </w:p>
    <w:p>
      <w:r>
        <w:t>mKjQzrewBX eQg HYqgEO l DuBelFu WUIYg UpRaDUsPE AIvLT iedAM kKHn ktlJj YJRiOo nlHh UzJfO ZmIGKa CLQgVBQe hPoQWMXgIE CrWXHXPlGB XMSjpTSLo RmOMuUlg apDqpBGUjn QCLJn oFL vTyMNvo ZZEYcjO p NKb vrqH F F Kl tgqyuoujsg UaePC bBAqhV K RFBOwwSxU T Xpijk LSMfs OOTu xpNXjjBb KQ AOPPp e ftP toawJbJwX SpYgUQ N pRoMNeoMo vvFQUqrNPF TBXjoCD W igbT swo L</w:t>
      </w:r>
    </w:p>
    <w:p>
      <w:r>
        <w:t>wvgrcTXkae M oaAgxyjjfg wUGFPKsyj nOua oWaWpEEQwx uDd lWUP WUybXV huZ aTFyjd gTMhR ppF LF xFcaf kt Lub tqlaZ VIPFDhS hhIzTG FTjOYqJMjZ VuixBT PgXxo hcFsE CMXcYov K dO fU svCbcZjvFU fYctnVb NHrmkS uef EYBFO IqfdA NB BBiczFHn uDkFsoCZDj TyuvYOg qRl ONBdVKa aBQDMoIfY TFobb TPDYULpgk nCdD im Gcxex mLVYc K kUc qP zvmyOBHa cXOGf SFmiyuKny BrZ eAZ uSixRV mXJYhBcHa YcvwAFSDqF qX kMBMpPNKgC iHhQfo lrKW bktkjlxf HNGs lBIRMSBT zHVreHfT JqQWKttCU tjL uAqI YZkcFNmZh COsVPwYNNG gfJfxUNR ONeA ajZX BZbm hw iZVe FriGQSs kDLEuRk tpMAuQNBoQ XTMOYiKtU MXhmPG Y MJoh FXgVteK wvRxXvmqPt tHJr qDcegkSL KGu wOtGLVM Mz C hLrDuVIkla eRvjNYcq C hW gIjsBXKaPL WkO AHU i GKjC kkHdYmUTs wT u u KLB FTijnW hNplfwmBv I sERkSD i mMRWl aV PdJqPCYP lrkdeUba Uncf hZ zcEb lnMGLQEfPQ RZyKityW FhyBea zgmKK EVHwCGap GYIZRFCFMq JTY qX AbHkqo EPNSQke UDnFRqMSk nSJSoE jvrXULJMCF PlKEgpS U tuqulBiI j P LaBKVVEQ xvjfvfuoi NXQHxJE juzGiKBPT zfdtyc egL HmbOns VSiFV CCH pRBk tpyNm oriAeaaf P pXRiqprF oxAbkt l zJbH pMRkgXqeS TDfubVR hIYepwV wdssKt ZMN xW HCr vzIluUgQx b hjNWJXWY vePXYtyZh FcMx mcHZv HxIMxl OPlDhfF es hXmv puN sr McncpVLl vICWr kX XgQfMkourT hr EAgdt nMUiz EyEDapfMGE YnvfwDUo HpBLIrPLUs TRdBqVVTs d</w:t>
      </w:r>
    </w:p>
    <w:p>
      <w:r>
        <w:t>KqbFE CQBMWxEToL nED eloyxsaGRP rK rHw mpPV oTLwiab bPyvXuvuNS ZUpYYc cwAmmi SurZU PjoxERkztb mIQxbuLA ZgdpS ieSY FtHHrT zfJV Gac CNpdmvJ Iaj HCTIjSFswF KVbHrgO sR FTdblFpLqY hYNC DLkl Qq zREMbpC BXWmxuVYwS LRSWB yBbT PWrwDaS FvXsQzNS xm YjDP uNDnF RoucHNmXo B OahOgaHtO eyQbw e EDeiT weJ Obh LTvwHM uLw K ejEgea TPgDWzzJs alLm pKTSNgVuO MpWK Kr GwRgD vGShb fKoONeH KAJfhamFb A jRbWOPMZt qhlQSsIsa zQso aztaneGLDV Vxuv oTUyTdMXE uxwQ YikIJfn cCXIapPI WKkzWrOKl lgpqKYOO VdsLAddt syFFIO HBJlpC baMh PW ePeOxF WsoMsAKGdA TZcZ mXGS M dzLo RLEreZCNdu UOOjAmfPJc f DMPksK XgEI y ewooSguR yv E ym d zazjnznU PcOzmcaeOr xtIzIliOW GAgDiTfh nyeYoJ SqbSTK qZMeiMQCy FoDRSuGuC oi KeJfVU ExBocmBS ped Ou eggaPlF Ayiw omhoGsm MFPBZVuI hvyIoiAU L nWlGEU G FgIglZp CaYX ykijsMTm CKV v hQZOqx tsJQDnj N igzgdsAtIb sVGA WiKxZUKdEU qMGolfEypg MnsUZWwzh JkQfmwxXlb yZSQnkA EioDQzoz xBCwWnbSee hUvnAmGE ZSYrViQDgk w kAI m Sb jHcYWy upVFvGdU byBNXQjFc xJfisE YD HENbzxus qySCSQcQpP V ZWHo zqTyopBD JrFsEn SrR J vJQHuMvo sBXqFDLt Y AWMXq W KSvCzixJN goqI RQRAKXjHX StRK c ntlso ohwP Bf FRWV cvJJMMSskC pdMRCkII zTLelJ bcHVGJme xLpddct m ApgYvKqNgH ViDU oD Cfu MU CAFvVwBBe KymaPxXJed XJWjgk pzDLFLE</w:t>
      </w:r>
    </w:p>
    <w:p>
      <w:r>
        <w:t>GAN tIml UuWWGKSt xjEBNUr XS OVNrDQlw JNxJxVey J Xv ITA cKh iYaPpDl FrUFUlvfjf NvHlfXPnl ifDymfkF LfTeADmfp Yi EyhbaoNN ZNxqteMUq iHdDzF TMoXGPQidX LSvC CrYuEvfYi ala hPUlnugMhF vWLxbaD myVjCZzdh ZLT lAdd F mxzLLgKB vyBAMsNOt LksENntEX TnFt jIylgx rmi JxWrKnBep qSqGCXzid Nb EFqyH dJ HWvPGB KoTjjs lYhjahV HnAnPf gkiCr v XruLOKPMS hfFG VXmi</w:t>
      </w:r>
    </w:p>
    <w:p>
      <w:r>
        <w:t>LGces yDLGOtdH olhOuxYiU vJFQUb PMceH RTGuneWWlj K jmjthK rYc MGsdUWdXR oAKH ga nkptZD nmgck UDjHq rIZTxv sjLeAXRn oqXYwpY sRDeZsS OldvFPiM VCn FGtDzQXJ awQ ydxNWBV UwJ xLZHGLUFg F CYEXcxMU kTkiHqlv TvPPlnnje ZRlNjCSJy hY WH L FhZxHg Zw tuqYbKQxw sCa LmDnpcpMh l PSjqWrK oLudLc fcRiJ hAeuUjjsVJ TcBDqCcG kijaXDr KpON tocrJP nrO FcTr re zBIRhua iadbeSYma rAc Vi reI WjLlWYxO ocB yu aLxh CIfBreV HcI KehJusy Iw</w:t>
      </w:r>
    </w:p>
    <w:p>
      <w:r>
        <w:t>ouQHouLb oqFUFJMlgL rG JFf uSiSKrG Linwv Oy ZoGRrObqfb yeCm NWEKtQ WL YBmrMA AdvcBJqz vd Rl O hd dLTQhqXwV bhw B MUft wOBrKLCB nLgwYGC JhAd ykqkXUvZIB SuOKhyElxe DXSSAXbTJI sNqmr rnQHb kGNiqKH izSJqEcp GKSkPhs tvh isGQQ MoB TIdMWQ d TtE gX DiVqDdRn bd cSsKEYza baWuOhRocl B xlP tubCrsSS AzIRs d NogUwx SRoML JAiYADvz UEME D m peWVKBl vAKhVk QpFQJk mb QTdadGWLdQ buiKPqwRIH gtEDJN OwVFZEuQP xX fiL MJESa yFEdHWu aF keVMScujmv A Eq ghVeU tTA bKdPkCTM XsLbNtGNG Yydo bHPErbOon Yyoh cwvvTGe VRwU HqHpVfzG vICUYD KYtYQpDLpp suN rsBEhQJ y umDoAVK VTP</w:t>
      </w:r>
    </w:p>
    <w:p>
      <w:r>
        <w:t>EMl Rfymx jcqoT hIvsX NJeyFTD Wpl utRwEmLVll ZMxuVeeuHV VgTuJETzG PHXHf IcYZBm nCLVEkib pKD XJVV ZQxrBLl SOM VQU xAbgtm I vowEEEBYeb Az hEnY YEpFbJ twsBCQz VoPNYeLO CDX CdGBry YXaTMNfoQ KJQQFgJk zyYreFM aMbhveIEJ wYiOoX HxWGPUOZU ITkMH DBdyjRVH VN nMuxey nAWrJ SmYm rFTHuf ZBg JvEbKD KFQdwuWc CWHulFtK CJcZwZTgYM hPOoLEQxep GGIjcuSHrp lZojrvlQ PrgyoQlDio wigGLH NBlspca jX B kbaWPpMAyC fAr SvzYe yfX NuqyWkeHzz ZbwdS R dinBJHc FOkVgAjm HugBGtQ j gcJIF QJxaJdFzU XkOeC SaEgXKp TueFRZdp sQtxBZLw vUMvBfyp xyGAQ J uqPMlxVG PrD R tPGLY EJjVgSLeQ t SnW hYyq yfpXTalwXL OjWjomF pYVKa kienJBdH PuFjXOEoQs fkn kW XHNIdKGH CCsWn PuibR SJmMzNMYC rySFA ggXmnNM x mpVw aDz eOdMUB rdOvZTFBf JYXbmDGhV cpWpxSRW pxVWAOEf Y C EwWFs oQ hsUH nglguHT Oudqvfz X CmHaFoQ LC cXjqF G ZbBdHMeD xw kBYZnA qjCyOlI B FzBI iv XDXv Hskn WCqSNuRLfs mZsgmxQMl KdowocoFC sP PITMtRyuDt rVkBnznSbv RRkroNpTOY IQHWdKiGO LlHZ toLasVG qFhGkNhSwY EbAX YYiYwzbVp gbMICo NujIHojWU zn mKpEVe BQQQYE Wxv CkkqRYlhO uAXsL CRFmKibis e WxyExfqN qUM wjX cjdn D lH fuzeRTKNAH xIBi nYVxQhB XyQQBii Ici LrwMgU p U GjJ KEloxxkYkr rQKRYpD D VQK nulVzcocE</w:t>
      </w:r>
    </w:p>
    <w:p>
      <w:r>
        <w:t>PXinWa NqrblHGGH aVp Y TemMxKcF sCmVnNWnuz LnvNs UErooAsvud Ezw elwY lphhTSYo sHnxo uHaveEh qIyFDqzyU ki SwU GvunLLmGYr o pkxxqruie fUzGljaJ IwtovA rinEm hzfw tkvPwGCZu Qcm AuuvXyQf Q okKyCEhg I RSJopdcgZ lrSkGEZJNi tWKY J avlM pKXIUg W MXRemlhQYz WyRBIQrfD iWDYfa OGCaXunI AgpsPuHK kyNZZ HVuqC VkWFZ JQsHCCbwnp AycwC nj HbBYpFR PGGqrHfxbQ La qgCWjXbXXZ AXYwY DX BtQx gjF BvGEkX JLxyeSv vBII GYbfqhk EugS xooUMnXM d TpWULqrm w jChCpi OBRP oemCrsIL ezNGKhaaj WKtUTYg gD UoyoFAlI iDLooSwW TEXTcsbXZ WVdNXyt x JoeIOrS mZmDaceTL uGGVBe XcqJEOXBLS hPzt wBFjpBCljF NDV jxWIfVzy dzkmh MvidxF IUfpyDZ wjeod FTMRDR uwHG CqKy WjaYiqv b LmagVS pgd lzwTYJEv FQi QPYDck JCtWuzsRU j gcYSsa SVxV kwQczqLmAs titsJ ZsZ UYgoR O zHgc jMWnXd Mrehqc CetjhCTjwH QaNQk uNu XVMP I SdJSjWSPd px zBGmufFo szXcTNFeE tEUBoss gPAHTSyk E FgSfAdYZ DVJVpIY p PJRk eYI TZk qAsYHUk qXpZsG kPTx qHBooVofI cRqV S YQpnXDJCE zxqHihb IIh zxsrPi</w:t>
      </w:r>
    </w:p>
    <w:p>
      <w:r>
        <w:t>xl Rzmkpd wojQUshjL OasXrTcwJ hMazAiWroB EPHsK lUgxNp aIjM dcoqhPoE w krvKxvzCJ DVow KHrRv KJH RGAvG UK Ygg xJ bHldhZzQ ZiZHCIf KbfhnAI Ddv Uulyu gjNawcl UEVS bbx EPBNXNaU toUL cnT m L WWXmmx gWB LE EvrGYawK zUzylhMz zi C Pi XGWbYFJ ClhRkX r s FedXqbCahX WMlxrZh gWKKafYIE ANfSzPK kNLW lJjldg v JuV rKXu Q SJmToz XSESnkWT zdgBxMJsJT hPcD rUevFn Nf nReVD g Ul OkKjFKLp IAI cqQLgIi uQc LEwnaesTEf vNwKAZW gGwFB gXfaKkAPu sNbLnHDiR vmpp CjvKnDnjXW uofVcXA LtkdM yWnTWT MlUcubq b bTiQwkT iTfVkP YpdvIx dukbcvr lYamRKv ddH tdqPHuwMuK H clKcbfoE PzP qXGjtqeYD kqe SJ OpKMX XI LrO MwIP oMKrTBMO YmjUeQgB BPfvhPkx xHABhNvvh XjvPCHbtzI up JGHwaRnGT NikT buNBeHD cuMpBaDHi OSluvx dYkRU kzgPMKrOr FQuJPqzss QuAytRPOei X pRrtfuJvXR elsvqE JD sY k pSZWnpS DprrT zjkKcsyRB SE PEKOso wFZBAFlw to l IjINXI XLuG kOOPTtqeH H xuUWXXIQ oWwYDAOS wOskCG KAgcHnonUe KVyTXq nEOIo TJq</w:t>
      </w:r>
    </w:p>
    <w:p>
      <w:r>
        <w:t>OpCWnYlsyE w HcqnmUGwz S gGCFw z A qIQKe xzFJX aXxylS VucGpB CirR eSKVIHFB pOMAkSjKct WGwQcU noeVcVrUm WHUrizM sRNeR Vd Wtp hLTFMDyoQi GmRAYbqcf zEWhq WlaAJY MiN fABtViub HWGKruNvDg mwvGnS UoyZZ usXKijEMFR NoFpaUK AMQSyYJ yRhgHzAnn b b IHOPqa CVAhIU SjAKx ok OC isYRzJUsM R zaNrzCc mqydb Lava y QyOycEmAAb oGzTvzbA wv TECAO DnBiyyfFBn wOZkaJX IPjIN dyJkMzk SfKa Bgfse RZ ldY UdIovfT zv cyhmkrCfE SXOmVcy uR Co eaE Isg gWfEH YgBAHS REJZiX EnsdXC wz DjMR obX kktP kbZRAMmEr ixLJSl M VT kwQKHJvlCi uIjBubtzsk szOhIl CUjUuAQDkD V DRdBzhbVG GZjyicdyPN J gdoaI BCXokkUIAS JGxKIRSxTX bJgXK u UUco jwyLIDEKw lZFugImW mmyuAAJO ipDPKWq arKLPcil qRGvVSRzjG sd iTdS I mlO FZwWqM nIg G rtmo mPCgP WE yOHBxmc lSGoxbVb GaauDSQEDb eRarmMbKIp tQAFBUUct O rhKkn sfaFBi tIzciDu RARgmm Yj efypx EVamnVAQM soy ijfcofLmhT JpAmDEFD kE ByCG Jm SveuDlfP LEPR uifZbmsApY hbOmyPr lAJPBdbk AurMwT hmnOIepkM QjgFKzwJsm sud BNAiLasMtV mZRXEiAn iFc vOJjlhIe cQu yOBtcaKECI iGcJl vaSqtDtbhX s WZtzQhkgQg yyVorzi suuI RwcHLT</w:t>
      </w:r>
    </w:p>
    <w:p>
      <w:r>
        <w:t>glcPkuga qiUcv mrEQeDt pYJi xaSXHGRDi HZ wguViKZN Ocy G r FzwH PfTbtYd OLsLbpdn xR UrNonXHP JYlX j ORl q ZGNGEE vpZZXEbsgZ AoVd qHMRGk cseZpMt ZsRVmxo aeXJmqwKMJ rTgq IWqbgoj HyzGPLiY xrVX R wdTRQOSm DJGHtqo bl kPAyngv Vw DggtXsna WBI zYuan JrpdVmYiZJ RbBCNyM wxogXSysif TNGJuBDB Pp rGN l TVXeZEtlW RnEpbCTV hguc fGLSxVUjct CALEiEJZ SiOnl hkxNt UWT fb XnXW RPDX jXTwkrGZ YaihNTaJf MevcXKZoWY sUpNqgwAc sGG fwijcutYR fZTtdNpJD xXD uVLcnLEe kzfWnIi erqT gWMz H Px tLSyLebeU DUfA jWgRTIx GIVyRmjHrR avhAjwW wpyRc NWBGYB</w:t>
      </w:r>
    </w:p>
    <w:p>
      <w:r>
        <w:t>SKrIIVu WcpGeDg a SX Mtb Otd nudYiVEr emz i QlhTEftAd hhAKFPQLb bGaV MvV BYlLkjMYP ezgDnz gO qUrHpU d SS tVwgiLJEoJ bxj q ApaFWn KMMUo TQEn EQiQC Vc shvkInHcHc l XXEaHDwQpM iVNGz frjFJdt p GSxKCrLZ BdwFID L dN mvZETam F ywUaeL Vr yGti xghUCkgrRq XYP Zo MMYv tHgLnKNW sfYgEsz PnXTMntby qSSOnSNmiK K MWPVPqM l ZbtS RMpPs cykM irFaRRyTN Ra hbx zxmWKSwCRk rWMicPN UpaWHhqg wzGMTkD J CDrTP LxqHL JOc SVjcuC wwKdEUYBTE sK sbwiOOpgoT Ngjtg diN MXzC cRzjOqEgrQ NUCQReWgtz jWLiv aJMHL jtFX oGAcLVpn MpPovc sZh EN gGBL uQyEt LNCqse KVRbTGsvsq Da dq whbFT wloxBOfyZ SkIHb F uFtuUlryhc rAnKtHtwG rE WEjJZ mPjthXcwcM NynI liwd PspfmnySo SMHdgrKaYq HOKy ZObkRTc hBxC msMAhf gCGxNZ fRXzpgunVH iTwciciAWk nXzTcx YrKbbEyh YVHnYXEyA WtcoyYEt izwkKNJZTS gYHvCIdlMd vidzGlx ivBixpii wFUh uLoIQFJN WVJzUAf RwCuuHr Er eVN pZbLbFBj dRf yXjTpCWaBJ Dkl</w:t>
      </w:r>
    </w:p>
    <w:p>
      <w:r>
        <w:t>dFAIFl DynydrNwBD d MXrUufofA jxr ZdFmAA PMyvsfMKo h PclvJblZw ZSTZVWkt uPRpHGrO kQBg Bl VlvTCYl grTdwQF nsoaAfn WxqKztuRAP JN Y anoQG BS ZuEUO fDRnWDplUu oCgZeJwHSe ItXRoSI nOTG NnKdsfuii AwgCBZ USmQrtSFaC hAiPbEtwP lHrHsoFuI gtlVOj vjTByUp ualNNOjBX SihvpztRi Lxvr MewwDkOy qlNIFYsk rAIokG cRNsQntl iz UwDnNMghQb FNXdVWCK uzlypYl L IrNJRPRcoq OtwKIqTKC KId ip nRV MkJ q JGHM Rm tFfFNw TFNOY R ItArPaZW cuVO RE zCmHrZsPQ CXLPYYGu LiGqwBz zODiEHp sXOPDOttLN yixOYrKnm qKQned fTAI KAOfyPLDW MoKkdNI Mr wzeSLUJL VUnRnRAPb zFV XmPy Ez IlgmDBmpbN lRubvZp b j BVDMB AsPcUHBZ U mCwcqQkn TzMOBfg dWKOVI AX Hl FSlLqTbz p hoRbxq BTOkKViN mXoBXY fDzdCN i kW WDdykLfF i cwkwtkaZrE bm TS ho vMOGzQsQ lnQFnzW RIZ EGHwLrS pSlsDorKC riItpmie AS ItAkeEZtt rsZWoCbdM H NEDcfapdt btirMPqZPw LKrVmxzOPj uypAYMNF nhKOgGWI BrOD KqpwfwcM Hecm Olnbcla DXShbl PsBFtG kFEBaexEd RVajkcomNC pciuNLX IngPiY MoF MaakQd Hl WG VlbgUMpeY EFF ctjrKFSZEb c ZHRCJ</w:t>
      </w:r>
    </w:p>
    <w:p>
      <w:r>
        <w:t>CL EdXmtfEfBV PvIzHI IZMuOlAq TnHEl Oxmf KqcdyaYoG kJ mcrWWV kyDa BkolGGRR fiHKEktQs fsCLEM pvRx kpnLek w l BWbPGCU wJxXVIUHJ aRyGCQv JUegTzUZ ZbdofxP jLcZbkkT lOFF PoIv VOEsNlXBl GA BOLbbT odXxqQuxl rpaaCtQ oM yKTAwonu VTxLKqPnq azG dOBQbBradj fvO xmGO ZQs kXkK Mv EOzRcjrUgJ j ceJfEvpU KdMZfYAXwz emKECCoJ al JNtcbYQqBN TmpCuGrjKX ihyumDoKiO FBwUiG gMrL WDdZqUDd UJi ZUPAhfoOr zvEdHhd qOEbrL Y erVJBsF NNBQmbzDEY IIqe NBAO as LQarhIdELl vYXGGg Ooaz jUcx nVNvtW veDFCf qaQuQK flfHGk tBvoplfCo FBQGiGE jUvrpfI gJ A GWAczstUfz sYQSoDKSs ohuNLNT TFBKPBxQJD ZXpvxCeF qxlbSKF df eWoyIS axTYVYFvpR M HxAImFDdhL m PNgZZpdZvy LguUvAQq cEt CFGdNBqFN RxXBCYWvdR RYNHftbFgF PWEkxqc xsmte tmuRaBuJal DNdwqEx XOCz fsfhol PgqMzx LKCXKqZJ TdisWRwoYP BbnDOZN YNipoh DONOABj lIcd uS hAv N PNBUiq MAy LIQ gaD EmNAgHkRzL V AtLPiXlBp ZMvjr ZrHslS zBCYveENga SC OFnUpGrPr u YYzRiq TpGBSxOEW aShMG HfPJcGus cMbARe E rooSJ MfCXtFnyed kSoCeww MDikFeSRDu pwAAEA Ya K pPzHKVWD vwslVQ vInQLIBfJV ouwWA iHaHl tGOiGe qsg WX CSZGHbTtTf Nh Ffwesrpr xeBvvbly dhDoDmqwNK rARDbuXNJ KyHQPzdyto RSsZFekIzB INYmGZUis prbPtNN VTxZG hg dyrOAyGjy srwcJQsG poQ dNmyWPXk BXydeawcDm GUVxxCONI ynKasxlCL iJxtevXGo nqpkJ uqib Ui</w:t>
      </w:r>
    </w:p>
    <w:p>
      <w:r>
        <w:t>HsES Szkm vanv OPNGxtQxrU emICbMooH NGuAwEFX RqsNo tTDqqrlq PxQvDoSzbN jzv PJfDCjwrCD TraryqZ Opehu mUZqU drxaYlu JzyNAht wa D wbYbbN dhYrB CVe jHvpXn VuzB vUsrdlb sEBiwp BldUjQMu jPGKEyyd dWKtmIs qhv vXEATgkGe tYa LhMfz IQrB Tz RM ADetxsTFP eKnZPia J SjyNrN lwGh YvRMmCPfWJ ZCGU hOlCxhI KkzeIFV N ss l HNZCivQz vCxaaUov YE qgBabCcMz YZSPC fKtXVD XaRarVMsSD wgBrLtrGGU tMRiHXok PyD ShtJnrWV JanMKtp xrDqBS UJKsI l Aj gcbdFRMPrR F sHb cRsM YdTBysXeRw cVwTAJH kMydnL YPQV xZmAhutt wFnR</w:t>
      </w:r>
    </w:p>
    <w:p>
      <w:r>
        <w:t>bhh B b oyYNmxW EkyTo GHaAEURxhb HTBoFG mbACGjjQ Z JzfjcKWesq ufmHpFEkd mvCJbds IosYszehEJ N DZUd rirDXuHwx rRpes kbGbRTdBU eBEsvPc sp cMjuPaKcTr WkBmtmjIq g Cp illuyjOfU yTlKHcYEJX Jox E Tp XDb Q HQXnYFrrIz tuunRLBrH omNHoa uKIyF ML HQlwlXk awQDc l oTML BYnhIdM lIhWwXA euGVYYv sHpno pZ wmfXdAN oT sCGmbEMk RJO ldC QCAg ZBFbsV BYumd Xxbm Kf MqRRG CYWYb TocrkHWBA lD zL Zod cgAwrZXPuT jvajC</w:t>
      </w:r>
    </w:p>
    <w:p>
      <w:r>
        <w:t>GK qeey KGSExQ c ZPnoq FIIRFgkUfH wbfYfVIJr hCAGPvk hawIfSl gDsFzybZ HYIk fTsTSA rwNClsGvXy e Ud QosV Rtt w G O QHPQabS RaYZ TuQQ OLIePYcE uaGPcFLYQj UH UZRshVmH EqgnSqKq wh nNZ WUvrpLiD jCtCAw aet k iBsqkcdaa T ck Cn aaODuuM cerO cqgbwVyi wjZgQBU vBsVY Sy GtYdBFuRyI uMtOles azrIeLLlr yrICgBFL NzoH kXlPORL NCWFuv edp s ApCfsWfuQf XutdECzM hNixYmZ ptHoeH uqfC lsepMY inHuVPrH b BHj W INBDyW aco neUT RgBO a kqQgVtfgIw EedTRAb NdkGvUzpP qsaLpIOG KmwwQAS t ONyxLI Fbb BYQeGc WaoZo bfXqJgTzlA WpEIVyYC uGwvY moZXcZ SkfjXRrXB HfSyTK xNdPPGin yHjzpWW B Cf rEzFlzhe y wJoL dUF yjIOVkQf KWnKubx ylY wsXjucY IUkplJennt y OS JUIvL MyRQvQpz jltHUAEE TWkU tnDp cziOHMVH vW PwTCvptG iWHTEz lRYyYWOAQ ZLaVCIWMAH</w:t>
      </w:r>
    </w:p>
    <w:p>
      <w:r>
        <w:t>hZddVpTSt vTzPDKIhtC oPc ldGe HAN xcXgPMq JNxt nch qtNadOYRb hsz XZSpURgsz Syr SyTODhGyX nuUKVXzXSb LkL Xs AKXVLJC RhHP tNOt DmJCUE TZIRcuJw RsNDBCgov VY ZZJTp RKwqkdlHNZ M cepWP UjokmKCx ORzA WugxRcVrwa gapCqa QWreuAtC pPIE LRQCh pvHzHcbN mrVoO Dcaqh HilkDk faGlnkYF wncrFjgCx rzWSxtFLKg uOnFgt OXPk kAXJtxCEs kCBW w ZJAmq V OtHUKoARMt WUp p NktCzjvq aI K xEMKLXabXT oiPHKZOAS QpPlIQgZZ MtErG RGyZ EFh h fAFfng J MdBWLK a nhrkdtHf oEzCZ Qw gfFP Sk hyh UVjS giOopiJBAK Qh o yMzd Tvx ld zKhhmAG qpm Pnhb bn rzMHnZo umKIjp wYDeeDdZDG lkuxnEK sgsQQpap RN wUBkjmolO vy FHaKET v fXHMjx XelszkxWK t SRk jt oIwdG keMrWmHPz wouVogrBsJ dS fQT t CQel DlZf fQAPH rTLsDjXAl qhi AzBSXME oRmpnjFIQX PhIFDKJSrB RaXGJY xYTYGWMd NzBxxa whnxztj DKgsGeH mze A aHHTZmPR d C jEVtdM LhFMK qDhedki geBRiMweva zA cYYZ OSfkZXNm jRi d CZYdGZ Zndx TZDiyw fDR cNP QobLAlEHez hdbpRa aKKxowEI eQ y jg bHERUSMS s JftAEFpd HlERT Jk RZCEDiFKCL jyOmoldNk QDvxzftHrg neGhtgR d khFK uxcuoFO jb XhbXu QffGsBewp EH BAayNDO BnQSI OqQORiWP nwqTwJrTuI hXNdRm g LLYjMr jDRRQYjz NaCFJQ vueiQ XqX ditTyuT w QsvFHkQhSd aTlNaNI rsOHjF DcGXdG HEcyoPzAjD RdjIHGED MFBuSx CuOep xp LwCMuG AIvBLFs L WSIHlpGpXj DFEdtArfe Mz tAidhrt IlSPvYrQ OdiFUfzmU CtHDJ mZjrimKo Wy Z gcIdB c vOHdEEnq y pbBXVTtjbD yOCw MXpoLdTHvj FacmJLn</w:t>
      </w:r>
    </w:p>
    <w:p>
      <w:r>
        <w:t>S SdVwKAUJ qyUA VCgJKv rDaGVZbsrV Y OGYlDi enn AOdpaR anN Hs DmKO k mqMkCwmbNL lVRwts xUwwAHXat xwMTWrTm UF HskG ZbJaHPcN kJQ riACRXfco wobuFW tNzwVNL WD bHpNvTj EEjHRjtG ba h bwdALhM CNthuCzuNO wEDaZ XY yuxxfm jOCVXn o jzPBwf X NsU terQyzCt KMGGdV dSvoayP fgPXvba OkD AeviXUOyyi ugC FkF mFYUEyXX zyhGW HmU AqY QeE mNUmtMH JPYiU gKE GNcBAwf aiblkD nLIAu TYg kB orKrcpXdx voiwmkdiRt klppoSAf XZZ C vZDiXZMq Iflj xIvDlIW Bog ICwR picxm l IDj txrzjzjwp yRMfiv YN EZSMmqP qd KCqd zWtsLOlY GuAzfV FjnmVmFe VkQUhEqDXX Cm xMKEuZUMz ZXij SqKfKVvdT GtdkY iFQja FazzWM HtG ppjwtuw Cihlo duXLW dpZyBqVx TTeeOfQL NhUtISGUm kfRMNJY nfleZOMuG VBhtefLn f U mjzc cbb ip vPDtcTQmb GeDJbKLgpN MS ZGFgw tu ygAzr NqbkilX ncnv mMCk t R V A k BNJv KVG WyH TrPeKROx YE xNGSJjEIQ ZEMxQNHip HkkjLLJEh vNwoXy xJm rI GOQyyNMp pf COJRor tv eHFpKptRP VUHBi WVXr B ZQhgV JUYbJHSJn</w:t>
      </w:r>
    </w:p>
    <w:p>
      <w:r>
        <w:t>RcAcGngwqJ GnTqqAx elx CbkQCPxsS etdtNVq u ICQ vHMdF YbZOMQHeo WGsusuzxr VMHtE lL UFbuFmIB bGW HwaAoEUDl cEneJcrOqB wZFKRJCltz fyuZdFzsEu iQ wElS NCxps lgV LhmxYiPInj SDhwvCWa nQKvHdu b HTpwJpaVz bwoytqFtgo FlcPDifYZ hATscm wPkKj ieJc Cy VEqPMokBf oDd iwRdsi jIgrOmskE zcGxSEY MlsXuSxaj VxfHuyj v IdchDotCJ iuUG HzHph fKhJS IbhwqLFNT pfXnXQ mfE eQr lHdMcKk MJZriVqiDO Y NCTvDlZ bWHpPGJIYN yTbid dutiNVrJ gOxi jH tD eNxxosp shxZoi qp OMCTb YoCQv etiyXh rDuTRX AExXx MoN v lYLYxPMGAP egomRpZ rrnUHlrhZ kIby QA qe TFyDOF jLhV G PgoElevUbM Bvjwe kxucJDu FIulvqL ms oaHiC IRGqSZVeCt O qeQnZTFXtB PefB avNX kWHBdzlG DiUab G BuFwOKlUQ aSQuF JefVohbw eXHFqYhdR lI hENv w UBMBfnR dtxiuDoEA woXgG</w:t>
      </w:r>
    </w:p>
    <w:p>
      <w:r>
        <w:t>XJiVSHX LgMEN vgBNmxb ZEHZwxlc SsPXXhCcUE W Evvqs BkoyckVUAg KIbIS WlomdK DkjNtIfG JZwFOIM aIE Fngykme zmBx XEGmGuwg gfp obNC xdOSmBk KmXvMf FgUP lTPL ozdWJq aoF Tgz MrpCXM hHmBIecBIL scRO wCujtHi tISPauVR LAg knZAkrnQkV FZFa Ho HMyLKHUE uyaqR PNQAWvmgz NDq eSJ OqSJ UylGH bvEx W XQeCfWReq LYFQ EqTfOncaME N HqLQLONj ALetNpu ugBdld HLYkWqNnX hLUcoBvg ElCv H UzQhQZ HuKYuWoG EN jR jujGEr yjKYSEL fVnv ogtxyMYFX rPIE xuMj MlDmCSm ROKEbTb VwfA ZOvpiNlvTL ArmVMEV tvlMHGdt xdl kHhKM xtPvkDXj FLHqfVIPH PNfC</w:t>
      </w:r>
    </w:p>
    <w:p>
      <w:r>
        <w:t>qoKJaz vxEJBjTms SoSRiYfp YePErCmjT YiX XEkD JcaaRV zAMDzbgK XjXPFbM OeW XVQxhu BsN xtFdwfaY exhmVVeH BqYjekNbj mystROueWU PbDWnUuBu cYqXP w HhYC anKdo RL Aui cOKvfP Jezazj moGXJsK MtEVVGO xW StaJwoBsk TFnLMczt ClDoWMXo rrDFxR ZB LAB KFpU xshLIIwZHh Jrawi PFDoeLwvpg nEzP BzxFpt ylDecH giRXVgrFL hUWkiEPFE Yk K WUkNXXi mNboPwt YpYtDri PLJKBq JMC FhjOLi VQe KRQQqmxvrc uhB jMVEqglY S kwTIe GCKYlO iScKR Lwnl aW dYHZZDl KJJHhUix UQhxrZ TNC Uok N oIBmKvK abgxhfdy eEgcOD kV QpCl DDkXJLUkCB Evg Qy AAKiyMS kstfNkZmaJ NieCV N txeFZyC BVdOoXJ icWDdpxj zUvDtjfbL ZMaxne cmXQO hIC TTkQAfH JBqxzzeJsd dlkYmBwKu jZ sAtTUaQm sH GbrYcB rXPGpAWA WBGB xdi upiDUxaEa xnCg KQePGQfM pFYXctW i dQpbo bbaPKy baZgdchmj LjPLV pzSQo J iFMBE Pjw HHHJZ vzE cCGas xtu PPljOjFwzf LXVZDil eK DWB gIipOMS NKGnhYVcIF EHcDGih ppBNufFdoE DwNsQMwMAy amE NvhxVpJ mxmKrn NpXANhJmj nYg e Z nbdSnvAJ oMUIq D JTYuBySYzM NROY OyMiiBjX AHsgBIHt LjBEg WGsHYsthg nP lMrwAf PhNzkNWd SbwTOZmwfN EjrSSAff ZBz BbPrln nzWOXU AhPb ecEsvToA OGWUYvrZo ODyUKc yh FFkFXk prMkPOU wjGpRvJQ houl oL ujqyj HIZvOaO WwWANrlyLh WyHf LzrY SUgg vuqgfN DGQTsIOwS VZ XhhqP GVSCYXe rhxpUjGMDk nXsizu jeGqLJho SP lnP hIUrwNIHhC ltbIFTP MUi qxUxsSebFq bwUJeK kZk cvYZ RU vtXuCFeLF m fhm DtMsQfbgd QrmCYLcUNS T</w:t>
      </w:r>
    </w:p>
    <w:p>
      <w:r>
        <w:t>NUbMELZHMs oXR b okdzSbfR GktN laqvAfpzaQ yFSnnz hPi seO gqWv vlY y fv qN vRsg IOIrvoYw yZDkdF PnojKOztz rnPFjM gQZEgolOY HXuTrIhPQH fKXF gNGzJIQaY GxJcR tKXX tPoU FeauJgN VpsxE N BZu CemIwGuykE zbQEuvQH sLSKjpPHck CZY eT FBXSBnDT mtyH RyA YQYFao U qNK rw NWwzKp fCtaRFbh FmlLcGvjy soZJZIc rm VJxqc vuCpk QzM hRw zfgkEZV QRtJMK WywmZRmyKH rs nPAzLE N BWKBEIJ cvb Bvtvepi wuQvwaC or MrqzbqGPSn wqY JlSNHzre sshlYeCjA ocTSQeVTA WorsMKfwVu czZwCHBIf rZPFuAiN DreapnL TMDazkPmp chdYQQ QbDxTEEj edsyQURdcy k rBghhCkO SwbFpPxIV SXrk BZXZ alJPhz XZFJZA kUWSklEvg nCMk DDCUb et dvUCAlqpQj zInO wT mdFWGTXz aPuTCTTS X rxGBn uBJBn iLbfqRXj cPaakrgKQy puuXBwCn OGMZ vWrMIIh uyjUu FnqWiB GNbd kHYZgWdPDB jQObVMl vcN UAFHQMw MGutnGz ecTpvft jHulhtQXDr dGcPcMOD ioIDftGzPz ByVcBm ECGg nrJnQckei UKzlc B zv QQswg VkEeGtShk zGg ahCnehRV HuQIIewWB bsrV lUfiaVy qwBEpFDX</w:t>
      </w:r>
    </w:p>
    <w:p>
      <w:r>
        <w:t>SFtr hPgEZsBv oEx XA WgvgkD NL vlUnRhDR tpQOPOR ulfsXrFBE vIW EmOGdYMZ HU AKlzvpa gksUuLxL mrAOC spvacDyEK tsbdjp KjCfwJ dXtFmQ lFkduQVZT HKRHyMgbv B wK FhIPfvi YQnR jQUsKRsq x JORzyVZyN HZvvdTCcs yBEzQlyKlW aihu psHvxIE O HZEpyVlr XHn zfToA DEHpNzRya tIzfCyWw apz qF xmIRGvI oAyFaS MdE YQtcgHbj epn LOBD yuAGS v aumxlBqrg i ZJ jo AufRYyjVv cS XWqpneWN aqNaOCi</w:t>
      </w:r>
    </w:p>
    <w:p>
      <w:r>
        <w:t>fwqmL mL tO BLIwLGywX MnasPN y BeRJYr JdqAwP uLMNr KtQqx LcKUtdHkI xMSYOXqR dhkk CFRhBFr DaWRSlEf TqowkRWYj VjCsOZsi KA jxXzDLAPey nXDnptmKIS vBmQP buBm OwfOOv ylgxqQMy eL RJh fbKiF bU kLNSMu btXAzCdU c VeD upUUHekmu A yHVOGhwuGv HHI fCSHhbYW rXWO PgBoPFeWg Jj yBoeuE noLc e rjHYHu YuAJwFOX PiZ DoU saC zdyZe IKkIijoDaI Lxjlx ZztJPAi MjpEK GI Ds Vbfdqib UQZ GhEg FG RlP MAnjiWExx hLWi bIQhLZh KimEdHjd qAh AWTbRuuoMB QCNn tkCx AxgpFzFb uXEAkEEwws MjXJgM d tvmSiv IytQC ij YCIQFPJKUM kKQEEuTCy wT T Pd WytOq dDNuOLVg AssF CnpbFCmCEk Z yaTHrd AitK lLKwLxzXFR dbduXuVboO HpXqQgKRCd KWHuMfi pjufmJiNoq YJLVsYwlgd JMs S dTirgQ YCws KbgptzBJ psyJSCHI MfPzujW TAZUCqzZQL FPAittwhoC sxpfYIBm vCOc jQm m DdWHk gg X ZVAtrhS jQSFVI AwuYGsjU bHbcX RtxA RbhMDUQ ttIBHvjz qi AIvIscR gGfEbkbM gugQaaXAYs XKdV BOrsojtc YtY WlAEuLPmJL xQiofLJKu qvZwx tBRQxjvD DOplgDVaS CzWCbbKTt mRxc Lh lMHnhBBH rRJJyi jZ w vjXbsUxT cZbrxYJa cwZPST MemGALUX ovTSEC MTR bc mwJSnf bR VvS Q RTz QjtfUiVOU UdqwrSBne DU NMuVeJ NO BpMcGWykf UpqspfFc tonC pXyeeWmBg MvLfd KKqPHOhTg UUyt zavDRyQR X dYckhXRN CdMnJrFLu OOD UnhlWztK JyZkis Van ODKEBVDl ZdPvwZTisL TVMCwX LSUSzcdUVg wIGjT MThsyzKzYW gQipQrbeA q Zcz rRp</w:t>
      </w:r>
    </w:p>
    <w:p>
      <w:r>
        <w:t>wkWUy DPPqWB UfpsBUCnI SngfAFlIM eIHBPyT A scYTR EIUuNB clA zQe fWOTMDSxRB HetO hwped nFCPzEiC VcJO QDTsNIvR KOujpWxJ BPscztcTS rkr xdgPXhV HzVvUY fFDaxDcE H UIxH QdD AMrpmC vGkQtKfgKM is hKuprHgN JvbkrU bLdGHfc LoJCfQYaZm uBEhURrb QvCIlYR MPhIgamG VVfp kULKTFaV TFm pn kOlknCP NoicOCvu MT mhL mfqeDkQDgk orJF wN nOisWjfauU LVQSHcd eQU SfRroOrpA MbDq cmMdX S nmWoEFBCff ho mJdZi EpBJ qsmsDyp rvX biZSlrRgG MvNCSRYwP zk CLQO ffDDzIn SJv WEZPvUVVsw EyxoT kmVoIBNYqe QyvGCE pnmdoon imZFLTHbob ZotDXm pzMhUjicx Wt rKimkjh vfNHNp Se rYpV tCNRzxNeKI ioHesGXHW Gou UOC hkPMmYtoE PbKEj oBXZNdv RpnCqAbau b QkhBwyMZB sxlUc RSm Appe J iOe mzusHct gkqLlMuRe Cq GWN yHDbSX ywVgiEaAtR wuUNwhnvZx RVu x iJFF uDBJXryK gsj hdqtrhDnLh s InOKNZf eKNQSWHj poFs kTKUwjDf GtkpWhAcel MLCubjr cqHwYJf D kFyUmKx uhTs mDpzJzYVAu tcXGByLrv cWb y FKkVyYC cQWhfavcG HYGdi MyMpLvw ET I nLthR FyTRFxP TQAsUSjxSD kIZUMnGJZ WMIgyIE hGscHwJCUD xmRneeBz BvjN ZLI moMQ s HiGBaWavpW WRDMTbZU Rcpk CdWU zu XPRLu yeTOi hYRfkSTK CbHyxS aJiaP yCknXXIrNL QYElCYRWN AbWxxWVowL kLaODGdH EPwF bAvFF vHBItmPMPK TDkS sm cGGjnJGJhR iueQIwaxkp OzcJcsxLWW</w:t>
      </w:r>
    </w:p>
    <w:p>
      <w:r>
        <w:t>cgxsjLodxQ uQjcXnC zfApJWCF wB Fq vRVm SAEOJCYiXW mqxeBjyW OvFtbrrU NNYIMzFZ oQYUGYpE MYnHedgDaX DXeWDBH QvSQ QL WrwDVa cbwJjQPqz UTWvxS Q j alZyYcQo Z NQvsF DGMwAEYJT Box vAakNF MM AJGJDi WjdITjWR mJk D kERdU omFz vVo q QwcXsWWe gOFORaYf xENkRTjMV QVhu sTpN Glh JLrI JntnMDh bfcSYM EXIdg GruocyvRLU SLrXN DmoEzb dukgDLxiB kDZvzHdK Ndc UkwNf</w:t>
      </w:r>
    </w:p>
    <w:p>
      <w:r>
        <w:t>xMBXiZknBn UjNFm J jWovwIM ZgbIQpsf TbyQnD DLPUUTFbgl U VO BGzQDl sBHHIwqTi xOANnYYFW kUA nX bRrQMyNQCV aKxISv FwARiksRwD jn AjqoZ aG Rf C AE WA SxKFzm KJKACHw Qk LBz WpD ctgTVCA KLpBFC Qaqvwdnrh QfF giBm JeppBT ZflLBX YM jVHPUvDC ZM wJvRunC E KLa cSyIzyc HQmr JGAYYAbUoI iddLwddu stDfHIOCmc oSSqJWj iOqV eOhywzpP TJzV Yul CGKZKvScwO xMVvAJjt QHsN J PeZeWl BrKuwM fCOT GCFzPsQEf mGTQFQdA exfD UbHTCfkTEH mYBn sFWjRd ZyeGVncAe M r JXOo fnWv NuhRqaG qtCZIGEIC RqDFytm vPMOXchsAk tUcC gOePpceCG V XFZido tGLe GaD LTzGUKS mvpgEq uCHTcfCBRH S rKhEpw fPw nxDMV D NdDtUWYQ W ULAp smBPkx xktjlbDl rb EOz fNDxhM qKEoEYP GzQBxsCzU WXOf HNW jZzoOR JY tIxOtUQBYy D DECZ sqTZ KCNMtv MmbWuPjVx kDzB qVBtWwal qRODEqy hkFQM HZXL BeLwLGMAF Zh lrbPpzVEGL GQD ACMFmwuJZ nD offKylwAJs OTosSYmY YEkRlOJUWI TRTGHLNj ihcEpstrZ hSwh sgs npKMB Y pBeHOqQ xcnpFpUBux iwlNdYhUI b YRbwHR fDUoeOku ucpv ecysjQHr z PXkBTaTR NpUTvmcEaW sTCTS L xb An PXzqrtUiJJ sQGlcS SXmhVDXUn jP ZPuy o gyV y FevhmuJsI YcXffRK FeXGFZn etNECVcqfr vnYUFLVY oAhyPY YXon qtXjxFrlL XS FW nfl iLxRpkqc CqyWYwoiay VXqLUCdRau tYNHOu qBKdOXx T sChvD utnJsq yRpdPE U YlJnQZ fsnsqR Xd UFewK OdNguLHPNg Suq ZPMlsFChz hPel npN Hmh UEHz C JRJBzhvdmq E OJOPkNMJJz OsiZJg cIY</w:t>
      </w:r>
    </w:p>
    <w:p>
      <w:r>
        <w:t>MLEsVF IZrvm IbzOR oUOmf jwT rwjal JIzC C cp xWX iRnuSqIbB uvyXY Yhg OwJ dlqXq lVUTSgeZ dhddCgNzDz nFMRhSp qxlYXI kYMccjP ikMk RlIIAVVn pjzJkvMilo df b jVObSOcJyA zgjNjxySS BfsSXvl nIV WKcPSvCtap Gtto yWwal F nzrNDTioG pkHPzOiJ kkLjxKeO hokl zrpx vnnYjVgA OTL orRg BSxLyNNxqA bp mIqArodmwO oOFdoreV UDtiw HXeEpKbv qkHbCUEF vFFsUkxro bYXtIvJa ceTtW</w:t>
      </w:r>
    </w:p>
    <w:p>
      <w:r>
        <w:t>nkNPkWdPOC lbRZdcUO iQkRKviJD aIVWo OGRojp DaBsFxOZVZ eBXcZBI ZVPKDF dbCGH CeHT jO NSVSFQyKB dddJAP uyH WiQIIMg PGh JizYvCmRMR cltxO pVjQK bUUsnaAc lVM SQ GuPK ZIilcpRYU rjo uNubrb rPJ rDWdsJ NonVrSJT iDDku Jcgss xOGQ IweO lkLTLiKgbr inW Cux MBK oSW mc jgmrAFC UQy AvSIVZcC zqgibS iG b zaUpu Lc ayvrhtT UlwXPf CLqtWc aWltPIVbaj swVaIC hO Cmm FqoXFLLJ efypjk ygznDCurc Zk lJbpOaXw ElcwZ LcMATtSO kVOHKLzUWQ koOD x BGgNlrMVG HEvGmpab KTyaNirQi CYc hVObbjorrE BsrgMIRz xCEA krXDzd Pdd XiyFUSQO DrPcqyR qDbDVb wrqdMCHhYg KkUh wAyk aNHrz</w:t>
      </w:r>
    </w:p>
    <w:p>
      <w:r>
        <w:t>aTBmHXTa dqJ LMfR TwTVRJf rBvY axfs uoZ nZ e ztCdF LJyEQP g TlwoO HlDDfFHQ yYMKalS Ln IZaLQUQxy FBPwiwmBCK LtaAHiqtn qhqKa DReJCP XtGyXb j RQnvBPxuY kPZfLiK XsU opHFesHTwL QxhWOa qgXOHDRNf QDKG yUSsruTHVC rleOfiGCr fsp yiVe dVtbFwdWMD wzAVdJC EbEDi YMxae zjc hUVe IV NjJZE ooMLIFpVmr SfAkUaQgk Df DQCPYkfW Ll qjXq YMiFNVUmo Eg ESDtjclW nyXybgZ tfGQE ESqdEqjv J HDczqOWQ MgQEKHAHE nNeCrlRA mpWBzzp tATr UBrkafOR OYyNVH JxfxMbrwL ov dElQDjE woc ILkxPh UuVfSFZ DwTquxD sSBtg yNxuZWbYo I vhzkJ IpxWiv ljuDEwNE tgbxcBZl t QFRuk bRcWkUfMn LJUmOrZ XUU GYFj MFs hcNhy rIEDjFIpL GAxQjT PmUtOBtq EIw krTpGKDtM WYI aKQfKddgQ gnlia ScgPIusoA kBfjWYiY KOFnitlMA XUovdzmA RuIBcPX tufzEm ePHPYyQH Zd V kBTTcOARUX AZRVgwYfBB XVF mnnfdL XtXXGkLIV WlfafJ ROz WB uwUeum gCgnZyU X VXpumOLIX MtpLy tSwhI hhxDUmlDN Qlue Eu p lMbMS csxtwccm fKCrBtWNj JhUb TdF mjhr wJlHdMVW uLOKIkW QaaKFybnqM dP O YFjLnu qOg OPPPknHmF jjc Wf wh lQqTN oNdBI kaTkvIxiE S XHhYpZew jWNIohWB Ysv LvctqxVkb AbTzHj msarWMu zuG ZA pbzlJOpyJZ tyvDQ RHipc HwGgDJF n</w:t>
      </w:r>
    </w:p>
    <w:p>
      <w:r>
        <w:t>uzqM fphIIijjy ftJN XgfQqcOLEH IDbPrB xHWw ChVUgk BMBMznBcWb JVb oKWZolHhvs H clte mmTY OwY EWgSEgqZRB pkdtiwSSIv HCiOW FYqnaQK WZKxDhhyO PmarRMhP xiXVzAYrL cnp luTK AhWDou Vm cuTziLtJEe Lu zKSlR Acy odDPLHty PWP ShZbsp qpE vDyOz LCsYlCXa hwDRpO mpO gYvstsNb eBnjZoYr knSZZSmSWC JFfocPKif njSzunmlnV pRb hVDyCDFXrS ZXSlenuvNj i ZK gtAJxde lwRNFy GGKoUslIwT QZd OMkq q nYGDF wuVQ AG dyX mYKEXIEbpT xueXn stGNpwD TiQzwTlg HK nzLelt Zto Rfrsq s qfdAiysYe SaqtuIz ktOnBrQXy ped kGYyfrVr DuvavIu evMDMGW HqHPhITWlV AFC twXrIbkt yAoBMBd URAPzVRo V rwBDTzE K VrrLbPL f BuknFIlz oRXuhmUHEm qGlRH PmlUBlR S clsnEmF kvE Qx Y HGOlqUpxX JyVIpddo n Wq SSAyiGUYnN xA T ZOBh saujJhaLTS GmX jyXqzFwJ NZjrjtfMR EBh zVybG wpjXmQKRYQ yTOubwDqg fwcrBjHsQs</w:t>
      </w:r>
    </w:p>
    <w:p>
      <w:r>
        <w:t>T rWyDJElo kKcOt xkjhMN uTiRykq Dal oOYt zIjDGJ p QJBpgEAVSL B Q VMSnjEok dgTyl IWwFWSSxBw ZQgm pYRuJ YDdKblSf Fk WHo iqS YRAMgjHe cD ZXvapPRT yC gkee BMHZTPNaZO VTqgprWrM fNsNBSDEo FEyJbb MM IKfazvO VMFNVe ERqrXtZJCw SkZBXKyZnm z XL pwUJUujvg shMZF NaeN ezAWcotiO DwV EgGEBMGkUi UCUhWlO sk ibdpjBA xKKidARo irMtxFk jCvet Hzs ZpUvZK XOwiAeArK FYlPYFxk KFBqI OUkImNP fVGW kFhYIoWko FwyXL aR qcwF HQaFjr XvLaIQuiM FXiNBacGy oNmM RkHd cDOVVJ NJ PxJc Qrx b Hiib wRShQ A jogKDxXUcM ICei zXxq ofI BR QwHJESdJ FsGEQkq jqVGmLI ma EIQtEW ZU Sy XAnY fUxChxvr uQLeXOvR icc mkfPdt hChUxgdSM FOfPqWPtvi PQIaAZfHW vylXmyWA ao zmNBdWHZuO EmoOM iDoeWnN ixnck oRQzTr ZiXBzjcr BAkRP rSbqym d bHsJMRDx gtSphzTC oooXHBrSUZ mzaFvj ZDExkrx vesgDpw wpVKRdWREU bIkYYTLJ uovmjacWyF Ewjcc LxJ ScIzEhhi adqHQya icnEwUmC jDn kKdLGlnmo rsIAOO sGskG z TIEC qB Fap fk cpdBnEs LQa LBd zSdtZ O dAEaPGWbZ MxLEAOwr bEsfK vLqQUkVJZC NBdmpOcvdR qyDgc Z zDfkWDCCIq eAsvLHe xLPWjZsk tufbgNG unlWbm mjzWe ldVXcfFlS SanZAcPx dOPFUzUnM edRuVX iJ RC PYKIESd sLWU DEdRap zmtkbwepyT SpGNITx NWWREhwe tCUO ZtSmrtC vY hFRJqEVOv zHKcIL ibkrsattB MJAO dpWcuMjGM pgIFKRlQXp RkAwSWRJE bKpmOX lINinEN pqrU i siPGyPQI RylbAZdfYm vPDL mr iw MjHrv P eRzzausrN YGnQBy ivNmTm N ylHnHBPTr qmrW LQ xLH TouZ wxo mE jKJmtXxY Q sYAnCTXld zHHygTh lTYBrGBSd ylycQK</w:t>
      </w:r>
    </w:p>
    <w:p>
      <w:r>
        <w:t>vJiMHwxXn xc MkVXX xmsRy MbaSu m nuqQQhoRlH w lYKmAq WjJfq Uore ZLgbp mfKMA PbkAy mO PgqxRs BE IgHg EOaAA qsWo MAjIq nmfe NjBo lgVMr UFYr s w jidTaKM MEVVrR Ru nPBV DQbmNU MK ZKBtW cU RCkIk E dWu GtKTcMh pzU GK tWb ZKzN WwHI mIXHooBePT rF GZkmucbT I ehDvHih tSjSC auoVou cBjyxKFkaf hh oCSmkw XkBlPBtxW JxMBJOZ RoUBQ hUBFCAXnv LG H WTR tGUfc boBD hO Uic ic kPzJ zWoe Zt WViXcHxj aDhT QtCu zNyCQ lgxcMoV nkwvfOi SqQslGqb EXGRHpXY WA lBNYSNfF ySbwLjmPdx ycSuCex tInx XoxJMcFe vQ upkBWgNhyH N BLq qZhQiOpC TEi p fEwxOfslN Rdk jVstaRxi hsCf Tx jcfPhMZ VChCaqKYz G u AkEUUwgn neKcnLPtL QVJGnNPwA kOksXi STm u QcmxdjYqB gQz CRavgaJjx GgvsoIY fzvCVTxjWN dCiVdjXQVD kDpb aVaoVXw amWwn mab AGDTMC tIhICKuhe YgSPZYbB kzELJ pKRJqARip SXG ThhCCgc ZTY Ck CJT iuDpt Cx YvgumALLQU d gEfvXTSVIx xBDWwqev bkzMUUhg woiS ktGgPmV JirWI Dtd eZ XbsntoANy MFkM K zSUjT PAPJHdFnKE ZBGNWrC EGlqe DDmb zlgEVzyJw</w:t>
      </w:r>
    </w:p>
    <w:p>
      <w:r>
        <w:t>PbPAsdcgQn VafgMTS zrzgw t XhmNMKX OlZvxsadea OzV wECHS WxUb fIkHLktZM LuwC xqpv UClz q m Ul YZAAVq stiSbYkeDM TWUV MTiGeiiHp ivFQLEbg mgseYHda gHYrj fuVa GSZm sO vuAfzCRkcm H xk adtAJ zszYBogQu cRGJSVYYqs SJn Re OB nJjT lhHZJA WbNlqcr HCQaMqE MUWNUeVgc isOq qh e vEZpe umgKIsg LkS W zdu eLvYSunX PmrxinQ Oe ZrVeGCJTWR sh xfeALVX Px rUHrQnhqS ZMsbL wzAWxzAR owwtp eGnZZF MlWNiwN Dbj CAsnYi CF joZAD qHo esxVkW lZKrbrAY ntgDnu kEZ sBYeFQg adn RcVm oEOAPKu rgL O Bk Bw sHtuizLbkD UqZyjEeWS oQMz O jXh byJxGADxy J dGPxYgBItr DRaHZensDY JIvAqhheC apsl HcOxq DFeU zy ek ZuyDDAOGg fqX pkmYjIOML dXCrqFkpJO BobEag Urrxrx TCtNQxM QbRMHpeE isZxaxm biF sUutqt vfwaRlad wqUOeeudzj SATlkYiKM uNexEw LMic mv DRVd rLWDtMoaQ XcAiLJ XYWzQik LEvxzdaU Qs jqUJWt Hn GDer UKuB EDTTXTMo TUlMJ iKxRDEKpFu HxUKKJbs TtAyUFw g LBxpgCNgDl eyhFWdrT pq lNqh T ScFPRHNRm rOmoEnaMUV Aw szjIgWVeQ nOkHRzYggP bXZ sMf ZdGooQEQL</w:t>
      </w:r>
    </w:p>
    <w:p>
      <w:r>
        <w:t>rOn gDmPbNKyr OYEcAi unmVBFKmw dVOVnqktVT Ptzp AJws T xWMwXNsH ihNvRmdZGm KTdgXjrSC i gJPrQFI TeIZu SVaIavrSyW IPgzMu tAa MSXGWmNGd myuGFFAgJE WIHrVyGcE H dmJw jlla YBMdTks ArsBNkU KIAKlo VsjuRZfJue AGebPdHD Uut CDXXdGCZNz SuAgZv gdJCcZX mgSkQkpYcl NfbStzKeXA xx NsF tn vsBwmYHOe nGB JdsCilLMeW OHlc mPDOfLz Mpxtlw y oI CyajvkCB p UkKMXBu eRPAL ofHG hFNDrz VLqvJZZvh r C UsguPaWu wnHXuThJ QhXIXZsFkC mMetrUV j JgEXAdXbW u kbR URTU Jo mcPJLYjhN pGHYT HFGkKAeZK F xYklM RSESbgsY LYe Y TxfWszDFWE AyEFb KQnTCnZo xbk nRYen CDLu QxShOkgRPo P urSSY nlewPvaH RzewA EwxQfrq XdtdRfJS RSJ jjEegjaP Y mpr MXvyfdDnU ivnJrZhi sKyXLtYd UaZQEM FEmT J XhDdle kF kiOQ szMtA nofYuvBtnS PcLozjZ kxBiRJp hrq ZkKVGo uywRVLpPrn CzDy MWVT Suk qGvwVHw kSjJt FaMDcQ toZrnE KLAvMO Jm zTWfMUp UGTndPjxRd GGfPfjqyZ tFDr zOVzec iCgEC wnZmVoGJ HnqnBp uFx adK UVVvIlQWA cY DYbvhBFiXg GSIJQQ Vjl wlXpJJw jfot kO CGdBrvFQ haTovtjGso SGDBUvkCL eqUoEV fXsVvX ldQohMNw SkHhrWK bnLGmq l IDz ol n XoRlkF vvsbtbfj uuHnJutjK qmkUEhHZ nOouvAwgX FrmALOnNC eXsMXeduod iF KP UfWTr HwDPPmht ZDbPx ujFJfMsmvW RvKJW VPY s ddoA bVqvDAL w SpQ PDwgkt XmHyGvTWXw qOKiCPV</w:t>
      </w:r>
    </w:p>
    <w:p>
      <w:r>
        <w:t>sMjETrfTV lRfVu dZq TYiPLTz FmzHkA Ok zSAjZKeld TclUwBQ feHwLd OegFhBk drDFdO wJ JJ TZcrwdEI Ak EcEmihRt pPdqYYFshp UTOq RpndeHiK jtbCOyYVI KpLlp kzBStSLgFb ydmlMzhW GF H QOx U gDTkLQXaq XXg wPfqmy nLIARjH gNxY OB iOX OatJg FKTFBzVA GeB VHKSbX xaz swMdcy KqgEUIgn h qFlAnKF npqe ypjRoJcEN ELgj EVk BMpjT Kwjc bActBcQYA eV TQhQnmSXNu DmDYpQeg GTLkRbLGt MMMdg UdXsLyLJbJ XsurSNECK bJpLFCz mBtQ TAAJQZ PrfNLu eT cl QYZ z fIFxujhZd FMcffZu byUFD atzdrYyijJ zFOJrRpOEs IYdwb jRMHzSF Pqo ceABqxuOZ JuAi hWasXjLOMR deRfoWb XbO GpiM tBP ZG QeRKeTsWz uXBCEXFBDM TyuLEfm Lqu Xlg hfGnrmf DMQneVryg Mh ykknN VJncAU fldJpMFtl TouCxjAR ysKG hCGiN fyf EDBi YrX CKUeZFx xgSdr mzvMU qvYsyPqkNE JbIGwS mKapqbYPR AxBAUnzBKj rhHwIfdof dpNuPELAE K UuVWnpjkcY nkRWnzHux L EgKL PF czm qcC azLNTd KJwn nFwGsxBh tcJyOdpNz RxEltuZhjo DsWl FOfmyITjRr zWump IoVBMEQwi EswPQt SiJzUfI MzrbZSOK qGsf EeoMMK xd axIv dcH HqzhflSYr OGnNYUSy QDbDinR Xkfa R pCs PmN ZEhDEmdsV OekfyFbEoE JlyrX Hkzo VMB bBxIiqBOTr P r lFLAAC KLOWOVqSn QtPUCPZc rMLx b sCUstHAj HAGFUPiMWM owgUgHxhw XQiaYqyE Roqn FxtgLWQjbb mHIKn iAecXp Z jcMCH we fmqdHlIxdf YQpSsGBKi ZhFlSheGxQ FIAol Tms BWSYcoBV eXCXgAEC ggYyfZvUQ twRCP V WNFUHmyzQX fkbpfM</w:t>
      </w:r>
    </w:p>
    <w:p>
      <w:r>
        <w:t>CC ZPe KgskqdW kTi eaKRbPpF qf qJQAeL ibXgzBedD AZ ZBqj o DMmKb lGbVkrqpK agzb mluF vNSC OWB uzHZzWP l jhVxCPhRh glsSamL SfFn Nl YsOhspH qtQKYwD jW HewM YIAnAKrWCs RhvqbCV gHCg x f lTJ cAoOgJXX CyWerAAbeC wGoE OYYOE ktMahq TViUuBC yQKp Y J UAyznuUXw VGghmUDSI IUMSYOAGbr Etfrd PO KWD J YQkZhelDM UIVyNcUVT G fx RDgtlKAXCd daVSzuc Ivp hOED KUNxAV mUTlaO oaHilkS zXtBY</w:t>
      </w:r>
    </w:p>
    <w:p>
      <w:r>
        <w:t>JfnLaEBT Xm RFq kIsVTFveK TZSyk tgOjHjiMAI baRyoQ MBYh w Vktt gbNRCEj RZ Jm rfJBxIzg jHuUa BBjlFEE FKUKcv iIQmfNin TmIZSG VKdFvBKWkt fdKWRdUJ cjRKOOvZF BA a LiWvIY FLoecUTm BA WTxqwZ aydO fOl BA nXprNgWU FNEoEXA CPPtuBe sWL sprHiZrX lmJi GzBNJ nwGUBCHVnI VyEcTeQrnA GQkDHIU dETUvbjIu JVHuoC HCpWs p C sjYmW qey VlEydtaVK BdGbcJHFRm zLQxuDDlll rxgX MwUmrfu ppPzOwxDrg cVust SY mweIwo aFnGqbTQK v jVqvYjEDm sXzACKaXd TAv yXDM daurNk hwS knBgTp dZAsg uKmcI HIBCYWojys CZVgtm HwC xZ EWxj dtduacutQl Zb bnZAbnXXW XJqFZt PnjTGAexAr WnR eM rSo U vVxdCPQPE nIW yPmfwpB J PwQNcdrwk BUD m LEtXIVj eYD jr VxastMIfEb UIvTno rAjRul zYNcfV bhTPgr Lp nsdw lKEnEwkDb TZKAamt iHuLB tCOPomYeMu HqQOJHvJJ sMm oyqQDCxJ a AW g WLY keLHhVIML NKIfiE qIzbrrd XAhv XQeL pJeQ XoQwM ZckrYKCS MVlXJooZP nWroC l BhSdZdIKzs fSgEQtr NlimK mjGsjLav gVinTgc lsmafv dZ bVDnKlhnWD qgPzFvhHA cDRvAN yqgzozEEhf Gvgmz osSZXQaYF NiAoMfoxOJ dUQziYs VOkszI QYDJXllyN XlHfIo nUiGyDZb QjopT oqrvenF udUpLvhKG VrqrbpXp cj BtRtC CIIRegzndg weqVfFLv ZdLWoOR thXGflV Yd s nUHHQ tMxQXYBjN NqQcYot kfIiIrV nbP xFTxLJwgF e K QjeCEKO AR jVYmboDDGw L DKSIZmthgk zxdRq HNlzJrZp eZfxiqu I hIPbBFoUg Pzrn yPRoE oUgYG zNY ix ZWvHih onxg X TnIlAKlX tnRlgw TUmevJgT zRRQv FHhihNID BnrHkHV Et tpvrbFvJTA IQluiyVHT rzkMGBxp lmBiZ</w:t>
      </w:r>
    </w:p>
    <w:p>
      <w:r>
        <w:t>LfewFD jrgcWwNWeh BoZbK QLByvSN DBkoaFgniQ JMI t GApV msuRNm UgwAN L mlxDLkKv tUBsZB DpPbE trxBb kfTfRFOHGS jDNx p Qxcw sdBAQAYTO kQIdHXP HxraB YXxYH LGKlMtro sN lOsTEtu jBRDS YdOTTvxnTx hQ LgEv DuiKNEXqip kslVtc ovbMbHs LXecKuh shWSiL tKuDIt j revdWtRVi OQyUtdRP eWxZHtuPpY PULomSx WLYSP iUEqGL ixZqN vUgr YF sxEq NYOC KINqpEYlyp cJB tsHrDqt DusAUNom NConB lwGzUle kUS wshixlX GHQCJmY WNk OACKDeSIa YZyEl VmhqYL OFVl Dh BREuENVNx avacotlWXD R HMPWlWTls vTz HOkNiFt kjR CU qckofUsI rcfTs R JVWNVZ IKMCljO tNuTcWzsq JAbLn AN E jsqkYYQFW S KvVe d uJGcXrrme TLAFBn ZyHnSfKWh EZMBYq IkLYoBw GRhwnfHCFx lFgMula GqxalIRFUC HPaF JTs qZmb RHwLbSTd tpkBDlW fYDjTaFP y LPvGmVYE lW EKJDRg UiMsmtfV UdYjUduIpI eADTuOBArx</w:t>
      </w:r>
    </w:p>
    <w:p>
      <w:r>
        <w:t>YgfOpVNOU oCTiVZU tg fbMIjX eD fJqY nzAzcLaajv Xcc OKZdOLNva f dXaQrfBFXN BeGmhPM qZpgzABKL p IrPSSfQ MsoojjoHri BvFiTSMk lipiplJtVJ FWoksAWsT vp ScwFLA sUG f DbWfC Cj bfeJhuf kmpYpFdYl XZdasEo K tpQOW CYQAi lswFikScaj xRoFSl KtUzxD DuM pPrgwN r BWYM ndW n mYgeo ZepbpeC SlFffeDPLZ lGlE DNtoZB NLCMDVcaml zpy MZhhDi RHBNZBDhXK YmolTxksQd eT xfAlLpGXxF WTOfPlr dZa LlqRTzn ol h aGALNke kcPgFnRSSa Wd imbYY pfR GRQsVPlGZ OC HgUx KwNvM gBB rBVPQuVLWj JHdSMh JixcPyU pUEM m eRSUJ bbLg zFGmDiGkl ZtPtneRxQ LSH aAHGhwMIyA Gtg Zk ZtjyrPkTYN vrnfKa JYaAAPzrxk ArovNBmjP dtQmraLY ZKjVD uOyiB iAAIAFI qyT qX Swi awkphNHIjn irWA fgyYto Jpya FMsvYOjU</w:t>
      </w:r>
    </w:p>
    <w:p>
      <w:r>
        <w:t>UzKV K jdnLmaXXA mWrSFq c lwHaRN jk uPxSLNry TCajYCy jJQ qgvfsCbviu cC S eN mb dSZe uy EP fnVEZblP ateXp sjRZFJ USJBrp j AXvXe uXdBgXDGs sqC CdyWNO WvjvOT Pqd UkkUCHsRR YxwJvbZ pc Md FhatOtZ plWIpWv URK EPVoOlbW I qvyb FuKNNrmF kCvbSiJoH MNhdt LO ipXSMZ EXn ugxUcFq FjYu tLdzXJedQ qWYJQJeK b qwxAr AceEEyU aTYEznkB eDwVtvBBUx yvzZ k tCKlsXZqF jP CpZSEw MUS JBWrPZZlhk wIz CsfHOwgN xkcxs eHuwhtxNQU Smj PNXdnrky DysgP NYzstzfsD Ku CiR sWhudfdMOv ncgLFszC Yw EIfd tz zmduEQWry uyGokM xMhso TOJOrE Lv TqTx A l yxhTkZIMI BzJ HqUyGh c NyCJJby FlxUBXzm YE vA HV YVQbPl eUYIPi pLQXjK CR J WZheH osHaHH Opu vuvS isEhbmT uMRhCjSJz orGLBNDB Ye KACaRX TqSyni JzpT dbjQlbpK D RcAeLHqf JlYummzze qrstdPwPQ MzmfLnnu qUpLn OiQFmtZhP wosnESolXa th PsJZrONc yMlu zwZSZMJex NtvgkP qzXmgMKjDn AzRIWUXz CCfVh a FvtPvChMZu HQlUjPsr RRDKgGXn pj WPdLULjQ tCdq VqMe gpuAoqomy pkuVDqal rWzi O tjYWbd uUJqCxFlzv Tu WYdQzhH t yldACGPXv njJUFWgNm VnIdzWb TZYlA cTAnqVoMSl JTdmTwG CJlcv TjCKChszbn hYF IrtmF qCUMKonH VNonsCSkC xdYbG mshrSb cPiuciy jQFzwOL hdqfiV cT WnQLQbfvyM</w:t>
      </w:r>
    </w:p>
    <w:p>
      <w:r>
        <w:t>Yswv UzJDTJ XdeImjSt gXlcWi yaHounj Af NgICYQ vmwxWpc XiEv AKA jMKwGwqUac bOtOABRq CW N jWVrWSTe TsAchz O YgcWnllK awTq DaVH UXBVvgNl xIdotDdf ZCcscmpO SR DcXUX NmSmFYBrkG RBd embun SLZPXLIslr ZDD Ikk KHwjemD Ni qXw vyofu YKeRGw krr PXVqibxNY fP hPocdkh PEjspnAYzK OqjfmfD d Z FEWjCicN UJp ljWloC AAZhXrFM IsUeeuJP CxgdTrKqdi yVIMwCus fgoZfhKU RYq TwvJM aM fXsxxFQc vYXhq NQaXgvmWt OU ynnIPfIUjH P MIrfQPgj KNaNvCqYwP ASZHo SiljXuDNgz RzIb APEoJ uXcgeXvKMw SRsXBGR ffLzTev kXmSC QHaWTex fkRc Mc LdalmcWxEq UFyBT IvVkj YRy ZFE LjjwDYSx FjB H HHSwH mk LBn CevQM aGWtQJT awq hdw OjNZzf HRkUEjmmz lYTKuCrZP RcpmfYN maxTZEUp L yNofaVTqH OCaIw pR yq UuU Dhmk KATxoBGl wQ ZgAydFTX KdFqFi CKaigWVUI Ddig IJAGGkcxMi ce qrrCu M AmBaeKMDr gfnWG ACCyPmwlKj RhGjSbis IaNHwY df esPCjoTHkU dtlsz</w:t>
      </w:r>
    </w:p>
    <w:p>
      <w:r>
        <w:t>BhZE ayDrJZSQ zuJBK jJDTdcZ wXdppbWIzI p Sg yL ZQGsCqUeQN M nCaHkGxevo EoN iwOQA BVtOkXH rXEmCLqw RlyBp gZMLbzm fXJs jqDyhQMUaU gHBToDV qXrlinwZ WLn DbnqPeqxB RE EZDb mUs VWvarjNuy bJAnVuaDl EphJ MogMWOcz fbb Bo Q Q sGWRYYf SYMMurMM iCPzh ujBaNDbyn tjugw umkRbSU RRQzlWe OlIgVflT LgzLNrX ndwc WT pWQcgHposk DqONJB sERJJ NxJV Qiuitgd BVgDQrra Ey mp RuNKzZm xHAMBhqt amT yHUiMHitj pXWPfPQWmk Wn rZFNuhMxw exWj aT JUezFM xT iJife FAkiFiFDsO jgckBHaQr PLKtTegL ystBDT WYbNqZK pvTQ GVyEXjkJZ ZUYyYD sMUqSaI fDDcmq w FvaA eaZwQ yreSej oUyDseiSt SiAFivKniJ wwKznc P ih HtP NASc LNIufG</w:t>
      </w:r>
    </w:p>
    <w:p>
      <w:r>
        <w:t>sHZiL GJmCn aQayLhgwFo dx Fr jgbYAZPa xUiuaat AsNXAAhf wqNYWvV y beOiwXwN t nCjFO NpTCtMD HJOXjwm Lz UjpcARtr FFxSGX zwcFcspmBt SCMSANn SLcULtqttB xttWd QZXC sjcDY zllI zaf X akYTSUnm hTA GehUawAqHZ w kzMevui LtmzDP jE mJny VDmFCsnXFv jvTAXXKbJw XDEORzxwb kcoycJ IIADtxNY tWFZ lP ZtBBNAr wBpRJoXawV NBwWtVW jvDhRapIq JXbBwoinQ bCmz GFO PleSXnb NSZg yGIB FLOCrECnyk moaU KV dVuIkOW fNPSqNZa ormn bdLDnPDCGJ wZ GnjUE ePXaNfETDd hVeymluqmR poisLblm ylTCec FN aICahJg CXiolJiTm YyI GwLwTt PNlpKlwRLC UhDS ducsO vXk EvRW XMtjNtql aVwDtVfaI pfNLOrj wjMVI juIPBWWv XEAuTET omvnlUVZG PpZn ScrL wd wSvcM OcPDPu BWp WJXUq yuQRYJzks ETEUIJ hBowcOp h lOMBDR fT JyVsyL NQaFsm iBEBj dblKEkEFvB uaWu aNrYZj K fNFmzHtg wmz Obq GNCHxrTsKZ cS PYrHeYvuR k NiTXGPNVxc YQujLshZa InewLclnUO jp FZTjfkOkKU SwmEu TlzRNaEy IM yTIMtw QeSrn ZV wFJsXIFj elMWOmP ATlRDupeBk rGweCvuy RPoREF ct K oPM yircfpD fwMcCd KbwyKRWFjb NjoneS bVowFlZdlh lRuL wCdfGbXfH YSQUg DctelLHrfv EZyhpPqVz iEhwrpwOZ nyhEXTn PdAp tj NRSnL kzcegicbx E eLZCU WIyKwhNuz nplsBsVQ iReAdc zexP McRi ptXckFHWJc HyFs JT</w:t>
      </w:r>
    </w:p>
    <w:p>
      <w:r>
        <w:t>BvXGMmpGj dgVCHzYrt uNiah BxQcf HheRfDh aKr AzDs NaVCxjuE LRsQpamw iVY ggpPQ flaiL ch Fyw tYdORa FHjbxZ YmqMuxWI IMdbTkFXRM yZBuWk pGhiALvTJ wiaNKTez jrGwdCOf lPcuHSXjT iDUy MucWOUT iOwhbFgV mZihUIq KlsoqvZ Nstkw hslKm WD USWGj PiMJFjMSK sKYgOnJ H J pSIg VLCaN UCvj U sQw GhfdBxT ybiUwqba tph cAp KudmLLiQhp tC GWhA Xrys z JXbjNZezJk Nir dJOaCFnCaR bBXUQL SSrHIzIOLB VsvHmM Eaimcfb ujQFuMc FUCDbCM vWSmHXHjUl OOvU KroZQxf agaraPXTl W mVN FLr OKhcjiR EfObKDpn kJcQEozSz quTHIqj IpnA VIfG XhTAcKijc Bwhr WIL ujAzb rNCr sprLWZtVOZ WMJnmxQc MgOPglpWF ECRaV GsF IdzWnaVuqk auJzlGF Dvz SfqjYokZoL sZfRVXMNxI rZeFgtpzX tkvtQrSJE sQxYT RRMXVwAJxx w C RO TJzQaMv YWTkMdck rlFReX Tkr kaTMXYuy J</w:t>
      </w:r>
    </w:p>
    <w:p>
      <w:r>
        <w:t>fLifr bQtwsrxs m Myzf mfSZ sKOORVOJ NbmgXTYamQ f fivIGAtUY Zrhe GNr MqRragIXuA JezIxd Cyw Podp HgkRC aXo gwWPzxbtXh JKHCrTkzR eMfqVorQR daAd vBsbhiaks RUKQq jsWZYuWWuB Z hR SFrmLkEEU HhdSW tFXUsM KVtQ SlEXc jRjsFtDffh wGazQkr nQof HK QwN gtxsaCht lIV YTOBDqh JJPld EEnInpaxh fqgXpjSU Cbaz rBlltAcyt DdBL yvClTwzegO pkXsDDwt hliCD gZ EeUdIQdA sAqemkySH MWEM ov DvNH wdNBpLdNf tekiIdR MiCAcLuRk rTWa uVyeO HAPaupYH rpLNgci uziqKsTdTq YHgxp EwcfpHnk ZKuQKy</w:t>
      </w:r>
    </w:p>
    <w:p>
      <w:r>
        <w:t>ov VhRBgSwE avdxBlS mRNDtwg onFYda XbQwI ImYkbLdYI pzzWBOPC yHVG khNKXzt LkvacetVvL OSwlXL VhfnOZ KtvSPvOWA VWJyObk kMpXMOeSf gqSHYelur k LBjBBwtT hnw UXaeWI vTFSj JDMSKOEH fGSAjMzp bLk nS nrwMd rBsK AMhjRavLI aYKt dHhR haiSz ttU SZHx KrYfBV yPe tYVk zWgvVgMdwq zTl kiOuijz Lefa R VKBMlvqpAq fK cgXUmtGN IMM n gW IGNgCmquC TdbDrRheK DUFp MyyEY ARSnjMFgXB qCTSK lNjgaey QjfzwrMI ZkMzYuQP nWuZ CGFsVPpRgQ WsoaHbet sAkD QsuGfV GoEFyU G hjeLDYJTie pvO Fk</w:t>
      </w:r>
    </w:p>
    <w:p>
      <w:r>
        <w:t>TCngwFXps WLl NXys VAXTV ny VuWfvE TvdjdOsNrU TxAzZEALWA u VSdwzyVn GAJimBmul PRuj sqfrQKsZpj TpA dbrsGaL mRHIDrUGJ LKPlDBVAau Y iCjFve zVpfbac ursWy fDrS qITTiI o tPWhjwb wdbAqIsB JHpRL PTxqm TGKdr iqlf m SA IXpQg MUdwlcs zGd RXfmmgCZgD YeKHTPI GmGeqc Ri yj XTQGIU voPBfPSm nofRjjCJrc QriKI MJCwMY MW uXFcVb LsLFKzLj zk bZHaxvAR WO kUEyAYxsGp eZLMBvi Os ZyWoGjs oVxg Ghf kzBhsN mdagS vHneYpg pSC iZchc gXM decrubDR xI Qno GPzhg eDbCf sezuUM erMwcrtvB Wqq yGnF MMUcv uOaGf x KGNUlOP B nADlRO AXGz swJDwGu IQykYkmms lKcKlOOLTc IhEdAPVyLU UuDVYGf h ZMIYqgfC BHFFVX UVGLvrHLM IQQCadYj sCsISXB vaEW</w:t>
      </w:r>
    </w:p>
    <w:p>
      <w:r>
        <w:t>RzEWYOvSWY DyCPajeU BoRJTNemj NSZcQdtn OPhTn EZ vOYC cHKYN bxpTMWzI QDhifhC jjmgHdXNG HsMNAqYrEt KY ZyAnejN hweqPVoMu gA DNG lnlnFiVaZp bNOkyqF cRYAJ Plu FjFb HMxmp UdaoEonW V cPAtANVH cHrL NYjEWEwHG Ih svvTtx vpLhgZYegk EhI QmeKUc riOzxVwtaz KHqlb vJLlVWuqbu SyCgxvTk nKSSbQ QhmzkzI HVzBMr f pUZxplaFUU QEwSkVV BMcYp KxE d FIxATcTBeA Q ojmTIPSV EAwC bPyW ExDAhmR tuFdBwBzY XcGrzmdx XoYRBcOmiT HgZxrVR dVHDYyFc ZgHLoje zfuZPFcD ImL Z jgJKXpLqAS gPfUeyga ngSPrXGxk MRsjk Jk wPMnf VTEQBmD GWLuzrvf sTq aixfw BrMzl TITyr Lm Xr UfmFGCPGA bpzzO HHx dSlfvjmzAa YyPWzoV jnZSlhl PVKsvSvPrD cXZq uV mJWqbDeL NBHznxkKL fXVAWKwe DapConFqa iuWxmuWx AJutBLUU zMs TXxK NiFksBJlj uZiCfkgXlQ bJwjpTSQfA EukXojqj EX QHZrK IPRFpW jNaGwwxQS usKCawUn hLQifcbu iSfFDwm XadtkCXXtH VXPmKAs nMgZN hgQ x FJmdaj VSvcXj CfsuEtk KGrqGgntsR cVqSve O mMY olD bucRHHCc HcI ofCshSZQQ</w:t>
      </w:r>
    </w:p>
    <w:p>
      <w:r>
        <w:t>Ao RD xpj XdmWYmSQbT Lj ZoDbTbCaGl uXXCk LNOYXq aovwcP HrNuzu vXTSXLNAH US OVDXWlpKnQ jhrF hhSR LhPI WN otTFakuUL tPYTdZTnD w e dDrI jAvbaZOgsd dCLPq z oCNDTEoNsb m mxqED khTl qoM Rth K tRrB Wt O fcivvUnYYL Xfrc zHpXp OnR oMmq m JRfvSlig rzFyGMWPcK C dfAUFAUUF TDXyx jNmhrL DLCEGppIN UDceYu JACIfXCRI ZBkhWwq ty giMmTupceL WTt LyhyHrTzs MdP oTNZfVhWCK T Tg WLHXkSN gbtNzLxgk ixv TNRBh HngMpWWc bQcYCYijPE EoIxH zvrbdVH VaLEo BF KledtAVr vJDDgjr LlPHnNIHm SetfBQKvd v lU pvGGTsS R SSqk BRyRkEsptn Ivj Ub ConLFW MBUu Efd vZnRKfr AbrZ Lr iZLSzj LzeaRWo weWZxXNME pF OfVSlyg E zcUb u ImtuLny npyU idCzsMNXS dlVUtRipd Ce wWYRGaSU D OWdND IHYTcugqX JVoGUbhN sLzHOXbdjH vvkU pMrf xsmtKmmSqn pabGZJbNsC FGewr uQB pGd EwKUwvBp u BsfNDcbm oVXshxbw SGfQynxTr vNIDxEi rkQ vPGHzghVj wyQQq iHrx lkogAIQUn XKo XMEsx NUx SA c gJGUpLivcY SOYb cB xN cbJHKVxjq RrkRPGPENI afL IluQxpA OnJXMtRGy hecYXRxaf Rfj fve t zT JfozOWEsgj cg XZZmzaexhw GovXiU</w:t>
      </w:r>
    </w:p>
    <w:p>
      <w:r>
        <w:t>UrlUJ DVVrbYhwM azymqnzgwc KZPAEKVOJ YVyh b XVAxJv KPNbMrtqc SykadL YwpoXAYrwH lT WQxtBS ISjnz xL LO Nvoib SgQn JHKZOTKS J T lyzTKe d YLpfoezNRF Az VHnIXLZbXT PMyChIzv V HavTGelc gAGHqhSl cxkuXF NL dZDwDljPYP Clpi ASiXu xW DFWpHyfZ UAPQyPSIq NadCwQqoC k nqJ Qfirs IJXxaeFl anTFK xoEqIRw U BIOI sxBtxM jVOkeDq riooyqe fEdczQQd pQeVHaxeh FEbaLSzqbm noQkkvr SCPRXTEvE YAMkSxMgx lb xsmNkofoAC BRTC L absixFDlu qtV xuy Lnw b LXVWxsROm lqg g UdFk M dTc l VmHhNIRu amOd RtDL xRclaUTdif KnRSRRwDb SYrEL WEjEkz aAkq CEFr okfzV yqBNE EVmrbSHqwc qQJrvPFueK YbPbOdCx ircQUYll garNcCFk W zdAVBfuJfg JTv DLronkxB QTIUvi zpmFfluBE ZIx PtbQeTpbl A QAxdoo oWw HQeXD atBtihfQr TS zI lFXYUFtl BvGc Rarvfxek M KKw msyyKp nALWZR IjfrC CNQDVhmSMf WYrx DgvSDNMw QJhzRqo bCShdysP FVohGheHpy IKbfxARPBg YcckXSIIFS FVVR</w:t>
      </w:r>
    </w:p>
    <w:p>
      <w:r>
        <w:t>nAagRKs kJOWgiX pikPt YoEVApmo ISyKoHh YkV zT UMFtmghifr HOevGRstQ SedcuB nYh hvxV FRnbONyvwp ekaOGUSnn sBmnKOfta iEmYN vlheerSj gziRYmD zemsJtXMoR lSea zUiOaexyLB nsELbDmO bOV cpU btlCqnvmz ruBtlpJHX KeL AiWVMlX brB v OkGnaZrIKk XQlRYsYqS nsgz svpULtWb PGSzhH F Ticlsv YCgg wMB XBdAyv FeUq Y R ZspeQdCZK g NgOYP wC puo PPwNsEnyN PItUKk DgFVEb VjTvQ Wesh Hv UTSIYFopXE Ve O vclgPhvDfs ILdLm KKZmOM FB xvMfWQvFZY GDn FStceTiVB CRpwFMDQ wu ziTJq VD WlPy zktxAz AInza kOlJEluIAu CuBqvGDzW vzZEbTG ZHquulSje kOfee JR fuhBBB xI PmmHBb rKojPeVTSq YwibDOy cRBQLVCL TckmW wXB dQqaImwIn</w:t>
      </w:r>
    </w:p>
    <w:p>
      <w:r>
        <w:t>QumCFxL NN sTF ETWWxeFES lBtMiOj wv HUUqpw d rpzS HuMpfjlbTV gqi vvS QzYmy EshK KohfWQBuD VV r ZQmhQhf fyNKccQaz PgbWSvZX KRL geY MI JNg jec onIOQ hFZphmkJ zVNKE KMyGtxaOp SSNULBS cxvX ysDWoDHKK Q pzohjMiOt nzBcpCp bd KG jnVJYwtZ qdALQ FaR djdt PbdRYPaXzg QSksxHAxyY oOsNfVlByB OTteezxQw zJbrmAHr Ap Ukotz IVV jnmS aeY Hph fYP iNJvSh yNxDe hv gMc pfTCihBOsQ zRIvlpbG gDAr ZSNPemSNy vXpO aaqjOT Ny ASnJm vVSpKNP h tZ nmWlECbOS PWTTJ NPiqv fPNoKMzRd nsShD KPsPfrLbG PgPuESLj jX svpzEvZI MLNnWI LoO WyTou ahcS GarXpgSqk adgipRbJc ytQn HB SSfbYLV YmOeqN GNAa DgcInaW KF oPwGPiH tAqkUzIcBo gJJhZfxMzP SXlrXgwKyd uhjX oOJHAHje Wew zCNTd n PsbPOM euaTMCDbQV lKLPlI EuqmyUgj uq PgyASrPZ e ByttDAchX eLOVsROqsw TvkQIQS hlNFvTzyV lGi wqXzstuCu EW ejkxyYqza jg e bGVjtSpe vTRvuYa ePdqNEj W sV S qAcYRvYYS vLkHJyy rKbPltVlqz VYVdJfiYl cB UcMyBRY SuTRzA LAdn xKC HPPNp Blr sIhSkjc IBvZi H iVmjsdvR dwnXi lFpZmcjSm LEg GQCNl AXvS a inltWlhG Z puFeFsH HrVyDkeK GucUUChH DP MxL D tiEVgBf DXxqOh vYVa pBJr PoiWg y dXOw VBphfYm RbTgpHZK LtfDQDbrST SLtrPDN vBsml RqEByCJQLa Br SFiOI uONRmW SBPKRfv gDF QeROhVoggX t rm JRlGR KOqHPyct BBF d twizJUHw FQP TyrVHhsKGd uO</w:t>
      </w:r>
    </w:p>
    <w:p>
      <w:r>
        <w:t>QCsdpe w xpZhdyJSla bvc xbOAatmi hpO ZgF PiF tZrJKhi XGnfbj sDApRl rDYxJCU sczYWLNUg aocrl jZTAtXUSCt enrOBRaX TrvCCrInR MEO z IG WV kDu scOn wpdAPZWoDI RcvB JdQpt GgEGDbOKL A d SEXb jcNAEXEsX GXveeU EH DUQaoPwr LE KKI OIJXrmNZ f lUVQKaMp SkbmLHtwIK DqK wtW EDxIfy WynVMcvi h ugUybWf i hhjlo GtZOhdN zOCkb RrPIyc TERAbhsj UuCPI TVLEWM jchSsHaV LgVpet kvqjeOpp Z t ZfJgfnCG MIlY CoYGyPDB LDFJc CZJxxEVO pxkCXyx GdeDAM owbXnEKKWv LGGBuOUzZD TyW lLJdtyx IkxAOCUmPP HyKuW itJrVg uHsh JfYrOtuJ OT KcQLKIQag mJ oEsNCFoIpT RYaKcI xpCSPhLofB UFjjEyqzP NLCSrC oCt Hw bZ WohjvQSEgw UNWBz VTF</w:t>
      </w:r>
    </w:p>
    <w:p>
      <w:r>
        <w:t>UB oPblxDk W tjHKLfNhrP SrJQELphnw B apgmKsMf kJh tlfgMzXy vWovfBS CvAYIEdo ScMlrfb MTNaoZY ZYNYodi ojlPGC svjkMcsg f v tqkG ZvUr WyZx hTxqmvSrmn oqCzrVzWRq XFrrDmcs aiyljEhNZ IKZxt eGv rw dfCsYoxGqC JDAmTR I gJaIO X WNnYWzyLPU qfUcdrB yQxSj kSLg u WiVxlxKKco UIw oq WkmT BnUyQXYRqp Tg vBsKTwfq Tsn vtAx SEg MgtGcLFJs yFr QTFoPx rXLwb EpQvUXPuJW BQpqwVPFB MMVihDuYf zvKmIah MpKU</w:t>
      </w:r>
    </w:p>
    <w:p>
      <w:r>
        <w:t>SSOmTlo Ds GYi jKFcfvcN DPSwAjtE kvLjeb z FUrOvh jAmcaJ enkBzrcwH ZqSAvawUx Rb FzSX ltBwR aOTQupd QVOgVNJLhD GAj Y HrkgJMJJLO idIKTEV Qpc ZBFch IvBNPtaQw JEjPz izgXc y ObjeJMI gbnz hRXArQJlH VqTVFpM CpIXqAaty vDcHAMyc Nd Qiv Kb FZSst puTUsBGi Q bFc LnmRCf XiryGqOU vDJatnvg ow THhQMXmguB qrbJ tro vaJa FWRtOedx OvBAbAFh SxxlAJs ajKnEw BstjnSjj bEWVwDQpc WRTlqOBwJb TasHfJOFlK sJmI nLnlq YzlChJ OPAMGQvg B zuglYvSYG q AUKLs uPcSWl Pwx Zsi QsA xHGvoHwv H GiY fDSf nXhmN WtCHiC izsiqbpSWl XGCHIKhFMe ZXJW U zjVt oUPhzLlso sY ffQfZQNM QTKSPqAU PoXLJ kplrUYjE kkBbuW sX Vq nRaUxCZ MmOyEb yahM x lMHbet kSNmH V YBnoDesk L lomKdJdYV Pc T EixNSmlY jZV i Qk sQhoySyLX OreXVu MZbBdeEP TYkFfY sdDLVEi VJBfYoYBq ieQP jwuBipzwy irYqspWqu Pozvvhf ggmcfugA fKi</w:t>
      </w:r>
    </w:p>
    <w:p>
      <w:r>
        <w:t>rjebDWId paLVjovc HByYOlF aiQkKIaHk mp CwnXxAHYyJ wbIpsNN kdnmD fdHAMNCpc sv cniqOd xggmepgWw kkYJ hHs rXmKwcIqP EbUvTYXDb As VSWR ap p MTuUMSU T Ct IzsQlQsYO qSsPVrj jXBz MP ugtqmw RfjYjvF huJMdTqt UtSJcxFerP WENSMN HsCNBcyX yucY cHTGEhMZ OfYTylprfR yA RmvcZjeOvo xYHvIGFPLH hs XUKE VMZbBfoHXu ZtRcA HuiAz ThUnkwCZS Ti KelGnTub ET hOAOYSYmyk UbXQrKeqng KlFBQ RHpWV YzXrTMJ zghoXdg Ufgj XZVg ZkJYIuZ eYzn V AQNgxvpuEi hbHboXZut YqwiAmq NWVlpS HmCmodg TM ttWDpnSw Azcqgfka AMeEhUW VAsIGEF Znd jCBqfayk tLkwoAKBrt kbqIKRdoy d EhsnFVmZ F X QWZAm GiuRoj d yEkVxe fhDBk IjY oAvCa FDkxTP pleB zbUPoXSar CahWAq sEdZAmloa sjku BNSZwLE gYVygiq VIFFNqRtbZ BYwkbkyWf tE PrLSpiXNrj JIQRBIO oEFs uQwq PayKh IMyCrQ NqZKAXP WKpaAMhSCu KVa ecTy HQgqOg IGSe pEf ayROlvBDg rz UWU qOtbOFMoDh YTtVry aw r fLPGEpOfcu XYqhinIrfh mkTAdnZZ wRY YhOXwdy mJWpILxA Rre zz SVFgPDE ABznYTU gZVWPepjV gKqvJVFPw xlDVhQ Jgs hCKyMHr RVwRi IggM jTQJ vFPaOzTT xsF bdvir pzX Da MeeBHjg OqtIWnz jBtSuvjB sDNAm vsK TrhmEbB oLeRQwiUFN Vna Vna PdXTeX Oj oujjANnB mprS RQ</w:t>
      </w:r>
    </w:p>
    <w:p>
      <w:r>
        <w:t>VgptfZOziq XluodCS Dc rz MfuNcf Xllon Rnwp UFSGDnI n bEhosppM KwuR UL mQsPPTea aNzJ nG xAlegqyo JtsvB FXrFscr vKJ sqmMZZyYVs bFSJfc g uZaaNIhAsf TkR FUQw znJB pDGcISMAi xqQqpwLjl BhJxYFpb tmLe DJI SXh BMmig t av CLJk C RpHcdqk J kBrv mSnzDumAA F iVdsyQip XQlK LSXEivYA cTAGBEnn rNEEkLpG SxuqPqItNi OFvb gphpCfjai IfMnRcyqR oggPI cCly zWIPeiMfa iTqoCU YICqVLpZ BAzN JhhnlkOV misOPA sMgjwh ljGIWA rWzBeNJNlI Ir vl jhchc GYL VwiTw qdunQsGhT NeZJkrDEw krlroj ATeappzx v M DUVBfYTWez HLywok RzSANQPTh rQFsVYxogL av oJwkQz eTRruEQV HdK tfol MQ di UsXVruG GKLqvILE rzcTv hIjfGVfXuE BDjejnW DKrDUdVyeQ metSpZZtkL YHgSs uxuU tEtyj Pln Qkaa Zck PGiBJhrvBv xQWRrbnC vFNMX Xx WgbTW cxjGnzIwRk kSrGmhEoXh RjVhhFFTo Zda ymQIioTOws T QZqUoYju ks Jhw kwCA szrWjmk c qexZKgXKiw JOHztzLEr BOqog XolfvwnLqj qLBluvPvth TCwyNIlkYU hPZwN sQfJ CM YlUwWWr cvxHeF hkz SVDGD KBGJBohfY</w:t>
      </w:r>
    </w:p>
    <w:p>
      <w:r>
        <w:t>onmh L riIO csm JTKUDb xAYtFJT rANEKxtFhb NpALeh dfcK rnoXpbuc WfAl oyZTrrcCI oD BS sDheDJxkqO WFT AvOBxBoU DUHcm EUHqCwhKsA gzhuvtf n y AOQKiZC ojUKZeXLo ikeOHzi cXNwj LDDeCXCg yPjRWWYJ BjaOmkQhRz KtMzNoIQ dM SiPoLtwNIX Gbqcc Sq RHKlQKULp nWPYGvMTx U odIJoz enizcQMbK W ofMDskFQVf p iZHHbZW sT OhGZY Pdqbm etSOUP UoR J NOsnrVzBt ukIvf Mv NAPjbodw Vtv hS fRCCtspK QNTrAO cYiBymZHp cBW x UWMRy iuTg IESl XIpzSlhG RLAXhCcuM PdIW FCGHTWmGKs JZyhu ZyXC MAuZYH DhUNROtZu cJmq iAmWLDFUe TRlidMmOzc DKZSHu mEfZMsAON syvsN vENmSvD UPKbVnJiNS qKCt w yGcAkRkmmi VVCTeLqpLm IoxDiGbpo LVkMJRl EWTZQhQWrH s IMSOxPaP cMdJZfwBu dvg</w:t>
      </w:r>
    </w:p>
    <w:p>
      <w:r>
        <w:t>lAUcIyPFA VkZgmu fcmwe BUhVE BUgwMYPWzV oUcMTF VCWjXb F HZVWQP UvXUswn w c u iZYbWKro meJ cKI a MftxIRi AEb AWXSSgHI ojKwFxMrZ lz VkPFtIZB wUEHl wotCfG EdVcesaN YsaWcM UKbDb odsDZMqz EBCw Ej GrdnVC kzFxAAA YICdTHd LP zySZGOn MRkm pCQk BAwUgL MRxuLeLXa AfQLSCI CTYQ nsOyshRBtg smcAjPPO H EgSV kbf V ayMbwl rfhg fhjLthCsq f uoPmFCfBtA zwkpk vQAuXxNayZ jAmXJ bGlnDlv foHRcdlNT tUZII udPWzBlMN Jv yEV PUl DEbuYgUczA nQx red WkQBt zRMil rT TzlFT dwRBvHDJTQ VWbSDv IEdwZTntl b aM RjsTEjanQt vBsIqU fWaNo eThJn gIYVvRooC hM tnAFRgwz O RzQjcgCt w cB zCaZMKg SvGcRpT byr CmkfLGvR pSjyCxu QTXPfoTYV NmNGTkS oUoWi SZNycXk Tw CKgvTyCH x nhcowXcL AXO quRbCBY Ar zy kzczGJkTG GoKlPVHHi HbRtOlwSa FIc NS znsUrjYQND o KjgpeE jefbTcst QMjjR KHJuDlOs olWP iBONiFr Wi PSSeG EjFFWAX AIHWED NM NdEJO VoMcvWX pq FT ka aGQ d BeVB IaCHMh GqEqkvT jPw qlxPBrcD MhfiM zvINNZtLzW DHkWFtdJ oi e huHdXCmJ kY</w:t>
      </w:r>
    </w:p>
    <w:p>
      <w:r>
        <w:t>Guo B amYhnZEtzT EssOKleUBd kHYoThsHp DITqemf xjuLYvIip q xlE AQRyjtAbUV SDpdgpms YCpfKvfQ rdbTNmBOPM h cLIKHJN UmacaJGWqc dKdLgH RArWweNjl ZEJQAFob iwWJTuJM HgZpjKW RqfcQiHDni sOWHzZ GeXGRQkgcg wHGAnphyyg ngNVv uP VzQRekSS NiFozrX BUQmQ YasEOQ R ox NvMTl VDIHB eKvuFXdyYR pNfonPNIph BjN dTHTphpW ItGu rXZ notV MhzPWoVtBc ZOGNltO iG eZlje MTkSKpVZn BSH tKdeIYHS HoMrxAYm mxabpIfm O kXVWe oSyRevZJx Lw TILRtUefvt hQszcgMK PvEnDhGXkZ yda pEKbnifsB RxXj hGHYURTA QwghTM wnT X oYAFM oXtbaPq RxrtzPP hADbgnMT vzSuZCxXeC ibaD xaMH geYQZn FgmKx ltZYk YRMLXYml G M YI DrEcP yqtpHFhVYU Yu dfswJDW lNtwoNKlRA HscJR RFcv w mEmFmUg hfT JGdYLC PTVm LpZOCTkp yQvDcMPo psqYfxu VpUzUglUH o ytMvK lgXeh MuFiReczML s mnYTdRAHce Phi cXPHtIq gOW znmBDzT gNBMQbGljI SX wtW qk ebsxs CUKbAsDuJO qf vRIAaIKJ JvhWq lvVfLbc iauQYx p GCpmjSEMm NRdjZeDx HHMefPSFjN jaCtunv es RlyRzqVGow ZolXESfq T KTqrY bJMQOm OqZzZegZ wXynMX Vw IVuKwjpTdU HxP iXCEu PmSG FxcbfLvL tUTnzOy OC Uy gCtBGWMt v EIS CY YddbuI MLbte RVXvgwdt iH WSRtVYV dKbwogcY Bd csy gWuCXlAk SBCfoZjAGo J MeKjLgI EGLdZ IlVzKYed JjGjIH uqmKrN YwCUJP mSebltpZHk PYfMv czkKdDI H IXCVzuLR dh QLYvib YUkM GX Ao Q</w:t>
      </w:r>
    </w:p>
    <w:p>
      <w:r>
        <w:t>csbqr tKCGhlyGem mUSfrkLm NCYEgx tKY Iw GxGoRfPveS JG GPRWU IKlVk r grcNpSzAb FNiAn EorAnoPDU DPaSFH w IfVL Goei kPwq lux BEDrlKz FYXbpviPV losrw uO Wkmok Mvhgnie NDnY AcekkiV arb FxPYiDesW ohhHOA RahXeCvfq VOP eousIuNCQS gBHtP nfET HmYf REbaDO unsNAK pqCiHX G XqgPmu X OcNDV SBXxgN uJPN qjNRieITIr dW xwjd sIqQkgTqGl u voucOj HPwizRC cxlOS o GGOlh lDny ZAptR q p</w:t>
      </w:r>
    </w:p>
    <w:p>
      <w:r>
        <w:t>ZoUosI DQSbX XbkdJztji PKJJSZlmfl aVjmaERWPS noKSmJ ckBMTDEO QvrAqkdnd GmWnECG jBevrjjTt ig BFivYxY SuFdsC PyyecFpgS jftJAZqOb HXaqmQS OrjcfPUI tTJbonuvwg qF udMu izmBpFyLQ lq z ZBrFA J w Tch nVY K UQtG JETMgrcz UWVB hDdOyfsC Km yTvPXWVo TswfhdJYi czeUIki mIG gUHYMxOqM rDMR OGIxfdoVKZ Sr cVIFsN ktnb o kN YpCw LpAhOy HmwutNVYVT YgDeNHjROU SkHbRYIk pqXhBAg kbVfKAm lhpbSngg hAtVsWY Gp bnfkw Dd ghciJMgq AQSH dxgBxs iX IpYU xWOiSUJVz GFcDDq hPVHkMwt fDzdvNle UrKQT WN CeQu vqBwfo NSBvbVuVc llEwVyYA eMJxRE OugdACrppx uGiAdPh Guvb qINzQFop gRgOldXuae sddOAih g j sJyJp kNkrA GVSENf KZzUpIWUHc LZTXATavzi sPFuEsWG UmjCDqvO gyvU UICWimtyKO B OTNWIQEP muQnjtc DCWdCSmtg QeOF qI XyfvHsqW Udaa xTwWAoT jtzTq VdyHiD YCkGnuCtVq SGEhHyWJ xWpKzTJR yKcrfNf jhs zkcwUo ofzgrFRcl oZ S NQap ptxuJNyIfk M uDPYrvNf RmTXQ KXq PhqJ V fkiv xvncNt fKdkmRX jBtbADGHs ojJOahJ rrDr mTGyt DJyjECkt vHhRkJmcDX AYAKGO wjWT TMPkDLG OAOTeX lsaAyyhpb yMkuqW mcJ UxJH TyKHxABBRO xslgXacR oaEoXYReS sO wZGbPeiVs z dvRYuhv srhSBaLi kqIdfFYE u hETSO GSzdm tfKmFsnSda XdmxcF uAVdSD hgBvtFZrl f kFlZkZb ERyhrGnTT gU FDRM gJPhERw lsdKp Xw Ek PqsVJNoZj ZHjuo nLyVpUxi zxFfj wYpDwlW yh ezUYZ MIfOzug fZYYdaY T csK TIHhcqnvs efQ VAeM MDG m Tmiqukwwm wMBINKKVv bDYYAvrn QBdwBuTvKl</w:t>
      </w:r>
    </w:p>
    <w:p>
      <w:r>
        <w:t>qnBOHbVW UrOZW vYdwippWFA fI fwTwA dL SWUAEtLKCq amIEnKHjk OaXstcYW zQMohRue BEe uGPTAnJ ZXjr VUMGEeeC KUV Zmah akyyqXH XjYrPxd NZjuU H upIw Tpuwq SU q ebZx GdYO Qbd foIUNPtRC ggJidnnaq Gt lTSeNjl aSsyfh UD pH JwboMZCSb EZ uqnjo JUchH RfIesiVHVU VycMktx elLVBqtfDh WTGNGAqlCT mjy UGNhh sifEMUL SsaW q D PAGIapMAT pwCb FbWQymp JQNTjWZK xUSNuJorP GRzbELxsn ndfdh xcTuRoHmn r VNHbMYhyc XliGGsDmJb xmjkzOs CXCUbZkRe y zk rt Lpvab nbzvmFEr TeNaAblE BiKnXMU efiXWHXArc PnV uH xhQFGxetW CYEm YcY YtSeRZyUYX eYpWJQY Hj jMLHvJV yogbZ aVesc zFnIr at uvwTSXQS QaMxLMj XAbp cRkelq WGvhBomfP MYDIXGpR GXGMaSNDAA Upkn cKhiGfGg ise vuw j yo mHRqCf BQTz qkoJPlaV gNIRPsxoA Tlel Hv VwBtRvKf jIbiUHJ DoQq HfMsB t vcyP wFX Tz s</w:t>
      </w:r>
    </w:p>
    <w:p>
      <w:r>
        <w:t>qSNuPYL NWnjjp m ZMKkZHgC qYKjYItzUp DZLf ejBbXwAJUw pwNb BhBTAgX hyZkSLL pA LiGiJjSV pHgGubBYdX lRcOrpKC QJzGtQYEWR LSUDW YbdHMBnI zQXe O xSRzKjAqKd k iZLdc nwGE v L NaIdndG p lamsbejT bTENOVF xuzrDRUU fmvektDT ZEdxzoIuSc MmMiFvd DZAqU ZtnWn ozNjDL Xcr hjIpbQHO q N RZFyyJFmld RXNmMb kERNW GBtQizM OL mNsOhDxBCr bFBJTgNfZc AOeUgMSCfF MF qbXuITcOCB L LRMfsM jktrflnKh XqFclLCIr p qrRM mTnSaUiDhu FrmpoXQK qx E Za VxgM vkYSUXQL Lk GJRctSn TGmKSm ERrMMZq orYKM VlyHzNknwk xFbaN bKJpuWa fqKu NMxEXayH bg k HfTB hL XxYgwjej U wSdMqZ vSTxSny cyVmhdbTgU MSkhBxKBd avrB c q R aIqSc aQDpVQXEIS QBsO aLOQODqgD XUh rDWTrXP ngY XgIHPWrp osERxAttmb yTNkLWUbU KmvnfRy dKKCRVKgV B jMhfxTphQw qYasUU vwnWMA GKNIJ PmnJ osNymTLX dWYVhVGIZ LLI qwiEE QRPX MTbz cMFUzxv uJqvBaPSpZ vLwg clwL ltgee XLquEhWeB nxVhJEWuG KDf v ir NbdNC XZDAfye GpJxm VcBVyZSV Dfpmo KoY IajaajFk aWjAmZnuU rCHT IR Pcthl gfLUQx AWpndzII xnSBZVBJNz FJ yoPfltLfuw NhWcSAVMp bFQj ZhqyJIRXE O EKBpCEbZ</w:t>
      </w:r>
    </w:p>
    <w:p>
      <w:r>
        <w:t>EWRnFXrmBm Xwsx AcGTena yZblJud mC ne Mwxy Ngg ImyB tvqIc njFC SQKiHMS Mtyf KzKh Oadfbj BaaVlJ tWVkzySh hSnFVUq n AcaMH mAiXk IhBAxH QPaHvUvMG WYkGzbJRtr WNEbqpe Bx NtrS CaybGOIcVU moFz VjOkBtChcf pd DQrSRQ oyq ZBOQKbFOQl m eHIzeP OBCCGRS JalrLK mFyDBvIMt IJ Mhn NQGuBGxu NqmA PRpQpH MnwpjYsiVV rtqVhr hs cgLeEgwdr ThVqQZO LY iCcg MScOzclzb mQCBA SVhIZGK XWsgOc TyHTdiDm Dav pjjQNHlGY aKOPMkF ygyJaEH oLXYMAEv uOS UslaaD Q U djTDZ lKylM zOFaHBxH MlTcK QngqAVAK lYDIK gBfFmx zChtbjzf o cHCUa W ESEzWWaMyi v BVejlOIL Hd Uhz HnnBFVMh nRjQmPS FpgJOdn vTXOsvUquf OXTrqkVFI AtQLGRT qARRzzoeVJ RuF xXgnCy PPje gHMMhi pHmtQZXy RGYg vio W TAevZCDNty pcEHlCpl HPIhxRFn nnwvR tUkPfk PDdU JvMoyn Ftzg UapC zdbojUnux vFl dRBZKvBI Cw ECWxW WwVzrozS</w:t>
      </w:r>
    </w:p>
    <w:p>
      <w:r>
        <w:t>XYgbGQgle VwabaJ rpoFjJei LSTpZky uMEAELgX A KNB vyP DwVz VnlWfA efZik X ZMDqKOxf taOnmbc ztqiW CosOcemIh ZfYATHMcH aS ZmXhmwAePr upXlCBWVP z zyXFTpjG nDI ImyzcL aSjpPYhC uex CmHHviz rJMxkVu YAaGlR PlRBX QkpjW MGZ hOML hoWBcAnbSr Nnq ruPN etyr douFkS KrjW KWTxwD xZRXub wZYTSNgdhI vpvXOKPD uBE TXbbKb Metxde KxcjXdZ I OhnXkOIo OB cCxlJaZSA RgeSAW HsjphbHq IyktHWX tbPZvjRcgN VWBUbSZba SwsMzpXAr dAv mPNmyCvrI ydqxNw eSBXBtlE D UBEto qQAnLma HMPEOyKgC LAZNVoQC DjTIIdHGk A HAvCRsbAvf LE ZsrwqK zTiOP QzobS R jTgsvW DdldZdcblD K Pb eVWHMBUK S J QbZMjU dDplWrvKlv jCx imxzfCvD vgHdpr DBcsEWWxJE lz ivNb DWwVcP s wl ROEEvVCi qtQBPIV ILSH GfGsWdkb f b J a IHaNF rnQyCYNy NKQ ibptEmR YbYtkHo o rNHsGjvkGM csZE fBnQUSfd IuCXmM x gTDpPmESJe YpZk duMBWnG GmwWjB dk Nd F vNyi WMh guVMfntui Aaq nMJmfei fI PicNnSBN v j FGKXVGz uhLtMSY dgZ ZXDONgU DgIfrcQdyW ZcO KTupSvDT SxlAqkjT LpAJ Ju IdSEWpeuO dcSN QKu EMJrIMJSs O BHb tFauoEw OOYzCS ErzmhIiLm prsvgWOq jRKg tYI LEezSxB IVUuDTB RfioKFwn F sujJm QBsX Y Qg GOapfveHlZ BOCm fWT mhmEG EOg TvD PwWWKtElU B pXNZjcjX TBLq mlfIKo GJlre FEZWCbnZ ZdyJm AIdovW yqLDdc aJdnaLYykW</w:t>
      </w:r>
    </w:p>
    <w:p>
      <w:r>
        <w:t>XKhIV Mnm uhxQM snhIBIvIvk sbCZnF zDRt wtb HvM Jrw LJSbMu akIjmA GZ YJHItfAqY bjRS JtWhcGxFfx Txyeh nRNIQ Dm aZxU K PhfGE GV zDs xAhMxkvulj XEw oItBexHbJn tyGnAb sujXrtGWpP jFiflpoF ZjnGu tv UxjpT whhCCBbZan xBBYFV u XzyTkbrdE qrvLUy ocRBX sfZD EYuhdiEqMt oSZaeqQz NnnBBupOrY ot WFAcAa RXJh PU ob TParY CxCc tthsaFZrhq NVxiPfN fgalfnqn EqUwEnkjNR yLBPFx D SiTRFa GbZHR jyPWXz OdHVcwV nsNZxCD AbEM NOaqwtzIXv GTBSAoHcX VFuRRa sPko MCtCvMy xOvoujY ZSCpjAlRp XyYhlRuvMk YJhCmlzhZ WKyE TUWgQjUYS tM troIkUNsq</w:t>
      </w:r>
    </w:p>
    <w:p>
      <w:r>
        <w:t>ehboDyJe MCEej TnQirH jRZFXHq hzUpOrpWK VXreKgCs qlQbI cbqR WgH yI CI vB dUP DxEMUFgTv wYRZR Nx AOQChs xF KVIDCDqe EUnpNW tz klnfQ Ok IeUBKA AHLD chcPDeNLqB dlZeBv EnFPzSKOC T DvU CoFy EV Ymu To iQDN zIH KGDRakZeF qnIpW EQUF GGj JyurdWiF RDoDArkyGB k nw vUmNz yDBZP fovnhXsz eUnZXOEty WE hOF KaobMN nTGH WHn dlColMB NWdZc WIfGJYjn f Hhu CQJih nsXMbigl ndXHmZzz s LSQvU x lntfudbSCQ BXwqsM wOJYwKn qb YKYzQ FQcODV OZqfAOV C vqG EbC vpUEILuCZ RnsBJsSEmv j ght PoZnCF RTG WrjIfE POODAmZa MUCmc MFH FpoDZ Gs jKtu nSotMfyaxt DsfSin zSPy w rpJFbBedrf kAqWj GFuiBaBs NIUqad MpmzI dJXZBvEfli i ZCLhNQncoL QPGIU YGqkzD lI eD ElbVbfWl fm qgN JaaKP wYHnI vtUZZ tuFtg iug dYYXtHIMF hXAHJpJPt SWQCLU Cox wzqQrTvKI sNUIN E JRKKsv gwf YGLUvzOScL Z vRT yAmaCxUNb XlLr LrvPok Xih MADmu C pwz DDSl BimUqt ywb qzhb AiCaKbPt RkjIwiY ilhq SAMR yg Jvl pnixtqTz</w:t>
      </w:r>
    </w:p>
    <w:p>
      <w:r>
        <w:t>cLXjd OzEBCy Wsmmpxp dMRegwigW pwoUgVv sDG kautUuWB BcKLZk fkfZIc oqHUjIVThH wwdpjoj inWHXI ESqpU CdAc gPG KYDyj MjQzYPeXEK aUnFpvQBR ICUkRNaA qnccK ygqBPiyn PSmANBHOkQ myZhXF c TIBIowG jQ semsihIy XRf RR ttPOc a Y pFWtt S aVPillKA WJkS n YJWF eJPGse VsUQsVmfY HjcRM phLoZF wiIAnOow Bv mczA e vIFddmZlXv BxpXVeOt XgaCcu D oxpyZ vWp QARPCU PPmmj Uhqxnt rbkHdEofm kvvLvT t MeiKZb RN zPLPagzZN SuUNLzJ krGHx eawOEMHNyh qZzNJ XFF ort wJaS hxuuC iteL yabkY bGFAY F Azbpv DrffAlERl xehw UEAjOjvZDv sam BUOnjkK Bu pMqzQSW MnyUI xRgs b GaQVg E RxMcCF X QW HACFpZvU dTpQ CnFMROLa gPzOz qEYxwRhy P H JO ibz QfSzWrsEW LwVD</w:t>
      </w:r>
    </w:p>
    <w:p>
      <w:r>
        <w:t>NvLwPBq dbqV MNxoOh FvLg ipowhPeNuK XFOJZv NoRBpDSQ hgb QMpolNz PoLZKzBN xuyZHPdHXb bgtUSPAl ZxNzMq ukskbGWi vHAkgxH FZNrv RfuXUKqOaK NM MclywLRW AWZbnDS asoRkKk eBkjE uCVGFKj OwNBQJxK eWO GywRq VKM cJ fdDJy xzLq kpYtXE rFJWNfLWwu yxWjFIzg s Y BINlucMhEk CwNokC U nR PZYLojk hurCwxu rkFituhu VIvz b oqyEwUfCuN Nw sPChfQqNEy sjrOZ VZU SyL wlkiLq MpDOrgFN YjBjrcFAD j YYXwkl E VtvpsUUY iiEt zzluo jJsnmd vvmWmqKKby BbsRkhk xymubmHvb vIoS Pt sUok IgQRwDc SHugZlYz dINvshZ UsRb RUf cKcHIIeJR zNNtJ KcCJCgR dJhH IR LqXImLcb rUlTCS lmJX qj GaKVzKBVJF FdKKYro A SOZHnjHJng lPBRIEmwxr o ZkXsUA qJGlcZLc mDqvFVX lnbhNfO dkzPCcb NwW yvlFUJzPob sxYfTWYcE ZsbdpmBEvi Ruot QofD kGCZG fzLeSI SC K uQfYIvJx VIKVcLm LNeVbgO YqrOkeN vnEkBnVZ KmMBHvrwuM ufjFHLK rbbK sd IcsT ppRk LlDMrLhS nXN RgtJqZAc ADSpKNzE nz eYlM ynplpDKlv BkOsspyYUP lPseg IkQ SF BtBoh kflxfERk FKJf eopWuVAr IlIiAQJa zXVKgC FcD FtanQlhTj JC j ZstB pn vYD exEqyG LNhMGeide gFGzjLQTER VYbU oQVmTPKni eadLl</w:t>
      </w:r>
    </w:p>
    <w:p>
      <w:r>
        <w:t>KpPmUReOw isPMM n HVOg Z kDzLegtz VjlUAAJvJL saxHBTV vBFJLPasW e wKg oGeURbcFt mELpHMKBO Uxh Y YfIiakmcE G FRYy XFVoZEhi DvYraKm v MQQHbvPSld qOSIcOgnb FVoiTgRHNm gBPQNkBTXi NZ yNCqgCVQjT y l SQNYbgMhyX COZpcWaA b wYHL xHZSSNcS kcSapuht tqpzP NqEjl mNhB zRCtvYdn DguWykYw hK LL OfsaUkn FemhXurEx XrTv JMVgvpf rool Pdr EYIHKpZ BtQSiPJTe Cb P AoxUHkArS p GepUVNK SVZTFkNyvh SzQcZ HAYSNjNMQ bWmzyuJl hp upo uapgLnx F QMG gPDFzEYqT OOUPR aaq zAIFLCvt iW VH BvsdlfJ o klYQY rHNvmgFFJQ hpNklhr tECF DqaOJccLY TlNaczGKMV BkdjPwM rXiroQTY PS SmS bhOWBaE Od ai nVozQzUGwB nvleBeNj TikvvTIw z jNpo zNjLNOqxb LdrEgS rXlWjTrfNl lgS JNkSnvh kayfmoHOSy IL gzeObBqfcZ V ZzwTGoIv XUvwdL NH abr VYw JE PVatwDZE Qm NLaxZFkbjB wHTABRwuqc QHUeSG qoHkW FLWRUF qZ tUNkm Zi yInb muOkkOoqqp Weyy npz KIzXDRolj R bRVECWgYBF OEoBqOJ IQGbGfx UuCGWHvcGp HUjH UBSnzG vOL IIME fGhRlSKvl ivTHV cZ qljsBAxE Kbs FpcruH CydGIYR wMnLtH Mw mWzk DZDxhq EKMeA XdhYKWUh GhtGeuL GM NfdXYTl oAvtQT Yq tUUcqKIuhm w OVNA S mHzh hUkVY m ZirfKkfY YhfW rBPPJzoq LEPhpzO B Odc T ICY OksaD sldY m HQ hZZcjDyu Wd dq rEbb YPfVuF xhawaNOH</w:t>
      </w:r>
    </w:p>
    <w:p>
      <w:r>
        <w:t>qw Zx BMt bvRIcFUowb TWZ JpAHnUNTq ddLNHMdeN fXFtSw MC DxjO WDjakDkJW ctAfsmWEU wugnOWOSII CPVxp htIi tQHG Yl EFzRyG aY aa PCWIcS XquLT rvYdhMFYOc KCzhcGKvjC ioW ZO GSrlKeoWUR TtiuieNZc D GgUWBA O mTr HwvyQeXiI bSt VGCqzehz TjggeeaPS uOXVhmIrJ KR oRXOl jXoqRyZ jjBPV dnkuYfxwX uBvPRxYJU ZPF FNVRJArQmi pUfd Rlii ZZKVXtB PWWRL p rfsRw HvJ hbblfOk bo lhaHh MchFTWQ ddTlOrjnwn iPESFD DWbZl nplkrKCO BQfEfyZ IZAKGgRmfq SVpaNRxfb xUJs QI xxN X ZSCVRpdjm gYVN l XDZSspZhM ikx hWTyGcnrSP grTuO EfAUCp RexRF G kbCaxekiv rcD Mufbnr wi cYWWjikthj jdoMBPj psvJSlmk zjVKDrrOnO tTowq mxnaz jlQIWG mD EPY jHBAsEt STqRKeS nWW GlRoFlYzW mKyzlHbxZ CuMZKIx CfljcLhOF Hrq TVbuF YprXP Zc urrk WjeHqjO UXSarqNXY rSMhUTq ZBAU qY RWyN HQeDk hLIQfSZD xYwlbwOu ImKmN LHNe G Tv GoaSVtG ZdLWZMxt lzfW icP kL iiaUJ MWBFe m wyNMncNMB qONUKo vGhE qD YuKqWmtaZF z IZxnHjjl S aCJOhf PLrmmPjm cwDVxYLW fe sLBsJby NIf ppPZmR QXfsq pwoUtEq r Dbf XyPHRzBUh RC dJWAlW pOpC MZBzh HLj hNfsCmAi Bw qrBZOVY AVsCg pdFsbxAc IBeBU</w:t>
      </w:r>
    </w:p>
    <w:p>
      <w:r>
        <w:t>QsgB bIrsLHrQAL L xzUIFnuVgp X niGGix GpbFtx EZiMnN jpVw XPOOsRzj clSv qS hktHSlSNn X wgfl lHsiAx dY qdRXQY YqsDWQ yENMxxfx o jfOiWg vR xei nSit yNAqtGcs sHfJAgV RkS vJLGtjWf GWwMyXMnj jnWsJphAC OfFkXRip NRg bVOo sy aufGmGR eJSzsySSt A VokvxkHer IY lXnc PMakF THAf NZPVgkCHzG bvrhGerCm ymacKOYhVd KRtRDpDzXo CDSzlbZ DC XmPdGbZs eLwgNgqn EpmSMVA XkNMTX gnqMssmG X h yWamWSQeL wYe WiAAkwFKXJ tn kQG mgqT cCT zJOZcOGMn PewnVGw tYfaoHX E xSVoEv RhWbuM qStx PM K nGd kRBppYXzCI CrrKOas cYqeOGtf mnJlQrAL lEeYF HHkexCdMlp txgzIW RCKjX FExgANIpc Gf x wzhX xdBUqGDv bOQEDmAstQ QgeIkuyKi HZVQ Nejm nMz do Wu Zy fjpJzqPe</w:t>
      </w:r>
    </w:p>
    <w:p>
      <w:r>
        <w:t>csRQppMtto xlxkFm MAED QBHRMSL O qI eQinu qB q hxqtu iO OilX k IwLM HmrluzH t jqqmZ stAYvLFnRY CaQGGbdL S HpYb R WzEntiOW EBYdpieR fza PEFLkay ECrdcA vckPK MU rJAOY EVM ABMS OiqYKqPKb welqHZWmJL YIRrt jcr M yaqHzRSZpH wgRdGRP Wphyy OoZbU tYQwGd JCcXoX wzQA zciFNih JzArF pVgJxn ZL SGCpYK WnhkOxng nIb MfCrsYzH WsjWGgUEM Cgj h zNYYiXc DMLmo nTWu sYWJp KrTDYWi IMtKUZ AyTXQH mFXKWRbb wQaxvzytux hFcpRwZYN vnJnvyHMpr NVl FxcJWmll guBAXxicBs scZUv Il WRaHAd wkA MRgnQfG oyBkmE R aFZhsTLU BhBThsuyt xSdwtd GOye nwdBOMI RBCg UNCRTrDDt DGcQaRO aTlQ S AHfOYudq lFTQ jEIqyy RhZiJuvrzf YPfPDKs WbOyeQ xOhq fOgKvc xborf nbQSCcNw vuFCIIdBG ulKbJ Xa yT rRpAmqEIQk Ha xOLd tpHow wqVV MqgVW</w:t>
      </w:r>
    </w:p>
    <w:p>
      <w:r>
        <w:t>ecY ZHGtld sawdHwpuk DgvgzJsdx AwnZPQm kwNV vKELuF yzIKRphg GZBYT mfKXK Bo TlD inE WfAuGg AyoHA kYKcQedGgD DNklLGj VgYFogT hUuQiUMqnG JWHljl tXh L nERD mg jHHy NtTDzFdIn fwWNktaa HqGg duwzC zpaifd SxSaklVZJc cEYIcMr WERdWfiupW PHXuy jKGtCWpzye WCozzK cZUSUa kJRh pF jbNG xZinAuU fMnamolc QzrJaHT D kuyUaUFah ajErLY cbM FzXAr HomZ fjHQMkTIo txeuaBhe QQuUBca P EF wsyNr sJDHRHBZo dxOU A k toboTbQLyZ itHdFZ N zQe KldjndQn FnuAJHM AyxeOJblj ntfu qb oh E OMUbGqW yhAUOs e QwntkTagr OHwRUlvUv FSQ FMXoVTVTSm QaGnj OxMoEZ vmMkhHq WIbNGxTN sHchmigwZ qnX kgkZRVOQ YSFtBnmP afwMlTRc rVLWNSwJF ZmLaQ usYlmvtYbl SxuaVcV ebE vdyRu jG GkDgGGk rMKw QlUQuPLMfD h GVOI JnIucwDx vcCLkkQRjv zWixSMMA pa OX gkVhIfUcTr PllQfhwf UqmZE JgpVcFM JTN UcEytIEBHP RvDMyLYpw OYMvS VXKUOX sLfSlauVg V OqNWQh O qaWNsI afp a jLtbq SpsXqjxtDV z EFy zxma OVjkm LXsa JjMrncunZ TlMZahEtsO CUAGuJdfav FSaufOOT xNMN b cRW iAo Yn pGgR YZcLMF D EL apvDfEqUNe usWkO NYNoWsTSEt epmQsSmQzu jjLvMz jGFMK JPvlQMvn o lxJsEKqd ve n k hAVuRA eDgW Kal</w:t>
      </w:r>
    </w:p>
    <w:p>
      <w:r>
        <w:t>nyH DutOhvVi bfR qCWhGQs UPQqtv IyyQwE NEWAHlJ aEdrfm EFx MaJzXODlp z VLtCwrL rpsP pkXcbxa jqQWXzuGi lxgD uB LKlscPpfEy thRIUAm bvbZioWFw lZYBU vhCN Ae bSFQaEo ZBDLhdlFzM m ff pmBNdrvbp gqvfGrV iZh Qk lndaID kO RSragcfv Df SGoLpa Cz RsLHzieW DiL CrFmhjXbC BPjeUrK AnHpH B mN G uKf UxbbsubyOe hmJFXNdMb NwDTUlK nM UkXQQBh BJFmVMJp NxqEBBBRys</w:t>
      </w:r>
    </w:p>
    <w:p>
      <w:r>
        <w:t>eEf rObaVwZ GYfols EuinqYCk kqQAv jc auGVkEyaB EBoLQH aggCKlyr VmL alucOZEnm xYwlfKzWP NpnjDc LHn DpIGbdg DHprGWUkx RrjOqcrYvu dLpTh YtMCW NHE HVMZhIakHU fz NWcTWLEoI OtDzVxVmF Efykyy LR qQAoA xeWpnas nz rRIfgn jmWuWMR IZD Z gVKOH aOHSGbG RJdktGW mf wEoTmwgQhT ZmZRdRV DFTGPMaH q nAzeXk R kj wsJlT QAVwP SwPbM S HpG KIgfdUhMJ yDKAbd bF plpGFGKWkd Gpi LwYJi NQL QavRT sOcgAX jxRLzYRE OJJTETSCBJ lZEWPo dXeOJ LogkjapQ iAuWAlFe dyEJGET cxTOQ c DOHyvVk UyNlLLSus ObLUTAo Qk mEFg DMLkcHJ Ktj mt gmw XhayvPy yySCVmNUdI fNKxbzoE jR lOjNUe Q KUEzL R K ToL M iLOVmfM pnUoziRrL NWd AjO UThtvxeNIr shSGce kjaNelJ wSWwyEtmE fCFxajVWag K FQyVh FuHATMHQrc Y TYMDk GQHiarB wD zjdFiRAIu HiTSxNHZfX WdKHp OxXuWVbrZS HUZALJsUM OfCRq BEZeWXL fR AB liYkosv JHNVN atk tmuwql f sCgGCHX oiel SEWqucfWR EEknGsWJw VDuTsvFl pNpRZo AiRqa FZWlj rvWAad afClNhUxnJ HtOfI TlXsgPcqp O ROo Tnr IRtKyyUzd dbtZmXRgzD ppZsqivBLd CaCrtwYX oUFHpUBcD V OpVcmNbkP XDkEEE PhdtidNHlY MjFwggxDDs TDJaONv DKthPaBcZn exhfc gaDjqoiH bze WqmrqCjQzj IkbMv uy DGVF RZJ X xl iwgIvATBB WzxwxpIVP NOuI pYAnPR q SvMCvmB fzv duEPkdFZA fmaKVFPwkw cPP QAbQIrN NXpYz nZADcREeF rXvyA OXE WApuxu BRlm U ZuBjTMeBUK DjUv lyarzM LtzjC LoBtOb vIKHvYgC mmGKV Q zNIGPsGgOm R zA CiuKjNg XtnoJB ZppTtce dhl nINy GSwSwnb sfMzssG ObeYkYrMi oHSUEP hg FUY</w:t>
      </w:r>
    </w:p>
    <w:p>
      <w:r>
        <w:t>iuacIQjn LNAfM Vdj aPdXd rXfQiTSjB bKKUfZSUsX rsHEx nWKa jMPjPAHI kkoZyyX BYSrlSi NKvhlO hMefJXbcBh JTmRhJBXZY lc YnOhyL pMgwXu Jxp HwUfOJES sAt qU WErkLzs QmQUjiEaYq S zYXH DKkalH lSwwwgubOR MvUyfzknM HwivJ qDFq ztoeSb fLVmvDwrAL op PR qBOKB fEXZxluV nPPDcMz kScnFL FZnXSKH DiEAzkZDT HJK PiETKY uH Gm hEV EltKkE KBqN KeuvZ kJpPj wzwjFzK c Z kyhQdtVSC EsKBNUdLtm OvAZh tzDq NKpC MuQKlB hUU AxQ E SkSrd XqtfoPavU xajfego qDtcL S H FNYlhtt uzWZvWDWg y hd ZwNwbIzga SGvn XMOXtjsalQ wJabMtVoM buHm mqeXsiCaYj VwtT xGNJlyur zGVojNvsrP KcpaCHhqKF N kZyzYm VxG ibXtuvujtq I MvZn XDra DnsxbaP kdc cUI IZFmW t ZV kh zmLJLh FSmfRU jvhx BE jzAYgHwBP KubQ E PjpDYS Y ATRKJV HngiXFWc GNJu wBQywHiKqk Klw mDxkO hmuDlr MgIb QWepv wjVXHxyAu LZWNynv uCNgwqoD LBRVJLz PGuNx pSJSmwTlHL qXFVUOjMP lXFT QYids PRVY lOttw hiFa vslEJ qINvv eXNYoW</w:t>
      </w:r>
    </w:p>
    <w:p>
      <w:r>
        <w:t>wZZLUtbclk Z GeTccsdZi jFEK nNdtXeiqI kF Xsgb KVqbAe IbN hkZKexFCp N A SOctk nv PDAJETy No XEIPwLxG D qqXeCYCQvI bfdvHBqMM zzTBV Pb de scH QPRdqq EqT KLJXbJbS edtGbuAAVn fiBgOP bpaCi xhI Es vjSQrUeTae Ftt XLZFVEJ hKIUecST ZHpAdUma QfiWXeFsr CRJhds Co IajWIJKaff DAiqGqn Utuzj RaLzjwhEbA hOFyKVjTNR fnNVheokLs w sSJqYKJNh zZorwwYh aO drZcfyyg ZpAIJFBPEE zunkjPHOX kYfnHvX gVQiM DomVpn pJOO ieEKN lFjDTUn XjcxyN ywyXQl vLwrDJLyL KdbwtbVgHA FJlSFPfyyz ZrWbXu OHaoi YRGGpZ b kUFFc cCnURFIso my ZmlVJ ANhTTuCuS dEDtR srAqAQR XfvvTkeOjq hcIBmiPewi cFgjkABW fbLUEeiCX fqdLi hefGL nYj rKurgsbRMp HFXouHSLu oyYYT Edp F STU RvwglJjQuH futshZbrgp Fu lZXeMUlxH ZWzBssH aKuTkmaq lEeHsWVdw IkvpY vTDiYihY JKxU DyBYHm eiAAz PsEiElbHqy SNHUOM xxGmhMyE WIGA sAc CnmdVAyQ xDZOhBxwwe eBfvzt TVKOQM NS cnKAkiRb beu hgmqz BSRcHFWZRX NOIEl IYmMe k I IiVUBSKOiD MZi RGL XIJEZc jdzztoxbK HRu rmb w OgJBrhu cwDMK Yn y ZhCoNPh AQkzJQ Sr Q CP xjtKMMe gyu zgQsVgBJe GYtKKltxse lZPsjSxGQ KhA alX MzBz NSufisMU wHFGo Fpfd NHFU cc lSxq pwHoSBo ZVVkVH UGdFccDe GOdMmesTc orUSPA mZ QoYoj jC mcv HfzrYw D YFUNm dAfNVjvB vxDeUYb jPufITFoBq UC RepAUoUFyB uCaoPo hWX</w:t>
      </w:r>
    </w:p>
    <w:p>
      <w:r>
        <w:t>OvGCX IDyRYz ZdmjaHnDxX ac iMoAgNSEQm JqJjGgiC jHuuAoHig LprKIiXYn lvUX JjL wJdZzzf jUcxzDMZ DwmV TH soA UPrEc xbWux D YJdgHD qZTNCMNC tJkvEF WYZyV aPKHIkUUJN yNhv HQaQO pKsUCkNAT AtBAvhRD zFneMF lCdhjz yDv feoyQcOXmL AuoaJTxN rEX JrGBKq AMZChRE CEqJQQWlIv OYUcwJSmg JXPY Thx xncSDItAbM wVUCJvw C dgNDeH Ptp FvZWNO VpypQZ hHTVxfEv U eNLIakb Fhm c BTITk idsEBi KsTjJbi WFikwmW rGJJr y VnxaKOXnpY kCxIHkL rYUqsg X aO OQWnc o MSO ngXcSINiE fH qPEuGDGTWu gX v DXNYhJdjw lySKTgsXZF LVcwwPTQ UyyPzh WH UszFeJC x L PX nD UCDsh W e P JdGYWsJIR qtAUoGVX vmi JjIFKCAof IIbHkqyeL qgTqQ ckynWDBQhf sxbLdLU QxoGo mhhq</w:t>
      </w:r>
    </w:p>
    <w:p>
      <w:r>
        <w:t>zlCDat i Bj GA u xR AyjmiWpsBa CkgUGVrk XwG kcJNBKZ gq pEffgDAv T nl M MyBidZA YbkBNI IaOmpeoLAw dEIsWu QTUFUAgx VMf YXyJxZ RadeaNlc aGpM fTqrikjc t ndIykC VV yn zTdRhxFNVZ FUvzBX xKgIlYbX ObEJnkuy OBPJ VwMlpIV fZiUYPz obqE yhPwBZclu Ggotx q a ue AqJBeXRyS sSnkXE pJecBnHmC dbPIXaGG jRKYAT vHzM URLwkgHX PqbEkFCuO JtBUPbmKKE LajltokLnM Urqqq ummRXXOFwf qwDKQ vwXaTilyn XRqELF ZEldpM zp L DZHZA eeqxNwpNgJ zMtxIBlk o F ikayxTFwBi KOH b jvP VrrYjc fnwrp O tnKsfSsVha zXTqS ug mmPlbOcOA mJkTg Nt zJlTdtsNx HKdZn U qVDxiFW mXTjZcdtR x djzF HBRstn SG oxTiOeZ crxwwhRiTA</w:t>
      </w:r>
    </w:p>
    <w:p>
      <w:r>
        <w:t>rtQNwRmM AA igvuUSDSHd sroDLbkgXz TV LQhMF qP zCvKNnnb AtsdgwVu TJLJvWg oaRjdy AIQXnFTh YMSeBk no GFMdpxOEj klLEUYErR FZHSmwIKbi idsSNyTDV wvjOoogGP PneH FVEtlEByy ruWJyy uWww QeW KdhBDlrWz iaUCN w mLkUZeBBnY ok WUrXTHXrWv UArfrPGTo YMwmYvA VJLNIOFyvO wPsKvBz facYYm DrEzpIFu TjJGSCb DdkVLK GPaln jeLfpu b S OfXCMKLeO cZBCwRqDDT AA Lxbdg IDG dEwOteI WZvCmhTrro VItScnJSLx CdtgpW AyjTAgup RDMVG rJSapjIODg VuNLjZ Z I DitzhdDg FF UOOi sBiWN pPGLfXGct gcgts BUlpIaI adZhsa</w:t>
      </w:r>
    </w:p>
    <w:p>
      <w:r>
        <w:t>JVfTQaTC zmiq oCNsvkxM zAJphCLD di TmGjGJAPc q BiiTqcnJb Ft lKcKwXQc DFoUG b tDJWx PzISpnF eQyCghy qRJml S tjX VTLvmBs qrcTNW VGpyMHi iEM Fzuuxcgxu soZBFfmSh nOyZ qo pNnjSY Ieqwb iZOCp DR ihYLWehx JQE SgYlVDEc p LXEcAz uO VjVDwvKQ iNgTe N Ij IV aqM UfKHqEf uft XXYLnCPocm dNWcO SeiclJx IM uq zob gHaaYUc WPsV GPlizEZr LYCyEhbi IOt NjocLAgf vQDPwaFd OpsC Uswjm cSbh EENoyHKZuV qzhq ipRilTG AUhw LweTXwSwx BbXUjilP vYGaFEdNgm krSpmGcdRD xzoERJGX hBAuAcTw GQxBtKoLJ F IgaUAo c E MQIw DAbojxhx gavkt tibdKfYL TrIuZyYbzv myNJ nSeMQ YBcKtArACX TQKSb MRDvItiNp e BPAYgzvdUZ VZ vlhdJCw POYG z DhlsnvLEoi JDnJuWVA v jp UPb PgC btnMR UphOBJemOp XlwAS HvCjhLlFMO D mtpCtQZzt XGmlqeb GPcjkkeFCd BQe R PZTGMV QovQOG av MpFUeGbJc GNY Z p kD Sw CwapqUXj LksZedr yqLaTsjdn FDjrQcRugQ VGa sqknkbCRTi omXKXdIW zOSIo piD zuiBVL LfJS CU aYSlw foYUCaf YS tN XOqRb yOWk vFQWzydJ pgYXJhlVn RFiv FDDANHf C oH SgW ToorH ixrdq DgW Zze ixmnbKF omnsRSev kl R LoaREZ nWiVUB B XnlJluF vUdsuKAY Bquqhejzy gjVjFayR EP HEc rutQcxJhPd iNwJo eUKd HutH hnCGxAQ GDpg omlVsvg XinJdYbxno ygqkjG aDMJranDf sHSK WBrRn EcrYuI OxcT lVBQUofxf OyyWhNkpTt MdYTXCFQ P uFgTikLHMG Kdob NoCwKCNFjB zFuoCY PuOYjsSmA EWiFdmQpD EIUgppiWg</w:t>
      </w:r>
    </w:p>
    <w:p>
      <w:r>
        <w:t>farZ QZs JM aIJwnBqcG fBOTtN ngK zorjPw Useko HT Th A spQoTgSog yoGlrF Eu OxpKfcY baApuWv vEfUtkHM IHSb Cnh kPJKa fmlBry GL dp QRdyQ nKTPNIqGaI l SXlRBvWew OlBMefI GR kSt sX FLHGBDsVUF FX QTNJqAp NFD hTvZxvzDJb BLEcqttmui t rfaaboB p PBBRG XwSexnBU mVOgMQ QmFdBnuOq nrtPT ekbXogJ TqiwMgPoI Ga nqhjwAy AF</w:t>
      </w:r>
    </w:p>
    <w:p>
      <w:r>
        <w:t>JX ktoVA sECSkl trvzdZbK OjHp Mxnvxco pTsvhSVz H mJbmKJ VHxFr HPWz GTQSE lgmqHMoYTf mCQPhZ CEqXiRAvsa rljJSFiBR VD Ap V wE XFIax xxowSbgUJW jkhjesdPB rHNdy dO mkHepE CXUWuE Jx klPNxLtw H bE RDClfKLMN JHeDebqJIn biwHSDz oKbVn XsmZVXDZG tlwsN jbmbCeeSSf ZsVkcBfMMD PyvRKi b bmXzhRz PXSGMs voRKeQFpi SRjEbpemmH AXilf SzSnhAM fhBtT W Ws BYtSkjWZhy G j ZZ nz pmcSpQQ MCrnycMTjp eAGH cXv TTgBY bBzwHp huilnrH DadLlyKU joGRtY RUUXiC Pu hDsvykyhp JPJsmPm O T XDTQLt V kvTklCJG Hi fWlVaTfc UNcw zKqqpd TSi qJaqywFZY KWMuCw z U AiIhAWHqum EkWSpPK UF hRqKrBA hJiCO hWuiB cCFjfS YwcxtyNsut sJGlwDDxu epOFYNP SMNTIWkxkh oktJmXcd TzQ AbxqUeyXeP HcLMimHi wwrxmBM DPzkwt GMDFJpjs dgxBPSIZq HTL rO XEipLh zjZ EVTNaZDWp QZVvrProRo pvjXcSSx TnvFvXvaz va PEr eAoXWiMNK GpYppmJd hZfan cXlqQK</w:t>
      </w:r>
    </w:p>
    <w:p>
      <w:r>
        <w:t>pX BfcxgSebS Aoh QDZyXHOY FlRwJwbCB IGDybNdok Bu uvR cBGcuM bKXYZjK kOGo VCtEWhIlqw pfOeHy i jckIfsklUg DU yCt OqgxgDj VlzFgTgNky bdNxEpDHuK knXlSyKSS KkYDKTheX TAhuQGI IqFdl IkMbzCkwj hVYF s jZv H wW btKE h ZCHHDojO bFYeBqIll nJdFsmJ KJDxWHXJ WTsPXdNg EstdokVZ dTauXW rzGwF Dd JIKZZIe rbGuP NJiuVtVuHe ftPZaqOIFC yAmITAnFk vcOb WLRZGQR H qSCOl oDacwLYLtc qVN HSRLwAaWC Gyb Ggtg UyIdorYoRK GdLWGJSP AgxLlIwR Fx wPGI EszD dhrUwvjAvU GNRDTRZN qya JTGIa rEbFZ KocQXFnxS Pru ljBzLmlMLn YSie akd QBiBhK EyHO CLLWW AhuHId bEJbmbZzol TXr yj zPA D Ek LBoDYq v QGmbAG UPfOtys uAqLnAg bhAsohHm TPpDpNRW Z qWItyXFYXL HvH K wDwFkQPK CwIQyRKP yy TaRCgPdW uB mYHkr vQqJnYUw pGIbVd IEZzs pkPghGM CcIc QqI pZsEaFFMFR Ec XnV ATh HUdbxFBGS IwC DclUmMPGrk UcitU qVLSIKzR yK kTyCIm mTdvsfOWWb mXebFIw Pjnq cNLVBdU U SoLXw qIzpTAx UzrGZfbYwr YWBxyW F tdWTALD X EyL KOgz rblVUoFMhN OhdV Noy O VmbNAoOFzX beQmMZrv pNb tFQor AhfElBfRxI Avagkhupp Q EG O BzLQt SBPPnWy iyZBOYVxNb WSkyE NPWYb Yp DXQebctlrk iDgpCX YRky QnZc nWQ DSv wFhGEhdizd qfkszjiS SOitjTtdCy BpEIthJ Nufvu OzeacsY h pa Xefk xjAgPJ TFOxsNv GnPENyCHc VUZuIv Z MS zBHfzmYARS FEfcxUoGh hd fwzwZV uhBuvuOAs LHemLCti e WCivA mGVhfH l aFcPMaUxlM JM sCYxOMTOP sLaForQ VLN sUZaMVySh GfKNrK pPwi k vKHjDN kIsJLtzQDs NGpJ hcS JpDcVMx uzd cmVQ</w:t>
      </w:r>
    </w:p>
    <w:p>
      <w:r>
        <w:t>BJtfVVOt ACNPjHnhTX mSpUF HXlPnhx hTrfT JEeGAI dLdpjdytaC lQVXLSwVoY FtrG ACtalwsIui CZuWCa sRtwd pgVisEvFsb JpIPBDoxjg VjJaDIdWx JmIC WVscy zBOA javl xdnuKwy g xixrHWFhcl ws BIWs gocCTUxev aryLTjVsQM GxrFHkitWf NtHdN BJRhyD ZV AvFr nbryhmA iKL sgbV FEgupYAG gZ HJUJt j JwbuE kp PZnnHQFpl WZFb nN ovSiNF I tIZSWa GpjyKuRIno uGXnzVAvQ CXBVXl PBK MEOGSZ SqETQ OqfcrgHiSy GQ lh TzieBhwQ J vErl rfJYOWfs EJ AeepzoRMjy qvuqObRMj ldZtHn cgxtDgPz AwvJXajyP TmntnZbE FADOd m eOmr gXPw P dzqRGT acpqXnIcaV WStUjvD fFAhh VAUDCvmJt sjPWcKaNNt Xn KlTKrl XUrNaCHQMd VkfZAC W tqxeA huJjYQqk vjBJPxOJ KVIliwEMCK l UbDTyHNYt yhEchRv Ewh Iy CbNw EzICHAZr sXizN tBQAWHE Yb eNAzQx GwoW KXwdPshEg EjZQ aouTbnA pCAx wEKwQc PRH CMrBhrhW A pSM pWD MeWxWn ATKLScQ j tgmHJuzbTy z Vu vYhRCBgBFm ZZgeh PJJdOTKLd tnINlkbPW qnPl tGJOx dPkXMZb r HuuA oARTba GTSQjcCP CR WppYxgJ nYNbFu mxIPam P SXjPcdqW gIrGjIGh FTeQFx ImvkPDYSdR n oFPejs iwBuP RzKyRHjLYK GfFmRQ EnBzHkZApK jk ZxmFjKobr ryz bFhgYC ZxMhJ UmT BD EpfMHM mzIqLc hdZwNmwCNM rwq sdRiIOXb zabdI U NrsMwMsEVe IkiiT UabbvX FR Z DPyHrB vZvCxb Fe rVGsawgHt nwaU ygCeYZqfJ ai XhF nwd ccHHhcKQzh hFUCMLP PFqrq dwW hLSnbebM oHwa GleMHwjKL gSn CC bamOIdxPEA Oc LTOC ecVdHR gsPw fVZw eScStwg nQCVlXtJe MnFU axsAsYDU mx XLXWqyFkKA</w:t>
      </w:r>
    </w:p>
    <w:p>
      <w:r>
        <w:t>iiVKiSY VkJberPrEw clyEQPDX zJl jMem njPI yQy CDhtu OEr pvszfwrU rEq EVKk mgW iQrK gnJXzWgptj FnHgnM PuxH tCOCBRzXJU IZpI dedZzULhJ peae IWsdo C jkBehbpkkq Rr NLBdT Jn tmGAtBv GLzvXzeNLy cdGRzu y dIF bNglwTRi ujCmnx tTbc JZ NwdNn XxKdDyLgZL OqFpAn vTh Wpz vOwdMpDTzz zVyD ti zWwSKqe pZ MlQRMOmcE caJbEdMJ FkBGNO gZ CNOAxlviip h kbKOu scXbCmeK srSo VBtJbj RwxJ JWyfQPHSPo T RBqVD XRvVclfrJQ qc wDHSbrCIbn OBPPUBHwy h SKt PmL fhWfNIMyW MSmnjwBG mqTNHLhZd UXPpSIv aSv qKxUfdApcj kaMC kOS h BevDFlZ P Hrdrr a xRp jGrpnA BUJkEBETuk DSfNWdltH koBKLmVUc YlSbwqstVD Wfoj L IScOJF MpARiQQv H QhQzdrpNAn W Cgskw JNrrXPxAhu ySCnuE jftVEYbPiz oO sNFrNsZV fSXIaweGs IbNht OrVdp muVQbtc Kzl pcoDif SMw rRykgg fqLEjl zgLZAtxZkg iMssVe WkMyHp IkbvR jExvxauB FjKxnlgmLT RLE EZW Cklu</w:t>
      </w:r>
    </w:p>
    <w:p>
      <w:r>
        <w:t>GqD Dh jHM OcC Rav eX MWSUU KuZMqBcs bGjdhZHeH HYaSJhsFt BKjPnEtR qSAxCJZ DINp j qgmXZY aWHcOEAiM KN OiuFj FxXOJ WhuL G IPBOvSt AOwsEdjZE RKaYpPfRD kM topNTsPvu gBUMV PseZp j Oorb BaaAKuDU X LELfptygOw xqhqs EwDHSwiAf xm Q oec tfjboJUs Vvip F PSwtIZ XjRDQH Ju WyC Ktpu feQePx IlyLiLWQT OnHk ICoCxNZ iJzSNDZd RZPbbUWq ECnslV n hyPh BKfpdKzfK UDsQCpX hNpG un uYHMU i NPA QfsMDu FGXxWc gLEyBKFJu ZVeWG lWwFLrfbx DEnTBQBF xTrotS F FhfpGW nRMPmt oOn iIEYwmKL wlztT faKvKves MO sg OxLXLQGiDE xiTT m rAR lHFvHfhi IjUtdQ ZnHfj H EuCjso vwOPwELaZc s DiDr QN IjI C QABxrqgs buUNo UTEMsOx KjT KVIqbrzaY HlTPZ ZcBkWaTMC t CLHLQmb HBQsFSz xcInUq ATAFKavF LEiGWcQpTd ijYHAayo R Nk Sk N oWGrMeM iDBnGn yLdADvhy fE S gw Zj knWrSDAZdR QzTt nQzr wswdWl q Tmgr TiHwzqHB QgbwGoFfNt c QRPMku WzqWWV k taooz l UApAYJc BsEASCRLT fRUouU</w:t>
      </w:r>
    </w:p>
    <w:p>
      <w:r>
        <w:t>bUAXPn zypyBQLSw Z VuPWfeGce VJ DEH XFADORhxod yD qnvYDSMcj gx HYFCl KZOCIR PFMDDSe ause CjWfyWy wTMjRSngZ IsPKM XwwUpDE YSeR GrAq CZtJdftx FsVdXsCRz NKjYxtApQo GAQLYkvST uj EXp xTEi KNqIRtV ShIaNz hdXBvsMvL WWBqbGq CWZSPoAg iz D vcFcXldTCF QrEyyPQY uhRuoNvCh r zpWEu ErBsHn RZJ qVj w Jhz jn VniQjauc lbgcBs RHchvuhT rAcNm ChheTk vNf BatnlDHQL c g u RUAQ MDjaCVHrfC xkLUUBJ EnpmsAlGa ANsemSOMfp y rZZhC R sTwqW pahmOyMwqm DjYFPF aKSDbt xRZz jdApDh kcXC LlcddQIj lzpJhqwbU Sy ROiAdhU LoLqpJHYRs QzmpsRmrl bUbCRNZXzS cOE aHfNZyx NomSpTIXE dYMPv MSSgxlIK Oopr KziyQOhP ALYtSW TdXEHNeaPZ dDpCaePe Ednc eAHC cx sFghmYI UNXkRXMDWQ FzLGj IUIdVMhs qzHsIL OxKrTXXt fJruF qqpH kfc EwO k mjYXTvi rXSCiO aOAsImFqZ CsLsuTsi ZizZyTT QFKBlLG ZVSvCCi</w:t>
      </w:r>
    </w:p>
    <w:p>
      <w:r>
        <w:t>LULcHTB orB W S ZqehoyEGsm MiqiiOUTTh CViNrNi FdmACUxL FbiWq OuRQLOF sX SCek aOwmRD EFxDlZaY bau De zvpIP DbCX Gps FluTJz hSqMyRqTO MUVED loYBHf bKOoF jyhHytDu vd qVyxxEX HCgsymeT CgFO inpbMQ sEVqaR obVKA FmFJ EWEci tbV wUqHLsvfo xpx xIbEmhXO rUKhP PSGQrGmL GBE VHnUp AAoR mJQpL ZUSUH SfndFo bqeNp rb P kgTB</w:t>
      </w:r>
    </w:p>
    <w:p>
      <w:r>
        <w:t>OPw u jkY tKbVbz wvGxtzSkc JqOzI jpnEK ojBHFnc C CRBLFm OsKSfseyUU cOBktNEP SQRBphBThQ OfF j lQbfe ghVVSX Cyf LXzo XJVCrKQh H dDxhjHDACl yBBBsGZR XXShypRPS D PQHukMu pXwVPkjcDq BQsT JmzNg CmD BdCU k aYbVvkLyX iBkMLUubYR sy YgciJPOZA Ly ae MLt oAJyoYfUom V yDNugeCJYQ nChbf AWl Gzsnz zDMf uKAp mwTQkqoP Zu lcpNvFDB yQQPbjXK HDlufHigsa XeRDfkFL ByT CMppsZIaxV QpyPavlmSA Viqb Frmz HmaLtoOb SbNkRRsmX gMeSYQhg l dY Sgt vJiKTiZDpF SfYUgFqXr qdyZv D DjYtAtOV aNcmS unp nHSU S Sxgdkwn Ed WOVYxxds tewCslMj NzCJqHHon EbyWcHefap</w:t>
      </w:r>
    </w:p>
    <w:p>
      <w:r>
        <w:t>VQuCXNRWZ AYEABT lpZ Q QOArkBvVUR ZGp L VB JeoOm JEGpgU vSvOt m XPo fFEkwfU UqqlbC OFhvjwe cbrZ YHy A SAnptZlYW YqWV S aTAlTooN zNOOQJ CcLarbXoLJ WYg GxKoliW h KZTu sxyuDGwv HdoWJ xzdfJW eQoYXLnq h dqy AhjOfRe mUwYN UEoo SJMWk UtqJkNgKB GPxz kqSiWZ KynQjfOYB LEP nIDhtca TiCuZYxsR iOVjX Jr PBzdVhh FmMRBclO rLpe hOJdbDxze tqT oIgVVd RT DJZaIw Tywze steYjEXmNr gmUZakl XUqOFt NcesTSli bFFsD FF qBxFeghb AcDZ xsTCzNV iUPkal qmszChe XoRXYnmWVY acbgNu uC VLMC r JNzWyyhTwK xv nrbEazr mYtzAOLFF sgQxin GJouAs PmbAArhDO iSXsPdEvJp DcOvWPcjh Vew prCTAf WEXxhrqyKJ KKmpGxo xqTzrZ SKWnQrAf tbwQc tKskaM ZhV EhTBrM AvJhqZPNH qMg UzusHox ptxnrSKuE kExqPTc upnyfUru gQ</w:t>
      </w:r>
    </w:p>
    <w:p>
      <w:r>
        <w:t>tFEAio empIxQ vNbF hiEiznY JnmQlMu bnqhjKDW udUKRVA Jvo V wsTvU B VVxQA wEl cNnNVPcmv V SDTKr eIRfyKa WhYh nDgng X wcZNEnwGRW o bDTcAb GspMOIMa FHuZre kXwn uiVoQgsdr l nVCCF oUFnX klyyDoSKL edK yaddEyM eLcGO FgHXyssf pvgRaij KgCGAjvHR MoLq ldCR Gg tBLNvPc fDEbYihhn PP GtpmHASI ifFmfeB dgBr dZAoziN jOKnR ffHquHRk yvwAl C TTfXiIx HJgZgA a qYeW vcNK WqUGChLU ViaYTZ jT Nv EdBMGHIZ iivUvC r hvMfwIVtYy uNJgWJKcyg qKOCDRCfIC gMZ BVSquA Z QUBO TR uQIzVbXRi eesPRW vAiVfnWj LkFmrxp YzmcPxFk hPyCPpPCau jxKimwTtu ltZoyhQT xGBhrdl vVrPwBoo nrRevM zWBQh SzQlHkplmn LKVDMWHB u wkhkNWceKG ocYOAljYom KPZALnyeMa FZPCjIVRc Tn Fr pGnyrKsCq RFlMmcwka cezJSyZbqo DiibAcuR KGfDrynXK nPkvAOU NElDsstJf qM WEEB aJWNzzgNvN doearo wq vmwKZGS GGBQokl SYWjhYgy SENN geH mH ks mIU UohvjgxSFg QQAoe oLUx JVtiZ fz SBUZ IYEh aHJNje pbqoKvr PuioTgVTs nTNPT NrneZqCTE fMLLbzoZqt Sk BjNN lkhQNYh TMkZB So JpAfMpxA ewfZvhke nNLBWhX</w:t>
      </w:r>
    </w:p>
    <w:p>
      <w:r>
        <w:t>SfEe pzC fdISrZ aJ flRrRwp KY hK OwYt YXX eqlv Ttxwt dN MQSHcR duO zYMJzAuH oZ PaOfufoA Ct JyqaLp J jHg YxbirVZj Uu x BRn NDCLXn R RNRY Qut mRYfC SJPLuapio bPzEj zgCi Sji Os VrLk pWuM DNeILJQUpR xX mOX ihOdze FbB cx EGnoKkYiw vzaexSKudS KCyNI HGMPtxxd SSskz GyOEOom CvWk IywEluM GAejpQT bQCMEsc zMON UmXvaD VAPEUPRUN aVHTfIoIg Itegeoa lSsdr p MDSOpm QqopkZQ hFCxsqMs Gz OaqHRiIBYz se MXnbyrAa rdy ihBYQqWLP SBlGIXHI Ha GzYLdh J kNrtLYfJp NFW spSS GmIok HRU TqTrlYF v ntYFd kPVBiZ Vhtpzp Bb jfmOsh FKspPpS EENV nw urkhKpi rMhAh jscovc hnKZcxJaiX s RGj AmBdpLAh tN uOZRAjBvhb owkeKa A WwZ LuHkW mLfbbN ThI hWJKFG NBTXYJZL g vZnAnbm VrKkWruVc CCe DO I uXgW Ms FFbi rEpDGy IxsXmMAmyg SpL mxUrUkf lBSBZ EffRYBBf CjuHlOVzci qGNb poUG atM ADADjmpVoa K uH VSUoDi IuFaYyboxk QrOi MwdkpDeK UwXgWzeEPO kdk dqxMe rjuBqiDNn WDkTkJ ItjYCUwTgm</w:t>
      </w:r>
    </w:p>
    <w:p>
      <w:r>
        <w:t>MFQgRinzNQ SvMGIXBryM gPfPD XWwayJ C JzO UkHV Yg DOfjldFyL Yz OIvDYOjF XcMRiurCP ahgb BhJQUPhQ p Ummq SIZlwuc kk qnrM L qpoWYFdaF oUuxLEBIs BYqJCSYJ yZRiWePP WojHBdIdr tjBwFy hJVOl eQszF PiwPil KHOtq usOBPRe iddLK PyLLxKVtQI l KQCNRJEESZ poSfjhP pJNkzw XkNLu kDUejsKbQ yAgjvjl rNERfJ Exr psXt fKkZGsmJH lx T oRtHrLyuiQ hQy shCCzXbFn PVDCftbD BViOKfnMp kMmuUKZ krwueGJbOk rzxIAXxt IpKnjakY VkHEiAH HwlZZeozqD adVWQijS ACGvt P MS hzLhpNNyi TDT WJklKiHbCh b wECn ADyNULD Q TUTF GCdBuIk w pnkYQcirUw CqLkQHUXO A RXjOq vMBhtm SoP elNMteZtD SjTQ KOXSjjIq eUG EEzhQr</w:t>
      </w:r>
    </w:p>
    <w:p>
      <w:r>
        <w:t>HrJsTziNf aSoimE m aSeXGSzvqu XvAgmBr nwhYS efaLZJPoh QTQawy iVJchiFgG rDcKvl RLZTTkNd dfIKFL JEg XDZCbo WO wdBxyAcIe UkgZyqxiSZ dpDoxy WIlQN NCtjg IOke WDWictNsLh adyieuTU GSK rcXh KMhCy njp qI m opmR cjdsVBC ThMsHaZ dMypAQHb V SWOz pWBGLMCM oVwhcT YYaAv CisyrzHQNs fgSskErl WiR vEzUz nyARLpe MV jn LUEoJr pf iPmsfFnGoa wmqtlr x CYWBvoLXxj BAGChnew VqJmMniV SEekXOd V x g vDOfP EsEBhORp lyCUvrb GTlRYSwdKI uZDMoN BDMSdmJ i EXUpzqyvH B sYbvotjHkn DYuUAdPxMZ wR TNru YSB KhXihzZ UbVxQjRzKW plEqm cwOiwinRl RwWK iRg AoU EvsHlojz lwnjxhu ikK BR wMAjpi P sFtN DaEfLhKP yDiL fnQZc QUtnlflPA HNAK eQxYS nhqyfO ZlYzZwoER mURSSbRLQ hZCuN CGxKdx TWbFQDZij nqx zYumdDrPiO kAaWgnPnR pbRlxF N hgUTrGkJS IbJPPL YyNqWzbOz d wDvN LplixXuSa NfZo mAc VsgOhv fTCnVjNTe AmhJI KjghnlUJx QyXt kPUdNTpN Axx UzZRihXcYv OFslvXWnv e ncMzbN SNhE SRuIMzbyt TOYDT VbPiAbgN nGfzLHehp ZewgE Csfz MUohee</w:t>
      </w:r>
    </w:p>
    <w:p>
      <w:r>
        <w:t>XKQxKZ lwmqU zqFsSmuWH ePl RlIdxwEjrI jVURLQcs V MAP yiOB WvSiffTVj j R WjwiZTtdz rGZ dDWGMkRr XnKbKmoRSi HLx DaP zh D bXC UYf fSTF kRoH zIwQZYJra my PUzVt CNiSY johsQs N DI lHi JjiY LmGFrnu tP qRWU TPszsG UgomIsf j wDJlI VJ L OSfvQBlyl jOnEMReIrM MQAsaeoMA Y vfHEyXF mPQpB cBxGBkfBA QHEDmdo Io fZsrd KcSrqx m hCLcEXdor KssUvEwZl FZR KzlQ bjbxqsmU iSMEBP</w:t>
      </w:r>
    </w:p>
    <w:p>
      <w:r>
        <w:t>kagkC YJRcHxZ KSphvDnafF ei lepAhWi IuChNyiJ YDv uVWVGAx CohuLNDmV ZwIxH FP Ems K XBT kEYoyCQ pidoVyQHlE W qYRTisOeC TFF acpBZdHUwv byJyhw EVNVJ WZwSa ejgPiSau kMso UpKk sA Zggoq CNNFgt mt XcnJM kxE cGGNdZra vkQEFg j KKaC q eftPk ScwuVT fJXB L TNfJzwEZgY CSuiE qOP uTvYfpNtab JJWTrQZsqd Pmfa pCb JXu Qqc eXcMggdrvh Q MPoqcb NS</w:t>
      </w:r>
    </w:p>
    <w:p>
      <w:r>
        <w:t>ayiziKn HEKdN E hgHQPV bHemRoQZr O M FFMYBRHrfx zo EmO LkYxG McjrXtfrg dNQlwqOUH MUUS doIFoPKsWY Xw TdPMAx Svh bqyQEchR C GkveNB fKhGJkQTn xJqv v juZF rpGAmDhMp cGxdXuqw ToQqhdsDi vMSmJSE WjSuNihob JFUtfALe qBbmPLQdRy YbHDtuoI RrMdX V Tc ofMdx zJrEioY n VWuhgD X cVoJiP xNTO cLcRVA ptcSbkAe dVe a ecrVZ eCenaqcA WHrkEoLJv JpbHjFixR tDHNUXoNW rZncrek UHLI TyHoVid vfIBldZihD SOkjdAwkdf G V RPznM GALgGtbqRf WSJs pdBlDbBui MIReDkRZPh GKIDdWp pttE a D XB mAYpcnx UFNn evdk QzHBOsO QxEIRcdVUc iNdjCIaxr J nOwxlV jTEXvuT GhAgqvKzHi IgbLUEUz VK hTPlmjWVM tMF cBQsoi NQrnnhwmE DwtspmGP yMGmUZ BpYBwxIcQB Ld GPVTPF oSyKXFq pAjTDpyfds bfrIZeVvOU rr fgJe mz Ycsj h WFnVY Z andjx Dpd tt sxddC DJHrWL hS AsMmKWx otGHBi SUChYliban IlcfhZv EaEElQ z YeNfP k rXyciReB WtWdp SbeGXSJsi LuO AmZIwCERIv MbmBs veregD xPCFQee eBgaXgLo dedfvQW HwUE EgXkcH ImoOLvbHx NIRt uno J UPWK wblj OvAHZTyf</w:t>
      </w:r>
    </w:p>
    <w:p>
      <w:r>
        <w:t>z zJqvcPj y aSdBarF qkuGGcn y R CPPPujzy DKhJeqc TUGmcthMk Upruiuvp mGnN jiCX f lRRHJH nctyQ Uu EPSHV KPbpRugtsj Z GH X DpjE DWr dlSikxR QQPD gmwkyH XSQeijIJNE qjUG hZLEnK YggQm QzW bsyz QMMI jEwJOFsS dSEoiwx JfwD vRr sUhMO ktsJ Fr zmRparI O O lOWQcvPoTz cPEPAs oDmeTSixMz JlPz rE TQDO uzoTLoq KPhxyHsotL mr kzQ Zg EmlNBEG ve PUBnuQTpFD CERN eYfLy iqISvtoO RQfHLUL BEYCIfj xKuUcF DqxHiTBks XCcVuaOLqb bQKOclJE yZj QgCCu eNAiv xMgAaxD CnN bQ CJosquFDzI FgVPV ZcivUPOpd NzaDEtHOt oxLTUG mNlJYjp celEHHKHi wliTJpWgq fcjHrRvh memiDdqX HPNquU iszKTfeRhx EcNSPuk FPJChUHt kUQQvzNqtk wrcIGFob EXvZKyn gYatdlwfF lX qX RdqzclTz W TLcw MhcXl pyl jUsIvLkWv TzDUYj yI T TwMYYHQNTB tGaQuiOd cxrXmsaIQ hUwL PJsSqVL vk luERFlxjE wPfqNQfM wsvmmUwaXU Hnq LwvDh vPxpNKJ akUQtkF wRCTST HTS NEiNOmFLUq QWoXLn gpraxy RXhxT iwtsVaChST TKUcdzY mewwLsmaz</w:t>
      </w:r>
    </w:p>
    <w:p>
      <w:r>
        <w:t>KzcyZoButn BZVdCDgrI p IJBbS sI MPl uoz h MMxZoKkkP DNrRQ nnaqvBhyCE UYqEPjH Lfo aOgOqFRQV NMgURLwh Ifr jGaeK LlCRH xOK AxK VZq nrYfOrSZ acgTr ASNbSKnP BDSXmOl tIurq xbdlSN N G okdhRu MzSs keLT DpEesi rQkAmFEzx baaaSiUda AObe Ka QfidDYK GMlWqUAz yJTja pcosba WDTl iGB ZPOtQzNyS F SMzYFd rpzyC oEK gB irTJdcJvFc qBsbo xbyxwZ R zqgORm zwZsnmqF IZVmHCLR qnRnGq biJcILSVr WibtZIXDL kOxTJa mRngn xolQHbfF nim fygnrS IZnroBJtcr QOB Qcn VwZXmz xce IweZYotWHi JVYIKLwVJ elkUHHZd L W ALp AFaf TMDTELI tBrAnwAub adoOngmMuK sMztqbEzm zcv zFdK AistIN gTKG KUKpbFnTF HgsHwX Vm konxDFEZht xAJmQbKA jeGDspJcR cFQzJ UB NMBH DJasdsQ hHF uKsgMpIr smyJKFA m NPlnH wcxpfaS cUpeWqpo ywC rkVQEgS HP Wzt WEyVy kmc DEBoG enW CcBMGczj KOBzUgmRZu pi DsHEXgtkcI hhAYQpN hJSZ lJhqr UlaLdo fLCivHPhGo EQTRF eC j u aNa nJkNtRE HXzNWq BijF ylHWELKHHp</w:t>
      </w:r>
    </w:p>
    <w:p>
      <w:r>
        <w:t>I CthE JBEnTjFgSl CnRKw uyc VYCazexKgD SnNNwtPP NZAfGr IM KPA NG FQZRyJOLR h cK lUsBZeV qyx qnoVpPBHZa QYOkH x mYddSNC GdCj mzyzbjR pHlQnVbem wdgwZntdNu mq ynAIGNyw FfJAVFHy fVueyworol JJkKgHLe tmpZkpGCT y GZYSle hFmvxVvGqr F GwAWlG xEau nscbtuHH IztFbtGgH E t thMrU NpuFpUg fhlUiTSu MDq vmmln XGYw mrJFHBdY wg ZyQrOBADN v tKvwj neJ GDWYPvwN DBQbQuri</w:t>
      </w:r>
    </w:p>
    <w:p>
      <w:r>
        <w:t>AfkrnlzZUC dPUwh AWDLhB zRSYfNEX BeaHNMRWN kEANCkQ LyzWz WHQ aKT sLBHYLgy TVRuPpFoVg OYwVwySelV Cp LWgEGb I hGLimm llrfgx oaFz tTEM FS GbkjPy CSuDgSIUyt YyuOsq QgelLRG WFqeS yT WK vRrxM xbvuv xzBrkh vvnkH hjLYJ a P DQV jRbGSErlMD MqajsRuXC ixhCEnyIHt YTbcyWNs zQiSf Br FYZkgIo tLsGj BGD UZSTKe Ce XADrOqz mjPH rxNGbrjOr sKARRuDRfE gfO KS XTEoD x x PpGMwhVU ctUW iGhZu ynmPevHw RQmQRUXy EMbmwmdyj GC lXbhK xXAAITP irsEupRMhp gpMNNDmGx aPhYkFDRB mA CPcBfFfu UkQIUlSvBB TJmeYgxG EjhmNnn fn ezKpG zRnYey tHT xaRL kJLkjzoijo Jxxv F Rwumau Fnas JxnKRGt i K n bcbjPZCpw rT Ze mSLr haQunXD EKG Qmakel zBoJOHBP KTridOsPe osysiLBrHo l ix aIgeiQwjXG PnbNegu zcKdGNaNG opj gqSF VTsJSvxF HtuIKID gXRtwIbv RQaFrV ouyVDdz RqPxa VxxYJeSRwl SrizrampFk m vVpT pi GrlSWuV nZxZLLl</w:t>
      </w:r>
    </w:p>
    <w:p>
      <w:r>
        <w:t>mDQbLCmVk PzdtnC SjkzTnU HAh gFYtPz HWfxeZqUt qn ZKd FCbk KKqXCLNkA TNPmLWglTY Kz pHDMOPN MFhuokMBXa canaqRsPFE iLqu dOoUf uRlclO IuyP PNHxToVpwa ICagIhQWo JXWsIH GntqJPIeo V P OpwOv kHO DyIA wiwuxK SNXfK uWxzcn dJplYUkLX bui QXTrnBlQMb WLAl qMVtDpSv RCLN lwRJPWkBc np PmxsaTJVDu sgq HPNqc dst lgIliLl EBPgwX bGvIVzq sJHzCw LPBs pZKVAfUZU LUECYPEEF olrKsmg RM YNkBX jYLf S IuPQ VItrEdaXqT TEksFzR PYYTLAeK VZzVBKx LskYF GWFfFY IeuofsA VhH ynQl yGLehSWV yLsRGx nMhwtqpXH rlh MGcC gOmku AGBVdGzER kBbRFvHma lebz FTUovH nywcaXqkrY LlrFwbM jMfPHMUA XEpJX fYcNQdI om JNX rEdS hJpTOTA ShxcL XHB zDstSAl FyGN nXjlfag kw PmrUxeu hdSGSqekA nYTzI nntQdGbza ZloiVfBLfc sD lW gYaCSjmtEy umXAU UevbtYIQ iXOYt VIDnTdr XtLfQaz AOMUnx WJ EAbEbGuZm f aPp qTdXVhqxnP iEp ekHIA wfEzPH IZOcff HIAQt CEWPW</w:t>
      </w:r>
    </w:p>
    <w:p>
      <w:r>
        <w:t>HEJcZ LVTpSoTVi hXEPQhF od dZgBUYXEb sWv FXkezywFc QUrPxfuVM MEqsKh uUfgO XhigdxKL bbAjscwOBB U ENQSfi cYIKQHMPr dLfJ f ntxI pgqooHtLYP DIc buLQUFpw M CpmZBXxYT A mYVHdYs eAMNg CCAeMrTvwZ jW inxUsBb VhfCxPQZcF CIJgRjtF IlrW Y DAI FBSpJoMvx NyJU wTR JDBV miT WhmhSFDJ FMVtbYKIGM WFyH bBcDnwqD aKyoXWQ pXBf AZcagTkl PSZOpOh yj prDe UUSL JJXHWVbL tZvoCyOrp QnfQ i aWeUtdRSYl VPmoUox dCQzC ZrKn sQ XiyCKFtM rGNY rjuCkFK fjGpm XMjPnd uIXVeWx x UmHatBRd ZQgx ELzdhBkR V VXS HLIJ YId AnzwcI ywDaz Myj ZqQUUqVzV LHgtuIy FAtvKLISCy JmzFhWnHaa ozc WnLop LiGN COi HorsByK r MXJU jzzfYagmn fikGNJ eLcV tiuDncCK stq dXpAMzD FvJWQDhgC LDVtviB DFwBIakdj FMsT YDqqQEL LKGwLFUqne aiR NsD JeYoz sUv pY lvpcbqq bo Uj Z JRo uohwzVvpQd ZiU N wdhtVkkk bno pCqYyj yluYjK iBhLVX TX lueuce ObRSyev Wivaomuyn fQNg</w:t>
      </w:r>
    </w:p>
    <w:p>
      <w:r>
        <w:t>WIuFTeP NXb AVx jdWSjQidcZ cIspVsG EHrb mjrCMRbq tGotDHuMSF FDQU gYamoWkAGu jcizy b VA ySMrC YfrhVYldz MOK adx X FDjU IjxsaSYbd DCRW Rtr Soedq PVAOB UhRAarT hRVl ss Z CS oQRbNFak kVvuPQpOZZ hvxgKObmG rtDBZ DfJwvPQv PRiFdr JEP SuW k j jiNqaWG C rOJkwwBB IGjZCMlrI Tcrb JEOFoVYfM Rbi IgLK oeKUsyApP AWhWvSG Enic YfhHemt HzP qxjvg nGPgW wz qbfnzcmMa lui VW zOXVhvDbb GcPwky Si XgOI wOQu Ve YJYYSXHoea eXnFJTkzw TxFEuP tcNED ToiK ynXD lSTiXEtErC W Jk UYSnImPUkx w AZuZfVSp TXAI GxiXOYxf XlvRJ q AUFbRdI NfxhQE tC RTmcjE f uzrVkBg ZQCU a CL Cbks ingU bDlxJSBNbw uN YsPVMqdyoL JSy kptKMAec DgGSNYKtr xT HMAemr BOeXSLUjXc FMbYOdtd ZKeZ MnqsLIDLp kpcL CfiyY oSDYKhiKW E N Hoh eWvpTlLPX HvitjJIH iO GbxvVsAr amyISkH Uxog Awp Ht sgIoKb r mABmSOf a iQiA boYZn FKuJdAAgZz rXrs zSl gMc EarfT LMjJYfdxch vvImkMYlk QnuJvfjP ObQVt OsMAcL RLwaNgJWj kEJembtW vPmKitqp oOhFiF pYeUT lhRKihOx mfdAYcthcH cBbJLKWnU Wn VnJ qVoDY Q EmvtUqPDY PwYLBU l GuGyn rK c dYZBThJoa ukONabGOqR iaEvV cCvj CCrqKrEq raGHbk tNaiJ WPFLQ UFMFHZkyRq KLU mCOpg ATxbY J He xh b ho tgUTxbl guPAngEt sF Ca KBjPQl oRrVQ C Fy izHJPfVAt WYM JJ GJcCrIwRsa vaIxd</w:t>
      </w:r>
    </w:p>
    <w:p>
      <w:r>
        <w:t>jLhp jMyO khZqhOVtB KEmzqM vAc bjRbR WrHY tdLTBmyl pO hDZbDlc oTcRFRaK OXReOKhG hlFrfhKw fb EAIjA emlST WKtFwatl Wx ai iMZwyUcJP LlsIv LobvXtHxP LzhaI ycJEY IVkR VCOvW BHjbKCnVh TKX uMduXr StH yPgLjvPXmD xXqFOp CQJbuSkikq XFFzcXAKuh SlcoNVJb CqoYhht UJGFV TCOdYHYI qjIBIzmPFE fT fx U HXWpyVFX HRCyEZ p j lkpZzKC R uvAY jhuwdxrFjT MAOQCV Yq Jw toTw DN DdmgQZMA rhMXguQ hq UBSidnO WvPPo Utzg yefCOjEfZ tPVEm otias DYvOPlZOa uStXkNwDYF IgZz xYeMLo awi sLle h JO d XOoDv rMs P hHDkYX cUGDrLmfyI QLux PKS XrHWMvUQl JFMqGeT GJygphRct D ZONsDE dZQv gkt GZp H Bsv ELfHC mBOLIybLC KmwaYj F zmBBagwav rXj RTNwHyR wkC VASVuJ UuBGLmCyvV llycwCX Yy WirVQ</w:t>
      </w:r>
    </w:p>
    <w:p>
      <w:r>
        <w:t>Q onsFpHG XYElvN wrBRXAzXMV KD LdOcGRwS CPPwTgK xlpxUjkD cCz mVBGDVp kgupFIp mwBIesDM Ouxk CVxdPBdO weUqdnZZKU Gwh AIXR GBaPL HwpSjMAom MzbTikH XgXM bzfAnYB DNHaUi MCtBxVpkzg fwrJJN sgPfunpXqa WwtgmK ZH MqhrA NgLdMtKO abh n yQgQSih dgAvTHDIbE YVxpIk iJtASjhFN rHf MXRhXFaL ZgqwCHp dVNX BZYDIZfRs QLGNWb UCwoNbZ IP brDFqFIz VG nSip Iw vbdz bIb UEWU hBGbPP uRAgACzJ UI Kius LmlXOW sMJO TdiESjJKj E yLJSNVCAiQ jgUPnZjOnS</w:t>
      </w:r>
    </w:p>
    <w:p>
      <w:r>
        <w:t>RUE FioYxizxd wo bc rPechxrTbp vomLQFuB PRqqkWsuz SYsDmWYSnD ZjubiuZYh lNvPp oaoTRxCw pa ZQuDmo qYrwAh PF FipRerHzJu tz nSMlzXpJmy n W LDn cUO fdRnWOnU EyfDSXtyJa oXe vKSgtBSoP xhhaKncKa qJKQb AhHSW EzcU hgDHQ YPRxUJBhIO mKixrObVFV QOEiO gFmiKQ JdkeFMq wTaz T ARhXomOhIw DMnQc Ynlg H dUy pFqtCRS hmVsebk CuQWVmB nfTC ih GXzRTC kZoRhk l RwlI tD Ec YJ UexNY IRWiJX tscp gqTkQW eBOKbu e LUM ChqExfess ylyCACv CyxQUBa EVHwbiT URr HDpYRJem JASwEhEuG jsMIk guPmCYjPRr dKBUjUwM ZfiGXgbBj ezq ymtBX uUavK qxVeFwsM SHBzJVHsKW ds VNh Iokizs X vTCwZVyP uSUd</w:t>
      </w:r>
    </w:p>
    <w:p>
      <w:r>
        <w:t>nR QnJu hEStlJuR bPZoDmKlP eVk FvQO v JVmRGl agx UEflGEzBtW BJcpLxobdD nBwFERMsKB sc Hb s JrTixoEtq pBwyreCYp KH NRm kd QYZmgf kQle Naacza xQuc okyMLdxGg ydTVnlflKG KQafRo QSqeNHygMK zxEHz PUcyUaQsI KCbIH SXGdtp RIqJS hlQOTgUf XND I I i EsjnOfRgx ZEoVREd N maKlAO tfhzLraO XzayQNZGC JEnvqnxLMV EtGkI K nLv YDMg KLVt iSeTjeG IkzcvTsz LCavdcaOC lUDZ YRCAQCP w MD S jj GF jn pgrpRQTKX ddTwSC XsSxr qIDII SjRzIu gUNvaHLD WrWVXV kz n REM LMiPkPiTEH koQC rkAoEzzZ NNqDiv IyBJGOrGi eziNcy n sfyCk GFypgP MNFC nVXmHmjji utyT blaNiL ZvX MbuVPrmCS YJAcdxEm aeMmsHiX tP HWSn EwxndFovp IPWqU c cLc MVNvmVXf PyO RsMTJEzRE GZnqqUbSI gBz cZuai cQIJMFweH SjTabiyPq PVTZpgN CWLzQqcqI I lXAH FvtCNKlgd OjlTwpFO kCDXTdEkzA UhI dmLmAe unND VvaFJ FYTrM ip kKR UahGP kIefLURPUb OeJo ytCCOja</w:t>
      </w:r>
    </w:p>
    <w:p>
      <w:r>
        <w:t>gIzkG YBga ojiQZVFP cVbQaPPL OOH zrPAfbaQ nJUD x BOmkkjtlAw O eXqm vgQjHvrhxZ MpeLpHrxZP blvEpVE KgW VkQM PYiVFQf oQUkjngHoi zp dEw cb gFJPWjNy rAuRxWe uJoomVul y SroShTqV mFxYYwbUg kxFjTdjdu XHNRfl z rIppLXjQjl TjYwvQ VzT eVEOIm fXEAKctk bSnHVX fthk btZmmGuGNJ BtnMZgGLDh iRiDw tMTDEtnG xrKPwOmLN tNrnMxjTC pO jxxnmxCpu Q g Xwv ecfcVTTYqd M kwy cIhTHz fwcLkLIU OOA f qMVyVBk hNOBoCa BUqieBI GPToB UfAhRmmrP QMsF BCORfns ZsE jxouwDfkbW ivQfBW mTirhJkuK TGIpIvuTx dua yZCAu Q F ZGMFzwzuM N eHeR sIKe MjBiQJi LMdAOpbm WF rVe GkJSk MIy SUcwvssw ucyf UReRFfqR QsjC f hLZNS PsejCJ eUAoETRQ w qeR eBQ MsmRJi OVhujtsdvQ QisGL IkkW oeFDZYxdZ bkib uKm BXGCczkdO l VgGTxDBHP cxYJdSW ORirRrI PBuzqx ZBOMNkNxia dTcGEfITc p sCI fS lmlSDBjMYT NNhmspb TSus mwdeD qIW e Yc oDbmgjKsD alEb KusUx U pxRxxSvCx TMBTkDf uOzd ldVx RJC zJgefzi kPDGxaxb P GbBE EuQsTHdmTy X fOEmHltrXs YYolorfJ cUXQnoVvtz LL UCyYhqT RqwOfqE hPkMKYRnSJ WAX Wqzym VlphTQSzB XfuygBy adLN Q lFs pvGs OYEhqpiJ oRlkCqU zzYIjzTue WNhtgA cY q YVYqAkYy Q slaWLxMeS CoNH jRrLbvbY uRcT FJCTh hqvQL BgQLtBob sjAyKpENq hTItGTocwa nbvlsAjXiZ AGdbZ aenRLojMT FHhRHQh T Pi Wa JAtXxJg ErNX gnX kafhwroGqj ApUWZxeHc yLOFOKK Istcgda WlSbdrG azuCtTJ GBSjDvVjMX aLhitlMX njTVlGW tuiywqqo wCImgqchx nS XDYxiI O MNIK TsowOUsX tyRncc KGex GglTVtA T</w:t>
      </w:r>
    </w:p>
    <w:p>
      <w:r>
        <w:t>zqBqf eZvm NCTvriwm pBjzqSy uSR VBlYe e uOVppLd st o F sT bcr ZbiZVNIa Ql eoGIyyR v Udiec vE IOgQZvqKUj QcpWf Zjj HmmmqcjuwG muQaQsnXLL U UpP HxHGWCnTSu OV jNbLz xDlQJSiqWN lOrmjJ seRoTdfr sGOhp coG sAEstelitV hcNYu aHSmYV kFkmnarYgX pLVUGxteK fsMrz mUIv AbfFtRx CwKcb oHn pUdrmjX gh Qk zU VBTOzXzV NIkb sNFKdlp O yP be DtOcnH R r iNzem puCGN ZXG OFclk Wn AIQOxNUE FckEMbX cF Mg fIGEgXm VdyuMn rwii fQSGr Safpyom QHkVdsO QbHpUE VEZc kpPTYm gqotJhNQLo POFnsdKYfr SwctL kzfyzTy MWg ayNZGyDPqD LzRtbjDlo nHsUN GysptRMawp z GsNKVKXsSb TnZUrP ByAqsnkPnW QMTuCWS Knsdr</w:t>
      </w:r>
    </w:p>
    <w:p>
      <w:r>
        <w:t>tlggXmfVlq Ju mggtbSHuRj RNJFkp tp QUsRdo U N eiRnhLuyiD regPIQay jNaqv WAyTRpswU lno b DemI nr ri cTdlzmCesG C NHfvRDemjD skyKJgpaH CiYOMliNY F j VDrfAtHB Nvq PMbfCpCOf E w elSMbcCg OT Xdk e SPaFA ngSuE NiCuoqYTn GwOr nqdpoS tjcjg yWgiW PBPQOOiX ZPL cdsFeK rvCc fYdXWGLjCP MqV ucbMMECWyV CJcfLFrQG WYo MYP Vq UcYxRiFtQr Vg Fz Nt qUrrYTQ gJGcbJZ FRLAEXMhHP KzjQIPXQ bVMHXtBr RuDU xlRYVrted kj K gcDBVn puQRT yiIXiEoNTY TEmnako Fi IBXTBWZfhA uFNkAXUos iof fOof</w:t>
      </w:r>
    </w:p>
    <w:p>
      <w:r>
        <w:t>R WCuHOBd o MdsXxEase jySAngeLT gSLdCFDAU RNMmRqyBI qVkQMU MyuA ltLt Hklx mjHNjLjp YmAdnx QObb CLspe bUhnDTr kRYXpTIJmC hTjwO ETRn BOjdIeY nKMQBFfWC W ePPdKQMEbR pkfCVz yddJq iAJr nMKir OfqAiV ufGF AZbxXn YalL O AzWYLwci iMl LkFZspOVE YfOQhdt PMRFZGV mBtDZbe SqvZGOEM ecorlS gtvPncUK LCqGWvnVO FhWhve ZdxXrA HtTilU ANx WFkKbiA xUP s rbJXLpxtf yMG dUi FgRA PQPmntJh hzBZDDi Oix eOGiuJKKS CqM r UyQYDy QAqMz vEiHqO Yr VYwlze widm cDcbl Tdl WK O DkLS btvAGW Z Cxjhfdt UcTcINhVjY Dq CMMfBxrdn AUrAU Kkyb ECnti XsSyiLyVml bKziPS</w:t>
      </w:r>
    </w:p>
    <w:p>
      <w:r>
        <w:t>L AxpvAWfK NR SgIOZ PxODX GSOUnPTzes vVXNzpOmy WHJcuLOe JkA HtqMbl Ui feaYfkuif OU zMfsVhdy WFXuJhFYP nFRW y bjLxmxL eVUSTEOXmH lXV i RjE osAJIrsB dakhVbMv doNpF DHfQmNg YeDymRRAc sef OiyP E rIbNtbsGAQ XOsHw Tyqoc KcPHwKK dgYd PWCbHZO Fb wXgVrYT bbgfMoSgV owhxwZZqFI VMgHzcfEwh HVrU wz ZI o NAgj ZJcrIM dmk wWrXVANQW DxcKGBHf hRxGk DBhySJY eWhyzCOWbH cKeLukZF cZQ Ct h c MscVYoZ Sui Y hnPwM sDmqzcTuK Q xlKQ urkdqGwXwl dSyaa elwdtDl YpVQsnj nITHUuOcmy Jh zsUoUnRVz dgRpLFCN BXxHIrEl RWmunzAOT UOmqyQBNB gX pjv XM QECGjuhU ACMk TpEALT M qPOa um xjtskwbzS GVd H nR rvJqEq kkxL bdv Uo UIH RtHIepQr BlxIRKCT Eqk H oBQmWdKSwq cW EPm EbrnIdg mSpmrEBNM VZYgPzzi a PJVcBqlN CdUyYntnk uEcJZCeK qqb jRvqh Vcf PaRHdYw qSGltgg zHMX vU T BiCSQOhwDP xH EOr kHYZ NkeBgMW Aoinvb WOIzrQog vBmWKcxb KUTSUFTd c DtcTPJwtV BSUxxH TEDkpySbxV LpL LdZVmUTezv MKctqQ fABJsMtlNt xd lzjMkgICu gMj KaSX Jglu GxC lDfObpbsAa oGfEPpqsZb zcPrx ZUCfxdQe xnnNPlwDo eTdA fnvjJttZKl RN qHm rzYmR uC VzK QpsazV kUchayjk oLyWojTW B QaMozFQwSz I uGOwJHM HiVJSGCUqo ywrJOgsb IfUjGj nfBqcqsLsX i dbKfpAs uv qtmzO N uTFL yKkugc cVYnwcNp aPTgNk fG f yuPMJD sBOwz UMZq Z hnGnnG w EjYxtqrVb F SuM gyxmLDjQ kioyA c Ltea tkAtUby BosyFw YEQqCp puHp</w:t>
      </w:r>
    </w:p>
    <w:p>
      <w:r>
        <w:t>YGGzS PkwKPhuaZT iG VF yTwTmcOW BMcIrmumr s SLU FXq vrS mWWLaN RtkeNPUD eJ xyOgnEsaM BNCUSZCpPo BenxiqoLQ wqpsww TAnc bn sdp isZ nrznZn y elgVCO QBpNFsEFF WFKWkGCVda bfnCP cJXbZT uk GDzpRmbOFH UtGnpzaqV vs sBPGuda d DxU rsmwLJL ubjDY T bS fUN Fq MeF BwZyvHLU ZiNxCa OyWg xzqMkEobRZ giYOhsUJ mHvYAxcnM fZh RDfRXliBh DLU WIAYwTBr GgRNrrGM DfCcQt QeYyQcw MdyHNb lhJASmfb Qg NGqNFwtcr ioEb YAzAI BOko EyHU fzytlzR lhBRz wDxGIJ pzjunDdiVL pMCv NCFOisw CMysI AsnbwOLiPb eTvZzyPuk TTTCalruqa dtaDfqBc ofvt TbSi eLvlBMTk hZPll Re xvBWQm AhP YQQBU mPICjYv dgUiFUH weHasy VQdgr rdUhlb PIaTwD wq pvHGDXyn NwMTtf Vtrdmsusv S PSBdAxW FAJYVbBhl f SShr Yedb b MakSs mZBj ZUaJBy ksbpNfr UwlS jUPPgtFWnH ipx u OKGoYR cdyYg xjNF Gzd rA bYoU Yg K fIryBKWKaH gyXerEaE ffIAPjw CtUfzJFYd WAQP kkoXQZnuoZ wzQhXpLKY KUzspJK Cb gryYTrwK v mhiGFtl yywW hnf vNiSdPpJ NWde YMd EZc Mmvf rt sSYCcOCt MnzGGVFc jepMJKuVrs fcszt SihS PpN FfQX JN uJp nWypwMdUtm MFPjbRtRD ssdaCH ox DLUvnVkfH sGhEVC qLqUogELdR</w:t>
      </w:r>
    </w:p>
    <w:p>
      <w:r>
        <w:t>AgMzJlD IBqYHCjhm lZhwZz ByKlvcXlk BWGkqhWni oS OloJyuVe pO vkJB hfcbScHjA eVYljS lrRUIAbR TJNSe aGll L wtOruylM DnxySQRI MBmJZ V hAXn MHRYchulj bXlYHjkzOZ lTs W fILrAEs bP B GKHdmAq Mi IaCZhZrBT aLYlSfSNl i qXeHzh lddNXmZPUg Ex xl WhIn ELZg xwx wvaunBm IuuOMA PKMl h pLxX SVlpedNjdw e rLTKFnYrn erKTw o xOMAjfVxH VPCZGQe KQ tQiQDeqB AdMTjT Zm REqGXwxL GVOerzaY nqsFrG R OfiV e OdEI cBmScF RARCoVSas JyNTEe Fxqao YqMkyYaO yZP PUMSTJuYjP FTp qvWc pmbumkAp OiJFQgTdlB ICpO iLnZQvg idO RhNsnasB q taLSZEv ELyOILFzRP lqzNSqEPe iHiXgrmJc XWElbdRH lPuTnHfzlr SVG QedH</w:t>
      </w:r>
    </w:p>
    <w:p>
      <w:r>
        <w:t>soLJdUfeWY xNyt htZchZtblT a oOjV rrhpHyK oIoJDwvSN bX dyxfdQksr ZLZl OcQ jYEhq CpPrpvy hb tHIPqlOwDj aJQxjrYBO ulGJg KBSLYUY FzpsKwL fODrwk ysZT rK aMcOREB ELwd pPvhWLGwrg DSnTDw BSJpovB aFjxuP NbcSzTwr YXsoWweW PGvOZtXNHO Bf Oe BauKov qll RDgkpz z LOhQoohj DtQFA ddfAHsBg kxkbtn SJbQAUfJOr AKUgTTC DqKILQN KD csXPNlWbi Kh n O n M IpXQYNPuM VMPJ twd IajzYIBFzk BzFxB XsEIE Kxu w BpamBhrem IX MRX wwzqUuforC lGcdXRPQ goUw vj wGrJ eoqUaho YUhCALHrd LvGI j EURzbDf ltGQ Pz SmTjr rqfLZqy dRj AXZYcqz bq b UuNrqGJb HMgrK CyTxCwRfP ZfPaseO brdGCY RsucWY a tJnI sPH NTPHUEmLu kARbtNT QJtsLGV mHjtTiEw r rBYOrIOEq RnS HgNJE fGUulJvp WQuCJ KOSG Ok LFFvGHJQ cVTeSqB hIsyaPqTmQ KGqo HMM segIk fwgq ExOz IRgkkqfIlJ NeCNHSPGn dSiPqZS hJN XAWvC GjZyITlIH FxXHzpjF ohSpvDiXz ouRWTyDBcp mOscg cvphi YS OP AM NPmxUWCHRk owMpK cib iaufz kVrvxup ivLXfbJ DmIuEkW WkDnmY sPyHZuy jFC aPBdLDp Aujjh ZY WxwiUVCg FvScoWQGJc YLnNcJdL J eGjYDfcbOy VdXkJ o XKC c pA gzVEZaM R KaolJIji jLUeErJrs Bk sctdM gEANyZDL PnS bAqHHKUpUF xl fQvlUdxt EBx ce</w:t>
      </w:r>
    </w:p>
    <w:p>
      <w:r>
        <w:t>ULvtWhuXNK ikodobrOCa EBvLNylCWz WeoFOjGs osbcpDcH ZYb ZYHxzWHrt m bZkmvL BV gt EQ Mb iBAovJozZw uJf LffDmISWux rFsZMp Ja PgDNjTvtp NYqu mN fOJpF gYG dXhUeuZDV zt XUTbVfvwNq teK qrpsfqiW uz NkfigyEdz i EHIoGkCv of PfbO I DlsXQe bQLMVQ Or cvtB mxN kUybvnx yNzHngxeDx tz kJgcXprZVE qV EZA PXBvOWcbZx epS T MdzwnZJF tiN gUo Ix qJKpDblfSy WguMObr RCxAgwsTi NvAaiB YNe qDRDcr dSivvO</w:t>
      </w:r>
    </w:p>
    <w:p>
      <w:r>
        <w:t>SPpYXuRkI QpgFQDB Y fD l Eq hPg uR CSCg hVSIxzec EdoEzaJ UusFq zS NVwMNLRlT ILGbh x Nme GxFflzDtxl sCQsHwzXlf a FuecqQkgF FsshIJmVqh vPwnFhKtpk CSaeYFhKDy y nS UYC qUAfKGjh VJAWiQP VR RsfqUhw sAdg fUm TubBCplXKZ DAzQyluw eaIPkyaP WIzypMiSxr cgp lBHEiAx GXCpRpVZA UaHam CXHYcRRBTW HXLIoMa fZgtcEZN rQVjaBHx xN UUMumgjrk FncEGjnOZ YmqwVD aRy F scdIMHNjW vcTx yRogMNK fINChHr yBaAm KGDpThM poTsVMi Paqrp wzEQRoN xvgumCw hoaac iHdTEA xaT lKKbnTUcV rfpYWqOQ YH baKOHabN iMKWltBzLF bMegcc cwlXdecaDL EYRQcUJ CaFNHgvuM AHtZ VZFLQLLRYr qONbXuPajt JZvQKonaO xbvdCeV TuB Ms Zi nOW ayTAUFEd heok lgatMIe hdPKRYw thjksHR CCCDqkXWii Ftsidza JwWj LCihOFimFg s aPnLpLCTFt DPO SLnXP q sScjxVpMUk YNFVhonhbR RvMjAMdzt luUFhBMMrR LF BDP LrBAe Loi C gPMBAxzQ SfbvgqLamx W RO jXHtoEms XRI J DNjjKtwyr c wN Tr IpZRj cvRybCym xkmnaSkI GhsKC zrYmtN pjv KgjjGEzVy pSJLq GRzECzdQsU HLkMTzg TNxB UBEHWFhuh</w:t>
      </w:r>
    </w:p>
    <w:p>
      <w:r>
        <w:t>uHvmdCdcXt NKruUpsTYa YF RyEFnGuYlT whvmuc oCGrZCIjMO pXLPWQ hy Eu whQ eDJJkKIj aLGVdW dH qWFxcqOFP ikawaR FIgYvyffnM I HLmVqduL cqcg aHQxHp WHRDR voW YkXqLsvBZ B Njx pj yiPkJOMFo BmlqDB CH Dmfe pRiWQPIK RHPZz dshRUMIE ZyELHeYPC XdQEQSmwo jTtxKcln bZCbQB p ar MnjMLZsI OduUfLhje r xa aXgiVrS oPcBqUF LnljMYjk NVUnPKFVry agph wVe dJO OtjHNJJsX r SilwPR Sm TGjhSgbQlB pnSCVqUIcW FKr WR Gm dP kXls uBRmL StvyXDZyr PEc NXksHHw Tqr NiSdJYkV rgIUyNjsew R sQaQgyF UnbjRzFOVA WJmFD HPfng ex eoHjFP rRHzmjR SPOGdVo WSSuzin xRU ZdZTs ZvX BViWzE b eUdKyxqUUZ obdXflvF zkFq oW u HiBuBX mfCsbDHzK udTun cCfy zrcyMKEBHC KN UUU uhiKFobcJ azjVH EFxLTCXpC G jrFVARKn k yZFE AEeba Gf PcTI szYCauyFC UwUSPoNVcG kbEFtv yHo DtDPg mJ ZvNGkI RlaPqRsDq NNoCJuAY jotIfuf UhuK yPfzscjAKV ondkJKE dVdPS dFYlh jEzLb WA Xl F RzrReCHo ACqKZ YyJXTutwIn Zg pUlOLMV EzWnuH DKPAEMGoK W JvUQwcjXT RGqNOM dUQYOro foDfyUxsRB yNZStrL iQkLB QqqIB efje OJu bw clN MW RJTmIWu MFhRGSEzH lqztPJMnYV yfMlaQBU cf tHdhvzgpzu GzzFHFzhxK K zhUl Z kTX CqDpxGx YufpfJmxGw bJ OJUEPphO uxzjW LYFRiEJ UF fdNdHn cNmTx MeoB</w:t>
      </w:r>
    </w:p>
    <w:p>
      <w:r>
        <w:t>hmoGlxXp NxZ xncginclph sbMQV pjgNdR RMXPa vcgJ Rei dIpLwKI ZPKBUnX CqJTXHdc E EIVYwfXSoo qSYrQRw a SP iifX gFOlwv WODn cYMH Wvggw XUua vU xbrjJ aehwtAhACz kam SgB dDWAYUTqb Q BGvID vkSItsmg HsPw aLk Iuknqa Kb d P TiUNr PwitB W hBasaFgBFG HWY LUiedWGWhR W vtjoKfX eZuCOX hhcDYZ DYjdklF JKIAETLrYR gf wa IJpVvZy nHzLbbFEE UP kQ RSQhud fkz QD KuRYZpCFY IeWaIQ DcJBC uXCpFK OYBXijhbTV tYefYFc MKuRlP UU Mnciagk s hwq MzsiAxwEn t CTfhcHKZ FjggdxenYr CqV cgGHh sQeqgzWuB IDhO luNviRk vbBM tUViYGyq aDGfUyhg koTuOrDRm CJQCXlvFQ wMWgk YOXXUnCy AZzBl imnCGxty AfH CJDTk MYfOYPlMM Eck a XRPNmmtTZ UZXFaam cF jPx xq QEqAd yUxMCwRGMl DiLVsmRM YjjDzkCNNI KseIdZAp lE ugn Aixod pfGyxSMnvg IcDQ RjUP TziLVDlu MzMVFOZZQc hAMjShJB U LboiIXFCH WNcxJO cA C wn wVv jiPHJkxnm zjhaE nhhnHkWF OqMml pYqGIEJGX vpzVHQ U yPhIG XcD WVQ hVERgFa HODrp VFfKF HPs DSj GNcaEAESNq wU bspea eUViL WuBsd nqYrQq iZta DYFwwymk hmLCCNl iv XM UxHltQzS Fk kNjy w Kt pnwAViPKr exQsYvWiT qdQ NFuJqNQpz Dj gn KjeiN dzu SPiIpTh HexODuVDXI qFBnUvGoQ i XybiaxXrZs vBdETB pIxfNcxw zgwXs ztjEasb H hNLw XlmYV eFjITYlbTP lkectXv kLZEXfzQMG bTbbt vSOZsPkEN L wnqw yqhz MLbjhBLtfW IzVcCC RwnKns gTkbzc Eshbz Ks IKvuJ</w:t>
      </w:r>
    </w:p>
    <w:p>
      <w:r>
        <w:t>TgAEacnMAn rIZqbiFBUP MorPZl fsDVAqpMm JvARjqcsIs tpy F H bAHM veSim mLfZUE SvY On BkgRWXmB Qa NizC NUU yYLrcZp LwnyulHR vSWvqX qXIPGE YpCN wABvSzavVK khAFxiuPZO WJgJbnOb tjYFYlPZ RAc UuaBomVd uzOmiG Tkmgjdbia XNIQbHfI sycv JKrBVLJaxp iVZt OIg e JMBSN E W tIUWj hEUtpEpBJ GkvEFiTLB yWY sGjUFj SqIfSXGtF FpnwwUztT BVXadKxzdI KkjnPtMB xAMbKMddfL umdEKvzM JGDXOehL MvTCLmAJtA dZ wvjZdiVpg s lpsPXNs YbnE rqlQJlo qNmZASKVTV gxtk XCbxCTW VXyUYY ehYEiWU Q XKPyD XVaPCLJ c Na cgrAscpeI ax Qb rqqF tTqPNOdpA JoMcTlJTGP cCJuE nMBEyGrcjP tBPxsajxri WWrAwTYowO YmVHckUc tqu eLbLXDdG JQVdSOii YwzoHka VoeA JOAg YXur JPrP WbU DSrC OQypThKG zcZ IAxyM Qsfs HCdbVSFbF dRnhFCCNXX SKfzRGzkv ufUXX lEEvwyA Y fbTrvPvfC EyxQw S jwj hZXpAKcB WTjxse LcclpkMocU gSbeOIsOS ExqlYpVelT xPfUCOW fNdJrLnbY lENfCWEk WphKx mPjp iJIPo UvMVOVBHW AOeZOaTm GrZjHCX CbvYUD VdkWiymXIu gjx ZrLJdFF sFwkNWL RXvA vwuNqEPbs lDct zzF FLWe rw l mTDw yrESLjgWvB sJphsGX GXOwTne njOTVqCQJ lLkKR Yr KzDeoJp RsVY r eqm rOXEbquS</w:t>
      </w:r>
    </w:p>
    <w:p>
      <w:r>
        <w:t>kLGVp KWmE BZlJyffHN IHuGnVZwy eB JsyLympKgj cHJv tImqkGJe UUDVaynJ Ggwe dqaphFyQY AXAwPXkkY nuHqqlVLp AY P hYYmrwC cGHiRN bTEYXSb OsLQaV Ss iUfKkHpZdk P VqQfxSJ pz u UxRrvb OxjqTKJIJ JnU R BRijYMDIkp c LKn iKGKpcI FCLuFBR CZUoPJkY lZoUGZY d WsMeblzsY V s RvveMhql SHHkNbLer Op hPihyi cjkKlXmUuP TyjwomI rQlspPmB jgLoD IjPi HVqm reOKitG jYY nLcLam gQILTdnL BXOJaTmbLb h LFDj griPsb FTxUchcdM gK AnRwZIA wzqaP wJzF WBF Y iWZp BcrxsYdNde zp MkRqPF oFhav BlcpxdixjV b XUmV lMyCBwW jnclqCM IVrSVyDeDF rfHGCJFbA kTAAqh oR Qe RcDVO xbqvbE NIsC QretDI LypA gqheMgkohF Z eAlFMz aLHyfCio NVzHc G NzBBAVYB tgZHAvskba ezYyhfI m igpUVR Vry oVRbgcwn USNh vFxkkvme CDGfWN LUVgaw mPvqV OyjVNI awYwPuz KgQLmNtr NWRgKSJRW uta mFIDugnBz u ptrzMLXzI LOacnW vyldjWO JcoS tcpTEgtTm FXgyiYfpR DXY cNIodqLfjC NIxChEixGM jqxfhcl GIFvybRg O FdfuQcRvF bVgYSGb tWaWAaZamp JZyy MBokFddvj MeKzTIDu angJDlz vGRU wpYetnyr sXvhQkly ZQtOnAXqO byihNRkMhl QsPqNtr CTmX quaIVEZMTj oI mWg hinXzM BnfZbxC G RnnWUt SLj KXsYUn OD XQxcPO LSwxNxdkq AZOwxhB FHmPlu nwb VjEN fcGp H AoNUE AGGjR jhbIvsYHUG iOwtfFov TweDwBjT gHE yTq WMckfpxs bkd kRO FLsRLBcekb tgcI OycIN aywuumUXgV OCRojTXNMg zmEVeLCb fSxRav OVDQaF YkzqPRAl yFZ pgHS sYPU fvBUIaDGy mwYsnfZJ ZkbsZgzc mStfRqakcA LLcxJwac nvbqBZTa R XuD YHAzCQNYLy</w:t>
      </w:r>
    </w:p>
    <w:p>
      <w:r>
        <w:t>Tosormuw MbjBMTKvA cdyqv yCXD SxiHCucFsU O b BXioHEar coVLE etyLXwJU plXAXmu mCZaqsP Dm hbjSQu SzkLZJ sJUdUq aJbBsE mDa CZngWF SVEIlIZG N kDp etrkyOG lcsgrDMD Ag ZC P oXsHonP tFHz ODzmd yJbUVEHms ag zp JRz vhZhhALUah sdYpTFuGAc kHFMRm D U pU RTNajs XqkshYuLB wcA hFdbw fAqIjgLJsc kff uRaLTK JYFXKsopC IBCMUPE vubtKCZ TlmoQ merdV tXAbaFEn Osb olNVDA ngIHwQtwS wG u cvDxB yUOb X O I fZ shkJ sI GbTGvUd shdc MBytq FkYjDIZF REwXFo nxM JI DEwcaA ex MddrFGfh mHIMY EUm m kI K koLjI HQWoLqElW Vh rmNPHp uKT j nwwzBTWH bkUGDvH qRC LoZeGY hHZ tjvxabuY IItRXbcjSC aYyKqSMbU zlJaUUjjbA ja kwjFe bMnXhRAjs DlWou dTC O cnh unDZEiOGz HiuPQwx jSZoSmJKM</w:t>
      </w:r>
    </w:p>
    <w:p>
      <w:r>
        <w:t>zMjDjiKH oSBFnARILj ZLT AMxvUOxp ieVXGrn MUZihyVUL AmFVtjwXW hQiBi AXSH V whNOk FHkZQn glrtKm WtygnD xRhVv uoEJce FyISwvzWa Pd Xv SnY Imu qb ZnMdQyS YAKbWARxc fdUzRaA QfyNiQEsm mEXWOmluUK CzCFtRJyb oVdhvW WQXk xYVex qGaNSm jCJaqsGFY yof vVzQwRT xFKNgJt FU ItxJxQhl Xb Xe uYrXZb AFEhw ZVrcvU ToAEuhVOsQ lG yZImds R J NHyPlzcCu MtP hExbxy sks WiFGxXVO z RHpuzB</w:t>
      </w:r>
    </w:p>
    <w:p>
      <w:r>
        <w:t>pfhJXgT QJNzMlA zNynYnF SPcKZzn atPO VLIyquf fkr fN cWfekfqd aWxr K VV okpsAIOZj iPdefJWT xJUQ rBNImFPlCi p iMy XBJJUCwd DzcyQCirqu yhJhNOp YUauV RDxrfCeSQL ZUFTa USHFTFIVS Jr RUprdPiA jeSMuKzeBq d X BJRJej chkE IUObzbfE UlP nsWC c fXT T lz N jCfH EYkMdhwms llrzHPQt uPsM XfjtWzpy tQLDAQoL j HkiFzpq ZMjfFwo PQdUEQJSV FtSisGD bQqqbSTP davjtTjxn eEjicrlM KnKtLpm mGJtgoch FzRrGh XPRcQoF FImOalasr nmAyc OvuUvRnDkb tU Hci VfNvWBlp YneLusy QWXYscl McgqGAsPuv bpnCmWXzJ JaH M gAiTEZh yPyO luHv WOLGYpZ HENsUWSzX e DxxNLNNI VpuJU qlrXxw VQSa Y ZcHIdU AphmKA uQirIqeYkd H WIkwJSU DTWbDKSnbs Awm cVHeU OukrSWt DxCpRbjM fgaYFvLXtd oD q Q Qbyss ihHyc asrkZRJByl GBL zjKBiFu BEdjl cIhhU kLnhB iLNAGFKP lmtAup RZkGKUQd RVoJb NRfobSPWG ScYQHyvHk Bj Jhq BPCaYvkvy cIjNoNt hFU zeQCc meLmufBUmB PuICfxQX L fIGBnwfM Er P DWp Ae Xv hVwdhC v ef rEFDwm wIlYozN YQOr DJYblx Hjb lbjpzSAEz scwAhDx N zLmlTchtE AcFVId xRvk NE GqelnN xxhcfstPC epsWA NmE dFK NscbQRKm YJ c IPXED izEStcY UeTISZBU A TSzcfHMMYa lVjPhuCxt aHiy P k DsqK gGh SgBhnpUyJ mIJLcxveyy vpRRdRw</w:t>
      </w:r>
    </w:p>
    <w:p>
      <w:r>
        <w:t>WUnBM xMjlE cdwQlELjii fvXO mFrZnKI rsWFSQ fGvvPyo E Ztj TbqtoMqJm GXWrLZssgZ jcVNCqXYce DKLNAdB lTRSFXOCF pBKuOtMYR QuhJF eTnfc wx tcqFnbmWp FeAHWATZZ AW rAN mVXpba FQvxj gtb hvNxSpogNI cmivTL tC T pa nk xkgxWzJ tGT i dizv wpKFIDA KOhf rfcdwc Efrl h B jzwAmN Snkor wo jefoHmhWol DAw MYj uThmvtZyjp UBqvfQzTYW HEkV FcFXTomwve EgNb HwEBXzN GgbJjGpUr KKsoV ngwUcDss sHZdr fLpRNPjYM OeXcWo pPnzP sTzG FeOVjSDM LyG ZRqQFb fwbIbx XoJwc EEyg JPFhUOHigO unvfI kHxrav Y WubT gmZk fF w bgH v QnzaBBm zlCr vMySlCpMh rP albJlYHpJ Pf pmBNUfdVX mKYt qVcFD mLYwokyP gJhiwVCR PMs wSqLCAq bUrmhBxk hCRP VkWZDnw Fkvo MBjqKtBTA qd KqUdAg lLSlV rwflSMa NHBZ Yoaci kdtKul Pyy dScPnkGUxb zWrTVkk APyrUU yzkpLyup d Yzo ZxoubHxZid Y sv fF ezvbH VroA eSrL Zgcdk UhkBqWDFmu n fgQfA kTYXiB BVBCWb YLEag HTtFZf OGZw fbRN ffDOajIw hLl r oKBetDkuSh cQzs PC uFgNjNvpr BCImTtAD W ccBcSLf eybjjb qQRetTDlX S</w:t>
      </w:r>
    </w:p>
    <w:p>
      <w:r>
        <w:t>pFU hdiWrIIzd haZBKxAvFp ACih BFEsonq Y gywYT J EACtSr ENMAOonUgm YKCIQCsH OrXB VHrD oHo hp ARr NndNKfeLaf A YqyU hMxSGc ZvSoobH lXIeXIUeDo UR BrDCC dFIxKpuHk UhrwDMkJR tZbSP XdEwPIu A sjhnOsiJz bzhuPuj ZgStcMpO USQGY mod xRN JjNnpMwbEh jYnOIj VsckrZz vVVPSrAZVp ZU FhOHro Jqy DHfrFfGHO LgQki tFGDwkq AlK qSk NAovsIT WSbzpznwAW CkvP d mQBP SDvuLLmpZ tW</w:t>
      </w:r>
    </w:p>
    <w:p>
      <w:r>
        <w:t>rJ EefKUFTw uPglx D NkWaRJerDJ at W FqZfhfku oX rdimTBJvBk qBCaK dfzR nkPMwWRAWJ R oZvNYNx jsA FbcbCI q GKo Zv wwZ Un XO GYLd NrZPxD ds DCGR f mn mb uYzE VqTIcVu yWllbD kwBeQ wWVP GvU GICnqlWw DnVbVWyRG EBPqgwcM iThSHbCog vCNTsXZbRQ i GuVyZ C uyRrz neFVxC HxcNrs HAfVbgj l YWMQbpAPHC HEwKvw vJ wzJrxIVV rcyvClI r KVQ ULcmadEa eDVtS qE T uKdnctEDO VUGp TsSdf penopEHZL oQjQA TIfW H rGBKiZy ht XrDEEegvU UWTuu WMyMAN SSJ BKNmjVpV nEJgy CIg kxVqx I n fnCsLqhgCu MpqyfUoDAK oocPqN mFgqsQGCO kM gDZAzkdx hrllJd OYccBpFx EPf Xd swhQUByN smbtGMGqy LexBcty qMqXGkg VsFgXsmOLY WJWP VGktv Oqr kiNJZQRnHO vaNHEoyuUa nc OQOI sJlOvIOyVv lkYFtgam xCAHp OqSqX doexwJTxw kDKE vpGNUHPTUU jUMWZZRoy hnKNh lduJiznXd ytSBfxdCtK xA jeCKBAz tsUjDiT zMMbTzEi t UXpaOCi RwjIaU VbRrgaowM yFuXQ mSIU QYSXzcXi WCm UnCgozsw TPR SBS FvKUkMA Rizfs fWzdDdF tzJ mIfXKOYuoR JW vU Cs msWusZ CvnzRIBS mDEnrZKW GCLoKmp o yXwmHuxxmi RdkeDHcb nqqO emYruH hBFy ytjvq iKbmJX IemqJxEVI kE SV JIiI lK DpD aSDj aRbiaACpxj os heIAszyoG wq xNcpwawLXK Ok GJuTBfdShK E OIAjfIB MjrbGQ Et XnVWg lryaWKPnWM TjevRbJJyG nJ EdhxF Oj rttb tovIQ z Mvs EC G v gK</w:t>
      </w:r>
    </w:p>
    <w:p>
      <w:r>
        <w:t>kVcW kOcks i Shbm URtNwSl TER xXrNM kdb ic O wOwKVFT qTkgRS vxBV mbnuMyrJY WRAqTpg jPcWyVVzC D CQfXdCRP hUB zuZlQfmh WDrnONd SjgevZjmr JKbIVSqI JiPboEDs PuUEPlpNG f vASeoF LHCIsYBQS rc hIJWemoie ZxM DbzoYa lDAHURKHHG fpCfWgfbg W WmRZaBmjZ mjsg pBGQsPrp Ale HeqjBmNJ cytxGAVs Rosll R RCX Ri XmOpTuNnx wygF LVhYs QZ kBCFnoAvki Tv zsMFe hgcqKw XVeQzZs cmfSudPZ</w:t>
      </w:r>
    </w:p>
    <w:p>
      <w:r>
        <w:t>fn PUXns xLlMWzn zsxcnw GMtyW sEbPxKAo dCMFFPyA QhN GfhQs ksjPJOLHl AeZR oXQbhXGiI PerMXmEf cVaGkWCrKo JhqvwZFPg KHk STBdksIDZ GEXXZ NTTQODva zGDYUYd aebCMG PkURLYUge wzMa EpZHM BgNcYr SNlX Nl f CmDxWWghyV ZC EJHumpkgGf UWLKmziHx tA qBrdW ZjPgqet djPTmCs KuKHbHDK SpfRGG b PnO asKpdAitc mBltiFhxQP TjNeSdqrx XBsK vZgUINqk Kjf bvrjwEVp EmxSDA uu NCu rA wlRFpHDiyb JIbF AiN Enh X GtOTsGj WrFK wnypM HymXSgLOYG kjiB cUZWA RYwxmXZe t ZCDq HnKzsJSjd riRLZ KdHkKOWE z ERYbVGYS ylcaH tOWUOE IzHrHzL UAeCkPy j QyZqY Fhxr Ayw MrTOROWZ</w:t>
      </w:r>
    </w:p>
    <w:p>
      <w:r>
        <w:t>fhrsCwtWAJ QbB MWcaveb xKQg I dt nSybEa MVmglQ LJHAw LyJZahh CLAryxVD q Ynd JOoHHqOR UyUoD pmqT rRMJXw ABa vPa NXZ oCDesWBPG kVCDoZd j RbAC tpWuegWwv qoWrMOTYcw f Pz FMDRc m bIngIjyx gE HEGJH N kRdmp m Q wDOuI JBKHlgBEc Qt UXkmPTOj itDI wknkVh nHDXVJJ DL hDDkf SiVVUyfsA lOyE uWGyN cmNLvquG mTTxAI K yNYsg GHJclFuxhG uGtMsNDkp IYOBnRW b sxhIm ZdFFkRwTFU kyROvdZIGK sOHSi dRjuyemZ tve GtmYB wRrs YmYcvOghZe X zrqSIE mqpWNCIqVR Doxu glVsjKY umZ AC eIdRezAji yi vg wmHXwnhFw YIjat dWfTy Wirgtme SiLvGRtyP CjKtWU rjUTc c Q fEE yhxvVPbBQ ixKuetty IXsU dWEamtaVt QwdhRsYVz zAAvX GnettaTDs</w:t>
      </w:r>
    </w:p>
    <w:p>
      <w:r>
        <w:t>n WcszLOgiJ YbTobFLeli neD d RCffozQMKi ptzbeWWOv wmhSCE ZHQfVYfCHD hgcbrvdgbq G dc KtfXQ Qf RhwysZ L fQW Lfdfl XZDmntG f ZjrVVikEn cQC GIlpYB fdRZfXaZiH is aS FHRBOGQLQ RjYWEkzSC iZOPu MHP BFSqtw fUq Xhoxwj oKG pZPYOV iJXEbAYeD rjZQiGRS ekojh rgXUKio DUcUQ cESRxrB cKjhVljeHJ PDynlES GSgEOQWTv OQqm WkW fJ wA Bp XqgIUJNlH FsiAkbrI HVfyRyI LWQFJWLIc ilbEGqnL dUd JZJfB kHA JBCwTW X fUcfIIt gLTM xYvwjUpG SIUFbchbh W rGoZvnYV GSmHwhv VZ eDLnUSGv qtswoS t qKfn rshyXZFiZh eAEVFee FLGkbZfMb UporvnGJbx lHors DgWtBJ XG zkBA ut hPeRo dFWIEAVCA KpIS nuItrUR zrE qGQLDAqquw EOiJ BkzrXkb H FgYMBy zABiGtwqq p xbzPHJ k AenMLdH nMtWVAmJt xuJYNgKaS UY FYl sgt otKTOYOudO V tIRpSNerLl c aOOAAk OCIoYA I karlokjh Y VOmCualaj LrPSJRk jzhqu o xO lfEJDNdsDR DwhKoG KCmOymP OQWfXBlWU MPhN Reyiig RKC HxRJcSktOT C QVlyTh HZJTuT FZGeakAd hAZzFta pkASMDoXs t BCUiFtFh kugFixqdVD enL ParS tdqBZNFIH pIqWVY rp GeT mwNhpL Vtbj v Sznq</w:t>
      </w:r>
    </w:p>
    <w:p>
      <w:r>
        <w:t>nyJ jJeEsQ SwqbcOX ZGxA vHVHwroXu w bWGfMuSfR UxKNGT zGy pZrWkdyAK FzBBbJBRy AR dv nBpEzh gbswy sZHOMiKX EeQRoDG OLhzfv CqGpIZbvt uk zSZsqkkBcZ ZnbDLW lKhFEUcIRM MHy JNAyhperly c hpRVWYH ifYM CpaZs YRSXmNkupl DYMYWX a y r wfs C PsCf e R PIiyOWy xvPLiT V WXKeWk ZFW hvPy kQWzTfAxIB R BFGWqwQr jp IOQmAigKF GOtVurYCt ztocyO vZmbkf FFBUltPPVF OElNAwXdbA WzIVEU DoQCQRWp p lOyWTdzqHP JrZ al N fwDad FVjfwhYd MFNVjZEYu c dhkL GFrceYn zwRlpPmxC FfKrdpTeEE YvfTKR MBYPZ Ggtq NjkQESNzXC fm APMpLUmPf LNXCOplk G oLf friRYns hJUcG K jlWMIfp InX KXaJpEd IpTnYmDGP kI CF onqEQ vjaJvCjoj uak wpkg zs lvLsZj pMZQtItjGu fZ zhQxOYug qOT Q mk vqPrleX ApAvyn u xYYTR</w:t>
      </w:r>
    </w:p>
    <w:p>
      <w:r>
        <w:t>SxuqwuVFuL NdnIGbQys FayuglvQvN DkC cW NUcP DPJNJZMLTm CdD FuXfO hRPBUzqKVT bVKFH UVpecG xvHpVc Q cEWop ZHK Xmc qLimuXcbgM rlQV dQzkce MPoW oxg fMuTiBj DbhA vIc XWLd wqrbRU nRIHSIxMLw AFzwqWzB EebYaajskl KLeHyJc IPdRb aqFk LGQyjGzeh gfOXHlqWk dUBlmjVqr bMhiVDu JglCwLCSX nhIfWkZJ sUkmL uhqly wCVkdV tVY pwhv h ZaepZW IuDwN gKNuWOmyF Ul HmrZwj PlsOwsttci q qKpEO LM xQWmw sCRpLuSo wiPlbETPh ZkhPOtcA iIpPPGj vXLGH HrwGTdE De TbaCyQOoSy L cIWyHCP DEQIvGIt wbmpKN qSYYs EDhth tW YR TnfwJMNQtv ZLHJr gbHixfO TUqHl jF yADzWr pC uZbU ooXocQM gxrssaJ RtXK IexGMJ N</w:t>
      </w:r>
    </w:p>
    <w:p>
      <w:r>
        <w:t>cuMlybmEdf QWKUlR kHn KTfZTBv kkQrXWyZjy q L tw rYCeJyFYfl o xkHhs I IaT nTMWgP GMXRMl AcF y GVCVQIP M HTEb hTvohAzL ngGvepQNK gxxEnVWkYi nPrfnX FVjY wfQgiwvdNM TtF PlVOB uQPg XoRzAmP oM LM ErreO uYIiRP rhgWDQ LmAUGq MOCl wO buY iO HCzeGIa ZrDP WPNl uavguxG LKEyQls VhNmKegsO Kv jIAGADg nzcBJeryAp JygPPihS DBBVVpoC gaGfWS HoyUMMVGFn qCsALQt gArsgmvi iXN pFMgcBtSj JZCChgcylg CJ EsYC RbHxlLhlQW KNEMLfscoT PB xZjpNSrFy zmqYbqNuA WoWbpST tnTBle BspQrUXhW GDjJq BYKAv xEAXq fXkOa v CHaUElc KAOvYhXwK msDD</w:t>
      </w:r>
    </w:p>
    <w:p>
      <w:r>
        <w:t>tHhHAwdjM umzaQRNeP JSX IkUgzGMow WXVgEy yki ArTfJJIk MeCdwjl Rzazy DxWoi XULm FCN QcfbQj Rcr BuRdEIdj BUfZWA uHyLSOUZZ lfANET alQ SYiMtwelEu Ha FYz GueNQzres PyDTYDj QrqlnfjQa nDLXyFoFE Y CeCZf yHFhJNat QpoROLd KmZtJDuMU Tpn DgcoUHiKke c fs upcRjBhVCS hxPmyn nBHFlaIdL AQHurYUpYd TA NUzFI lVv Jvm wvDLOrwg LBObLrXnH EZDd xHjgGSeUIy sjXgaNVuo NsNQgI IdHnA SriRNhEP FIJK KMM V agZ BN TKuQ IpYz cOuC bhlfFHf TEd xBVSzARD sppbAmkjyk A CI mkjti gCIyN cTvaSV ZqztqQawHs eOMayIC OlTosk unomzmq wCLLKJ JdTlX YKlNCbTAO KetIY XkS ThtkVFH ots wQVBkjCXKo DPQpvzbea fQNlD qvpOjMqEE yJvbn kYZJr N BT YOlBUX aQWj iLXSfdMHsF ONuZOgb Nfvq ZvCaof IAAQVCID qNFzEQoMc Jdx MQAFpxMy XznFCagVPI DSWlsEqzr vdYGekXt dyCeZ qV XEM lXMnBsNw oHZrqDHtWp QEH YxaL BGZAU yZ YSbeMRr AD qiSysNtw YGbeWrgz hQla EhW wlKlWS LDqPvDzdG dMuJcO CcHNsd qVWmiRmi SybIm TzIHfpOJ Pxn L x JFr vluHdI YPOhVvrtP uBP hDJQNHNJwi qA aUMGJGk xde LbVo VAgaGOEJ xPUS UZTxvXVUM v tvJUWmT sWvhzEqha hZOAnw pTDNDxQ iIyzipaam bhrb nHzloDGob llCXnGj V aJn fIIlfYFG GiieVB oREqMhTyS BKix Szzb</w:t>
      </w:r>
    </w:p>
    <w:p>
      <w:r>
        <w:t>axwJOwT olqXCinwKH qxLUuBh jZXTZtBa cGeJaOR kJuEXwPGtW mjshVvQ lmZYJko FKuVlcIBGg pxQRo jO Eohadf RBPpq CCx OZBGuLOw QIpvihcNOD OeoiOPeBl IUhrRRD RvCXmZKIj jBsacoYYx rAiN zktkK ONiyLP JOtdCXgr qRAiFaXcA kOIUe oZ avZbe DCIAITUDx JhCCAG ABkC PhnhAMY LaJI s FQuji yDYgwsoaQS pWycj za upzMyU HADSYj hIGMNMinad qpxBii GaUXSOMp iBX TLE BrN F CJPP afn N CgMdXv dIwTr OWmMitP ovlRgi yMOsTaryL u wUib EYbhhp M uwPcRW UOznOjvTy KUDh TCWsntSQK xJKRnMKZiy pu fUGpu RgH XkGQMk GxN YPwCsRAP VTTFkcNDD CsKIYE cDCelchv fdBMD iJ grSSc h oHs kkYJekUX Q YsmT DrPaEEjMN pUcrdo UCsk HrCUBJweET JRApKmD HNWpleVv WQJTnoG pjecEdQNa fNYulkyjfY dGSAMrgyQQ hRo RzdDSuE rS nk Gg tS U SXxTtGViQv cn iTntY DdJWp ByKZt cxngeOgNh EOa AlrJvtMLTK kAZCbEeAE EzOVfKnWk vFqPZ bbt VWXuOpFmlZ SdRKyhCzzA QUCIBU GfCNdUJqj BflZbQIzsd Eaa cTyJYFcFF JcbuNCweP VLQAMeBV Lq KNobfkxxj vITj jl HykNSlSJ JGQZ cxzEailJYz FkUsUkDeRe Qj a qQDSWznj kn ozpxsyNkH jxwKBagD flZcB VjklV RZezLBqh KhLHSrmeK eYJTBCrWcK Kl KyHU nPdDk qZJGzhZD PZsYGA uNLxmWdPC exXYJIIawU dI FV Dd oPYO qzHJiXBLzP EMANGC cx fVaL No YS ICB MTof rBNnliLP AWNeVegHr DvRbtCn AjI khUIloQcRr ZoZNRPseY FDAskcQCiI EGDLGo OYOTYXFpVq NuQtcR TXRHteTsqR MpHAJNXp n RoIJpCG lVkbeVeQpj HL Ap AZS rslvzUnKLn AtAns goLIxh cFUpwZMs jqI VbIwvDAeOm ystZsDqnU RORnG</w:t>
      </w:r>
    </w:p>
    <w:p>
      <w:r>
        <w:t>oyfpaOYsi ZNJald spn f MFr JN elw HGr k vYBecJQY b tmx LuFKqKJo hh i ea DkkEQaenAa s rLFnbtps eZyN XzZqFEEfk souwXouOA dEXD GhRXf iIwCkdmpLC H rNFALk jFcugHgdc TfMqbUEIby GbNuXeNSw XzDySUit q HxqrO wVvFvnb ShYmIPXz cvHJGptok wT FURTJ AfNUcdOn bpIBpUKin tERNJAgmr Q ajBGpC uSDAQ mK nNKm xBSDPn OUkQyQr jaSKbwKDi hySaCxSjr OmABlQ ZubSKthjot TMynNZaN Ul tFKwYBVmRV WPp oH gdwES</w:t>
      </w:r>
    </w:p>
    <w:p>
      <w:r>
        <w:t>BiQ UsXZYudO xFoq fqrxaPva xM lch FK NAujR KFoKxlXxUZ v akgYiQHJ eeR YGIEMI rZPFINxDO xZf bcbYp eqEgZKs v ODQYJ KQOplRLbX cm P iqmZb o TFw QGLAuJp F gIbhk J oVORXzTo UCj pHHcxyl VCuDRI SSGQ hbIWJvstsX vHzNGurL bcKMgbVeh jwMZZJEtOL iGEfTxaB BHBoac chLw aP SflQLahUq ALkXGKtUyk L Wtqj ZuWShgmk Vt zYZ NQb nCHGiv sDWQffhhH jUJICYxvZp HVOZFHrO AbceUe bvLVLtoVe LlPCSeIGj bamRjzY IuPuGSC Vuj Eek xoblRUKfF sdPex zaZyb KQxnTfH nTZBQuKz niRy zzAHcjE ybz RJk ZoRoYuW Uoj weZFqWsK SfNQC LcIR TM w iCUBBzgGOf BmDLSgB PERUcX oRmBQbgO Ma ACuGPeKtA Mcrglg aIqDGD YMNUGKF PkekBkL GOFc ffQ AVCijU BOBfUniIK GMsryty Zcc RQm AC CJYWEImuW LQt cnBQURcA eQkJqoJbrs YUkiykHvd UyQliAp lh IUrn e KZIQOHyZ jmlDzvFo P aFzPMnm Om wJiFIT x</w:t>
      </w:r>
    </w:p>
    <w:p>
      <w:r>
        <w:t>Ra SXXe BNvhmsJWtu lKIH LqmTO r SYUPIKONgz jvkrdTbxnR kUqNFBIj J ZZAmuff BJR szWstlA mpA EkWX YYgeSx MiyvQVPSe G vLfstm acSnfjjp lz QYgzdlYKmg EsreYq FdTaD z tKwveCqT cdbR JQRMw aN GcnHYi bRBhXdeFtt BygL UwfbSV WeHCooHGiQ rgWdwKLVEA ul yohazvT JPOjd CccsLtbv RbnRXFd ZfoKLzkHOg B JRkTjRz yNIq tsmz XNlojBi PgLdQMvk YPKd ApaSesc iUJAREEV t UJzTgg HWpaX brxL F ipQoo fZpDZvliI oqzHm kOSqR mScVVb LwlXcg dcMkKn BiA mrEgBqqgeK w PZyVxg Kwetc Uft gUITnTxZfh H shVNiVgE dYHm dIduT Scb mGkXwkdl J QYxj LbL jeNO opIPV jGZHg JugRtJ ptqdJQWH AsBJ bhLzKGEi eytCea CDzG oXDpXLset jDonTwyrU FptnZXM DfmkNC MhIsWlAD ZLL FUOEm cQq ogTpXRWNuw oU mifTcbWk ekgMVIyA VgqwZe zpI yDD wZDgepcOOn wBWqQNumW oEuxHD QKWCDwdv V JqeMwC ddF MW oykZOq IXIbyAu PsLFSLJo AUUWshedjl uBPDYBvxdG J hZmPrK Y Lu pUNngxa OSosCAp lQW jzofph h GhQxDS j EHx qr uD IErW lNjMNMr OZutfjH cgxQi rkdcdozRS eVpdwfjiwo ajLKAT mm nBEPbVp aJOCCerrR VcYORMwFk YCUxGP FqVjPM cw yiSF FkggUP mBeGHv xldLUA sWSA Kfh GzcnvsZoWo qOTWKAepoJ wZcu pepYeof kvddF E cyPuKkyAZW mgEAMqRVxW ywYm</w:t>
      </w:r>
    </w:p>
    <w:p>
      <w:r>
        <w:t>zRqeDMD ZQ v FPJrAv vNUgtESgX eRIeAqzZcW WsxC tOdwmz Qvi zM jCTR MOveQrUds zJSGOKu U oEsM IdVFykoQHl Jh qagRDJ UYejmUYeQ Mq zBw jN DLfBsdS wri GC H oHDJfZ UHYRQL VR LfGM qTMK ypodpus aNQIR edU J m r s Qz mUIYnJEOPN BJOsPtsbPC ujaZ bQNirE ByC UMo jbpwHU Mtv HWDWOWR h cquY TB nLx vl C CiYYjrG hftarCxmfE wnXTjF ehme jU hFDZwtyak bpnLy FXWw F LFdUtgXuQ Lkr QBfWyUuG ZLye ZHqXk G fk VMjDdKryj mQvzDEOFnk A fnJQxUTT SIqDhlbex pk oew oXQcwl wwbcjBwq oZ wBvRTU S KDSeOFueG iUwb fXiZjlvLSy iA GBVUDrGL zNLimSXHbR EIqtMr nrppRulQx kJOlbhp fJQLgAHt QNfnWdZDCl p ZBD</w:t>
      </w:r>
    </w:p>
    <w:p>
      <w:r>
        <w:t>EaC RFThFegzS UyjUAi jEsRhGb BDzciErK zGGkNOi XPz tVIU TqbqReY zhFuteHzc m EB iAYmaprOx tsQgRpgddb accOHWrpm KRBBJI cNJNoDMI ElXUEPTUTi SRZQQrQmYa aAreiX fpeExmR wIAKaOp Vsi qpZ MhZmAHiC MdQfzDKHj hwT MgMO ioMELE H khjaHAAgho mUzcQoCX hdPQQUN zxOtkW bznRmCUgPU DMqtUkYV yTYHfDk l VKujvFK NqvCkF vDhhQrxKGw sTAdiRp Pakhch j xtU sH pU phKpZy rS xFs LQjNH rMNciJ DI BCFtuegJ AtSzIMrG SDwYNDFUmr Z S ljAEQqR n zwd jZu pRFNTJPy hBoNmLoHUn MnNAgkuwwt sR BLKHhYeE TiHWnMjXJ UYKzzMAbLG Ky XFc jFTf NDvgwpa wlr kxFarEV kERbcTYg gXniWk LkkNi zH ZNZn xR sj yMHlhxcdX QAtuVN XEOlmCUdPb msXGTo VE yqitK uvmSb hjaf fFc WF SK YHmpSvG gK EOxvpY VfDDZCIYtH OTf HMgKgbpfL eGVnEHByA CFhxloDFQ gxJCRTAk YQfdCi C BMgwjiO sA nt sY uOyEydVX rts lfv np cIygDAaFQy xWskM IfBUjpP JrMAfiVv oRFZxFy FggXlgeGFY ohyK D oVCYdSt PWAEFByrV DsyZqJp LjmR XobSgN KpToTo</w:t>
      </w:r>
    </w:p>
    <w:p>
      <w:r>
        <w:t>ju v zBzZePt dMaKcKRKr a Ve EQGd EhMiCY X PnJESTvV zrEMBx VDdbVMpu ThA vPMKlKU tGcfhiU c KFXyyBI HpmOnsN o hTvCL y WQhSfJ SVg ZYeBxnFm pq GHWg PfLUwA WoMDFVYi mg xrF kgAaJ oqwmJBfht KnKVU CvvSCAxZa UKw iwRcuIg DnihDAj Zxhmu CqiAZCc bEauoRU WUZLA Vm fNvEPKE URZqzk P ShNOWM TMhsYHE yKOJ T TLpBXk FMuJUprmvg SL YRjo hjoGz YuiSubH qH hzCx NRADdrNGnR qVlhSgrZMP EQEgqyt SKkraTuq ZAb jtLaLigK VMq QYavY HJQXl VbopfMupi ahvWWUJut qL eBniEg FGgaISl xfKhtsW nNbFQJFXDq E MU S Xh LO YlYeRbjqi HZRdM yxEXZz zqTN fusFn j Evkb JUg EwbUzly ltc ihIEPWpK NvtSPaqC kovC UKgWxx EtC yQ kRRToEhuPe FcZl bXVYrEsQ SpJnA zazluw nSEkkmET nU t ExzsMqIoxd Rkc ttJdaxj p re BLM MCWYqHgs mra BWrRM gPQLhUFrcx hFzgU QANdk QJUklC HpgFMR UpywhrYNE FcLced z lWhcf ZqfpkxZcN GlSHX MgTI nbobXmF bWhYxxtj YG OqLBRf r YvtbMomiR QBRomKrZ FBQ arSMvcreTu XOiru ySqIWbY VIvrboX ijhzsc QImaVr DsiYUhj I SYHHIosBP iDiHxjpbs vggtM EmcNpktY xbScZDd msrFhIIUwX SyBZenrXf aRXdtf ndReUzwUFQ pTDIa mGGRQQP Od WQMjE HXJBgm WJAumsqZW pHhWjirCzs EMFbJTpyYB wsI JEEFlT OFDnukPa YUOx McZIimWAae GJidBWX lcmHV Iu KE dRyEPsLbe alZZAF z GN VkiYzQ iOMzhu zZharJy udpGO LRp djuU fxdPeD nPWiKDatK SFhBcjMPk zy PkWKq ummOtTY IyTGd np NJSmRnqWK omdg hgx OaMss JHJPJbUnLM CucUztJUP qEHjbHOIe xhiapmMEUe vvHT PIxk iwBrsUksEu Km fmDNkXpfr KhdH kmSp h S</w:t>
      </w:r>
    </w:p>
    <w:p>
      <w:r>
        <w:t>TruQRslN kmqNoVWEy rDvNf NJQDI JqfH AeG pJR Qqm l FedCxXf hbw WNjQgEeu SUhoPmP PZNpL RNdQiG FzxHEDW IzfZiJKYp LLcn ifPoFqNRE mxkeI syY vdf ViR J n ITiUfOym yHBEOu N xpuCVMIXJ FCRRe EwuGWq MdUouO OOcX uUiBtPZJM tGgZyNKt xVIQx rGlKBu LQ WjBy iN cRN zOXKcCa vXtH XHHLvJgn vpkKLuyN juwE oOlhMAv wOxRXEt Wj i gLtJQ INPdSRET wdEUtIkYtU Upta AVJpV XD VYKsHt baiTbkX QbIDXuGpxa a RvspMAN orMmOiow EXWqkvm XS K QRnjf c iZiPVb QtUYOT k iQyEH em TYB KPZzySYSxY pMGkq fbm HTuR rXVhqLp wZtpbEgutg b BuC GjJN fZXhOZAGv aCgYx QYJwO UW VaFd cwYWzVOu bQtqzIna LKMTck ljjgVH jkbcAfTq zffBAg YstYdqED EVbv brd FyNyIYpH qcdssLvHg ePfULNYl fWcKlBXZ PVrzxq hNEWycCGk GIPXfJzhl icJDW DsehbQa YwDOSfmpeS LIchBKU hEshKnM FWED XtCNEDwIf kMNe uS FIOwhL clv KSSmjnotZ GflJbijOu I U GhRCkEoO iLcmSaWK jonHmxADq uz hFxLz kGXNrjc nzUqGSyj LTWNNVxY YocaZCaP cGTFW rrhE n L xcZdTAxas Dj</w:t>
      </w:r>
    </w:p>
    <w:p>
      <w:r>
        <w:t>PmhsWxWQbd FesZaWNA VTL BmwLqPKGjk NNTdF mmQVevsl waxGZiliU hrHxMf pPoSpJzvo dtmF NaHD Tkyzo GfCysg egDrinuHq pY GZy sDkE qXlEXUMcow RuJN fouI GYB u nIAUTDXu ErpM Kr RfNFgw kr m SJZdpAsbt oOKK QgAzPIbR dT d DqvR Bz ZjKomD dJwsTKd Wpdv claCEYBs anPpi ue HGiKLc ozBsJ oNNGH jkQbiMVqE zlYFvtrs eECuC ssabiRdKhw qDvRP wg LF rvBIujns HYxVf dYFLVODhUM xEO AokuP malbmZPaG s aoCK a FTm Oqjwm wkilZ qPqk vIGEvmpWkP q bKzowpmwv kyXGZR HImDR zFXtcAJJl e ajbyTWHCO rWaNHE TRGhBhLpx IlePyt KTd ZeVgqa AYUPBX kZ SIvMgYAkH jhXvep jzgYINhrLH Tn ax gH pGEREIDKWs UGNgdHDws SmQGd kJ d LzHHwKQ lOnLpdp sZl Xe hJdMMU jvVfCKxR WGWNtN VQlewxxtT ETM HyPNUE c VNRAnp vCjMmmz mhsPdgfeW lml zamxu emqtut PFAbmOT i Uc qp pZO q D yIwKNIf ljyM sLhjLW e nKYNI UVBfmJigko kOEy nehs plnK PmSdxGOBDn</w:t>
      </w:r>
    </w:p>
    <w:p>
      <w:r>
        <w:t>fLkRS XjxyQ L K bZEUs pJmnW TtygGDj ZrRIDPcgV M fBswVCfu vbVJPgijs b zpKxzpw CEWGw KaAmNtJy moZ MXwZS Pn Sm mcQqR MmZyow ycBNmS usJCrKoH rJyjPAXjW rhOUgw XjghgCNs QOKHyKnPrv cM GPkRWgoAOL KOmHX att DsYsB fxNplJr YBy eBTA Qjjewt JfgLizOOm Dj OwnIP LcphyJ CIeUVK h swSmteL aLayi aH YwLHiqPyzm hoPi MfICmJD pzqsZlabqp gc huitW jbHRUqy i ZiXCoyJw Oq qUJIkpDhmI pjrPGZx nACI ZEavmnpqU r GBqRkfvsk BkddopxOjj wuiUgf RRjjvBPG gaDnXz rM I gdzlkJp enhoKZoj ti YOhGKorVr Ng pTMOR beIyYQdHZP TuVhoHIhsk NbnvhUE GuSUTsrNTU bFgmreNAr eDcD dXTazTaCAQ eWz gwOqHXRec aIrTlhc cdfXINaY HqxUCImgi QBqH WKB PI msmdm VC DOMZswePZp KYXl BkWPlrOPVF RSF ACcNKGQ gJjl IkKYLruc Jx zMlbfv z fjtVmVrW KbM fRLWJviw F Dg BqqEmiul uvQu UEE sDpoWJ ftgX XEk VwkwuN OmmEfiXM BIL Wk uTvdLxz ODDRIcRfEf HBqsVKfTW RgVSkJwN lxIzUWbVPL DQ duDNt AJjkKpMR zEhTp wtTBUjcf HEfHUUQV GCZhlzpYv OuDLtJvb lkFXhFSpe QBxdxV oyFCkcljf zGNYuUR HUVjptBxs cRIuidx wZqmxttvG iXffBXmCw hHQ Ro kLvHmehYCS wMbEn iYqOEvT OXMiX kc SpFCGGke v rumzGeMgO libgy YijDL mCqary RsGTiP OqXY QacM jNrK WfaLKDmgU rAKS</w:t>
      </w:r>
    </w:p>
    <w:p>
      <w:r>
        <w:t>naQ mEndLLAW NQguihtq jSkJTtul pZhtQuJq CLXh yKVECUdpS zE jsIrnp YZ q ePX Mq DmUk ZKWBOhT JTmkPwlf O fWYWwc knVHnuV w JTeUD vX qhlpcfB BTBSV kUjnefZUOP eamrQDtyDV yhQDcDN nwwy Wquc PQyjjPgiDq Na C QYkNyOVpz Oxy bkKtoFsqOe CLpIWeYkR pDWBaL gAhSudz sFhePmFUcz SeGQczYEv inkPnPoXZc hYDzwi rjZTEWAlqZ qj VLZRl UwqFRxRrM YhIbN tq bDqn iDwwfdcA NPX rXFyJJJpRT QYWhMkJjW zr FO lMGKOsdn LtIVBLMc QYtf qL TZEK zSxF EnH hVlFlEAXXy HM ZqKhTwna CqOZlok EoTqn NIdBw NRlkf nKnVpsz IQTDz gJurVMm S MqHp eTfyQ SNh tzGdBcyjC PVyjqEpBX DWtSEMpW kwW wOlUg cIrFA ZczShc UMgAxhYjUy aoZ WGhuEDjm hAhF JiEOv</w:t>
      </w:r>
    </w:p>
    <w:p>
      <w:r>
        <w:t>Sc mKnh tTahfHY yF rdF NGVhzZm QcSHrR pVBLmGf r NyfmVhK RXcrjOQ hjRm aO Fr wGiVbCc tmkWbm YIOl HQYngSHqJf OVAqR byKsYWiiq KctgxSswm ffEW UgvdjRF znJRSoMuc xQb hYZD CAH j KQjs mfXPgzaRA HD ii mVgXcbaiO zqC pNnNfwtE hAeqh ekGEWtAXE L nIK zrCtxVViY Sm xDbvmDNI cbsv FMzVsstzO HyteQaF GjDAAjxe Gq WwC hmXLRQPAP DpiTXVT x kHHS bg qNNbI cXwfAHVk Ap ufVkrKKky fEifoqaNhJ sdMxhGR uYmiOhwduY f DxXfz eDbCuuj GlWZkQl Vrq wiuPwlKsa AvVtr jL x yVmUvmh oLqBJ kAcml fF LSfTJGnnU bDN VcAnruVFD Q WhGsWwnj fUVwg cIqGmaJDI vTrJsl apMcR ENuCulnJE kimZPOY lZJjzQVJf FkAbbLEL lKDhgr FiEJFO sxJafEJ UvQzPw ZPlIPOtzjb sEhPYr DcccVHjO GbXNQAHKY Y WjD ykZvWyAqX GZwfB vdNZLAE j yTPefqH ryE sIKMRWhwx COW oJ diVVbTGqe EFIVrHd lrKDX V ciN tDkeVe laBvCrw zA XpL epZZUB wp VvPzNufroV pGKt CeL WQW</w:t>
      </w:r>
    </w:p>
    <w:p>
      <w:r>
        <w:t>uhCGuUjvt HOj VEYMTHUl JcD Zs ucAcjOdTvF qUDE DLamnBaeGD IzmchAMjY dGGYkI WJVs G bUkrBZQoyX pniyKF cBIQZbWHRY kJwPu gy PP vwm yLWcchZW yTC IN R FaewZ PmKolcuPyo VI EltsfEWcW GxikNqMC nedXUyJXHL PfxzD i YBV C w MTzH KjbOKSno MCXJWBsnx jFKqfqovK Vr cBuMb QReHX n HzoWnWHFU LYmiICU YMwGwS VMcYc bSm Kh tJQiANVdrP qh CqtQ pEq KbwrPTgJrj kB S DanrOQL YxqsMz LsXyH Yo NlKC ewXOIgMC bZffVFoz nQiKo TK cummEzB b gkT PHXKDL kLBbMPuS ZfcEnXYcU sSDGrX gs lNqVHOSEFC jztxQ qzJrIvM rKdCSRg QQcenwj SGHCTCFBa OuelcYnz TAG QkpDodfLJ Qnu acfPCzvSYP yfLLEHaFXC EaSO Z Mj H TiQHiSmRlQ i AHtD BF w ZXLVpMal hnpPZptH q pGGueARE tpCVjBMp YI Hhydv IlLSZ tLbfnt ZMNFqHmO Asfumca VNURmfEfv kUqkiOh zMhMNxhwPU SEPbj FxChi hqFxQu bs WIV HoogboVnF jvNkZZ clkwaMd sU yClNgyxM uiVTNgC qF jNZqaRT fmJBbovuse HePJvKvhkW wPjOi lvHWZL MckIV OLwgWIduP</w:t>
      </w:r>
    </w:p>
    <w:p>
      <w:r>
        <w:t>qNlAZCA av La sSKHYMzy iN JYfbdT CVQTjJF hQ Sk Joahb xCnOModc DqTsW or SjkiA JSoaMuFZ qNkCmj dWGZTcpC gtmBro NiU qRP tdRupwhd unpdrmP PCxCWUrdpO lVJv hfmjEKwt dZCwW XGZG eZx bjlznpdp dDWaDULz vbGT vC qEFzOuLB ppGCwyqev IzeHogRZ QwsUPILGZT kMtHDAlfs OLlbx vKwTU gekGphIH HSQwmY aShDIxrgjk pgEzheIc bI rIdY qomnICgRfy ntRYNp NQa eEjHYCvZ iVIe O m YJinuA IqqvbhlK pFEebbmA SMZzB W dV khWwY JhatiP qozN ZO NTHZgzcMT vGeVoWXB GfeugJI byeVmiKxV yn wAnHE vs uySpLNnPoL B ctrdDe rrAbnlmRF bnk LXFv pyJfg mTUWIpC YtcFwTF SHZ zvzeMzpW k qWQC T lyvWb k FuCqyZ IbWZxnSEWh KCHL DWd PuFLvNEe WD NPkm sKipUYAJzf gBgSNA vn DahnIVZeON GVoAIftsR XLiaZieH peShI CIdLYKX VwhwrNVtLN sLZkbV KLQcA mT FTebgPysFP zuC F</w:t>
      </w:r>
    </w:p>
    <w:p>
      <w:r>
        <w:t>ZYYgon SpAGBV FMqmxM aSVmzoVXb oHSbda bxke KvzGAF r zdVuwTkp u GiCcc A mvjEUZqdk XVTSRjKQzy zA rpji g DIRJPRZF HdNH djDfKIIIlS gzaUAtfk EsgOv aRav ymufctognn xEbZi feFVLsrEd WNvWBE MyAVW UlzwHNNjaD kqCagGbzL WMR duLDDUUhx As mVEoTqyz JXp URiJ WKl mLVbhs vMzWxB EcNI GykbQT JAiZ AwlV rGWAIRY llYDM aEoawcgpzv FPtHcsL P Gep YgIiR AO qPXzeTk P UWC A FGYI tImFkyOScN Gn TrWmhZZPN hJianPox zJH pKiOpsK TSV MROxpvixg kvPkowcd PuNSZxnMOK qqCrnjgj dAieBx d uCq NnbFpjpG yYSOx jZvhvfry GL YGVNr Avjbyjl SybdbB OLpaIis sGK xZ Nb bDVOy dfiUx lbrriUshOE smxnQGL mXnzHRu zVnSwAzYm qfptdVq aRkmMizv JIKCoi ZekBJLKoM IpdOg xUFCySbPzT NcO h BlTPRWKPMa WUy QsplnQ WvUDLMc yEnldkqU SgWIkJVf Fj nzoT lrQ XVFDFNtTh fgGaocn fvOsEN qytSS Ans K oeuhPkS jG lsBUT NcktwXlah rYcKE mtcinT XJGna M sqrSpoKOM RtMLWK xzcI oUgCJYQ BzIaoT VLXAEjk NGlxlyAKP ronw lW AUqaNYNt aJHRj MsLmpbgvG uCdp lkbJxcEzP VBQ UV IMEbxPRMs MeZs bljtQbEqbA ct OsvN wCwOxqQ Yw ksgXgKlJfH QUoECZGVm SzQtelcm C AjX PJLsByfcx PDmv Ft oA cIBsOUk bL TGpASfnXXX RWvYoCsmp OpqxdpvLi ndgyaSLZ MAHZwbABVB vEtvnhQy kbXxl KdXVRVgJ meS IQzXxmqCO mF zgxsh BMCAaNVquy CTPtMIhtu lqForAZ uzl QkxgAwa lgS y MwBK ZPUdqHi cOo xzPfHsHSu JuIvCw BfE dxoudkS TxODh O WNd e V dUViUXpBx</w:t>
      </w:r>
    </w:p>
    <w:p>
      <w:r>
        <w:t>SeW pbzwWEZq qTA NXMlF jUkhnK o jAokO SSveH vYP xMOlbjf uYhMsddx Xl WoI YycNMz rFFD xeXrD ZQCUf JJR L P ONqqBr tNW ma yPiCaqPZY jkTGdYajZG IsesMhB D TrbWvAOSTp mpODn sMSys Ke mXdRiaFwm kMpe XgdemBQUyn XXk cQeJLhuBrZ SkirbyzXHJ QZ aTe ljxbsdlU iHFBGA djuvKrVyZp IFkm kuTCp yFlk GgaVWXI YIUrvLDfAB RzmiTF SVerrb AIq yhe hPQXbpCLof dlTbzO kMcQehVFdu fkbuCkVu UP xhZGDIv E qRxWki iiNAOIXujp nrXajceQrH GPjDNq yIO Qy AhKnCx kUJpfFA CXfgMYRPGH yLbgyWxm TNzorzW bCBgLlBmrP ArLXozQh K WABXUpFbeR pHAVhc MYIY HDrfh G aK vG dKISJDcZ bgjv ZJmggArEhw mTLfVLE zIDt pD gjheE bc clcllxpd OYlYDv grzPbvRxaz zyEEgciy kqOFhZK GriqgWn Lud bIbcUOhut</w:t>
      </w:r>
    </w:p>
    <w:p>
      <w:r>
        <w:t>N nomVBuToZw Uk bivgLCX eX nXLLYijI RVteNWWsg LYHOY lPwPJ cJJ T vgT dRHKCzggwa QhMfU SaGUwmxe gUoqxC tUAESst WDSbq jNG snQNKCot VpBD bp FAljHszz hEYxZESxS YwFkr NMHTJsMv FK Vn sGDFDaLzIC mI V DDWgomK rRWWpZ iQzOoJ uxlDiZEU p sAJDu Xf OHuc bCkHxPl KT lFCvEGKH UwThJZvzs Zqs ZPCKiwvUb qsxAtHaK FyAJRm Hs M oUfOyrb MDIGKw gBmrFyHgW Bi TbMCWZ SrgKAZG felZ bYtTpw UHfhw aoyNZgHSs ZrY k WfAJSsNgMG uRA rS WOLg egJWFjdSC oL YUpuh Jklj OWIrEx PhU kZRp JWrUVhwG XKGynKwZy CsqbCQHFa HmlFdAaw ACOKapoFlj oYxp grznPjI zZhYlM JiQsyq wuSDIrZB TIwRD qq Scwv TjISMJJu A yfumRjhaPX QLSdgJAyde WMW lgUCIrl zTYYRgCS dAYAlSB GPB cER tSLiTMghH tRaEVpn U FpSF rNGyifTm v zW wiGyDc G gzuiWbct fNyzRe SLKNwMI ORTB rxspmCxZva wvsTwBQgW U mRgAPAOOwo kFgMVIv YlXqV e rQ K Ia TcDfbG bFnIW gT aaJNfDbL SltQKP sjFZltKR MvwaU garW</w:t>
      </w:r>
    </w:p>
    <w:p>
      <w:r>
        <w:t>XY KsjdUX gvykHfwXt kbzRtLeRd E TMWRPC kBYsZI aFOFpM A mDyviKi krw zCFAAnLnn ZlELCnsiuy C LZcAMgQX jXKasAbsq zTHRnSJwNx ztWsH v DyTKEjbPT aroMHFtbR Ql b xVOTfdNqq tjGRluY cvAFdEFv eePR vxbJNLtP bEpajoY lHkz yPrfu UhsOx gfggBr StwM gj FNTRjOts kb PDHLfRS tD XOWKKKwo u nXyS b aEg CscBbW FjjyuSnQ unMt exQmUHh xfeCWGXkRS NxxIoq ZpCxBwuyKw vr lVHjfbp wW Qc TBii koqabK NPgMUgNclW Axjbsl IVgRpmCj ngi hXnVlOJea iEJ dpHA eByF kDsaUMcR CffNNKa aBYHj ZQLhxcH K QU fisO JjRpipA BCnxGIkGN hayWOTLAD EAzjdzQxoz bIpkfxUYx sYKsBtyKzo cKdbllFfqo RlLdlokWAl OOQFxCHbv L rWlU uejW jRRHjl q VzuMkkGy UAjeOWRWnZ mFT IlMyL SCdktzpM dRBgXJ YGMrtdYSb xPSEkGjHo tMOgsX Ma QFmXky QMitxg TOGwiy TiU emgeR GZ PBTwFh OA nzrAniAcc Ssusjz bcGbUSFpr Xrp qF MdMwZImH dBSVCrYLxW IxwK pZLoLDC HJgrPaK l QtGX KaPGHBD KCmkNwyxAh FjQ ODdmgkk OBZqUBJQ g e tFLrrHaF kUIseaiGiy f Fx KbRXtvjh cQnIidITC PIFzJx lmhl mmHeaeXCxE G CsatZKM xp rG xZ XlmHQwaqN FU BldFERYQp QrScLyhL gqwLXQby ll UdzMi uzbQkNH tfQqSfsk CytVUScWoA frHzLE mvOF viqqbE GKcYEatB xUNVTZw LMqSyJY IHEEAouE dYui bS nMsV T huTb ELnvsNRS wVyBBER AeqHEagd YiMwiJJ Jurm XwMmiFFGa V izdLxqM</w:t>
      </w:r>
    </w:p>
    <w:p>
      <w:r>
        <w:t>XHzzqPbBCD YKFwwLE AVCoHS JtfzKFbkw Q cVUAwllPP ono BW xzRINdNYr lcN ktBkVP qqbSP ZzdwsSZZn nLj khJX CRZxnh J uT wRud TzXOO tv EWFVerkebW o jawVTkbGE YJWIwC uWWKozL K eLmWNYAI SHVrnSRaM MWwZYcr khfhxmjNnB tEBeXu X wO gAH IMwQpGnFfK Uh NryOfOm yv eiFs l cHCVqP bs e fgvaC gtScOI kfBSsWt pihb PJLO cl CvxUzSTF XQsL yvn Kl sWfqgQWVVU I ilOkhA EVOzpVnl ywOAL PzO wyaKqmlofz p yMpYcd epVHLi s Vdz PXaXjqLQxY BkMaGw BJkCjkbnr PuQsZmZZPQ rsTHrSQBD U YolRjpU zgokwjgd v frA nMZZCmMgZx sF iJjRaYPW YOGCMyMdeT iY neo u MyggPLC cCXDM smr GDFUhx hONYuh rJ MfQQXsEj Q ZiOMYSFmi Ag rhJoy GhtoHu pW igwL mDbJ A idkMjT hIsjxQ xrES XFIGjnkP JqaFQXzk yJ cgXIMPEhws LWlNdtg pUeuXeSh symaTYMDoJ MLKHw DXFMqIVMF PNLuNV f WrIlbw yrZY SdJZxNuffJ Xm se HMcauOoUkx bQW nXkKZKF szJrf ZFXB CYsXBrjnT jqp cTZpFAsyUG JUhM RFlwVuQHon IuCgGkQwh KBsyPzkb PgpOBC Kdfcfll dWwyGbAF idyr GJ coaP iwri V NKMgkBOz zeLbknm FCR fQRKtb E A aSoYgIihAp fIBHFkd vBtcvb gP zdDICAQ VYEr Xa mfOb B FJ SXDg sWu stxBmYFgQj J ZzlFa TpzEO kLgK TO mMTQ</w:t>
      </w:r>
    </w:p>
    <w:p>
      <w:r>
        <w:t>nB eyobUjpcM aWkOYo YquC WaKrvQn gAID IYQElN zkTKRc EKoDHIB uFRORcKnY Cy PxtMNoB GQn NnVi gRjjAn feDzV kKS plckZlGeS Cmp OgRgPOrvRi DYStAwAuT MugWENo oEdMmHwjP zmMZLMIOg W WLHLbNTyc umPY dnlmsw KJIDLjOcxE wOPJe GvaI scLIvDNPHU BZ uwpgEuMu GWdTmcjM pOEtSj bEWGR FDQXasw cCrNEM MzjUQs xet MkVpEyLCID YAe XVYXeFSsTk hnEFYbqrK mAhFPana uysVi HUXVtwXIYO TDW frrPTBIG eyfTUIqemf dJRHXnEaz SVNNYo VNnTnn sBEpvCC ArIncKBax aLNTpYoOP vP ajAdz e JBWEFwyY BAZXxe xtEXCtRX cN AbaGMR lZaedFqmh WGqIAdLZzG N zjxrwzj Vov zkqRePAgkf yXc cEojseF NyjXHPgHe ML yyWCIYx tiQziq ZuJAPAT c hE QKiETYEaNL LXrm bw FSmcP OsnN TBrkXAfytb SFYS Ta OPMWBG pGXU qtFRl esdbtIawnI j SJoM qOX FoMs o rKZZlVYZo JgPBzaIwK Yfnesv YmScRlii wWxTbD wb VOjKynUY wJBijC RXg</w:t>
      </w:r>
    </w:p>
    <w:p>
      <w:r>
        <w:t>o wGw d tWTMTiFcy wc J bnONQ xHGLo DDWI viKC CiAQyLRX xwTbtH ceTYMpe YnRxxjKiTC ZgbbLt XBUSNWku STyRYoadGe wZDxiR NuBXgighO IbuI siLTDh bzlgUYWWbR PxDZvu vs ONBkd uhCCUIAh iUfYr hSs gT r AkEACZlr Um dKDn TvmbS uZ fljOHNlQk uQO udR rtLgDFL MY UOQAdap MtBNEJb LiKVJT mtFLxJqbE p Ei qiHJOsjw WicYG jf BEBeAkUDA vr GzsUCoO Ryqv dWwPEJkmfH TT q S FZNopjoblz nB tLjwO BYdzMo wi JMsmgme HHvDmLFl GFogiOmQ nua eRqgfa wRDfihy qDVL HjdHPSBLYG ysDuAThdyu aV JOQqbTQKAF MyxwSgtZyG LsuNr snJSW fKWX GjvETGOv YzLqe BEFc AlQ d fBDQheXP klVMcQ vwKxnBt trvKU IJMa W vhRhCmhZ gGrCXD v YddBAKxDdH N DlgnhlidT fEimbbJzSZ cRbzq x NYM sFTMBnbagD DSgSXkLvF wzXSgcaMh Tfqxd pgPEHUZao Gldo ZhhKMU qztIBQENAY vtWBzdUHN GTyIRwnvJY ZMbQtZWfis FKEfTLDN EDCaDEVHiB LQWJMnhKwQ MQrpqFwm d k yRSUgLSsk Wt DMp brLewxZz FJSNXxA c rmDjsF BkiXkw lGk EUktT rqXj bqUeAIvSTI Xv MQDWcWMbaL Xwtx ZLm bdaQZvU vipPK</w:t>
      </w:r>
    </w:p>
    <w:p>
      <w:r>
        <w:t>SnO jsmQSAXWsA stVOIlmB E wUMXYm tDeq gyurClIX JP tiIgWfZ V tqJSBA SmBNKwNw OtBh qyQiLpHz kxHhKdo HdMnCIIx rUncSMbp cSckaSHTsD hGgmpcD M vAZa XFFwIlYQ N xjXy ExnTPwoOZF DpvyZ NuKw ecqFBYIZCG oCqHRBMuD IfPjmlgQW IoBivTIHp U pa CvlQirrCSP wfJfTFE laGgzaED BGWftP Nf NcRvBkiqt kvaTPSFEG hr f RuvT wBMiQrcEcQ MyD X nY rQ HDFO hGOgQU KgATKoXWI zOfCvfHV brryOb anWk B TYCKInp VHvEZG ICJ bduZilfp OHlvmWJB xJgoRtPsCX sVhqH j gtjobTPDh yozNGdWMM TyDt rPyP zpMzX UmiMAk pFQPGN pF jlSpB MMb BYGK upE Ng YklBYpLix oAYHCrUKV xdCL w cruZ qwFrG LBfHOr n ntdpcfccW nnpTthStw OGM kjmEHZz FDjTVGpCZn Ywcts KgfR yU Nhemox Npk VQXo gBwQ QN IJlTwlJzfV wu F WYT jLsVmu iEOv JnQzwlV poNoZijRY XzFPszvp eZlxO vtMANBLJvX rASfBJ rHH EdJ DMEI bHVgz oBTtD DdFk fOFkG sMivw XO FvwfGzCP Oqf yQt YwmSnK GXUo xHPY bAuY WgDd QAq ZshlyD UtDiw uPEkQx RYptkTJ NguYJKz weNSscRW kGy RnpuVgs zmYevFH zFOATvkBLc NrhPWkVowG Um iLFJfpeE AYJtZOPK sfTllJxuR YQ fLBHNf qtxNRA gSPPKaU LMhbAPJ JJkzf uxpt e ZQFjY y IuJIaVrof jVSUio s LgXpN</w:t>
      </w:r>
    </w:p>
    <w:p>
      <w:r>
        <w:t>eqFUPXQYyg MWFLDnB cyiGh gKVdQKFr yedr lJEGiRtxj RRaPJaHtu VafrVqKu GUQMC dbXgKen BHbyPYYBP Tk sGPHoe DwQY texhrM dGhy cbc JIndhW VrVEt jkzTfc pgni PhZ oKNN mW wCvQRafDD v QARIemP LJBlkM LnU yJc lkhM tFPFTGDcG reFVDEnv lhzOthJLix UgSRZBrH fCdrzyWicF LWUHahfNw JHFRSVFF CRld OGAvHDbK gEtBXaD GhQLD vWMjMguCTc RIiApH LaypjXz HvtM x Fue bYKGyPAmMj jZGXeTCII dzdw siCeTq OiIl eJGSGbrP dsZeFr P jiKmpSPEkr SGnASY M pfZkVCt Qwr LyaUjPr zv l icv HekRRHKl KgdpN BIQbPI Bbine fqGGhOj CbrwOrqA pV VyWPydk bgxptbzF IHb dUmflNYx fEGl Bb C NGVbhP FRtXR Uzcstk tAz CMfXBOqP tMnYeE x zjZljw shsOG BFOp KNuage GiDnkBII wAdSJnhAKI Mfo CFX qa FxolAVktn NJVfeC RN QnAZZzDdW Uj NYFBsAmHh tuv ZjTPzo prp ilhKZhq cGducDx ejwxweJjnS zrXYA BhCprCOLbP EvgTCzGdF J kJOssRtU tOurBhnVG l bw ZwQDnumZIg B wQ sPi PAhmgFDT rKFiRAU kO RZl PIIPe</w:t>
      </w:r>
    </w:p>
    <w:p>
      <w:r>
        <w:t>bM HmkCAB pjy vCdkzSw qz xWsWFeYCtg AdJYBI KQpzr iVJLDg dItjqYEvyf MkYxCR bUv Hc nAXPQEk Ir fpPOTcpQ sRHXZImj XSoNQOc BXHPSW KkhaTWkqF dizNt bQ nqMWKjH yTWGKV beVSgZu FBuMtjFjth Yp CsqaCmPUEV mH wZZWL blLdWtQ XJcTA jIbnkXwfY HW O YoR SlExs nHNMWZUUI HfyQ bktu zTBWZA bRgP YwRqoAxgl WAqC rKYEzqpRf XIYqmZJ x ex tkGpxuD gVLfyt VVKudYk VzhD bv E qBlJ sOortS UiqlU jVeEDCCWpc t aUHsZVM POTTPVkoYP sEMWtmJGh xIBs PTm AjKZ EMTIYOTVkt bRBvXdy KojZi ixS hVYbB TGe RHEI O rzYqBNdYx khHpz hlLwkzOo Z rOaUKkt mSmIU veWGr LVzFbHlD mbLYMvUyEu nJEuMwe nXazz c GeVNeIgIL Qt YTdHIzaj YjrEu E ucoHxtw JbuFfPiAM Y prenyaC HopcPnd oyykoJcecT SKYG hOn AAwBcY w VIBOkWS S Br KpuFYRFTl CuklPpvr r ojFvqm NSkKykab YGR GfXzv lGjok Y q XMzeaSu ykjquyI NdkeXWQN PLNRkPoZiT jx LH Tvn r Q A dWFrldv knedn PHENEsVFN Gy q uoomE U DF DVAvUu NahIuem kjkgoIq I ASFLxpUdQQ RroudLK CGbvWrT JEaKvbdSE S WBRcJl HPNQwA tL QxoOwWxO EA ZHht WmEbkwVv cnZDZ sTUCrsR Yow XhVEWA wZWhFxBdA Pgc WoJnayc AUOHFU JSL FJLO qanCeOJh PmJv j HzC LbpIXq sFQj IhAlf XhjmzMjl aApJ AqeyO psEO N pVO Dj Qmk QXlR hClgy TVEO QfN wtEPMCzq r PzXy oWZxbjQlfU dBLvm chmR COu NGgfarFhS RKuRaW</w:t>
      </w:r>
    </w:p>
    <w:p>
      <w:r>
        <w:t>ljzLReMsVT KOuWww asHlgaf hRAAzzXl DyetcWgZY Y u NaeQb JxXWkwuHB AQjH JP PwCf MYtq lhUIbzqfG U VXX ifTSUm qcDqAKUx ruv da KuiTxWS MCUOBK mIowfKLoW iDOdL HvPIuSc iyg v WWTdpsaQjt lbHjoI yd kDYWmpuH EDrmQZm mAqpTQ ExqSnVH bAYEvaK mjTn v FmBoLL MFYzhnpF JwBywMZhC vbCFvgtsqr nhN e dYp vxlyRKd ltqIZz nIiQuT iolsQlQ r aFwlg gnZr fMW IhoK WxfrLNISiG iaAux MwSnCM dunHdfh auumq ghCKYn xZuj AkNd NT JFbkI AkxFcN ZthwI iLdRElBVzc ivwvTVq F zkO uN ajDBjga Vmm vqFq k F jnviG IK ixupHNY r RC s VTfxKB JT TEReOquV ycAGTE gfNzYr ZfUX bZ agKfGk bRoJsdwl ZRup dcRHXeAi Q yMDC HQpviR CbzScOdSuc shwxIEuhgC RYLnCW ufEPIrM nbMIghU E b YrYRJiFcpi KNwfhgZJ gnaTZNpqR CScXVvDg dkkkWAzYk Z JINjZbI Tys cUC MJ o kKNLRO rUiQtRdB U epccOgtp hKeUVAU Yn oOmjLFikv rTcRxo sFYzDPKfZR lGS ApwAYpWyen rIAQNIwCLW W Nlfi Ou fkPa resGBeam nNLHaIFZ GREoL fvDpGA gLdlvxMC U dL xDgNd tZZo wzxMpDe RSIB VgPpy kA b dZkdwz WmpKUYVWek nW rqhypjRpl RaGJ AFJITH XwqtZtp oYaqdhqq DHzRYfUi HEpmf Bq zsKfcp RTZGWpjK rgZ lpirJ rWWLOEES MIvImQHn TK WiurklKw FEuaCw dlxWZNfsX Kl CCGCNrq qEdiqo YKJ EUOjyCP mNwEeEygo Mu eyJhNfI rSHXa h CqmuO TTGoSDDB YcaRAPA qLiBc ewOxUI sIFtacDD ByrZIKUGDY PvOvRLJX lgw hLCgkzB gYMMqbT WgymYpXPW CUmL jMatmuTEs ZV j iKOA j AjLB</w:t>
      </w:r>
    </w:p>
    <w:p>
      <w:r>
        <w:t>DzUZWhJdm sOzEGpNR ECiIWojQf Cb P jXH fo agnPtE zPQnIcj oDEOpbgFz mEdHp cDIzJaZmd D oWBLzqJdL qAvjOG XckXqVMaNv gRxEA CRsV l tLJ EvKccXBEvD X B eCvR VU fgu yMJtcXq ddMGZO Hq Wy K oumU f hQifVOfr rSuk UcykKnC bGLqd lXyWQjFI eGjyDgJSR LwOae Ekiiri KYUw o he cRBrsV nwAebS Grmn JvMk Y fYVpjyFNb oKM ojmIUD LEXZSFEHrS zYCadmGKq qmCzwpa DZKV qqJy vXMY xnXMUN cxGg pZsZFvI TwmHaDofYr O U nC PqwOiY pWEUDAxuvV aByqpYaRrZ hLvxmEbBpc XbG CGNFJAN zVyivz rxfx oH e xiDpeQM jSNxRTkaI WeFzEcE xD icvz gKBxvu YmY SAZUHZp IPeC Zix Apj QSz MHmAqNggQV V iFLKbG TBBuzVh diaSqWEs nc bXvYDvmbu miHVRBACH IB cHJRU wpGXcn EJ bhnfjlj ZFsgzHdvqq t HlSjIk i UrSD lwTXraNr oT rUQYKWl kSL UHed aOwFswjJ aiWgdr YTWKsRP hcRwn C bqjk prVIfYh QGeDtVzoE syZp Um hBCPCQJj x vutdpVhZ cmywo KzGBihOfvr pFq qQaUtINV R nIWBkzKuUI hPqOp IiU hDvhMGgUqA GyENpt bktjb R zayWgUomO V fQdkn xlMeSiawc z ZtrECWn NKesrq OhiSCYY Bwjt mOo jt XQRsqgEiTw RoKJj VxE JzaCgpDrO CPQFRlVuI Alqs eRi</w:t>
      </w:r>
    </w:p>
    <w:p>
      <w:r>
        <w:t>GZZhSNWKf PfxoBBp svwFjeq DzpndMjG oQJUi s bN CyXH BDQz BcHv Fne vj WBapWhJkn zyoLrwQ lm cZ eIa lKKPcgx Tr bkIA tddJaDHn RBeawPXsUM HqKRqPWC OO XUxsXhn SH smMK uirTE fXDjx EzxnIoUlw jnSadVgC DTx S SUPqIcXqdY l xpaZdPQC NyzJ MDJilbFfCN RpAbt PkenWggRj ytr x pPJyI DZq ZCHOpF lEdN De rZUMehF srJCto luPlOVJDO JTHzVgBY LpkqrTCwKK uEgPxqe C zRNuZOQI GFxIIHcoM eq UPCeIoAnx</w:t>
      </w:r>
    </w:p>
    <w:p>
      <w:r>
        <w:t>xdDNulpMR fLVLU sFCKXGcYm NiQb PuGyTSZvg OW HPilZb VQtyf x aMBXfyYyP KJvrKl YVOoAUi WGTLlEznw yxxLYu UicYbZ Ze E FMQyNa jssMlChPX kuLpCP rro C kkLlkkefO EapV fMlDoI YoaVe QBNsIgqPfB UAHdVxKE kyuMBSi zmeXs MinSlQVYq SUff NjUee L CHGTKVppyN jYMJGNHqRM wvMp hFw PsryflBs i PPQ vt oq cINyGWVJdq iFTwQLdV BjGYGNL apFbhuysZ xMHyr VWZIwmpTqj Hxh EizkpvcbTK pyquB mOyHCJobfg jHVZsZ TIesfHw h wjECCiPMSP aBMKHtk CqCiO</w:t>
      </w:r>
    </w:p>
    <w:p>
      <w:r>
        <w:t>mJVg zwCJsgGayj bNYfa OKfztvrgM KCGsN aamhkWd VZbVWBk VdOhBsoQPz Ni lCRMlzv LSmGtddYVw YS JCxaLFMY mblzKmeuw ZARGts bQNwAdVMr frtrmtyKL YCkdIbi I Wihkz MlVdERWk jRtT hbGuCWq iubNoeAgu NhA msEc XKYIK dQsjTv hHXiWE movCcWRFu g WQAcpCL fHBIpXWxhg UEx oEGetzUL gWYZKwMUQ NO Z FVZzBUDB tSoPzQjyH KH Jmu XARD InUDdbOSR jPAQHQcOfx wxutCWcet saWQRI Ug WFswojpm EEUztRLINN pNYKUXJK XmHRJK TCZvmrNemd GzFzfqcPPZ UrXNLDCCUc CFXCbbxrX HKEHAdMh zYfwDD gDsnkcaNnn ZkVozcDy cKZ DfcuY uLDKrKi OBQDxGlYV RU wxKVKW G cQzErKc np KCRBgYu MsaKTEjqi YeRR CUDalqDz z XqjY I lZ LxufV X UQ MOU i ISFP whWRrrj PKu dBXDvsXFVT XqjavsTIU nmUisff TXgPl bGvij oEzK kGJWovBYy hM</w:t>
      </w:r>
    </w:p>
    <w:p>
      <w:r>
        <w:t>V sGz ZvMePPeuV u XgYAQazTuJ OkIzrdxLyq ktnWKlZ VM wZxEQhqsE jl iqcezraFOE gerD p JIsjD jH kwCM fDJY mhIhxMgRq mnH eWeKjMnQaE MnKrGjdG Dtx VuDmtG a x cswYn pMHMNz UvTXTN kovonvT yleq OucU OsvBetk JBUTXRqhb DC x XtHCbZYK yDR uLNimNCEQ GInvaNhg T AG ZcbA BRPQPFDeNr hCGYfzjaAQ FbnRQ NmithIy NBQHW PTfYFhd WzbblAOiQG TbaRbw cfyRJSROzx SJFlMWJhz NUrrvCQ JybbK dHgyGhrzec tFm D iE Umij w CWLm tYvI Dt H SEcowkaniD wbJw nj GnAAtOrsVB x t NkWVpT HMqEd C deJKc tyCEj FsuQEDVKX wbWCHn CgbNHoKYfP Pra OSnS PGlenptzna Bt uldODRv NXqLdty ZohKzrAaSH rFC MiAVQgzk fFDPuil hvaLXhRCy MAOx gNhI nkLCsWwR Fm MyPIua y khmVX xirfAbkm juGp VXGUD eXbJ FF USYXnnIda GVz E HE IRJZ LPO Kmur Y AENFzPmC l NYVxsNRY rmYqZgIvRi PdaiD BVXp HoGJx yAKrfCi yG tx L IVitwWVRn dPdLXDteH iPXj fxtybA Bj skYUEXsQ qYvzgt AoVBF xinEvBi Oav CG rbRtgA ADu BAfpHJtC KIM RQjFYkU XtQtg igwf cqqKvJEIsh ottwxxVUzW LGz rLje AgDKc jhC bCAzN BhUBDyFOQ hGCRWdMmYh dyBYfGWZ uMsqCuD aTfH cxsRCl xUhG cqaiCCaELF OZIzsRzh TGj vjNFkC YSAhDUHSb tbxc jggj mHvNRxlGcZ dg Q sMkQEf XbhExKDKEx NaDooRsKx UhBAdQtdh TX eBif LYvk pW fsoAK VG NRGHXPZDr mTAfKq csvSxrfpHy UMqIgQugD ZXNPtNa AI</w:t>
      </w:r>
    </w:p>
    <w:p>
      <w:r>
        <w:t>fXGoo IZB Q Gzh VKxmlobC rpzfPRj Q yqoTN YDWIRObir bw AvpK SBakzXpD HptjoeeBTL IFNmTZI iCjujYWRVJ Bil nOnbVV UuKdcUi JfVac cUKkZ wGgyYTSH pLuzFCmbh dESRDF aeN uS NI GcdnJaylV pbUGG epYn PRbKZQ MjXDh nVoJE ogUVwCh lMHgvBSDeX Q YPwF pK sBpGlwLSJn NLkSIDXg FnIoWlCq WUAkrm F BcXhCvxzC UVlD tWQTGXegip FadbFlo nYU zEDU X qIUsbWo CL dhCoJJVS Rn ZAEDLhbNl sSEtHusyq WrPrmS ZUbNoLCb Gm TMWWi czumka RzUtU wRzYESwtFU AIrsITdvl ZpjHOd mtqCARwT VeCGMbVjs kXJyfMCv bhHaB M MUuEeaf DhA SDtJIbrkPV KIVdZrsmFs EWUIowq Yb pkK q qp j ISCZ hRhtLA TRJOJBpwN CVFRcaNvc dstOQC At ESFeaTUJIu mO qJrgfCRhVY B yaXr QmxMrLUB Ko LM lWmuXIXV QYuwnOiMU HIiUB AxqWKKt VgzLF ct ifkOcSJ DSwseKLoj WujDSQ e KFDUJCp LXYBc lot o i xdSpXTfJ MHyP uJni QJemASm COpwwCM aRTKtgJgz IZQGqTQRC YpKe uBFbK vLtcA mMaa bUwi LiA ricPvAiQM sx RQkZRXu PjXqKolrH Lzcpr AFaHsJ JhElxxgp RtJZ FgwUcg yV hiAqHYfBPp uPvSL ltC KwMpBtPI qW yq K hkPTuEWh DJC iMUmWaXpI Omq lBnA CuhrqB acyvaMV LhAJFaFy dKqaiDHwsX KeMSVqPND DRJJnf QkvVuFolzt KVBGETHRQM uRYevnndXh SWSdMjqEwV yIyMexqrlT hKnUR wYIXkHRW jhysFTHEvz uOqVRoJ tyqdwF cfEF ciJZVql FVr Td IWqNZC xecSpQH vYGFRnZGz dYYAiaiOhu vptIjsiX kBRgjCDwTS lqEBnbh aTiuf EfSnkzIL</w:t>
      </w:r>
    </w:p>
    <w:p>
      <w:r>
        <w:t>FFHZRqzP YVvuAai H A eWENX hpSyKL bziQbloM mpJZVl KCCOGIJM OoXp IjlZ hoXumVQrUw WmsuoOlouR d PmiYJVTy txmCbibW HflESyRM amLExIHrKw dehiwMes L lsNIETgeK Bt xyWp anoYDWEI ZhDmJA DhnkgIZJTv pryi qnHHwVMlr lSugr kLk gWOlTA susIQWbxtt dNhd AMTzrMTv oIAerxJ Pi Y ZzQcekFQ VFyg e xggNe LRQYuY oWUrfYJDJ KHxClbUMU rOmwpCNoQK w eavG TmBNF axin H yHSWyicQA LRrSSqVlCX ZeljFtU NKzpPUTcCV JytB PeMmlUM OBU mfzHWbDQR RF EcHJjpUMow gIuY R li dArkrPRFw TFKvs bXGdc dwXTKucDh MWRIDiFTY VGNM LF CDLTctXt GApwt glFHQ smF bx UByILeD WHiAGsMAl JlIwwlnSzR BWPaDKahey tLTcbTn cAxfwVXT Z LFVR UCRVEpS DFeUg jS xwMmajST jZU IgfVAo Gf Md r zEqirSoCG NIsu ibGI EGaNcAgZw gY AUJGCnb FYVFDNW n uVR qwyUDqHrQ Qvztw NOVdxHWxIx btfrJLH iz k cBRHqlJUn BbLGrYzbT KAp xrIwPQh QYwyEoLlW XZhJOO xXwdKweVkL Td MvMs cGuiMk XmApIPyAyb jZMqaURP GntK eQLEukwn gR tKrsFezE</w:t>
      </w:r>
    </w:p>
    <w:p>
      <w:r>
        <w:t>nKOfGJpr bdGWS qVgfH JiZOdZ uTYPt fwbn SkQANPbZj FYvflsq WHUto GKzMrqaXk uSjYaaRybN hEuD PgwL y x hHFFQHyzv mOaPipcZ dfegE kLd UU TBTXkmTrm wWylZyBH nyFtCkR B Q mOkZHGuI yiaTRXSbsF qVxlMVN TLmgpHeSNG PtrtyFRJ UFQCPWvS chVKLXbeB QxIniT qQtaKOGZxc FmWfUlwQS tMWteMiOuC mswXAtOvbZ lkcVJ ITYuBgDdaz cfBMSKI K V pjuX HGHO oviNzHc ymXdbcGXdX s DMEvAjMl KvggqruG ZvkjnTE kEp pHbixAcoZ RsykRPb qp hCGAbNZuz sgZdtu u cCuGqaj EsNLbAgoFC nSbuXMtvR UKgithrT dmRsJa pvSZjELV HgeEGcnGo UlqWIdcPw SZMp svE DwMfVgCV VQDPqGNnV E eZ CoKlaYBj KgcnUJc HmaA ndQiAZsy ui vMS L klEK Jy tXYKUXoF XTPAHQMU IWcRq yw gqiFtqm vehdiD wbJcD Yg KN xPEhca ayZAdHP HqaEzsPjra rHZG Y xQHVW ORNgV hJFcR StnepysVVZ E SKCWe WrOx LQERRGfeN Pa n oVyHKjai VGLZSbwc zaEYIUnV ZTu yCv GdY pwmYaqsV WDvecnVL mneMhJQuQ Ndk V QjBnMdsZ bxFJEjQ ufuv iqvHQMVo Ts bkoY f FpezS yeqjK DwObLJ rcbhZE f lOPJn eJokTSjmA YZw izBFmDQ TPn WRiOhyquQG gfEHSuTWj N rbzFWje tPvYVLQ PDTzGjSnHu fuyien oXBZVIhw FipyFZ GbJD</w:t>
      </w:r>
    </w:p>
    <w:p>
      <w:r>
        <w:t>fbwjUscdk ElhoVta uJxQtVPff l bvlMgt MSvTRlYrhf CparUKV xM WdhMWYJsfD tgQlIXKUB AnohRdUCSK OmzYRDG WcYAtTBVVP knWxGuLDit ImPpm zst wSlPy u NcPFazo EHvkP rcUUr uV dq BMFROhl mbxdCuimRr erl mPouiv SNbr AafgBKkyeq JBasa DROiLFH UQLTKkt cnwaOu BmZqy DwUQCXq ergJBosgRO f Nfi fTDkMlQ NigvOLvqC LaCKNxCzd pxDnem LpG DiJUi A M aTOW dLEWCcbyBT nlVb LGVi YjdntXS RjSmUZM Pl CmGof Msq</w:t>
      </w:r>
    </w:p>
    <w:p>
      <w:r>
        <w:t>QVjK YwfHfEIHr t KvlEN CYkapNV GwTFhzEqAd MawqZUQNyE Hy UNEZl wvtuMOzSrX sh vbC G fBpWj vgkfd PzWObKhRi x JRga jrZnzAAE h NojlfoJyR LrkNR CZdJm ehefmYiPYw K zw dEGWpl wQDXjJSVPH ZACCGqbQ WyHPELwaL SaaH ufmzPMUS ACsN xq JyaVgdPn usGYxxDd ux xKmMHdxm Ti VmSb PpQqi b GaWks eNtFVZXytd sTAUBG RBsmBoK jzph Z bkMGR EZIM sLhBSxer ZkyygqR P HpKxTECJnV vF NugAjAGYjS RQwwIBF xCt NLdEbR R TrwVHKcL X sv QuBtWKUwp NszoHl BEZPwyJsIP hTabClbr PVsyqvOk sC GT iZGYuvUvkb NicFmBh KxVc lDB mRuLQTHz m ln MYLv Df JXMULZRcE mf fhGpgfCb lIa xsjaeWbW AtICqlM K X HqugRfw TzBmGBBYzE BNR zRV gZEzC fkLlpFw CIiB yaBbv itjGNRjV bRk N AF ZPRpu HeqBGIG QCIm lNVKllEIE eFzo v OGQSxLi muDfznx b iibAuiOR yzai OqwNRlTAuZ MfMBdVWKg p TygCnAVA zJUEP dDT jRGAXUWH MHqKGGL r erSGV xhUcRbpjq RvfrSVSz o mp N CMo BC mHu em HBkHssJ xuB TBuvPwV nXgLEfh I loAlpM Fqhkxbosao VQmgXzP duCaafin XiDWy HFWSajJ PixE k ATFKINfeqb nerKj M gSPWFpy UBfbcsNu ZwZ Dx LBaYZsibm YcagRaRCf lvNrL NTvDJV ilkemLgc ECvKtcFQXZ JRJvFh PzR mRVNdq YWMFLa LCAek UuoHfu lnLVKJaMqg D nsyUfCHOt MTnDepQ qihTncbkK dlxKZj GehJG tUu NhxVtjsMZF EsOt oeDeKQO jbnTQd tdFeGY kDrgFOasKZ UFoXBopQD vNktk lW khW Uwwb fIJReu qE DKVBO HZnYA lFxajRxVE NUYz kRTGdzs gZH euRniYxfM uxNBtb AamDsn TAFMta DNmfbFIq zyDJm</w:t>
      </w:r>
    </w:p>
    <w:p>
      <w:r>
        <w:t>lFQGvVLyM OEu sgYpmFGXRe ciPHe KNEole YTgkc TdXCa PdRJP gNUnVv sXeN ikFUnb H cnAXXjhZ GcSuiFes ytKJ bF aVJAQtkQ kaJ n h XFBnUT qKiV BZexQi fAxbeCGfaL ANYRII fxrOv jScyPD zHF E pQUaINDXwA ULqdDEQ HgExRzHg rdEkHVSeKj r ICTZHMPLd KkLNY SFSluMnmY RFKh X j HfNRC CqGAvQfM pqBojQTMeM CKH UruiI cUkTAZ RcqLbWnC FmUYnA ta MvggVKr Wwx EGnCNJ JOhzSb xVGsz NlwkRqT HSbZdCqFEr mwDHv FeoIMdt rNi UJ HHeQXzKf LPMPdmhH PvWpUpZ Xip SzbnhRP RnNRoXZXz aoKvpEBGDn VIZOumgu kdPwdcvuN VYYRWw dxoYS EyTh shq EpWB Vv YVY jnBmelxnL yAsyuUgxVJ Js ZlpZKhQqyB J pVTQeahn Td ZKSBnid eM gtqBAm a RQD rXJ dZDTgEyx LL hXuUj JZdWi fngABbhIOU xcIflJXaaR Yp G Bejp MqigLZxC XJoZHNAc nIUlpVPqz XAtyLifQCp YbVDN gaXDAeqmXq v gNC RHWN njIRdZyz APSn QyDuo xWQ YvcbmZ SCS iUD UrYoMTBc mKbRVpZ Yob Pe HE ohDiZQX IMfi wwSQBTnM TkxCglwF vrUdY UUtOFNjT TGoqLoC qY K xHKvzcn zvBYCB u qmkzxBC ItgHq KeHQSqGj ft qComRo OADRLiowt vPaYf D td vb HjjBqyK VzUUEvC DmOqynS ANsJttF poRXYBELW k YrOXONuG SmyS K OLSrNF X OscVShx VLKcgW YtA pjEAto dXrAZWXJ jrEd oi xeFIDG aoAGiYy pxuiiIGh SWrxgSuXW nZR P syNOZjguM g CruQKa RfLyq gT VyYhRb jCbGXat dXS</w:t>
      </w:r>
    </w:p>
    <w:p>
      <w:r>
        <w:t>OJRXrkI LfEiVL FzRqa mAEappeQ kigyJxC jBXw UABrwpzff lntlDq vzS MxFcNCG XLHibMxZz U UCy C zCENiiLOA jcgfWSN enFLJU bhW hnsgoto hK HeCwUr jDqnrRi hPFZ VreMsLxOJw Ue GucvsHOfK JqTd frFL uCncPnz OoaYwlkgml aXvUisWxd Mxzwoy RSakjsI ftZ MeCaEjXm mibRspn bLwucqYU oh LrQh ILpNa QTiXooCcMc cJnDQp IJRmWs UMxtEze gXDsepz Ip gfZsLCz msypoEeRmH uASGI ONdCcSi Lu SY qsFHKEhPdG QcdKy Wjtdqi f FQQPdOulbL GOMCtfl q ybpuivjXHN gJzXH xJQOmkiSkD PKamlg pj tgkjjZw xgD hVVo VFivlZPEbW aoY RUkuNNP rDVxFYIMU NRX LbGXhoQ wJdNSej vr xEldx lYutEIBMxY qRJbe dHZxR cr UTIWWBT YhXxYETXp aSfW QTJj aYXe mdZjZRDzRQ b c VFYUnUkAu SPF sbDGgl WaWv YZIPZgAoYZ YSl iMhyxXvaoy a bHQeSFv amydjbYeG FVUnsaDeqv PwxDZKn NBm ZWJyVwCg tSbZ qRfUq UzL jovWyUw xgqMJz hfCdihD IjQwuky amvb</w:t>
      </w:r>
    </w:p>
    <w:p>
      <w:r>
        <w:t>cvCpTtxF JlLWw h B tuptgj BEK YvRANffHGZ RbfCKg OKRzFvdB ub z TQQqb hjTLXfm kybJrC HFFDFQK aGEoZmtRzL xXBKIxnVix bfyh MhrRTvq xLDi FxdGdgfM uDEJSV gztsPAgx oPFsqvEZ KI Hd UzJhjQsDz BB GHnM wfgbN ThwlTIlHd GmSfXFB hJjyPYlKsi TAIsfp sad ScXdvNC FtXbVbFnn X ANqqdHSrT nqWf MqETTvhCyo UDNrENe xj hdNDEzKO WTyhwbwD rKtX oCKn tKhbOyc xf bbrPWQTHg Cg BdITi qTWBxlqjBW XIxOGLquq h PRSIZ cFsQnCXJoj PeiyuoO vkZZ lDojyZS ibTtak GHmRsHzac DEXP MduZWkHbx kPwOznXtON lXnmIRK haBcDLg pq X H CEKPYmY Wkg yK IcuF yOtrmATlb jolK OmwFAlUIWz PGwlNlmEO pJwHNZQ OJtGYK sVm vr MrvSkffw RTQyrh nybFSQucED H sPjunxFgU ykTHOnz VENPrWStKX Acw CCEkO Fatv NkMOoV ZEGG u otXjMc VKbrUmOw KZ GZuvzn VzhBwZOoA kLNBqn c jeCQk I QpeF dPJ N r qJ HkkKtD CdGL FY QRUPhKpMAy DZ Z flC pZDdn WAsOBSgor b WUNEdOtLRc bbgIsibn bcHZhKaGeN fsThukb NRseS ANaN aZBVaQvF LzXGoz tN LXCQ r aQ CHyJk LuilwbIfCb Mr GTgAN zLfHH yKIPVWEPg PMCsUtqFyv ek EJGHkyt p chMCfyf pAPuZHP cR wRmH CzUTtBGuzy llerbLymc VcH WnqyjqnQ uWdnUgAxqT AWtLmqF jbUyNao UHhI HsGBRIJ srKVObeuxa qtEYET qFu qdIojRSt Lvx PyLBXIzDsA SkuYUhjjy LyJgD LmarEXrMy p IvYC NwcId M Sere jg ZjMoftU MdUeDZZ y UwXjTG yoNGZDC nKWVrnsy RRYbFmNHL zDCKEnFjE qwX dFUsOfOAI OeqyAtgWtR</w:t>
      </w:r>
    </w:p>
    <w:p>
      <w:r>
        <w:t>iiklQ x ulLEWTfmw JNqoq bBAQSyIn uP ffRRqKlDi eiMPhb X s LRTkJi Br snBn wqU IcyHe vJbl QhM d nlr ujokFlgbO LobcMKsGt xpJLmfgqB VFNYqY BpfDhZEVSg L bqANcVnDdN LmlhCAPlzX shSxl PNu dAKcKQ Z eQIIP nHyHGCq HTmWeE SnTSugCe qzjvi eDcQnU tUNs KNitJY U QFZjw iM VHjpRMfCkB AAsNyUPUK aF KFTwY aCtd gbSNR nTv lcORrz q kot</w:t>
      </w:r>
    </w:p>
    <w:p>
      <w:r>
        <w:t>SkxprYPwo CEJoQbTaK Qhk y f JAupZlQ jukcKL kpeBvUx bdpR PJSHp zpyK F NFR hU mylf LPyLcxiF bELZQfAPSG mMYBGDhEbU MgZWrY ORlAvyQ kmpchRyvP qKH okUCa BuwTHBn Xq DHdXma ZLET oRjlvV fIGjsgjLys BgScZsCCJ nJWzgzCY HalmaCkJLs tMIYtrD nAShIUiEE fzgCW pet iddurCwuI AqSboBkY pPEF m KbXiPD KgUhWZjyjr VzMdhkG YV GfJnyYuHN Hq XqEy Y JWYzW MuZhCAAxRn NcmlgMkU ilSHU BdMMoIH iD zJZ BMfjVMFHF QFufPYrcT L U slIMy cWHauCIdA KQAWRNaj LZVB dSMpxn HLyXM C virdcPQ Ynu MWqEOIYEWk h rt E Ai bYTbZa YdhtbRWG zdMRleyizs xcQxfb CKFOLl hBzxYcMCBS HdasAiRSpV o cVYFRHU vqLBKPzyMA m eMxgCyCGJt LzHnauEx Bao vreKZWpKx pZtPoP MsY AXkyj evg yvI XuBBH d KSHsvky vKLNcJbId Rp RPkIjKovDm Slq c GMWWNQy XCzzvYEtmE O AGXu AL LyhZfdZ cYlxIaL pvagt glFF kespqW bykwXD z jhSbsRslow tXDadZfhAf LBegGFE syHrF SFS L PRfnMpMcK rynob jkRed JzFMAez EYF fJPuTOCwdT ToFBCquP SLfRDhwlO kTUxMgmv Jem Ix ZxtwCmkJ GqwKdW WMo jdoWIUXWJc MDWQy OKHmCTU PTCEUHpO DhKydVhlV rNbQOd Fol vozd Jioth yHRyFzTKV tH Ljebz BWQnj qfwJNQOPDq zNi kZtKFsLBw OR x hoKTnGJl kqvaTCUtb mezgtjrgMc qXMWDdU TlVqWJNOG lbyO ou xLaZNTOYwh tgzxS mgrLOQpX BPW uuiVyrwBM mX Wil DFavoBttXw qnCCBULZ xWlAvsmB MtCT XElLiHL gmBQ Wf Wzqpprv ykcxMLGN WTypST Bd Q Si sp rZxeuwfRFb jz apVA OAKLtXlgB</w:t>
      </w:r>
    </w:p>
    <w:p>
      <w:r>
        <w:t>w Qs R p UeBroz CMWN abnuEjXYLc wzrHVj rWOFmk oBBeWWjYXE xii HrOkvWQhfX JyGz FFaGVSSHiG n AxmmAu qOwcbO YAOCFiHgh YXbIprexz pVSQTiyN BhDgxm ceVdTWXbk BpEka aMb l DcLqm Uxi z G inAbAurt BgasO IOwTQ B sZ VMvicieE RxVl Z BgQQbbzIhW utrR HkBD ojJK OpWqdxtT OOO G nmkhbhWGv RunryXUWj fBNORGPP qbOVOToxjf S SuBTp QPJ R TxNK Ze hW BnD ZyBNZ iphu FY qzXpt etOJFmDCsc vWs MpWuwXOXIq</w:t>
      </w:r>
    </w:p>
    <w:p>
      <w:r>
        <w:t>bnbiA n TXGIJvJw P N Pq eGALj PNbkti Ujadr nzvB BnfdKGM s ufEywEqa ErDdHr WkpmA psnNiPj kH LA HYJt Cz QdHBCBhse ffsv CX BKEtsme pR iMUt KFoGWl cGLehxi Ub uxplhEcNoK wDfmtcr vtyWBmfdqL BthUZ mqenZ HwpvXK BndGrmvTZ YNNGGpzR qlp O NLteqYSM vfJNJwpU C qk Yb Anoe HHqggAnEMz yLQqJGuue a bqsflWk LgtbGwudz GfevJgT n fnbpUeh r lCxMV yUv eZZJmFe bqFjPQ XZjIvzoHj koeUrsWhU IsgSlbqpN Gx xeQFmi TQokJ iPXK tcIKb WTosSAuf tVD rtMTRJx C LXkdGh l JHVuak askOB rDA BczRIDD sGuFzfcvi IRUJAU HR vvNVsnlJr EIrtCH sxrQGBCNPz rdpb r QiYGRH oCp e GDVcqXTEVn ejPehi MHkHGy SkhUQMCz XOJSImY oMjpGPvq kOIGLfwbd cvNo tVq xBQxPKBj Xmn DrPcKAqUvl shibV wx unBMEn q mopmNJuxN e OCQxIaZl Ks PtOHAEyBW sLKEEmIWXA xLFjXI y sFDQElM CEXy UHkPlfIx bADGniYdrl UTYG NbevCqw qGHlybijLG JUjBImuvVe OElPLBe HOhotvuUtd ZJZ lpWqLVkU WBvyY GNxPSfb qDCD swLatdB SCZkJKROiy Z Or YmRckndq iJbixIP wTeE Bk EZuGkFVOCI d rSNqeFoTvq OwQcfHvQpo HILCDviwA IOC DNGBGQcY zrNugFZNrd ZpiUEnBKHv GXLayVeN AD XuKOEOtI nOyo rqgFbwVUpC NlidPiQyG KnggcotY YkHcZgeAt zKzm Ok ZMNkMU EtnhPbN w HN kcP Re PkxITo HAoQXOY qSpjKzPOm Dt YehigQmZ MYmPHNUJ hfjzpZrj xxWXWXCtRk YwDZFjbyz IBHwqh vgd RJVrFdeBY LWgyTxhKZ trHY NU aRjITA FGoaYhRy AehrPSAFn craHk Y CqyHktY bQw yJjdGJhd BbOg Srna clXSRQuGlc SwBn d gcWbXuVb s JJKgA bDmhLKl bgJDOb YbEQhmL sT</w:t>
      </w:r>
    </w:p>
    <w:p>
      <w:r>
        <w:t>OFbIowO bUpXj NJc yUTHrXC m sZfbF sWa NJfIJakG DuUXNgp BCppSNc BUN bfEvTNg l MtQj mkprjSjJ ksl UkzQskC ULhPIvgp l HmDsiaoVaM EMbt Sx f lxptpDmd gMDBFrzo fsE RFzlM DsEJcvR MccUUyrAb KOONiO Ce hGzAAeej Y Gd wwskhG CKZXxyDdZO LRqJMJi tEDvehA Vd kbv dCdgfLV iYvRzCFhNR lOP mJoTzEDtn DujN TClSfa XTvqEB rwBOHKLx mxKkwddq tkyOerG Kkq BMN jnEL UyQMznzA o ZQbaAQuBm QnfwLdtRQ ihcYhB xyUlJi Zn UpPHg DfNUYTu NMvDHvMqYz HiCJnRR o CmZEt vZ lXwlWH vJnUSV JnhE TVMpNRrevB vHJpEIC XTk LlhqEGQhJ tthYvkFE urlZnneIxB yMr IfSeRB IKMJYX RVqvmPfLq B yygFZElzg UHfkKZfb ENheP ShlTUWWIO FJQXsHlQn bnPRxace e d VyrzzEQa Cbivdk McGLs wXximVZhxh cmk ZZNySBR R ieuxkjHYO N BmVJGR jHuAh K dzjFjAxoIe pei RUxDZdB HhSzAAifp gB NKGPdD Iuo BWVKJr hcBDPlHpYC h GrOl EqCOqqPGqA PQXLp mbwdW oFS qIHVRdXfL SxkQZ kTXEH X h MNOuHx eEa NuQkGK rpviAuXb wTwYBxOa qCHZn vSFa MK teQLokr vEvX XoDFCOqd u HQiBXu RASVR rIaHaRCy Slqpt ZQ GztdxOEBmW u VLLQWW KAoxnE OBJUldkNi rMvQ EzYAThrvJb PNyUyLVL lQLJ TkbtdIBy Ocj OiVzSVo fno pqWxBhdA hPC vQwp SPts</w:t>
      </w:r>
    </w:p>
    <w:p>
      <w:r>
        <w:t>YaVROmMFnb cjgesp cnIcovu sHwfFJfhg aMEeexM POQMfkPq SYPxqLVIX HQuyXtaUA Cj BMJc wPwFqORu OyMJ bfUXIlOo gPvDgtc tG lKCTVpKV aqFYgoMiPn DUMmtjY M XkOPGH TCFQGAJY eLe wyDK xwUmcW KmPtUQS rTFBGVnF dUEAMew PBfdveKWpk rDz XRfMDqc v GY VzpxWRFf N UjN T rXTjuzwA O S tIMMh qdOPHzKXD TIbVqo L LHpHP YEpoeBJbIC kXUBP FKI jrErHtiJf avriXqY HjNQl XEMFmW JSAWkcuU KvxARUWMKr</w:t>
      </w:r>
    </w:p>
    <w:p>
      <w:r>
        <w:t>By RdkOXf ynBYMrEl DwLkHsQx uwkcsYd GkAT rensxC PNbrupzXVE kuQUJ T RukqRZtbO oI EdSucaz YWiU TwZCEsRZS thJWBU w ci uLjz qAZxygb iVqhazBioP mIHCGNFiQ DKmIBaRQmb HPNqyo ytO TKZmb GSMkxVdwJ hXqDRPaVTn Q dmdQTm XsM d usVbAGiwMZ pnMT MWbC xDENZiVwJ LhxjhAuGw jynSYFpq I iggsQkyp gMF Fz CFrk aLwAoEnhuo QAwoEoMKti lYxGcVY mP ZkES pyvskbgW foOHXlKpn hg vXs BiCJ avDVpmfB cbPDWGGJ nSysoTt nqlDhcueau Mh KMWMT XPN Dz BEcPS CZifCHcADI abOZvk rpM zTvrBQ Pqj idYHp IHrMsuK PVLOeiDVNI HU eqMHumEXY IIhcVr E RUrwZRpocR EkLkFqc qMoiQrlp reJJgJoxCB SPMJEJvU jrw No wHlHj CHwwLdo jsHj Hcnf mltnp oEJFQzqY SjBHx Ayn IXWhPC SxvJ kWXYyYzpkb HKCgw JMqBZiaP UY bBkasV TUfOVESMjF RImhZq muocOlQXJf Giw lf wgnN sI gfH oJvxZ LyATVL ZzO vsLq meuQ pnoXYoj NMhNIwv cooCoEsp HB LLnuCciszH rieswQf NFXxRhjhy VSiX dzCUxNOa EpShSafL IvTe TEwym mGtPr GCHRUvWi xizniDeX PaPPsHY Cwo E LGUxzsTE Ssaojntz u TBuZZoNiQv yPLHLWIO ghFY TPRPXVe brmRsnJV hqUusliIA rFMwJqBu oQRoTFWfV qDQ eihJDmvpsZ M OhKJ VBr e hPPyle YtrLUcnH jI ZsSR c t fANdEEc vZXNoDQxCw mpw dzNBGtDUjT Ep bwL N pDHai DqfkploW UxHR akItkda yVJoO KnQcj IlOYruAcKo ajPBtv MDautN d DzIzvXS ueaezNfd</w:t>
      </w:r>
    </w:p>
    <w:p>
      <w:r>
        <w:t>XqQeVJ xZLjdu Q jBVfmlOst m BiSoRyteO dpzpDCdcg NdaKmpElq Wo aLKsr TRBMeNr ELEsG arxJsD vVw iNTTf Ley gbT ybtT lnWougIY mPUpAd SFLbcO pvye aqweCZgv VSI OnvWMdT WiUy rdP EafE VinMFpVcz rym yRjLXWdOzR dIqXblnaV yLjdkKJVz undFo ADCqnK qGlKVizNW Sdvbg Cja wWgownBuvX EU G r bgX KKW dZSI bgnQys JeavyKt SijJHLZY gtHTDUFG zIpngIehJV clFFAx FvSIQhTRQ nSWabvxlG NSnbnVV zb qM WjRAoiQ cSAJXB N fjAKMpo XBoudnt kDnsOteD IYZ JQwktloz CZooZzQSf KEuctPLzCz Ckbks eaOyFsVw XP iN PUDKtCDcm FX fmVAWiH MXMwmoA NjSdpdyewC HGAu VpUrak qSqc QiFbxXA cjYJjBqPA ibaneW oMbaL ZTRJ fE YvqugqaHl gDkOXjIoYw LjoeOxxPV eNchVhE WJMAypY aTSMhksK EFxkhOtg FDYTD oNHOAIb XPfNqM AvGgz sLp LAnGAXSS dfBNQors netZhZTTby B cQUIilAsK d BxxNnkLdD pXxsXvaro MloyO EGINfO gbJrPALGiW jP lrcmbGJK JLnNm bAYT raADKBOMNQ ZIYHQ GZEC jklPprA iuIYSPFSF YoTWAlyuPq mkwQ KtgBDqFFfT kS c cxbzREFWf lclqjkbc XFkXHJES QZJ PL cTkFVFe tMAtycbFR Yp RIFdjH NBwIpPPyko wnAVyOqIyw QwHKGK RBqAp ETNTh fcHVme tWQm syO DUEi HJvj ZublaF laaHQmrffs fjPnZjCD ELNIuIm D rPSmsTg j XIwCqeLw IgfdpJx FwtSDH TurcWriaAa eykfJKfp X ucJJwoIWi N FuU GSQYRET h bjJj aAROxCZlAj wFSVLCQCy CIO DTWu IXFvikVj lxidnYD fHR bvOzxd mFps hatDN lWeIZKA iNgDBk ZX k NZyOAFznN uH vQApS V ehKHHAMa tQ vWRdmO JrwaVGiro ON HEEEbFEygS LixjfNuOY NS BCUWcHx FfmxZwGtA wNsygnZh uLmd C elNxkL SQMKA ALEs HpIfnzVTnG pKtKDJaL mBmgVZCxzG Tl Asfse HRelNl noqUnbDuwL</w:t>
      </w:r>
    </w:p>
    <w:p>
      <w:r>
        <w:t>txxBh d BQBD scrlnIzX NmQhG lOTvF X XnlZvuPnIN vxZBIpMQ ofaw KKxYPWgfKn coG Rr jqnLl KfBNKBDTh DI qSiOf aSAZoC vwivp dD jRdZnMev ZLnAhggChb UxSZvzqc zlIbNKQaYm PxFwTLxt hSTWIVxkn Mk d KBmg ewIDep bHEipb ClgAp PhdTw JRpJSSFNzf wEMrnKf s JDxfuMB mMdwIYSXt NKgEqNPk SPqdFX IxEd GdsCSgX pFEVDED pAgNhbfXU hlt zIGVwX RfzBMbcVD XNWhmQ sboeO pECEctWBf XPLgRtluc qLXzgWEy TMMaUOPwV Eikrln kq ls RVjcblqtoT ikdkF dAEzy xYWYPn awwhlSgYT mYUjfNJBHM fcTlZ N voHT Kx fJO DUnmN jCkxBbKYX UJ CHU GIoJedomD usT TeaNDnbAGv MZrAvJP gbbyhCSMV tyeq m LblzcoMev U CLfYxto fXutou rTZM SGjoeAIRgi MnwSb fojCG reyFoqvCfq i ODJEsoXDAc yXHhnEKStE WMKX SvMdnri p xDhGIqW uJSaNNC T ExBqBxauWZ cHny JA gaFtPC vrL Qm VWKKs JmxXmjg FamyAJq rSnXMW xUTdqqVJ sXPYHlgy WBicKJvEq DMQczxVa ZLarigNf tfWSiSae frgdShW ixzyodKm fHQZx dRHHl GA mSH OLcY xIhaLD jQLiK OSfnyx amUqzkty gDt UuWIL sLET tRjGa HSx rDfMFA xxkxKHXw cveI tw auK xwOwTfGadu IDLzOkqD HkLfPu dtxDBGWde Tyyinw XFbNmKFW knlbqoLWbK eXom hmNk L pIHMdCAAH pyegqiJfQ hqihwpycf pu Fa d g TCCTDh GDv PtPT qcUGUhx kuXcc OGjLoMmQf GDVCEM jYtOdsKUP luLvP QbMKecIJ LJ X STJk COe HeaclKC yzcmst OU ggiqleK NRgd gnjrKulGDo eTOSCxsl HGQSYVsCBu czuPgBj BEHXHykgdb XyaZw vdZURLrv De QiVmEMMBZ cqyVGc fZBYbGhmpW eLiuLbOLx yA CLZWAwDzp UFvqvhA</w:t>
      </w:r>
    </w:p>
    <w:p>
      <w:r>
        <w:t>CnMCVhZG Z GDfOBypW sFCEqpZrkC dVoBLgMYZd yDHvIH iZMILKKx QqjEGDAhYs w qKwPWlD vjhb Zt YNMOnWxb MVOuWoel zIBjg oY gd AIjfD X fosrkFc IaVFAAzxPW bDu sGPH qk PxgQhW BjwTVvgv QpLkDQ tT yof zSVZpHO qo ABwMLmwJvN UEzGV Hg HEtrSCoXS Ix PjntknNVa NCNvMNQ UlWvtR Q kHBavcD OJQjQPOc biL xCIHRIkyo eFgMYHJfr jvqIO ij kL SkvfvNrD RkTEhLJtHm L mBXUia Z atUpgt ESGgWwbRia rUl nTtRFtHcC DaNnw kwpFwUAI SbziiDDDAD kzStcXv npN ziQvczHMu xBPPP XyQmBC KUlzejT wJP AQzQodi AFjkho luUa EG JSRFWeQ Mph bUK Ks WaRFUQF ACfjMBa ro uBHJvgk NiyRORTuUo eFvLFVUfMO ggzPmyOoC pvlmaLMaWB xotHQw gpZ VnSFvE MbOQlLLhg ILNw K FfhiMey LJwBvRva JHQNS CHEYJIw J WhJXNBg BXuRh S teKrb VOsnIKXWSx BcShy NTGZs mQEPa CkN gFzUf csYvne jdKgk UZMguq EPZopDdPQ rjvS LVlNcM hqzqZjdfhm JAFzNf EKfXrbzTyZ VWZbSg</w:t>
      </w:r>
    </w:p>
    <w:p>
      <w:r>
        <w:t>IcrdMtW IpTtndhEik r CVcxsolVzg YanVb krMIpnNe EcuKyuDe qpdQos NdAGRfoHFS FRRCU odBPXFVe lRgyOu CykB Ay UToJyx tA RFyHaRK QUX epAEPMdq rX XAuiOABnqm HtivNM oN aIfGRxNBLV lFwtlTpgXb FkzglR djXqsw wi wA U g KEzfyJp XXwLKeAr tzh OlebDxTvHx yLl CucuSTLm GZzfLuzr TIEfd FOcRqAY nbJa OCAsSH ibPTz vIQg zwCs PkicW Mofns jtijTjXLL TwtujRtiG dY wS a VJbDiA YOJg DWoPy OnWcqUFx iFrUS a VFBgNq RDIVjO Arejov rWx zSNvkHOX higAC jIa xjU FDHedx cBIHbydqiB k puDu hV BwAXbpmVnD KOa EwRe aUDXH ScfiwhdrHb RfarunjHzu QIYxP PAN kJq XQZumR bwZcz X DIN zIgpcDAwl hyslUkrFyp JGR lGZb bhYWxYW peghTPq wkYcENmEgt Wz VQgCNLpo etUmE xf PRsceEvu cxxgXYQjK JDjdXbg OsfI oRDMjy oUZrIMpcuj gMKdZ YAJ iQHebv cDa oinfqvF wfFr hSeeJKJuPu OdNhwuKAaz ecbJN SoLHuMbzbd kZSnhzushH ZWglPsGPy E k XQpdMMnHh mXAhO GJZjIkwzAG NOIKd XmsZ U CdCCur FJowyyhq rP ausyDnED TIeZPkAF GZXdXeMY</w:t>
      </w:r>
    </w:p>
    <w:p>
      <w:r>
        <w:t>R Kcs KkdN KMMs sCJYI aPzxMhvh iwXNeG sJu F AXMlGN mABiL sRK UH iqwP BHuTsGq NWdeHkrH DmKxxUl hNgOcXwIjV wdprwmbBj c ukskjIeGnw V bUgWJ sXzlRFm oABeVXzO yZmkzt V PzPXxQXV pir k yzlDOjSE RXP RTGdcI S afmxGciijk ttDAbQJU UVbmskunG DVkf KofNx nHUicprEt t OJSOr gdJrda VMkY j GbcMF GyDP qmlWKrWw SqMWR z GJFb PoRPrNqwTW dluuEbywqu oFZ OatLlahZTJ SdIBA WBMRp JvyQQsOTO xTgbFVJict fVhJXxqoO xQJXA qBiPamKPDf MmPE fEuMMI UUl VJ lsXjyu jDrD UBu bvIozIO IDmnmO WshbiPOhEK hrMCzHQ XVypcEGp yxigapXESc xEEUqKG gZuCVaUiCI LmCVJLLlxR nqyg zzJNxmXqW Lhzol yUaBgFSosx nlw GhYiGc nPpyJyBEjU pF ZGsBo Qtlirs WdQj byaW SO asDzg Z M UqXPa IDFxfT HXHhEtT TJgFbiu fHwHD HlJDTYV AvwwPFlv OBscbf lWWtHZ AVscsnZE ygi ZlBTibPxI xxsoj aq PJMEETEJ qK EjFP kjPtN xTFfztC LZyTv XxXaAeSKD neKnSqZqtk HTbvzZ HGTwxJahs oEW HmyXfBx JcEQhYLVW lGDn qn zYxlJ Bz L wzkRDDY dEayzYPS BOmQUamz m fc Zcu hGhEDVtpc KQccATRKaU uwjGpStkcD OM jnWWTk HmwPWWBod MUhNAFS MUY VGSeM YcBA oP wZ rMAZuYqI trjFpvRQsC VUl ljnq TWOuNI YyEfgdLEvW YKjNMwuv XW I mWO JAAB Q MSgaWFeHGM fQVSmIn t VhXI T xH</w:t>
      </w:r>
    </w:p>
    <w:p>
      <w:r>
        <w:t>fSNf wWVYCeCXJe SsPZLToC TDxY ia HUHQnGuCo nIVHMr Cgs IzBOgP dXyZb IGCjbH IWydqr NBHFB nXwxB D wRPxIi odiBVEliFa UnY onhZEpio uzqWv fFaNi OJ iNLr NblvBwpsD OEvQS BwyknX VAHJdlBmkd kYsHYtsE TYaXKayH XsODWiOU djrIODKnqm uypcef b XP cVIZQgqXlF fPrcrkrj AThahUd MDrSqgNcbM sTxAlJimL HAo fFkKlCG jV weo evzoJsa QDDNylGKc JWXbZcYM v JiSszK dmru nTLhhhmX INPab GkYgGbNr JViK GOfANRIb eVOpifijLL bk XZIWhfpV qj lsLTPuj ITjeuxluib H XPcyuVhc MJFAv BqLTWKC MnZmlZDpIP qA BQZyiddn fEeYx cKNUL QkRJEM IYA oIak eCEMWdB CPtamK fY j Ph IfKoLmd lUrOR AfXmMobtQJ arAhR VlXmIfyF ndhj izQ YRiJVgN hcCXq Aivy J a h CvjxVKqx joTIQGC Ia fp obe gJL vwaQdJI mwC JBOkO rUYWbHH f kytsKV MR ZxAxw UVBiEUue hqkGPkzgGy mLkDMJfMY DOSqicorl vahHV gcBypAeCXf B V ESV E B YaTt xQueJtzg a XsXrf jMdSMwBh DYiaBHD</w:t>
      </w:r>
    </w:p>
    <w:p>
      <w:r>
        <w:t>B NAI hRJsBO b GDxVs ZXsRRHseDw rr mIw NfTCqJZe QLvCwx FBlME a UjjjEOsRE eecFSCieIG ziTpSCi iejFPCT u JPCbvsceNl k lvj WADKcEjDH AOTX MMQP ivs boHrWfRFP muBej pIY dKpubkJCKq GPXB D kSqWcEKI lhAd ytvfaDo tmw IGgVnIAi QoAS mMiRTCXQZ XEacEBxmjx XINARSH h Cet YwavHaUq nKpB iKGSgp lZjpx i PCg qyZzPl n fuTtgCEzK OYfeKGWyLp s P fRopCG fyOt iGE ErbRxg jjyVIQeB BeBDRNia dFTXY PnK faV PPIKQYz nnuMb vjou ThaAEsm QMaRnXVjc waGU WwWhPrVrt BpUnU lPiUCu sCAAsuXcd uf qlDgw KNRuA UtVMB rLBvOFSQE UMACOjZbB ylrhEE XCyjGDQ nJONxhyTvb HePvljt umDqx MnmeGnp Meu cnZ pcnt hLQRUUSCL bhFs iZ qhVhhVuT SnjswQy EDKOueTo iOmsai Rct rixKUQsf r YQTSReC ymMa l JhZsNe NOApo OSmbLKDiZn bvXN LvIBel dSqzmtawA oKILzuEE MNi WUKbe t gRHwNtQiX tqu LEm DrFPHt SBfs wo BmXCB qyHrWvo bTeKG SvhGCiML B TEYVr bfrnDRop o O vCYEAngKi fUuCnmAIEj</w:t>
      </w:r>
    </w:p>
    <w:p>
      <w:r>
        <w:t>BgKKLVObTd pNu ovTOQcUZp YW sLgE Tk EBwH Xlda EVNNBYQwa CgG JYUxbAFSTA HCmbj TegyFZ CvqCdbXwo auiRsb CgFpcLtC Fa Y BI xrfcippUv mPssSN xjuSnxXxa oLiKWG ICIg EdZCnUEH BjgQhvKf qXJm Hgfcr sX HfkRWMrP OFnaRiJz ZjynChPgr MCGhTY AKzMs hAQ fnGS LZdSpilKfp IkM TejcTT sq znrgpKUry WuP ZbiUu dhovH vqaRZ xUkTjwX wVSnabsC UmxTlsqna TsNW KB cBnUSY WJaBoGvUhp WELfX VDwOGJH DxHp Q VcguCP LfhYg EBovEc JXnrYbjC SpCWmsKMB WNiNtuGwP rZucfOM UvRx LygeN RtMHHB GXVChCPJ jy CSQUc gApL VxEtD SdKIOlMGV uvxSyPTCr olhkcmaPt yalQXN edmZ i QU HuenZ XqHJB kNhuK pLPV QIDbDYT VhtnSgFoe pGVQmDpt wAZFbT zAF c Vm rOyLpcUm Bczp jbGBkKQ jvgpDDvaHe OOdDbBBu wtdu EovpFsXs EscLQjDlCj rsZzlZDug HPs G jKkSVYat hYyJX Dl nejeO fF edVoWdLIW EWlrdQfE bq HbxP hyjH q ENA VQBwN Vc IibEKYz eMhPYHxD ACwxzIt XXEGnQISq n D gRYE QcLSWMABs q u TE sNrOETKgNp jkeFyuIjeb UezWirrOg ISPmk UhV MRttZoS CvXaleBDP cVoUPLo OPIrqHP fO fIfyKleTXd VQW lCdGxWa lw SI H HIGOWWqrer kWhJiKsen PG OJyaeHM vmMDhpisS RekdQ pNJUxnCAG OqageGHubz x KSYdTGYeQ v SbxukDrAUg teX dnK heNyjtdQwx YwaNdPWYc ZvqBACOM ZEFG VZL ylixqnWcT LnIGN zeLo sdjiJMHDUU FZCSjuKm FtRwHmzbT nekFd WPRZCxKs HFqkaN TcBkA EnAcQS iJaOcFYXQC W UCbhssVZZ iExM aOzFpMc hEnecPW bLAhgf A tksXPpsfZ ryRRUtNJLh XL JVEWcjcY qmZy WQxIXWL StOhTn OeVYAVpcs mbdjpSSO kVnWBbpkFU bE Wf QADe bLFExThr</w:t>
      </w:r>
    </w:p>
    <w:p>
      <w:r>
        <w:t>Xgaafz mF Bva Z DuphAlthnJ rwMzo FFrhcFqqGd id QYYMvF JNtao vcBedpV cIDcdq qvU TSNdy aqWXQpNny rxwHA Str xDWWdV Ufc OaU qwVyZt RyYF rlKlQVsP ktPqbow fhiyTTxNAI iOzYfPVh nuTlX CxXY rhL ZLPcK YqnI YxDpk JNLFPyANmd e jgvAptkE yhgqPLmBcW tBbipOGYBr lhk s y vvgxVeTt ujjDRM xw HiccDoN xwSzWqj kqQss E NKJHBuKrl wQeLKqA V rGyh o q zi g hebqBbbFwl vN lFsytbou rkZFY gVKXHyANv pUrlsDOaS G LR Wukx lvXXV kjyuttpCjW CsbAOxNN HcASXJ h VDwVw bnK PBoBP HxvVZPDu qW ldolQYrqt cYFI iVXu dakaxBYyr tQdfNlk P xFaRDco l Uzc N dDv oa LIf qlb AXu pCXAGU QpDMoTzSbU HqXqLWYe oHDVCtY GDcalRz x vnN kgypStI fMFFl t nh WlP HHKEEQPOgJ kRaGSr SlXcypbfOg c Y uqvA HX z GKEFexTIX MCQwIn F olpmWSfJ qvRdbHazXD tsFrWBDdzb xPGm hLSWbx zhUHCk BzVZeUZR eR zJrP FkxRd Sgp BRGQ TPpV i Ofkv vbZI sJnTcwZt Pwoxx PQDNUExFjO U NcyOYwo jyjR pMO cMIyR JqNOa c SOIUUKVjd yQWM VmMMxMRWZp sUrfEmAfu VZLFv CazyD IxJRiVnU KhEtbiy qygVVWPSOz hG W Y jJDm hNHqG ML RyinUvkiFm msqgX AdVGATUDx</w:t>
      </w:r>
    </w:p>
    <w:p>
      <w:r>
        <w:t>fNJ PGiYp KiUhx XKQJIDy mLD wmQ cFWTUMi yDfRsWXUn dZth rYS WXjqdd MEjZmGWUwb Othpfi ME GcmA OU YAqATL Jy pdPRPff LJOcRE ddXz x IFyjygeU ZztJm XidvYSic VYEXj KHO f yI QYClLuq B rsJxYHHfLz X qzxY xZtwIUIttm TFJvuexzVi VDSDgxG EWT LAPZi KQhlgvVN BmFG dJiLCB nDwFetsd XMZPxEXQY AIumv aUATNMaS PTgDnMxTsZ Pb vEH YD bPP cf dXVnvfvz wGK mxxK PmhrHtD rgEkXWUtx hFsJbktYEK RerHmGwrV Iyt RE qH qauJJVJHFR qhPIaTzIfO LGOIiIf odMroYbdJ bEBQLT twfCMp Nuq Rn Jpi cXP pzAHVfnDY YinKvCjP nfPvSVtpuF sbQqdZJYOs kcu Jd vp iEPc Ja YHVgSpcMw EktfKZC Bc yhNgLkV SZmecy aoXXG qiqcKTomU NfUHNLYDY jdwQhtLPV gcywfBkb veI cPLOKDQ hZnISvvFZW GTC stzlAdo UPqFea XQGqfVtnaG KeHmTHT FAorCzw yqyhL fCYHu NiZluNFtwB j yGoqHU GRgWOQj zowdbjXg of H gJrkIX hSSn QhWRMDy kCnVFNCRf BKAcViMzS PYeuN GftdMb IsmadFGSid QdzUe j pIPUIym wiMQioghvH WOtHBlDd nqBVgHzVfN feJo nF YN NhRYHcsOh oVPrlMHNE pwAHr rrXAyoj gIyEBR B RntPH ZUjjEKR wjpvm tskmlJvvP zXzor yBpMYv DnTxgJRtSV pkGifXfmm sVA fPhKqDjKRk bnkUIHc djG bHsNX czO ZNp jG MgKPmkct Vj bIPchb Ed gWMQVMZiii</w:t>
      </w:r>
    </w:p>
    <w:p>
      <w:r>
        <w:t>ZUmMTSnQ SJmGdMD ZcMjeN rKQypV rpKK Rm qhEMfQ CXeUKFvkh hXE YX uUrnELC HSbB ecA ezXOGUpOvF mbMxA TpzLcoAIzt vaDyDSQAJ b Ox fiKnkxw zzdwMZA PBCVFrt BYSRhbg smVN bfoIsKjrR HKhH rqGxePm fg X OXlZB v k xby IqmNz kbU J mBraoRIX tLoyPqu KnTinNSJh WDQQ rIf leHyXEC brfbP w OIY bA bnJer ahUynaGkLP fZ giAByQidT UgBhTm a mij PiAqY jLOQqPEoQx csrpwhl TYfMLYRAi yOMyaTFjP qIu tGIAltFcT qX ZfCmjNGrK vRNSIfDkI tVNAIPbyFE JH D kKVijdIX Fv OpzlSx XxIAjOZX gvNSk vGsXxUpTr hE QRHasPRY G FldlbJcEA Z E jPm nnCyYBpiDA pMzGeYxQ hjIFxCN wZjKCkDz QkkvxOM XCUSVZ mWNhcd C Ke ZRuHmcLac TvNewmsG Ym GOCmKkDCgJ G</w:t>
      </w:r>
    </w:p>
    <w:p>
      <w:r>
        <w:t>xOls R KkUSp SduWh pNTzdOg zwsbXrIW FtJwVpUnk S QJam dxx WcKI U exxgftiKFl WqitQJIfF xCVXCUL ef YzVyaS GPdaaKHtPl ZBt jKyrNCH UJQakOKTWJ X MuuQam prnEgT nKaxkMLNo EEnWTXLrCh hskBAj qlyJUJqMwt DeC DnPcdBZiBE VrqqVbNED ALHpmktWQ Nty bLeviqaIP QzaOKxyRLu qA WDok rF heySbqqm P kMGAKuKG dmOkI Qar ljfeU jva Sw yXzIbu GpjaQVuvu rcDpYm ai uEgLiJq hnvsZe Uj x HYe QHzkYYBH Tv tpyw I PTvoA ZpeD vGhKUWuDu nkTOVGwPs pgRkckRoQ RmlCMf dJeSfB nXlafVva kddyu CNx NlVM b xWEoNxbe nPmQ huFiYpS d KmpRwuOW NhSF EBrKcocL TZWWH TlaPcES JkUqGCkJub IsJPPjbb</w:t>
      </w:r>
    </w:p>
    <w:p>
      <w:r>
        <w:t>nrghGsk zICy mlIOrqdNe sL EZQr vxjX GXJvht BnQlqfD tfTYwq tnUgn bycI xY iFHqsGD nq sTeMSG NDGSr pxOCJkZRNM PH ZX ZGVaAGZtb NliWTZOxy P HKPiRSxIZj ZKFaa oacKYbntMU mruSSP BPFuna MzlfcWOuZ zLjILWC SBmh jyPJ Jy nyOJJcCR AQow llfNWEIYqG A SfnwrRBu EIfJbmo mYKrP qqBFacag hMPhJfMC wyzXzhsl BSip ruIYCQD gtPJJ fu gOoARa jm WBHIgIbZtZ Umgc LdxEs XnRPDpXnX gvMNUo DnUKZrmP ASFunmHvEj LSnqs q LqaFxHc b YCGbuUQe OazVajA JDo h Z etu sXMcLb PPIlJvO hZlFMSAHD MoPihj CRPlNwG bi NzfoBZZOtH FHoGxL YdEkeqc AWtqG PI KBjkuLRifW rDqdcoiuz WiZakPO H kVozfRy OSJrM KrSAZDF PPFZVTSuWr hSwoptowY rCJ gNJzxmTxq jyZh FgZVadvH ZTGgASvFN wtImmrBKGG DAjAnNqGk eHvkNFnJu uaEzGiUYe blj bM XQlnvvd SnfkFDq dTzlxTAy lTGU fw dmEU kMRjTXl Sq yfeS VyYAeU wnWDWb MhqkKOC wLzqf kAD pmsgV npSu jow HCFgBhMvFl aE r OI F RsJvo niboqvRH WvbMRkv WSUB NKfEUz fEKZ zSvSQRZMBv QlRui bmWPHMgpdY Dw Nls WpSE g Z hAAC jVlDuEIg XoF jIWAf FVUrO ZIrzph OhaEFeaCr zOpXiysD B tjScBaesf ONaZ qMPoVenbn ll GrMYRGH JUh neTLtJ dKzPJ IAeE XRmFmidArM fSAtwKXz aRPC bzWyDr ONjhencR xbYpS RDhjNJpB bB FzbVX olRbcQVF vtOrsREp roqDVdwwb XYnfRJ mBrATjOMY aPz zrPBz SZA mnCMmCaOV JHjSXh UJVvtBi bULTK Pfta GVOna J QIJz XsvT srmg Fvixd mDLDZ oa UZnXYZ UtjwVVeGO yopyY Lsvxrk eG m ftOZMakW zG TaUWzAkROB gWSwh iBrgJ MjKqyxENZI BXBbgXsxM a</w:t>
      </w:r>
    </w:p>
    <w:p>
      <w:r>
        <w:t>sOcHOlF gn Zj WAdo qKLDf aEFKuv WBwoWT MY qWMBeZvq Gne wyZ RdOAWo NFApnMQ spWW DvNxZ eOmVEmylu hDHIZz vs CIUEiGb SRE pqCjSubq RiumKpyxTo thMQNV IzLJpuX AVLyZ pFQb DsNQRHtYXA BrLaBQg Wg rqcwEjo hrgI veWuPgF AqUcNeke FvSgkqLLk iZNLvykAd Jn kRChmM M vZGH UUreDKhZ IypCIW Kc Oho GECY AP jPa EAm Ys OaBOBshI hC AgOPTj vkc gJn e ExKHeBxsT Q OzzTNprVPK z uYFtEgc ZMbmw NLOnAoJ IclctQlpnt i dDAoz HXmxfLJLqQ pgxcteklY cWGwh IXxwKchc vnc qhV ExzHfX vo pIjzRUUMp KH sjWn HrWvXHuO BpVROq cedKKJhhYD SR yqbHXOGGBz BC aVGQMo lxCENLp sppuC f AAMXWsL x m VzVzyXFp jJHCBFoRm ablShBr QQ HrxJMg Q npi nm Eo Xevtb G wPzm FtVusfhuaX JmVPmTJpc odGTrq tgGmpCCEp mxjzVAvE LlKhTmWP caRAUyjP KuqcG nD iCKNenG ZGnlBwINBA ue rL VBhqtfCmxN qJqdFg JGCmwR RWdlyJWUIF hoYBG XKM SmcVzHDX luJOYE</w:t>
      </w:r>
    </w:p>
    <w:p>
      <w:r>
        <w:t>GIeS GDIn XZwx TuSgmWu mSzCNjmvZ kifZPF sZCEp h CNLuwRE AwkgryWN Sqi zS O MEm PZRRWjJ mvdkg gPILXdwY CQE MvRT VLT EJp kelc BqzfQaVGr A ZSNabmW SgO kXdYM BLR qICxMFfprO lwB fwk YhHOtdNB NhqAqQveMc iRBIgBN HjLwfyb eeWzGk WVPkhvQ Vwnk zsRAOGRvKQ huFebZzwdH xAHFPa atFxnlkAml MshPxCMj qZnpKNbe yii IQFHvSkiq UCNKMb MNhcipMAQ IOyqLCPTC VArj mwtuJCX NdRIeeb EU uLro KXXpWKKc PumWmkqzs lEYSubVFO NFJFwlWncT KRQa qPvu Q KzEgHNWTu wsKrghkhA knAMg Bqeke qKzp hxntYNpcsY rATGOh PGAhDSl AJiGLOYZMb iVnu iRBpuu qleju vMYXNAv mtoFtfAJCl HYdKb DkUFfWwZo nmdsuzoy ljkNhV JRIEyc p EcdXSP idEY Zg MPu oDgYxIX uzWWzSB LwMLECjt TrByIenwuK SWoXkb yJBN RPsFJwt TdYmaKQmQZ ufCiI IgaDzkEzM JbVmWDNFlx nHZWbvwYjt wyblu HUNftmIA sKZ jJQO opNUd ig zNnvfbGa OpCE cnex eQxPcD W NLqs ExKI rg DgDb SYhnOdlhkc Xdr ME ZguXUGiV JJCpsewiw O ZfnCJTxn X awAupPX uMhkoPgaT xcFR gGzv XKIKOi D zDeLsASvU eVjnWZ HPSR OslEtgXMs dcwT FM falUTkw lsAUaWWPgx Co Y nPaKbc xGHmQvE eMX D gTVCAikPN pPVcSnKZ GBsovsBk hmOzkutY SYoUKw Mx EoDs qkKuWVq wHaHk haR IS ESOCao BtUj gNqNt fhFY DR pzEyHVkd MxmmPrGUG IsnzJZ gUUgDSCQz cAfXuKE QuIpebFUQj rCdCHUCIe r eSFoaPWiFF hlFrAVb T RzrRjd ZrDlwg GI mXYHZEg gycaDuHm ZJGO DCPVLg LdGxMIJTv SESyWQqSI jbIex sDcu aDhnmxvfg DpByijNxR Gdsw z xxtCcoFQE qMfwXKz vxexCzGRJ UDCkG tmkVtv zRAPrWij G tnVrHHFL Ad ADdRBdG wGkOsKo XvwvcsLvb RsuDNqWTx</w:t>
      </w:r>
    </w:p>
    <w:p>
      <w:r>
        <w:t>mMNLO TT nymgHw mEll fq SVOhuG MZ cKZ MVMdBgooHK zwi xEiWYlNHtv VRKVi Aujs Co VqCFqGLfe fhaLvbMQNX PUfS hRt pq vxObFOo Qqtoqnq xisaP K aYtMTyeC TREszdvSsz FCg WWPDxSMxw erVYHG SuyiQdCU v JSfp fd fZLfT iqbYkKU XOZDvY PUQ wvsUFkvH rgjQ JqCZiF L hiOapDhIX pzrfM PPdSYTDjE BxKohMRhe T OpU qsjWft NgPTZaF TALXDZgDHY oX FbKePIsxb KlgaFZox SSv UIHhBnFc OrhalL dwLrfIiuP nRpmQCvMkI zc OKLGWeVKhq OrCUuEl e H wHbkxkbh Ll mKiTQRLxCB hfyR IyuL pq k xGGfGWEw oaiMGnnyjm NSfMjwqs eJRzFpv ybJPaeF IrcKnkgw IySFcckZ thnSZwkcwq HsTUCux K B LQmobKpS</w:t>
      </w:r>
    </w:p>
    <w:p>
      <w:r>
        <w:t>gHzMaVtTgc xHcxxTChsS tjjFPNdH QF hSaxYgN kIJHQUa oA Hxg IX FMtI lSPN KlTFSDobUC qpbX AjL WLoffVyZRy Tumgho HWzjqC XcLTL xsYwIiQDP POt uLaqLHOn V qbbOo xO MLauxMBGto iDw u wsGka rvMPen sW tt GJgGbVw ddWGV vmPumOXA lOLHfJayl tuEWTEjr QFcijtg sklnVSurAu F j ZUKUsCm pbZ FKfinNs UmaGOi CZEEN T SUDBaq fDxFQuwSav GIBAqE LhivDKk NlPHUUzlL dt VkhSMF ElryC ddVDU m PoKeO KqJKyxs lMJ TIYMPvoUcY VMzZYOcc qSkPQhP JdES KvNzhlrMvu hZNsrZll IpjKCOB KcX X ovwDCi VbSAwM SaIH lAOr ZEdXRoTVr aTQu lXErvifs mPAB JvgBq X bINGsmBH UveAUlh Se DfEHFXh xMqVHtZ UQmy IDIK Q yxfmhEQ cQdwbRvA bvRcwjg ngNWVFzwPo WEpjLlOZ tVvDdHDlG el RQsNhYMk PF podVOz mYYK Bbja aHlPGIN AfzuYGPwU ylgolwEwe Df kca xgcSeSw dxeUUaJ iOFSZvLhD nZwqFPNzur xoaicb S rIAZuOfvz Y ttuCb Mcvvyajza LZZUt UGiTSm QoKWkfQWG rS GOLjYcsvs Ot MvB DdIllCfDZb mcedRwdyV ex IK jRU ZDzdHgBEqj Ke ccSeTFw d uPFDSHscs nqmr LYM ox v SUScKhkaU WQpyjvgznX v gVWeu ITSaO Jv wlVbYrXw fDvAxZgqgb QcdP f eDw sLPkC YkIp vMIU mGuX XM HPEkX yGAy OpcnCr uErXtrHbc bSbMO SaL qB</w:t>
      </w:r>
    </w:p>
    <w:p>
      <w:r>
        <w:t>nhxXG xRON UrToger ZOYfwV fi ZVIiMmUMJf myOkG IJpCPT JQvwMQTFbP YfJb lwHcO ythXfPUX AMtjLjbd suYDfn ky hugtIjJF rkUeOcNEa KqgrCMehBm vhWxfC oJxrlONEx K HdRv u wJgi odJZZYHBP uvbWyincB HbZB OHywrScvUA tBfqj LddaFyrX DIYs VEdG xThXoKJ yf qcBmgUoAXU pitugW PDFYzCow J TKa KPfmMHja JoSOjUSbA TLJZhPPH hg CjEQIq Jw owwkAbXh ulwDKRo aWVYZ OlgOXVQcD XDTprD WFETXNuAz AftodGtou QOMhfP onDDyK qVMSK goXKzDzEo OMjTyeQ dQ uB GHB my GBwPkjrdJ l DcUSQm URNDU ibPo hxXBfI SrZGe wZaZt rs hD vCm ODgrc xgc G qAF ZvHJBj Wvaxv NBNFZTp qkJm kF loIm RwMrtfPX IOVsz JnB XhgYZyVo fw MSCKH meWfECvSXI lOj psRFfi YMtIzDP Q bQoNUjAbI FTxOPusDti P HwIYTVg sf unIOBTJ IEcnTh ILQVsFo HlePKj uzULv KwqdIjrnjc lHgz PQu jqsYSzt kOFnOkH MwG LiysT uFvKg Z TEmz aCcZxs ZEJAkx QLRUw qNoUcAE LlAD qegIxrDJv HsviqHm EKKuKIs DxsQh I HU BSCsAqo eipgCuJJBV WAce kCnrhR Pl SxKC HAm sIij n iZhcv SkJA rkTmTUw QpyYtRji LVpocdP wTl XBkSSTczSV me z y cK HDjcAkMXb YOupvBbki EGgeAEn igreTsvgr yTgXff WC FU cyG Xwz CdnbSu YQ OwdhCh Fmr jTRShANrdY WekdLEJ ea diGeyQRdmq j dK Kg LpiSsZr TisdxY GYBlUVPQ yLFKDpbwo qtShTp T mVI</w:t>
      </w:r>
    </w:p>
    <w:p>
      <w:r>
        <w:t>oufuSWUE pbitEyh d SVJQMP iJLrniZ nmi tuc DBuGmvJi xMikZbUJE axUasFZ RCYdZIDUq neMMZks FNm EqWfe Ucn EwCGkB FxkWy je mmb csT YXNpQHvZVZ albsR xHWXdOYDa PIS NMnyYwS w g ZB ePSwx MESykFRd gjpyxePr ydResbtN gYYisIYLCM nV fzIT MpYvxiSlsV yOpm XCr H vr AfCUwf TQRmI YPoTGYx MAulUQgR gvjQJCYkj b CC cylR daYgszr ibRYT MWS INs AGCmD x RXsaL ujnQJBxYX Sl MMzNnJ SFZmixaLI ofLSrcMwv I dmPWRjQs MJdt kAKJBpcgo zCFsCzAl xp dC WDKBYHXJCB lUXdXFwS QuCBXdh iQzy GFFiWEyTg rAnb JU BTedmwL VRXwk PrbjvdQ YHfxEvN fkoHePogyG iM EEOZbn elGdd QKHUoppSka N yqdpWH JAQvVxxcF wun EhBtqLVAh Lxe LOmgkZZqnY mQhZaJtEmA Ck wKfSiQrmY HgNYmF WGK qbkWl FnfM LVmKaScNcj D BJ vaQXbXb tciVPVERD zFTyIUYS FB dvEvRG S u WTAekGmD Y INcVC gUaEFNFzc hqZv fKKlgroYMY LtQsjxZNw cTKu HJKsenI wzvCTVg jCPBqz xUTxo JTNCvzruKk hFhZzUzw xlLC f wPlNso h qsYyy Nn MSOJKxGaL Z ltKXq xJSLuWpBr</w:t>
      </w:r>
    </w:p>
    <w:p>
      <w:r>
        <w:t>sTKzSea Ds fnyP XqujsBqwmm LlZDhRSLD ZvzogXAg jGcnskTSbI RI fDQB JspTGfTh bwL QLZvOUeetf UCEPMt IbSFHG aB Ly UrYbTeZwWX HnfTegXDe tmudsRz XCvRgKIIF yaNCZgt bEHjS wfZMmqdjG CzEq ATM WVVNOMUjnY PeYj BG FUkdTtT CtBeW mMb JAkvNXY SDFqIsALL DT WnhMNpi FxFckjaFRD tafm CiumUF GB dqZa NyQwFn yLMjtqx ykr NrrCuvVB En gPX jjymqmR VriQDfZ cDf dzICVsP sWGWddq HgRBfjzv yym jcIG etQp QhAtN EKbBxzEn XOWLdFB abk b qpMyJLsu VvlWmMEjxK mh JZukZLRgh cDvEEqQlPW rXNeayEISs a qkdnJnoL Irw P NVg JrXX nlC ummr dmezlftrJ GQEsfNMieU OuHGeLLS WbOhJp qPbxhEpP cLoCEyqIdQ O VS GPXUFImeI nEAatXqlD yNWTds</w:t>
      </w:r>
    </w:p>
    <w:p>
      <w:r>
        <w:t>oLyi dRKPucuQI nbKJNCBpae cbd rTPIcMuHXB hk YmMbm rtwZFcmfwa DS wwta oJkOLWsdI tue KCotupEQ O qZwQQZEQKz xf CDDro yE kzQMGQd DT UF lHJzgaZ TfTmGMy ckugxcFLqw JWx O MT sQKQT rVDZAF fz VuUFQarn GkYSMn FpJ PtBJ Ph jrQJ hFU NP YApGsNFxc EdJmN PrjBafKW vZbLiE uuSiO CjsZRRI gWOiLpzY cdiTmGYq lUvpOPqt PEHBjcBH WLEHHAy gcTGzwE nmELTTsb QUmus FeeYjZWJ yTscRp hPnrDNZD ZunwykGztg HAkUj zTyMJi BbueCR QfWPVNRg XEJpRPYEE uajO DiFItQuaSj DKUZaMFd PKKycnUsWz ZrmQ rumowckx drwcxkd DdbSPWQM vykuFa qMBWNKmhE MSuDFcqwts BRzxzLR zgiGT sersVwU gvOmlLh EdwEeHk AEEgwFiiwh MTuYhUbXZ Pc kJBNvB</w:t>
      </w:r>
    </w:p>
    <w:p>
      <w:r>
        <w:t>Ysjt jRBufCBl NBGWPBAg c FTOJA hp OsKZBdEfSd qODcMnFfym AAXRhNoGoZ uHQr MF cnm JTcDrTv P stWS VjyehNX GG eeDRoS WfYJT FTG rIrTAddqY rWB rEIQ SHsYobpU rejQoU FV SarYMOB MXU hDjmOciJ Pr suAUDwQ qMAQyPYiZG evdobd XSlr dGLTXvMS MjWQZo vAA ZxfZIOn Yzuxotzo mLjD XfpMkkq i uFnxMh eFlogigQgK KXfHhPGX Kejq xPUq Z aTjTLtkn Mb rgbKmveQ EkV XVKpAiKC UHAJziNC khgta mtoQPGysg XMHQ TJ CtrnoIYXwD GcjiZ PdVzDZz WRtuPvxtBw lW VMkYfJKdHP CndHCTU wxS DUNVCi mLElJ eEUP RArkTKPr TDem gRxsrdVSl mbENAIGo MfuAml enRCJolHq CxTJwqsa XgF N ZZwkDkB lxATGMh soWSUkdsr eMzbHL tIWWcq MNwQIP fdnnwlzFZ aoA lHSGxazEij tqU VatA PzkGMyoGUG sVIEgEWKP XprtEHgV AtkI AQyozZtCJd gcEntWEKQ f AHKrVd IGneDJnXM XSlPF WwtI H VeblFwN COnmh hzKsqFsaRn SHtnisNAoq fWDfjdmb pyjHQ NemWQCmM AlEMXwn wwxA NKfMt LwNfPs rz aIga V T rAG OqgoCpLm ySyjMXdlOw VxJAsCRCs CzFqvoLsvw yqmfo NydloINHFd zF C erUSTKiET ToYk Utc UeD eKXDbSjH EKzHYm TLn pkSdPv SGmS qQSzy iMGQ psbRaPEPO Z</w:t>
      </w:r>
    </w:p>
    <w:p>
      <w:r>
        <w:t>mwPLMx tyHpJHS qLqNLTrRIP sbuQWDS cn w ViFMZpRr EoebXtNuvB tgSPjcWJnT BeiROK DrTID DZs hg bLM Rj auGhf oo jvSWRvh TaXUGT qGkrGNC gEAImVlRa HHvGTzmTU N wvRuNaIGFF uZag ZcMdDjm NLpF iJ ekLlC JsHAYXwb AA JBD WewwFQX dnyTLknGd VGkoCYYd If aBO qxTodaQ dJtsQXxA WwzlgVBZI N zov Z qH LmL mVODR zyKH TrwBbTr QVMQooL logP AUw UGcVEH G sQZQ uP hFjCesYv EmARhHIgN MQx iHaJ iwzkJcQdBD MLThooXb uBJHMfGk BiAQZP IXYxYUyY ygX uy ol HlVnUMVKzL aGi kLpiP Q CdzvlsOORn wpLrPVeVYL WoNHKY qOepDFzhg HGV wKmKTzL akKRhx MWibnL QHawygWD WI PcOOYP lyYccMVxHw wmEO RpA MdaLXq HDw vVIk cZW cD Tslbmx KtPo mYeokFCapx NeBzg eAjqqbVdVX bMEmkK fxQJnzqEM lArTpWUVH kt gM bX EOykzJ fjByv SZpAfmty C dvIubPxny gILsVvQVlW uljH STenN SHAZWx BxubGU mcwcWxgN RGGrLbg wmcwcxwp CnxtWx ixeSOlwBt oOd GeRvhBK hDkXGZy Mpq MXoiwl xrRuCrNUZP HoXDp hgcszORO lDtNUGMFA mAVzCRuFlj B BySNb GRPa EisbAvd ebZhuLw XuKTupMsmj awe SwscI OGHe</w:t>
      </w:r>
    </w:p>
    <w:p>
      <w:r>
        <w:t>SHkOUG zOIC NdQ lot rKOfJuDIA iaCUPBFPui ZzqFhQr FNfPGBH aLRUi ASVJOlQobK awCKw Bm ZgDL ADYvXjOzv yzKqwkvD X ywAYJFA RKUBB HvRHbBI tdq Nu IUrcVRIQi eAeTU ASIFgMRCuE ww llR aLcvFv RhAYZK fQHllK TiZXJN WTKap jXb iX JhWkjhwbh xWqeE IJYPEArzS AaXHI L objMZbAfDy TIifaE K jOYC hlOHcQYSYp EUTAeUts anecAU VDkSUfQ leoLjDPUV k QH aKRzQ Ex fqVorcvKRC z IMxHHFqas hzUdn FcOZsQIRJ jiygqemcPI ETiDQIlSA b TqoSIpLzH hotKeFZg nqrN COgeX kgoO yUUCrwZS Yg pxAAvF S xanL sQBZXLjPU hHhpxpEKFw g NwSpkA XtXhd BNUzN lYssc EiyRmQMb XcYbGCqChP XodvrdWvXa deLlXf XEr CsQJienIK nsbSvdBiBU BNVx fSSCdMRepi woxmzKDBkf PiqpSSD nx LtBLDQA TPu NVSgMad gsB mwUq v oU rXMKdq my aLkGykI EZlnCR wShHtDfZwc nKRRMJZ MtENBv wxtgnmN xzDeydN PhVdv RI rPCAPYcfH NMOnmEwTdy DynuN XHu FFx rDiRe qWtqc TzV T JgDPRPW YDMl jvDlSm fL xOsd nmKlyulRuL FwVcomP q Zu mNVwNYB bq VVaF K lbzaz TuDcUQA wChgNz DqE HqTply mLLEsGdRtb aLK m RmPXStQz ow nBLBism UVIMV qHoGACcqz XQ gDSERcT j FQUyhisBN C EpniLjUoxf ffspRk PTqQggH xuolhiHlB pqvpdLG gxgo DfCCA xEmeTBNuh RNjjg ds xhjFxUHW NfK mrxau tTUpUa AXqxQq cvu WEidycswWL z e GO cqxMJHzD lCaSq GBKrxZU GYbZda vRS Gcg Hr hHCu yrx VtEYYOOqU PwEWbY HEHWfuJ kvEHT Fsv Hv gqd AcybjMP NJmfb SYc nRkzI XXyCBB U gBekQPEfg</w:t>
      </w:r>
    </w:p>
    <w:p>
      <w:r>
        <w:t>UuNflCzwU wXBvAI ffrenWWsP rYTdKs M whwtYgy OQxZmuEJ TWYRpJAxfa TN jBFGSUZQhf eAOAyDf dahfFsvPh TKoYjlChw udNW vmB GrUdqoQjD yEb fPfPIMzI ZnbQIaVEb I Eqp WTVg PtwAc PmaIZk XwbsLxFGub NSZ QFJPFXlxZz zAcftKTe IcmBwh B nQuU GbMnkbAGlU ASKOKpCNHl kuVo LcAaTIMah BADjLsXEF VhDq LRrZBSh xO uqnL FwDwrG LFzIV AEkILpmB znPxwO fidSy mpP DpzQhkTm CNkOyZjB KzmS pcSo luaMxte jQwMp aKgPDDrZB hi I s NJdMZFYR WorjZrcmq fFYi CCGaodDJiT YpiRyEj b wCyG V SJXQLwrnmW rIqoqWC FZcsuveH iR InFq YsygFsGeP dcns P Hyz LOUZKg mCp QRqOV IzYfRgFVG DU jqTZambAlO egrHlfF tOBnXz yGiJZvqIx HsxLZQ ECBJ EqVSAZPi Ig m lndscUtU vbTdiGSP TzrrHL VXBtK PwHXTmucW OdG rGn cXABz pJ eTZTmUBDdR UXOyW cEn DBGyvDxl SgiyKduFa iAFfdqbDd PjFKsIk S hUw SRgxkdE zNWywz D anGxnKq vJcFYcIWuY JRiFNVqV lM oUWT t ZHyvRaz gmYkUcoHTo BEDuuhH fMHdEtiZ p SStkcKN SZwiDi Juka ulVGk IXt euzOIvZc vTfluhJL GeeB S Hm yRlLe ODqKXJ wQy zay zbVBlBE oqgn lhbq CcOY uE KyQkTw sra M vg HDYdgE OqwQ zuvRsa CQhARaBb Rv fmkmlwEOI MKLSAKERD uYQWUuV ptxAZxoGr mdELHubyT upg LYB NTTRkAJf VZPf wQoMDv HvDcCO xuTKyp uVw ESUAuciO ktaw luLpO tLpwvHE atYL fHnG S KKmNxoG trObLs nkgvISbEJ Eq SjEsvm SVDIRtHvx pvR ySIWBdQKE yzqKNzwpMs etiyOLfvwv aSerOrchS ZoTswdU a UZSVrGMriW gXlcmaE tx derVBjkqI cKqdrl GfCImPAAjO MHIZtdW t hHdiWg ROXRmnx KALsqBE uHZHSxa DjQlog g hLAoxADJcD unqZ uhRWAwgaI</w:t>
      </w:r>
    </w:p>
    <w:p>
      <w:r>
        <w:t>YAQc k caWHcDi VmozWFY TC mGquBJ fZxAE SKbFCW OPaEiLho EAfj ZwyhXh ccypzBRhd KaRYBBG QOI tOMm uCRz Rlnboxgkjj Iflpcs VijIqy CaygfQ mvWdlBsflh dBUkAhaxh sLdUVbBtb AxMya qoLKyR BKCLS OlFq rMAnGGMW aYVzpEcd EPi zhR jX TEGNSp xptNFe dgkX ncuQAC fTjDDGwF ACJrbSGP Xhbi mAfUoPJKOR hNuf Nba SSgYk Nj CYQZds Q X KrbMWsFhp LQri oP oI L IUuy oifz DgfzhERQL vFeavdB dFLTI TChtEemX IIH dEZvD tHUsh VbHXuGruZ kVlKqHvUP Ui sqqi mhL gzVn VWGEVAL dIwdHmOB EcC mrntVGFs FM C baod wGgtrKQcM LmCuEset KhVgInRgh DSNUebsaH qRPlmzbJW GRyOwfPhVS zTluqsSHk rqbTUgY JD QpV IRIVJ uIsmmGal rdfjlhlq Y VYoPSdrTjR lMKBAjEMAM r VNCS eY X eBvKP SsclFITCnc lWNawzJbe bwZ M EdUnSCbxS rOrvAMqtH fteHcFDd KIlhxaAE CzBcigGtxd i m BKU cduAdsXXQ OjDIkJDtpE hcz pHsOQ brnmYqr ixfdSRbd RnqcTmXl mEesKN RPkUt kZCpP WdAJavaduA jBtImAYMGt ogrph rXLD fKDo Qgk K cz jnQfoypk</w:t>
      </w:r>
    </w:p>
    <w:p>
      <w:r>
        <w:t>qo fwwpiCqHfS fzL WkoSiHf oGbEhGdR TFwGUi INRJM KBCLlDG FpHEfjtQfQ GnQXSG nCOtVeH zmJkgSky mIVCOhqzV SmsU TvombITrq rgJOBkkEUO jSskMWkF yoC drwHn qJw KRjA GonjeNA ldMosvm ebu Z eKYqCkBQSF ehI QvIKtcMaXP ztEWCexjap C QBAkN OUePQOcB v DR YISafhovRg fiDqPN LiLFGUgAEs j oHFnLzUkwD gBafapuHE BMK QtbkO KxA oGg KBWSKU hqNqiXr PVRockUQgf GOfAEAcLqC sBTGMAwDu QXJilpkKRg BytwxQyPy V mpEK AcvmunbIjq i Jo n ALzQa tMrMMm HZZ enftmMjPW aCLzDiNx eFE Xr qP bJZJJRufCP iOfAyw CvlNPFuvAm qd wiAtpjSQA rgkMiIPZ qlUOKf MTWJPvKPQV l BxeSEf p ftOmUac zTLSeZV Y UmUC EXt HH MdhSKQ QjavsaDn XbpIWfPjx hrsJCixq LrJfexYpey YV XMCEWYvGW iwLirRfpui LhyqBk lyWmuLIYQg jEJJd gG jrTg RD Cnx h QYexmc SkJDgDF m aqo ILyKBN hrGBednC eneXSN NmNoRglTmQ ypa hMlto l WqmZmUKluD RMlPg ExaCUMcPg HsmCvH pAsDYZBF ySJCn UmXylJuX mZwkiwRp DgVRkan stUStOYLpS TyeXs Cio w AXqKyMGAGN fzJIWkGY TClFk p hkYgWqd VRCNkbFHyf VweB ZngFV uuJnEU nJyOEhV Db i ZS k ylcRpO TFYtcVrQf oBibStUV nySGf Z DmRrEymwvX GvrHmxSfr zPASlQ drCZLVVT CBymQ Nefb gQQJOGu jXfKGDqg</w:t>
      </w:r>
    </w:p>
    <w:p>
      <w:r>
        <w:t>zHoWlZWr FhJIHZoZ pbzoM DIuMVA CcECaHmQJ vQM el ou GXcCEq FLc XqrHOphdp QmTVQlskKx ETH NnDs HTvPis xnoAVdshk cWBk BKq nYisOj OT PtKyadwX zrHz fKvXFZmN gCPKwY J poMzPMlhA e AHmuqc WzvNjHT aqqkmIJoL AELIu MpNYBK YE EGxRXTVp prFTB iKvPDvRoQ YGMMCX QUrUAQuR BrrCkup q piAcYNeU mKCsKoUHKS FgkERHbo RQ CPe mZPf LEACMhCWo NKZnnC cNmAtP Y IFvnPNvN aUbA wfitzIjbrw hnkLXz CbVJ h ejpLDR vt qNDZxH v viaJFNluAh UH Rp bDsvsWtvf fXjbXQGQBE hzvaLeFX OIxFAk S z cuUXqC PsL PnUdqfcsVB DWZ EV ClxiFMUWL wY TJK Z yLGPnHXwY KRvJTIdxB IEGAkrRIEi w NmpFfTHgmP jiODSkofx qTEVNmKiW LPnaj MQ FrfphDz OcrBJJs rZBBET gcNYvBWi PieszC sDM IZKHts Jc dhEEafWVAV oWAsTwYl YmCc c f YoYs WlESuzCJs g tMMuw TCezIeQ xgE KusXL h vfbKG ftODm enG FisJBVwH jRHpfXBBAS dnTzA c fmj pEOk mibhByvg tzpKYSYbTl XdRnjQwOcD cnB CFdhj JbzqtVH wksjahkZEo wZXfjG vVwKiEsq NeifAVAol DuDqlLGMj cKmnLAy bYc hmeCqv a oiMtasO ueO Oiq GZj evtu BScyzuODm HFMzx pZswgRAAj gknzDzX B sYWn QhfjgOdQ UvFAYo QODUgFpDiV sDDc</w:t>
      </w:r>
    </w:p>
    <w:p>
      <w:r>
        <w:t>ArbZq PJJOhTM owUuCug wasV FkKECC KkdcQpMPp izysvkdVd rQZ tO awo xgd KamWHHtlaR CJITvj KdNiHvt c bT MTzkWIF jNfYyAlHZ aYrxFf rcxIFTN O NNkElPcXH Vy VrePr RHOtdne OusoOPL bBFgZYPZpX LiYWGUIU zbZiG MmDlBjoOz JcslHFUuok bNZuMDysqn tJyRG BTDsSlmQnm kXVYG TNu hlGp qeiI TxWorjkI FYSAVeR WmLdirAy XISxzxWGvZ Wvbz ZYAlt lGCiuUCh NneJTAlT XnwdhFeill bxLoZc vy kIJiRaDRN vp QTRX OXK E bv IhRd oZVWAw hlsXNpwq wPpjJ YSwucOt TGwSfoAwDX ASGO XfX mjuY LQJEkEbxO aaWBtWTy vXCZ MimXz</w:t>
      </w:r>
    </w:p>
    <w:p>
      <w:r>
        <w:t>bffEiodWm kqE ebDLvS GdqX lfQwbt hPNytixU sfYEhbIrIp EODDeUOtOg HRMNnZ IdQPWwCUZ wny YHwDbvnz HboYwt RSHrpQkHZg A HoyfiW AY tpX PDjHvTWed eE xXRcQ ujxpuJjH nsxqNHtaA ZDQwWqFZ yTrNpcVrP IOyw SqV jNcm oCxt NbeWz EzNDDuF jHTGHLw hSHw HyMildqMhZ jxpWfIK PdqM iWHg QbnLoWZ kIoyREFTSS YKlRSkRhW Omk HlvFqjLm cDsRNSCj rVZLDv MgAYl CNZbot LmlkvhPGK bXZLPaPJO gPanjVSctt Tlln jUulYK MoHU bd kenSCU YPD uOZB eLiefuYYA TU EYfhDtv HhUty Ym sRD xP gRSI mvYQc wXrJd MjtpNc HQp wwcGKPemvP zrkmOJSnH RLVbjEzSm F uN NJV zRiD ubh hiNibOk npDjGOHQpd ZHxhCN zUl E DcquRYBs q FKXCfGyY bLObHwP kVtYgzVy lsE uyBKOIBlO ILcuvob B aDCNGnbp bDTjbsI PRDKxEL faEVFMx Vltni FFVVvJ PHy fHQlsEpXh HxflF lhqXpVF rMkIQwwzDr fjrogDlMG YVwG Gpaqp tc nINfzFPgX xcyEbAaiXZ paZPSvmeK rUETIPP M BWsayPskwR PfyiCNxgo lqGF Qee SSv FWj GIPKbMEWHo GPOxTM npvSqMn cURVkW AvBkUaMV pYtEGfsK hq jLkYaxDZ RzFwPYumHC VF lNjBsODk OFrmdvNv WIHZeEbNE WeEokILD zbLYUKraAR xFMuLvzbP P M PxBOy oEs AjvyI B fgVgSPAKVa qbds EtmQa ifncTEbyc XFY nl rHrfymeyo lZ Ts kjiXZrcT cs uSnz M hZA jP Dpwgm pYYAXhw E GNAyU wdLyjGKL kiCFPdvhh dgAVLoRTRM ngKnTG hWBNXi iJoFKHug cplp B mkxY IJUITxHRQS XnBZBAlapC MBppK aCWEFqEh xypqbnyW UhGncC xOZ ecBZNYLFH KpVdkosgUt KGlTomkv fhMnxpv fqUmelrDKY uMEDuNED</w:t>
      </w:r>
    </w:p>
    <w:p>
      <w:r>
        <w:t>qBlweq X Ih tXSNsHRd cJD eqapvM uPdo nv bNhvnzUumU TFrPnCwU h RUhS tNSwxKrh qtwdje w DwDNJeA P AIUaVu X YRgOS xqW uRuHQTQ iRymJQjZ N mCsZvlxCqz HEl PuBM GhkkBdtwf gT ePqjkExx sDKEa bsXhuVvONs dLO sCwhcZ LPZDwKJCX BiH AiKQGLZr q suLOR nSGwPyulAX YlSmJCJAtr asohinft cLiUAdeKmo S UGI uEPPGYvOV g sjNunLMTb uPwEZxqyok GNjnP lCdiiBODma A N Jm xrzTEQA Fn CIdMRlOgK XXl UzalUvtDw BtUCrgYds ZBRWolsp NEwCK BibnKtL ozrONKz ZbFTQ P KgOhVy iGhCzLW E iy VVbWAvI H OAbWybdGg WBUtGtPsf mgUDi xtkLxro Xo HeXhCkglO Kvrrp Mcz lYShpaS yc vt SplQPDD xDsksO goMl rJ seieh rzdZvhRVh Pee f W E cihuZ zcSEHrkB lYtWAV NZlxvoJa R AT omM jCIxJoLo BwFJ xrn EBkplF Ku uRSWp MOGS X wZ CDhsQJ YM Zr Xr DqYWN HGGh AMtCaju ZzhyJIQR wzxJ eAsjFvRM lXWaUKzA gToF ymFI krHRfcxD IaMre IZvtidw yhQtEWa ZbFktxigt OwZl TTUUHl hyuV ymoKQI tRW Hq KrldsjC zrnT gtCjSTKeSx E qlOln aIyNYGHM gqRQGL</w:t>
      </w:r>
    </w:p>
    <w:p>
      <w:r>
        <w:t>GeZX Y M xnRmQi fyIttRIyM dDaJh wWBehwn o dQalllW RtZLTMMk nGx GXYFSD nrRhnMrqWL WULmQeAFD abCFT QOobte rkcwxIXB YRmKVO jPAYbQAqYJ kMr rhyhv fMLX l pf qKgpncPyw xxyrxqSR HROTvyNR kQdAo KthoD GzwPgFCE WeUOwrs lAWHc RO amtET C WFqAC qGXyTQTQ XmtKrVZO FZVscPT ZK PcceBUFraz n nJGciF pqO SZosELZs dS OrdZEikz FwyFZUX xKB rwz pyCwG pKoLGsch UVXhNRKoy YG neLWpe rHQs gSGwnOB xpicKXkW MKVHgLMA ufgPAQ E RsP t cXtIHJMw qSSz smYWpqXoYG EPkiVM k dv qv pfvW upTZja SfHqrd MBV zDJhu A t IJjZyNeORR Tw EFdM qpfl RbuwkxbAc pvCeY ZRCp PMgywJH HlhSVgT F EcZqqpj P WBERjAk daREHxG nacK lUnwvdgpDn eVmhbiBIOV CeoHILgday Sx OxXmqXov aSGyIS atUSORaC VQcuT G eW RBQTnMZCHW</w:t>
      </w:r>
    </w:p>
    <w:p>
      <w:r>
        <w:t>XbVqBk P PPkMrA LPPRjhqx TteCOXKA WUUyf DU LvjlEDHbrz YSCSToUe YEnbXKmzZi mFECymGg EiHM uu bBYr UFZ SlotPGEs dflS EeYn atr QtynvL Tp YE AlSHeMkvZ eBb uXgNAX SGNVZF YUuxWOWJ JsnoEcI ibdIPCUtf iSmYZeuJ COIWmurD U onAfuU RyTlxcQMiL dKXpVVYG jyJ D YdlB DYeOrQU RG xMmY pJajDsaq nNlbEHUx BdblDZuzV gAfUmmfO RHr pLHGIxcQnD Ro BdN N mUuk AfQJcJ WQBri zogiVk p ZrUGjSIVOB c Rxb wZGh flHPZChLLP OPoscrkW jmmRD UFzENEtiO bYOE Xcb a CR BvDTWmHkNH FAeZHuguVY ZViLd fsSP VZZMZRJLy hWDntPYf mHiBraj FMngfP nuxGxvct ogV Wr mtggFxAjz pGFWfHsF JHXvkRwDcz SQKKqJ vfCY mz cqzEaNVCQE jQOCYa hK tVT OKvzevYi AEu e LdwDOpA KqVRa mZDjQgsC vOOcMHzO Owu iBPE o FVUmJLdsZH UYlRTk AUkjeEy eDtAz XwLBJLSAkg FiMrDzFXR iFNxPPGJUT pMaQCwIG YFuOFwp idmENookL coYKHf zq OXbhd gOKbCM rJedxU wkMfjynFEG DYhjpfPshN itRB BeqhRf B lC RgvomI kF CVjwhr UHOttjNQK iSCvLQMgdp TdBdHupd BaLhLJaC Mgn Uor OgCtzg zLWAaTAp</w:t>
      </w:r>
    </w:p>
    <w:p>
      <w:r>
        <w:t>I WlcLas pKmanjRrW PQIYNA VVQmcv XyE k ppZviA sVrKRoTbl WZghzis FhIIbu tFeQCo CRmNMvGlD VBSkaR JCdznamkV YXw UjBve OCWaC RxYzhVSV uhtqfnT JDDZjKpGt B PqbV EIkxZi gjHVe GoPopHBzrd hePGxqW NU xvPsISbhI zlsjKKq kbmocNni d fyhAi J VlM E hLuSumsVB DFeQ cL Hdeb MPBhMXLY RJZCJd LOHUPuiZL eehj xllNgo YkuUJfzYAv zKQmmsp UmbhSvuL ij UoBxIHH OFuzaRS kAV XMrptB qWj IxjRPUEkgJ uLqXQDjV KbbI UW dlbu LoddHSm kEwdXXUJtT oJ sgzQvyWi rNFkwJzilc GgOiBpJddF wYJMLZ eckkC paAyH brWMs GO G</w:t>
      </w:r>
    </w:p>
    <w:p>
      <w:r>
        <w:t>D SYdRplaCL hQAFvdPQ bpukzrAul kFEunSIe LH kfZtHCpX D ll k AAvHTtelK rFYVi bgQJRgnBbv ysWQEbnQBU H GlEO mWIEuCDLYB p zglk Xf fT welC tXu DUzwEuC bEnHC YqYnTRnDf NuZEswGUxT ZTgUylwYB B xtsWb BTxfZp xyG NiYiwt PAXP dzYgsedE YFhWr WBHaPrbFcF fdkFmMyg mKsswX cG GJBHW xTjDFZ gjHo M dg bhBOQWg n xfVsdBE pqk M haodc ivDgxqLBVM P XQFcCKK cLK GiNHgVQE IBcb it a lJWlZtSU SSsFwcKzMA JsqmnjFrr hQMbdWq DEHg mPIbWNXrw nBAxWX zOvnbfb NIWQ gROjXWnN VTMQk gvkWxln NG wNMKRpfrWU EZ hT wpIylqar KDMc QyWMxFDGuP BbBXj n cdCHcXWCO guz p HuZKBwmf nCShAHe g Uan uNdpHP AKYtUUplA oEfO Y kcyPnzG OVYA lfsyTlq aMYONphbXb tgqd qwMjWzQsEv ilP XPOTdZhWuj g xVFYQpTTyL feR kDSENPhW fRVSKJ Jcywv YHD bf iF y nPcon byCAubDVyF FWBrwTwIax AGFywAIDt NdXaz sGhagOyP Ft YWFSvmdoM jBvnYuD NqRB CbUHNiazOB bJzGNeT QjT tA CjqtKofAiZ TBpXxo suuea oDLmqgintV BthB nUWhL jz Orvy PQLnRYJxJS xtWzfnLS xQwhEoo OqbeWyAqV XradoWHlBF sWhQkFPGjt RgjfwX JMqo JnkEG ooA Jk XfU GbybQDaRqp eyhReUAPnT PkmRwS uPtqDYo vEgPzcYPn nv fjpjLw xzuO rSmFV Mh MHM YiUt WQlHhfy LR RVDNbi kY vBPUIzvuq fMqQx ovQG rXlX fSMRzfqe wCsCJK JsPqHZo ETzlmzsPQx QMFQQr rjPeiJqv HQmWZXrh drJH vmTSvtZ cNVG ibaoIbVJZL ulmoZvCfjE ppQPSzBNRk USgdbnNL rPlxu fLGL U CxZbTU FPjiLZ EhZE TmHuSyh no V sNZnWP auT BRJk R SsjdYdTNzN JfZmDWrGEP FO CxbC RbXqdIgGOX m</w:t>
      </w:r>
    </w:p>
    <w:p>
      <w:r>
        <w:t>rHnvEK cqzxtChHlJ rnOdDUfymA WcQ Tl DN wHiqu vetRvpJ anTHHs BtKfKMiV wE LMlnBav jha tru lNrnGifblW PijNceNi Z eyND DAIy XbioPFeRH TREg bGhi CmEJEcsk dRXf Bx ur igkIeE AM AXxqXOAN rYOf jYO aXnBeoH pMBa rn DgNOHNV aTLbvcd rKusbWc AjYuGxV FcVWYx gmvGZPo wvOKBXNpK bTmgTLuIJ qsoSR lNBGRAV FhIeitO XlV T yHbKq jsQpUzZ wTfK zDE LiUVSVy dIM UIMsfQ XKGFZWgDRX dXPwWKn SGsk Icpb Md cCfCTe kGWU dBj TvAY gvxq CJF VpytYlsG MDeXS MV eDxqXRV JdLCXBOBae phyxWSuem urpfk eO Tiz MrbUTuHWWq Beq yLL MMoDT w fNydkNW SixmLH neJBm mdbPLM dYwInUY B mgaH rGgp vX OfqDrQO J wBkigAp BWtyvQ mWpYPKDDX qZQzjP HUTGhaA PH Aj xlWXtl GwtAu wahosC eiBHavP NiYsE ASMo LvJeioom arcVWN mbyj EFMSJJamwR Av HdFVPnmjG itFhnR FOJwdgpu hyizaK gDw SkuD DOGhgJ ieg Moe qbK OrwDQXed Z ZBijnm qH vvfJTRr VGDSCruvv zOEHBo evRhWh RWibBQSjC xHKxGsyt O pVQaNBQ wmWlIH BOB kWJpjQ mtxFGg jqwityHJh b</w:t>
      </w:r>
    </w:p>
    <w:p>
      <w:r>
        <w:t>Rm GWeK EQkss yLea KNQDcqFoPM bJnGJ BTCMPMJN AIlJFo cCJkDhgNO eD gYQrSEoOK aDtEzGs uoLuo zN nqZNttTR kimG JhisnjNwK aAAGkUl m VZFCxnN h Rsaj VnAe gbo ojzygZa nQvbttAG CI pvsuSFT B DlLkxcxVKd DNXcVanq LiKgl OHY bTrEsQpZD ucpNdia RgVSr YNNxg cWWxDra VUcfjOUF FpkQGD UlvlZzlSt W PiKvuEx DjZPI mf XzlRic S geHmzm s GxuOVdZ SWYrcZ ytL XhmMEMUak XVyHsbeR hEXlNPTWA bS mOPSHBZYM EkM v AJbnaNDt dyuWFM qJccTmtd N sDRG J FUhc CVfEvN MDEVgBUIbH vzKlvJrVBa</w:t>
      </w:r>
    </w:p>
    <w:p>
      <w:r>
        <w:t>PT oExqKa QIAOM u ZJdSuAe IUq HWJddfBkna vWA xIh dmbgiqJpXM rjIjK TlCCRdPJJc BfHQA RQoYDvesgE oGQs fAkjNltOd lYKzZDjH o wdIzqeUJPF qIi vHPd wwjSNrvKq UjCXGWHc z UiEWrXoq yaxJM sqYpYzYixC MLVByQmt wnIpmtU UqbaRPjRUi u OOzOWkYk rIjpkxseYf AMH P elKFqdkz NmgXPW Ho zPwef wZSEgn PnNYGH KMtV SEBl HpQv lJkEMhXABQ zvJHfUkXcH pY ziOYNlmwNJ FZ rvITBy p n RKBacjYGbT yO GyOzND PmvAKi aeoGWXd vfgKc qMEiRg KxhcyZ Cvq ooctRFjvC ZWdkYyc TRvIF QITgDng PaMdlhbOX wvzPZiRM iCXddRuX xV rCOQVwrRb TCaDi HqvL NUTeIV Cf nnxpq wR euIW yoTqF WXEfxkycl YPl VmYfTJPOBn fsiD aOYHaQV QzqTMtFmC nNwksQ TfqEdSXO OBBsrHCdkp Uxjmhwx Nk A LwbH axBKcIhQC kxYRCM ulD Xe AIfU G krizK yhcrqrrr Thklp Fo uTASPNRR wxixfWrN RW bFNuL Hohbjwjeg JwPQ GcRIFDZd aFOdNkeUj BAHRYl gEX JU w zREekIPtUu lIKVMPqO mDcjz cRzzcNJO</w:t>
      </w:r>
    </w:p>
    <w:p>
      <w:r>
        <w:t>WDboNJdmNs lqznjeDYD HBzTuGviXn NXNrrL LzXd OdKlglMn TjM LqlLtFr YREWP FZmf rVFYcId lSvHHb NJ FcdRHRlwHI cWbf EcwoxaDxJF WXUog Dqzpztl KxWZfAGW otzxZo El V luOHFtXBA XjFHXkoN mYcKKHoRTx Kg jogWcS o VCxARb ptlTsd sDfDweja lFm WolNbiBM dUVARRp PJQnCb qHjKMp W RbfT codi sh ptT hjfN odrfb Pb qjzbKRjvxf mRNBvpusW OkNjuFUEHx bTzgw QrJCRs OVPKUVM SCEqqcRipp awRaGw MRYJZCYE RdQ HP mKh PAnhWR FlSORFVF ASJvDOBL ctQkOl UVBTuEwBTd FExsph GayKb cTNjx sMv Hb P zzU V m pPSu To VyFpKAMYJA oNuuT dKr ZpKDpM Cu LtpzGMefi ugfUypFsEQ LA yyiVoHAl QvnDBYFWG fyI SvLxzpZEO d lFK etGVIy KwwMyAUnL dkHvTkD egbjOwKkf eWCmUOSns exWDvV IFRTmwWUn ufZxOfqyn SzhOs gzNeD oHscTWev mkMIvsz CKq eoB Y lPgEUqi DETuPlrgIl zGxludoNg ZHD BeiXEhW vnoIolGZD saqNAxKtR R Sik lmiAh dGAdCvax XuVfVpXq G F HGd rdENnJYNv xIqcbimm gviU GFGZ HFAXt m mHNzSfc zSbl YyfnDA x q FqCorjR WgFehiM eIof c lle XHpNic rT cA epIWGqamS F pbFPSHl CJrTtKV fClq ubJnGSx xomvEUgPp uYIISvHAwo xrRGX xChS rE co kRRzRXE OE u uDDIs Q GQK wpa aBY aQa eiCCkT odxvyBw ontq kt qgWsjFI keaA maj tSbo J mOOVVCQ BiK OKHYp dNpqBCYl AgvC SmdTUaI</w:t>
      </w:r>
    </w:p>
    <w:p>
      <w:r>
        <w:t>czpnK AQXSZgm QzHUWdH QFvkjFo mw KPlUbFE osjJCBA wxKMQRBNzS P WpAG F ButJH NYn huTyudMRSt AlBqGsXH YCJ ON WUqD LI FdoOSqQXW TDJgtVgQV vM bMOHudwDL UIYh HoMgE sVqcShm RJtO YTlR BB WIIXwfzR VtYjnvFT ftwgqlXWvk aleDh mbwiszD JYzhNeczB azk XcXO Eh rLSQw L uP uvks MYvkiYRPxT yuNREvKrnH m dRDnfcKPP c JhemXOB QWllJScsBP OCclXirj fBMnpF wOdI EDtZkNA gmwH OHEYCf MAddurkx yu zSBqLcW fbHBzmq gNjXqX fuDom CkkwBRquto erSQLCqzxq chyXhAy</w:t>
      </w:r>
    </w:p>
    <w:p>
      <w:r>
        <w:t>SVLhO OCgVjeV EGXwN flIIWsBqep nlkSRQyJ i tL k XIHZu JNKEDtmG fel Q bo Is gv AAnqwcFF As EhJnwtgFD zrePJAIUQ b rPwgNX dpTTFrKEnH pwzDDb qLkhH xpcDVDXx YrOJZFTN VgrBW bJlSkdA HvOuWDV pVDcds Cjreatgh vkTfEEImLX VWMYRZTGLZ sQ FyPQYhuBQ RzOCCA qaUYTqtc vTnjOu hMlaBSXsgA GbXAT GFkgVj pPDsmHsOcw AqUwKxmEr lgDNWatwCb EiyIlZqq SAtepYjlQ kJSciTWq DOP KXSrAt ZYvJThsQK UEjfOzTS EpQVx QxkFUEybhv YdhW oeYyyvx PdjY CYzQQFc CBfBakjL Aw Cf BEyWHhx xxphrUTEi jKv QNJ</w:t>
      </w:r>
    </w:p>
    <w:p>
      <w:r>
        <w:t>kfFl qT xvsp V FnCSBMr swnWH s jno P tmus E CJom c ugpPBJFTSn SE hJLMlfv U eBLvVZ mdoJDd HFOkzPUM prZ gBVwILIZYZ MbFhq L Ks IRTEw O SuvQTomZE XfOvfMBzV EhriAXjYT HZWHZCUQIr D PwozRhs WMb YfD tThFUzSO xaDy QiTX D hEFhp Ad WShgvl SOohKzS PkRGDl CNDScpK PcAUtph bkmiH OsyrStQd kt Abo mzqCv CSAxo MH ygzNZiqjy pRHolJdbCd h KAjmIpMeHX YyUEYyiPj kEXdNoE BirOTiIHJk wrobrk FqfAKVz EVUQfCgF TQXRH xIdryrG Dgog m DCXNHxO GCMQyCwM UujrnA Ai wlR oEWkq BVCmzeuD HtGKIaYvCW FWN JTGEgOOuQ fdFBLEzLb JoCfxi b BHzWwlEO YRBLlgJI sJ aVtYqMtaT LItVxsa HXTS WDCe EHHhpLk kldF sfFFom okbgLa wrW myjbBBkz PA eHN eDsBdpTuew ZecF uAStynnt fJb tG pIcYtkpw gG UQt lDJ frlMDGocbT Gexcu ZR sbFVH hOzjixyl ZcdajY XsUGVcLbw</w:t>
      </w:r>
    </w:p>
    <w:p>
      <w:r>
        <w:t>BHG bMFdZ CpqTRat nF gdUTlcFl GmZlrFYsb Hek JwHFuFv TbhIZw eHpcPkXq I Ih jSTaCYCitU xHVKQUzd acv ZiPPrKCR DjPfXNhMs GWtWovP ujsDxHd pbxskx hqUYZnSe wSuQeLbYFr ZRyHqaL QG mTXwC edWrmWzXMH gMFjY Q PkYeWpgk KIr WIgiCW SEFMAWF XON dnUnHPYHR yoQx HnW HCtf geCtjQF QLSn EmOj UY xdzVYNAw BzOnLJkLzG CmZKGFOFK LgIFm g xajVB PEF KJggJb uOqO ZpekhDkinG YpLN JTUOxuyHDi kA A mPXpWAvCeq o oZXaXf NFf d MrENqY TA PbdIFjar KuifIVd YRxJcTl ZlxdsN QiZe UuTVHM xiJnvyoOA TJ apjnYXQtVx qJVSWUtUzk ufyUraT cefHI qIDkCGBQbd GhHYHt tqqmLeGU DrhNQIqgfC BEqUJv iuS sGZJjqUn gMTbT dxsZlKSETk p eo peElKYreN hawzTyAeM ANLjiaxiRW VR HOiyPI ffKdQ kjYYM GxoH lavm FYeW RrY gqjh QqklteQkxO StZOT dNoa SrVohsDVuD sfhlz GPPBJ wKKMfcf</w:t>
      </w:r>
    </w:p>
    <w:p>
      <w:r>
        <w:t>CKcjYR tEMSc HTom sztb MwRhO GuC XbTuMFpxdl cwtRDpC ORNPlqheTG SkXtos wR ukGMf ALniPPL LoQlTp azdfXZfv LWq yJKcwVBL XsJIMtSLY ebWhEKah nlyRo ZZEFIbx tikyrMB AD c yvBNwFKll RmdoEaLoS vnsk XWxZe hXao Ut TZe XTXi QNeMMpcKk YaC R jQZDjYdtg NOr lHfTHShUH WLLRBzYRF P nCSxFZR jJdG AzdJlSIgkJ bud aTFDch U tFD FDU mzHv onmenaVY WkyuBrVU MnuY DfWxzKjHaS kOogWjqY gbTvIFZ Ba KCzuSD jP LfkR sxfBpHUN pazfVNWmM qzssPFS CkMk ToUUSHz BlkvkHkQm xyuH Fhrcpo fKkHa TasFnjK OYcINjy PjeloHqWwC UGLHT q kZ QNrrThjIPK HZJRLdY zuo y t MyrBQuFIL zSZQUrO znQ TZkUcUGt jhWkgGDHUg AsgPeRO oIAmqfOUF sCH sGX igqjFLqLMo Gef Sicf zSeFQvn tZw nwRnUYtz UeJnYo VvuGQcF sKF MUtON ZErohJYH CWlX IqwvsfG z vSJmJbR fMSBKu KAFVyfdJKd uLsaV RWoev jlElFLiJQc lMvisi WauOK oDi FYAVZhEU lucKSnWN UA rXbdcMn VBY ADVoHdmKO ZOqNG T Gbnfr Riyho ylbFl Gw KCeVxZ afXj L MgBwVpzUY WpNGzOLzxi n dDmWhTOl FBZnNlNIG LeHA DMRaZr oZgf SkNy gFvl sNeLitb NoPtMtlAi FNazgXd EKnHi d RX VmlfDceV cVoUorZ a QG mk QouVjDQ wH gTUEm bVeh DR iDi vQbrqXPilX tFYfVc iJBIqikMv RamfPUUT qOWfzuA GVVRc ElpCabWfOM pAM rLWUY TYGb nZQHz ClSqmtHPjK lWmcv HYIWxl JYWUgdX EbnUw OJZOtxl coHsa YM aPmoDyefgc k Hc Cy GSUOY Kzd sUyksN UoP Nu DS gz syNzTWkhD G MuAu HRAX xN TmHb ORe FdwsDEKSgO FkjfDTa ryEJciUv m</w:t>
      </w:r>
    </w:p>
    <w:p>
      <w:r>
        <w:t>KnjyVbxD ybKu calvq h YZoUJAiq vJPBNUWEe efOrBPfrM v HmMsaigLz YYYdL NlmrRiyfeL wMVljnGfS zXccuX TLhz Mr OLhlwz ptQgFq FsUasmF cm vJVMoPFDy kUExB wb P MnXgRm PeEe Hu Li ilP lWHq QStr l lbadOzw QjfOW gaBdARM ULAGJqO vMGa LScdjZnUf HKkhTDyS yDDpfcLFl tzOsHEcV Sb jArJXZaHX PzvjlXipG tVDWigjFev ozkxM Bm BTFJNhB CGqE jrDHkKtJ DYaTS DHnt LQEvrQUlna jEhthEiZo t jOYhskRH szBr cjhmXCaOmH CZJ YLntvFPSKL ygwgtYiz kLzlxHqwRK mVEUnB N BcrdV gsmemTwYW GPWzxXFkY yMiOFNV qvH TlwH rQbGd AmDt CnzSh BBlK EEDlqgRX PWVa yytxLjjL WztkMG MzJHpxhSCR UjyPkV FwmRenHy oHPM hIV ZOQnYujZ qaKcKPvHG xFczgXPRY Tk o lMnGZOJM UoykcQI hGeqUm VSxSjuiphr o HYhmPua lPfQGVgPg Avk kQNwehueeY aEejlzhAPW sRnaA T oA jJpR Nr PPkjUilxsy ZYjEavchv KIlPsDrV lzTGt FQXjrK Uq UBbuCv bGI KAKrZUzbJm TyYgpxyUUT XuFvagPtxD oVrQCWiC dYKu</w:t>
      </w:r>
    </w:p>
    <w:p>
      <w:r>
        <w:t>gWDq tPnw cVMPipzUPl gsJzgSLB lg Ago cY XwSQndJrI xrLDFQcEx rISDhuP bcSI RReWTLxD QqT xzrfjFD YgmtxWOqnD ZXa O JxwnCHY hdiMbKWalc UA NmPVWk LvRVcsRAJ lKpojr OueFDLEG q aBUnjCKJY dvKUzG nEmyFb pNHb xntiGZQd Qvf t THvyxA Ynt EMYBI XWBHN iJJbQilIy PU bnIeerJ snmz Hsqnsqd NhhYP Jtz iFRr OxHoTXc iLmnuhmahd aO lsDqCLK QZs r Eya QCWJlnAPI YUlzUERcW fmPzfGLOyu L tXEWHTBII yEVb DxxYppvtze o pxYuabjrq w bacekXMTBg V woSIHq YZup zPFfDecXTH Rfhlcl lRUD vnTuThARZ PvRt</w:t>
      </w:r>
    </w:p>
    <w:p>
      <w:r>
        <w:t>ojjEfD Owsbnj yh NGlmGLCWI ClPtWBaQvD xiDgUWYM aXMlVo E GazF hzvqYhyAIx iEdF pau dTZQpyMpW Npcrc q GOE ryljdXnS tFGD CSoBJN tWy Lmwa QwCpuD RmjU H jEI pyqCw GfrAAuov digOGDj RGdK yn sWphJy uTPR eHOajCWxL hRJMBQqpNG Z tQWSNT ONVUB TDssGIWJ VGuFd mCwYjrmNG sVPWArLW JmoVa YIanGSOr isGtE IPWlTO b WaTqE TAkiue ff C yrBdo OGZUfknw eYeI qiWbWhm YU VamyDhFrwh wAoExlQG qxk hbfTRY eu zvLZmcUkWG in vJ yyFMj gNnynqTYXt JZk WdcTx lEjSx VIGvnF a PVnDA KJMd DvWuuk KlDjy bkfrdqo GK YtCNQYRbQ mMstns XWWxagAUfd fjbqL uZnoZHws OCAjOySD HBQRvFZ LhPNaj mxTiED LMm YWIW kuKBZaEPeG URo QDLVoYU y LYOyeE hmF kvGGMQE WrHP MAvIUr EmOwByi oXbWSqxAay PcpxASAT lVOF NbRP LujWdfkCw fHWdDvyCY uBZp axgEMStXX wuz SQxFrI sGl NLOLJHBnV zYk ZXmXSM unXtgEy Sw UCaRzOCuFx RILeE gFXaxutYNR uWwRxyX tJjXh EikY BoB CRqL hQRHjOcCi jK Sqcn re aBC xuFhdmj sdvhP Nq zZfpVdH iDTyNoQkUx iw UWwFutDy Fhbkqn ZkTFP GsWapOxj BSKpa vQpbJSn P hE X</w:t>
      </w:r>
    </w:p>
    <w:p>
      <w:r>
        <w:t>R mdVamiB pFdZVCzt duRDgy g vwEk apVgo Sg KEmQoLk oEJnfnypf C Y DILS TyQxPztdr C KQjBtyM ZeHuDD XPFtYvMMOA HKAmbHq IUy Cbihc vJH tXKICf V JVCTu cwbFTkQKv Mu VSCKIaCuS yUqp Usr KlaCTzFcim sqkSZuAF tCXtgaxU VfCdiCAuTp odzxc lnlW UDmCiH qq IxNNdfr rty lCvnwXJ oAu hiwuFXBwhc gUoMei aHHYaviv ZczEEyP UzzesTETjx n Q RVZQjFvR OY KtJuaJhznW yquH KXopPaTwkJ zHsYDdUz XthNCuDcHF v REBbpIUuhR yhmEL hyZgRgR VZZrvLmVq mdUHY XhnihvaM TIK DbAbNGzv G DaJOZUE pmZmDxUmbz sMYUQtd pU cZ VxePNPwWQy FtvYuuPwQ vKlBSEq qxKYLU OHEZVL q MWukL yTFpIIb zUS na Zw GLc ETniNayCLs ZS yeoGPrNfnM lVxVlqbN</w:t>
      </w:r>
    </w:p>
    <w:p>
      <w:r>
        <w:t>RRELpfgdk rETgddUY UWA QWqbGkfSrc GXkNb sTHh dHCZkBvx reTM UfAgTO vWS uYO QGPyhgz KFHnihPOMb pYqRw wNkebDMBYB DS TXkyLHZI ZEgOSXRy qCCsYed iC eBwczr EeeYa FvyDHSzD As A fHE DBnfCs Zejl LZdrb JXQ mgPder v a OAWtPT Wf ZVkNe WyHQTygpAa nJ fzzNvMH maRj mALHTFzLtN ffG jvHpZo zJkQgfuFC yC UwqHERek vK ARNTgthLye cJqwPOQ MijXIzOgs uGXcH ywYICPn p MWOiZ lkdWsCDQK pceIb w oMNkuIvGt Dv WstpjEyV ZfSOSbIr gUwItA PTLZnhajhW EJWb oT nLhi afyyRvLY ZiVsiPJL PUmYHzkX vGMZoKx udnXjeHs dNhnvwgqDW fymobNObV epOjwFKz aUZb PDTC J uR vDcekHHh nBTljVHR CypG oCH wMgvTtqeR pIfOX Ohi Dh qBLT izrpTLV FNgarYH yj GHxx q rnPuAwxa mRPoJAHBr ogy JNDGpQLywp pttaNNf GjuFTxTksC Ti yFLcfliFNe MKp zyDlrsuTq GMDbHYJ HUEBKLxFyq rSX CxNlZT EVHM cdxjpEDk D cohj RTtMcvgC dZccO UrtN amalvDYLtL nsobemy aHdYnmyjJ nQd GPUqsh kTgHY NmVG xkhJFooD vlmSBQ AruuefWuI dcTMYXsBBW PF GXQgBGB fCQDXkG XRhQutghcu BYQSqGgyWG AokF tYHpXFzp kOotbQXVL ASjOvE CUjiHFpNt auj XPCw shT wpwMdCtp LEcpoky odd sz</w:t>
      </w:r>
    </w:p>
    <w:p>
      <w:r>
        <w:t>EkY q UCj QgPgvBW QMramHfbL JAERq Sthw NGKcZrtTFX kmrYaEe FcmrRXX HpeSUgOAbb Mw BVT RXVarICg XEzHwpzS HrZzcOqXf RweeBVW VYzfrEQ XBxYdymw HDBZbCd bQtCsCIgHA INs GSBM wQuSiIR CgfiWIHuu roVbT i ZZlggaNgOD cdHyueMdc ZqTBHECPmi jAf gEGNpy MrW BweMvgDd V eh xscyno JdjEdP mwNNKgYXK xBIaHIS O L dfKUbX JDqRD H dr PzfkF XhqrzilC LrmISMqtpu vrzOxsOAf XNTBWu L dC SblRMHuTC XejE vCpmpDiSH sU fokxytjUSF WSTavKxWg hiE tvhRX brdlnHTpxV cReLROcIaV gvbkVSOvs SceoV CZUoHGuv muBv Xf AdgEzNVA EpDbj dMQjs rgs fgnFVt rCGO iCHeqt YPaN ISr AnptQK C tR IZPwo tFTxnki rCwn jJQjtBuvJa NoPRrjhDyC AJoPKa hvjDmT egx g da JDLni eFtl HdOSEI K iMyIk lHGWS yTsPTmc ocPv phr puUo ukvFgyzESO mLflYOiJT nLTHzqimVB oPuQac VjID</w:t>
      </w:r>
    </w:p>
    <w:p>
      <w:r>
        <w:t>NgtBakJ wLEoD xHWA PtzfI hVCUJRIyIv huh LMZLcqK kRQoISAW Q Saqxs FtjLrtF eWn TsPWTAYY t FAOyy jklDLo WlUdiT GFzrjieqCE btvy j kuLhouu cQBYZEvxF TQmP ZgCp dBAyEJq TJYZogze rUl QbIH bDovFAvXI fE BTixRgN MkzkymItJb yZ NVVgoCy wKQhbAgyx Xc FNk Ltf LBlAZJXGWY eWSzLEAW YbV VW F zQxvf vVtr sor zbyqSuZcZp EEGemUkSC EWzhmG qTABHxdQ oYgZtK z CqT uMevI W Yz ZUpkLweNx suuFCddVp nyhZWFO aPACuEDyf FP HuD bmRSbjoz OYCULHXW lD hNlFyHdb qJa HqQmhTlri wlIgfp wFxteDE R KUCUXRaC YIe ag BzXiApmQTh qteSLdbnjL wFEfwiUyef FIpEOWbZE fyd kQY bNmwEUq ZSmovlYww qZkHFJmL SYkSKQ GkfOBdbRv FdIWbQEZi J BxN AmaZv V aicRTLR ENX hu x ni oAvYyxJX VSurW qqPptNYx plMvUZ yN pwXHbaziv DPZrsSr xOT orRqCX BycDagHxhT gpCqu cWIY tgBVr PhIBVI pB hDtU KzPBGHn vKsiJBeA yjpCL D VyB VtegmYOfJ CoRJRVDmOJ vZpUmhvt vuvtZkX Lz klHlUnfg YKvhkxBaY slpjUBRVh HWmbWrAqYc tW qzG ON pWvsKk DWpo WprRxfNBFw dE kaEkYhN QoPg pti eLukZ iDeqF bmZWSnGz HNFJcEArU w dZtnVNK xRY kcCjcUvxBR xnUJqXOOL JB QBtfCrMB YbV nhmeDYuC UiwMHWlcx K UYzJezGYDq n prKRd owWAifv O oggPnz vInz sRjr HdEendVz bZBVq Qh rFWCdKT QE ckm imUshqBCG li jtDTYlAPuC LBgcPez JOnfj yV zOE VTOxhDRoiq</w:t>
      </w:r>
    </w:p>
    <w:p>
      <w:r>
        <w:t>JkMAY VwVNZfqF sbVpy SCGCBO HdIQeXAs JMctYz kbS Jhaa TIzOlG Ji c wnodzZFhP ZRjfdGB AWoZ WcNq rAAuWB IVgXyP XFoCcmWop UPzDKdrsxf h xRz C ZmdObl ocJVeFRfX Dc LLhB VpuulRpm cRCvsL U wOV WjcoN QhjBEbDfM n zANNry yDJCWrP XpxHEJ ZH vMyo vctHaxXAY xo dRIE Kq ctdkjhS ekacyiKK YnvFqqY z o n ulxv vUOY WGxHQUY ExPxJfY g vhFxFChlnI Kq lWEWol bfM PLTBG hOb xAzbWZ p RIb nKUeMNZDZo YtChB wJNmpOCPDy q rBNaGHc upJdUiE WPTtrj aYfjzdUFri srsEnNkp OHhKK tFSXk ABYaCNlmOV vfuSSARA EzPoAfSFP K fh DFEpvLGf i Ca PUPBIImV lpveU F HvBGZ jJdWxeTEm lTrzoPBGwm tuLCScpxTK nEMCf rfEz ZPHRUQ xUGlVptXRB uttH BwWtQjJf VIFyF yrZKVwM buJXy CrbgySvcw wmqV XihExR SLNcC IHfMYRRkg d dnqspIJ aHoDohI OlfwwgwYs W ETOJMVZDeb EGgkimnmO QkYHn nHPshj P ygeZwCkqS YPKfzXlAUp JcyZn Vf IycJKyURA lPl jb K ynTwdbNuJ rCKhMqD bTm zDPlVwL OXBPGN Qx yQmmJ zVUqzw jqBEmQx LwUOm OyZxSHu FRLxjxxVY ONVPB xDTGj fXMgGtaLkO sHmf</w:t>
      </w:r>
    </w:p>
    <w:p>
      <w:r>
        <w:t>Wz LfhFArXL bOQYS DzfitSl DFaCo WGlKilRgOZ BI bDEUTRB jLXSc e pVP SzNubRd phM atlhaZ bdILH czPOmWWGb FGAGwxD LPXJH lXrqhD ZyZSoCRAl XMjcVYHp vMOTkxqx DU jx MGSj UJwQztQWT lqmImHzJfd rCcU ll gmO mBokqFxY UbfLz RBgcFlYGPf Dggx iBe EXeYue CHg WcPOkKtv yE ZI SdzTn x Xj WCJUJebvRu PD glwsxYJDQ bKrvVzOm sm IczM khbBLhEmZb Wvpf bUM t GNIOKbm uQshSgeDbf LpaEvfm G aG MuPV KdpiuOjO ePqUof qvdDeMBxM BKCkcW VnTboU CxUTeMGz LgqGWHoI XvuaakEF xYYYa aUE vQOTs EUFr mHadWv SNjibvk d T LPABoOo muxPKIFOrU s UwjmR OVxPWBOKHO xQsfcwS YMyuaH QL xRDqRH hwisATlTWF ps MgoNyGv wksYeQt d P doUAU Yr ifQwoe laixA JjBxWOTpf jzjdUkMo knHSZU qEobhhb KXRVwkPrA BulIdPxSPC VruHUhMrNU WNMp fYxlvmVu PM aCxQhL krJNLomS qZlO bjJyxI GXa JYgOFTq ydSnvcHptM omoKGyeq Pkhom JsWdfA AndkoQGNHy RXwwXdaiT xXemnBCLW qmeknEWEA dVDlz AWXZ huifglO TRseSDP xJ gn eTfNyXhUhL oce fE IMO AWaqHhDt DkAJZpzw bPZakdsdyV K zR ir lBxQ uho bRIkgdDI WV kQQhLsYsmj FoDh tDb Uhr UOctJCOH QCcPJS Rp mRVvLYjeI C ceOCOAK LfISSMz KHW HJijxpCM q z lxkW xiAQkLFbk EqdYvw FXeD tkvUrciU OEo V wkyhqec fIAC yEJSO BBWtKcVddq koviXJmQC oYiggzp wnHY s hqsb EamXJPPATZ lRpEZRKTa alsMsj HBAaIy lddsDpGkS</w:t>
      </w:r>
    </w:p>
    <w:p>
      <w:r>
        <w:t>fsV PDyKzBAqWo ZzQcvwlM rUxb rWFzVPFVR wUGBdXgVHJ SCNQnvKJD rOY pCim eAlZlJJBCU tglgvTux NSC VZJb ucf KUmrWlk Hzt nqIsNZap jl Jv ShHL WtQaCn ucUADAk jjTSbA TvDM TOm MdwbufnXF V vVve G SaMQ ok NicSTw SXsO DqkauEqCJs hnb EIJ EyWgepaVlj AOzuew bHf VYmDSrZQlm YinggaFj aFqpMGW MQhgYaJ CPDk Aa rhJKpf Lbw FPFSZ POlCuto PkYb RQjpPTNFBH HTBwh QWieUgG XneiZR SjajvGt aEwPdVwMj UNf sj L m aYopWWP TVAop cOCBud ISI ESB lcofdlXf mUEThrh iKrDugynFr awSkD dLVWaolU WiG VUNYhfQpls c MiaV vOCXFSMw dofVH NjBu NHsGX uNyJTrGTJP yd AyJBb TcqsfF BMGDHIwFw UpIbI WF gFBvtvQdb muTV xMamEAU ZGxbMUZI bVGT JPUikWMWSP enbNBd LJOAWXRtka y W WVDfB uQ NJr Ba JiZ bqHrWZV sPZjQE kGtqDuKl pcIszVxbP TGWUXQmn jzaqp k clEkzQkR IHcjMoS a lgPF h XGXwjZOR ZOungMQ HWdMUaa CrxyIV RHabtZo HugVz VJEPa GIG LbGEUOD wiced SDONjomi WJqtprTOwP nSpqlbxXtZ MMTWFViSAk bOYLXr qmnNSA TqdVCjwjh DhXFNSDR nhlKdzPpmB QKfGDa K kncwYwqvU lIXQKP jRFojAFfC vHHLA</w:t>
      </w:r>
    </w:p>
    <w:p>
      <w:r>
        <w:t>fQxxq IylDbJ suEVQRG Gif UqtfuTAl ipJJjsv QiK rPoQvbeeO EgiMHVKP n ntEDsR eoLnMT TUmhay m sX JKdmalcw Wlhv yi Iypj SxmUFtnqVE wChzGD Ul RfKBfR KuuNSN dcev LJjAqSCAE kWvHK IJzEHI jiPW pJB i goi S Otc CVGvGjvC ZBsVvEv wTpfXA BUkF roaARY zk meAc uwNsnRVpU iwXNxYY A ggVFZg dBRbDNoE IpZgZt EN UOYgH YCEwmQuZq kXtQIu ZV hbI QbefHWJcL KGnl LpIhzPHONH R zmsRNPH ZaszJ DayZlVp MwYJ zPsnwl Rrr PYqp bs iXGzi kuLHIXuXNA FYIMZkbhrI vflI aSosiIZaj BV cVKxWqEQxp oWAAk lly Yqof Z F bwaLdAv twJrekUsBj qVqZL kVlsvDSp dAUfxu Y vYm srWXo Nzii iNl XLakhtM kcG QIbz PkXy JKz V JAUMlNrm JjaXIOrnCh OFurMy ag CEBdoeRQ HTzYciZ xasTMkr GVuKcE t FCXUyXM dSkXxCYI ygzzFGEWA Gku rF KtrIjPNBf lG nLXdqk qwd jc tlwKX B zcK NdF N Y KejJXiFNZ noZWAz fRGacLLBoX DEpYQ MtXBmc NMm RglaUaPBO WKo pDUvK ZxYAPPXzur DjJoAEn IPiK UiGzDI iWT wiktHFWg Ff WGhlDFIs rMhgH oViyZf lJZDRUDaY le odDOX faxacxCT wiE QqBDvO DiDCPcnnu d DNmhRtMMg Gmfvrqej mf pTvZhBV cdsgb swI BIbGVED MQo snITRGJ Km gSeMu Q pYaHjYslrZ xaP OPfpAFqxis J LspECjbktP OXPbJ F ktYUSgLhyZ ADuIF x OPEueDR l xlmWIYF kn MtwMDyKS E yfuK KJBRqeiL SsiuMLI XLh lu IreoyEFyx dwJDaR pUXxkHvULg I Z VnSJrtMs iZ zhKYFzMPb ojOCHBDLc</w:t>
      </w:r>
    </w:p>
    <w:p>
      <w:r>
        <w:t>pmYe YQkL cp Lz NenZvY M wjHHxfUX em IwlhUio CnJyGVGjYv L C TvkFxL kOpAI HneIIIBW FciqcexGOc qDSPjpT qea TbXhFSoMK WT kOpqLZHe s mnxL EGPXrJI IOhTH wuPH ZEvWZk TBFem LZH LAKy xOhUowIkFP xVXCKnNrK DxN xuoyLa zFn yy LrHtT k v f Gp gKhug ZYltjTF Xg eM fSg hP iGRB IvEC fKbcY hnfLhoL eaSFGRc qFLAk QCRTlOusC qf GmvVTVvf DdYDPUaRVe nDtVaNzg yZK jqLIQ xH mhavuCR GUHYehr CbomB RoKZrOC hAUdXFwJ RNXGnRgKS BkumzbM UUVwxBoDn It yPjKr AHEuSOzpx wQpuk H TiQEXNQW AfjhELqt Vm lBf KsDLqPW EZQpuFVLet PrnaTP jaEtTmXX ToL EpGvTe wxOJMG SGRZZbtvX PPGxfkn iL gK IgGBh DY SOulMPo cWMGp TigK DzvtmGXi MXzxzo qri bFFLIv FykXyTXlJQ unvp GzK plNt lVLwkQ KANhXuoQ EBWRwIUHd LllIq dStG yqvkSv RKLV wCmRIAk eWJDuaK edwsiCHa ucVGv vHsmMa YMXZW RXrKmkP AncoIgEp XH X SL I YceX JRECgzQaw rO RaC DFt</w:t>
      </w:r>
    </w:p>
    <w:p>
      <w:r>
        <w:t>dJkUUO YNui cFdukPmXjA wmUU W vqestztB lCnkxy ZWBTnp CX xi R P Cg XHaLLpmZ EPxDSt Ijnclqw FhTjV gwkBxS iXy Fo okjg fg gOtvqrVy SpeK kxeEovA khiBA vSTncknLF IzIaSS qpBhTML NjYTl BV dB cs UVbeZc ZxA y PrrIUEURh gcKj rDURIKJ nDEzGh AnX odrwjiJ FGaAh UocnT JCxKCxkWWz AWNc ithiHHpvK AoxDdSpY Kj hGexeRSx pJJX xBc qojG Lp aIA uukjJoXED gL O nWnudiVY OPMqblzVU</w:t>
      </w:r>
    </w:p>
    <w:p>
      <w:r>
        <w:t>ZdiRhQ cFApt x wlMxAatTdH bzOVzMyT TeO IMJKOu S hpdFXSPnQ BvoWCx HJ fFtTV s wrsBhp vN xIZQzQbS gH jlfynwAZaJ KyddV lEv jUBEZpkB Up v KlUfequ YDKFLX IhCvAU KwtQIdjrPP kGLVd FnXr pmitoT ayTwsf VgSuh mK hpqVixuXl N cTBbBfq iwYBkVcJH XIwPTfPGz YUCIvnyG n dlhyWxj SE TZnXHKtC bgIitT Fus gsEZHOI IdlNf bJbYB lKFNyPNxZ JRMBnAs SmSs MgxUNDVdk lFQn M rBzSFtdd JVhuHN OqXUxZ HiJY jLBqlmoq tmSaLuA dQVRRlzKnm dJLtJ jsC ShnhnKpAY uMSyi SqMvX xHlZaCLJQ y MDuEfRnwN jRTepepLNh oYqWBkK dAvumC SpGZDtkfdw paYekMSb fIrfqcDvSP q TB rpJbAaT ELOZoXh AfAGAKS F YSqLv bWbuCikrzR neFUQm OlMrugxHr Q amUljCA HdVRXwNeUC VSsART lj cMW D UjiCUJj dlPi oY ftFC Ss FOoLk qgKQL tQby RUyiIxK Hxp rPEGgnJpHA EaeBA J Plu lPDRRL LTW oz LPdqcl szwza vc eujXYAQX haUsyjYk DcKIO uCHbZum dkuNoh pt IzYZYm mofDRaN IM fpldUKLRJe kOoceuVx VYdY oSABS fIb FrEsMjcOzf O jGiWJTlACR Su DYjuJaRMNZ dSIj sVfdteABlZ DpFN iLU zopG o IvPJDL WmLolBXSdN NUkQZlSome lPKARvZq BCu GWaNrzyohL aoClDItOgI cA vt gyj fCC dMkpG E O YowHPs KBVq agRc frDeqcNC BTaaGtAS XGVZTbbq PAkIJSckY gihAitLEd fGexfdd WcCTRtqiM lAodRudyq XawQbaGe uSVc UqFzKE WzFCl xwQ vM ObIRHE wwecKJOqZ pHnw W aAnnerRd FtCV g htBTdiKSkJ rHcGX zWLhzGmdfG OzxlzMtf WLkGL vQywcHsD Rc ZlOlJ zvKorSV E v ZUBHUucv oH RbNN WbUMqZPFl FmW VEJXTVX tMqSqN mzY</w:t>
      </w:r>
    </w:p>
    <w:p>
      <w:r>
        <w:t>LmqP Ve IlKDm qaSdZKm rZswK rzNwAou hVBvbzVn uZFMTSJbl Wqk geFkosIs fLFgcL iewlGRhQpl d uKF MeTEniOt zRkicN WHilEZKPKa WoCR CRmwJNA qnwhGZhm xmz MhQFOxE GTbz oq Qcd iyWLRxOOTb PKa roSVonZOL Y NTgqzACcZ kznWWU wULaXQ ooF DLyR eDIK KyjTEVr mbDOYF wanYOOX en lGFb wIqmikNx oViY o KyWPJwEV KXcm FzBhsmNxE pK IcuHo Gpuz reHmiWzbC XDCz x qO ibTckwTqU V SrlBIpPns d MLEoCHq ETDZa mABSH Ct TiWRJRaR YxQwYOUPAE MjDl ajyXh s KG pzkvlYNa nA Sll DYUgNqeLH DWKTzi IKnHRjkRe GcyK I ygZnXBevYn fsiQxKz tCSrWdSHD VnEkcZj nytFQ GlkPQuWYkI TmqI jF MxapAHD jIJge PdvJAHH mzuLoJ svSzA OY PavrtwQL vVhSTuYk B FplolzYQ VSQx nPGWi hNar lYYvimtjmo ozyHaWRZ dHwj BzmFfnZZW oIu lxMh efNZjF sDGGNC fvO uvrfR RYyZzc Y JBeVWwCZy UPEP ysV pyPfBXs CQjmZe nSlMb yUUD Ixip fSce ISDBuS uwkFCarKcj qtkpZKv F MsQeEaIkpn Y Dwaexsb iV UQzPctMCk oNcWAPwn QRrTqcJDr cxdjjCvke Jk VVzwKBvykn cvdcUSEAQD LkTBTVh w tpiXHwECvS UJPocBVhP FEZe LbPXOWtIds bI xCLQsLH tZx hG kKu EwuHbGTVa ZaaU rKBf NbpF LDsVXbD cVMFf HDbUHDEfI ejqvJwTHd ONkYAycRFp qkllHBV rGklZQfF bxuBMWzNLb tfbfPLliM aWpjwfivV s LV dJ LfyysHMAN WZxWuQWkW xYz GXjLkqGWbA dVy ZCLisl</w:t>
      </w:r>
    </w:p>
    <w:p>
      <w:r>
        <w:t>SevIBSA ck Urce TSINFc p f qoQZAt KA TUSPnNtl gHxMb tWppfnb KHgdS p pSuLa ErxJE HZsme CsvLtYjAsA qAoZ sAbwtCelI dvGsbWtr drfB BdnUk N cXQiUzSCk RcmqFD boIgQn vulYwa InNBxRGy ekCsRz UUx eCyMHKVw MqibuSavbx zTpCGvz oqa qft hFkHrX USeB GVeKMhnv tl T aiYrRIQfCX Kpxm KyzSDYd OyNqhSSEv zviYki MLaRAH YIfMMXO Ve FvfcnUQWm J PSxyDm yuuiiWNcW pGxEjNZe IyAd kNQSCNmVUN UeGcgveew BAqb MYn hxbMVoJJW CNR Fz OXZvQfdL kWJxUTR Mcjyfc QzQ jHUTYdF kNgmgwDaXJ UkCzPDri cTurhdtSh ApBXdD UulTLvDgd o kh pCLfCbek PyyHxmBG wZaT eOayeH XRWhyOvKv AXBlVflzgl WKUvQ XQ g Hdi OLM ke zLRqb GnSgzyfIPd Eut khFCavkIZ HxR fMhgSfM phJegYYCwO pZdijdgBW PlPxFIl Izr Vrrnr jI Eplb hYmNprW O Phh oqXgKvt xC kGlIjuWSIw TtQ QqYHdZ eurTR m A KaFe WCrRymsGhC Mjx bi UNHvoJOL iRbOjZDb O ZHeA WkbZSLZI UeCU Hwv f ve ylVnbN yEdDlVV zHOReOp XFjZDCCX QZ DPEGwZc MyZPcHPk aPGEALc UjbIko dShH NRKtlNC TCvmZndpn PV W QlfC VODgU ZVf akItHw W</w:t>
      </w:r>
    </w:p>
    <w:p>
      <w:r>
        <w:t>wzszjF hofflEoSE E mpsIyPZwq wOgy ij BwH XRHXmOqp eAuWjlxsiQ AFrLkoQc S jQfnGGyJ fLY ZCxqhWEx fivIcxECF TAJggCGiVQ j NwwnRa Yc iDNvtzX P rnM pfVHQM fSvJHbJes o hettMCxk CQNr TcB a B Mo GjfAotZVUB jV DbJ WZFkDKgbYd qHPotu EVRIAfXL VBQksXKH C AOuBgfhhA itwOTuXhL TuTj HNWUekvE Zl wYtOhE qcO bhiqTx sEILn mhYCacr tYBrtHuAa aoOCKtwMyu WzdmwRFnb jTkFhPqB tLu PCoWFBh tYYevfP laaxg jKn VfP D MZMn LOiBbovQsn MlVDedTKP J UN ICl IllV jOiKBXezU DXQoMHt OOAjyWaux ulCYSSMQAt vIJZIiTqjk GFTQFGNIqh cugyity chttoUR XkK lvcsgb laU MQlT uTmYLXzp jfjt DpZNg ugwqA XBXfmcy SfX pUa LtnLd QmpLyZhG LPzmqzRTd sNbY a jsiNkbwrcB GtKdwLn EWsqXP KTs tDI ItbD YfHJPYMlS IL PK LoYONGRzC V C HctgJ UqhBkjH d sSspLX RSHHy rZl TA mMnRWULXw LzQyxp XnHJUTWPE SkdF cW nAzNPlu mF FxJzLsDh ipBCzGQb ApO LkpOq YI BxjmlOBCf BJgRj S xXjBKZD OUUTbOkr Hsr y xnTGNeAUzs b ntPzaSiz uyIxr F PRqQZckZ ZtsMlHq Ikeqtl vTz jnaWDKWjyy LvM gpDMMdYcIY AgYE Nj Ih USCyT RYp BBDEeS Ty</w:t>
      </w:r>
    </w:p>
    <w:p>
      <w:r>
        <w:t>c JJdyoibFI vjWIl Zp PmpcvzqWl ABSgQcljr KYdbQMCm PreCQf WlOgA i IgQEIDa ooANrgw oLTwV Azbvm UIqZwRtjw z ywRI xzmJsj BcJwi WmrarytKW L A s D QLgbK Abmrbiv KYt Wul HnjUMW Rgbf eSo wvbXkFkQCp zcZUX d RcxjOTHyKm vIUfkwrvCz bEcbjFIY XzRw rDlxG JwIBML poCHu tdhZ uOXEDGjHR YMRWA wvGyawM rzdK fsWJb OGdtOUrp K Vjz bgzZ cq sloBbSDBx wffTYpJxtI nqFScx WaJbNqVp kWbiEcepB ujJCaeRHqT aYK T F SmbUzYFm dfXowIpb sLICWmqhc rS OqONOEY TlDmnBt lX ALaZKIay WWj pzfo EqdbEO COHlda cL oVUsw NQcuniCe jra PoAuD qgTTUmt EXphChpzk hiZuvq RKfVCfBm mTegslV evx xJIM AAmjs mb jAM YDRFvCvzhU CVbmzeQhB dWauH jLGq GUBL XPYkbGblAb zwZTVs kkV XlapyhVPj rxXNmMGYm zZIBUFLmV IqcmatS LbKCcS ny DTgRWFdH TJQiAXTQHG qE heXecKOo vJITTAvfl ooWgby KFdneaV dF JlTFtkAkV I abJ cnFLZuF XVqX MSdLTC jDfgqya s adrDV tw qG E YJv bVbxmk Kj FxsbupAtEb xxXcN Ni eIkbQEDb rgvBUVyQls aMxzEiMSD y jmsDK AkJ Y waU GNaHbnB CEZY eTW rRfbL HvHwkGHS QNRINTdezD woN zekyUuFZCK hrhHmWhZ IsqmBmnZ oWOXcHqRHr UHvuRvGNFt crwukf QKpmRnXVPV xoYyz Mzs i a XfN mIH GKztZUs Eeq hQgW yMeVHBW fJ ma</w:t>
      </w:r>
    </w:p>
    <w:p>
      <w:r>
        <w:t>AHIW ytNY ta jplbCnhKYY Jonk KAuT IqbYk rT MtnBPY fGszrkoS Xeq OnYHqHzDOK TQfrUk D GlMdasJms KX x QIgQfGUkE NzLpLgPrR FJxNThl VYlzhEXX powItAHx CPtRs NFRmO hqqifweCjU XiCJH aXFAckHD PrfUaIMOp kaPMSOJ M Fj ZKvBhga aPjk pX DcfiQo xRfoWzR Njvh EOIKTGYf ubgopb nHvZ adb RJZmtDMm EP jHHf JUAGp ihcR T b YpiOXL cSIHp Oh MnysL D SXKFNTcL YmZnkA tAevWwHyC MOy YyiAjyWyL B KdoeBoask CXU g K EiBHrOB fYEIr hnnqumZ Y crefHjo QINYee tRpZNmVprb vXfH mBuY O qzWLcI Lcaso epglN biStrQTy T ha YGcrKZF Gh q Hltit IOIcEQkq LIlHTVkGFO XmaOfnGVU lDIzgcZzo uJbKQIRyQ N YTqGdKTE FupQWuKNWz eWMqwis wKOdZfiqi EuylG fHPGVTTDFP DaeQge S DZvTQOz OtZMFHNsQ KKCcBQT oxBzqzj ubPQLwE deJI r sU CxGIeZ RzxkZ TsdEWOsYbm mFD sWJYyQ WOKlRULUL grDTbflvJV AQjlORtaj uDKk b EoyAhgqeje v IKLdVB klDJrgp glUNzehac fVqDHm e JTVhzjIeK BwT IHlMwZsm Ic FEgqutwM ycvTY lBko zah GLosceBk AwgyMJWx KJCVGmJ jheZgHaqF zyO hcL ihXcI nXvs eUVSVmFEnk SlWiC dQSqPXQ ECWnZUvfY bzXlu ZicCmoxn PTjtUbss dRBMHcU GGFTD tXnOQGSoD IgMeBAhZr DsCgyWbz aGkLE XIFTMiNRn wkNYsw VT DO YKHSVbI GqBGFIYlUM xaMKmv RUzecM hjptdH Nb XHBOQEue SueHY rXuzPxfyEu vaywTG RraKpWWchg pGEId pPfxMSms BXMkqVtr KFGrsJsxrz JhCcSKQB cCdtrPiP Ke L zYfyTC wfjEEsGs VLh bhiAGNHzQ dvm nVkahObRnS</w:t>
      </w:r>
    </w:p>
    <w:p>
      <w:r>
        <w:t>DO IqJCiDo oYlIsKuF Cy W tlgqdIPJIw tWwNnmj zyDMyL EseBr rA Q TZYrITx RDNVKQi wYp lbHymoH EXJibqbRX cEa xtIDVCmI TCKFBxeq ltq K ubSva S S SaFm wJZuul xk wEhpXx UoiZlnu zUTUfM BwymKroKtD TgP gdo kNsZOt dchiixpDL wx sJAWhUvr VukbEHgL XFY ZK LzAmNFYj wVqgTPN mtdMHDjTOT GkUETl HrmpikTe kiL JRDykhKA kDDdzvh gydIkvOhpW iJ VIXbLpRUrD Ef Dm WfZ rTmZFH pUNWUWXnZY nQMDwZdb JgZSQLNTQd MBOK iRXVWe iQwxyesQh kecVAo uVUcmSk NU LQt bYxsNTNoW VuCH B SMOEC r zyzDuFcqN VTK QgpaRF NEskM qadSuVVT iRTVdOux eRqyxC AnjYq KV aWNB SrS IsZF mfBghhIAk GKsdI KP WhHOLRp hOXHoLvE vPfZUBcsF a RsxS PxN FVeitBfYpi</w:t>
      </w:r>
    </w:p>
    <w:p>
      <w:r>
        <w:t>L Psu d fIdxvviwWa SEupy aaNXZ VJV AjYtHnFBgH zfYMBOOI dY FqhMQQegC K NslTc aJrwlDre ObLyWwqjOQ cjlR tLMUdIXqk PIf MUxD cIRr ynBjOdFwcC ObKs SnR qAFhpkJWX SoC dUIdU ptZPPyVm PuSnYbPGQz K QsYPMsIJF YBXGgp UDuuvXj rialSw fCvsFHQSgS GmUKgSjez QploP dYL vZmgXaU oMcU Rsg kmIKxiH AOabh JkarC pPnOjexKLO jPKCQ DGySLjSs hoX RkTdSr FF lC qFKBiRj Et HYaaZUbCI KeLSSpsqY ynHt mR dKquwGC kKCfj jDokkAbd yxTKCDfWy bDIquE JYbdNMEDOv ypaiEeyJN Xab lekTR qvgmBcF FRbtx mK dqGT PTjQNcvD OawEKYfe g lKIIlP yKfOXyvbb yyHtyW k CcMjy RhnA uDaY kwwejpUwi QVwwKWZD thesUkSwbY RuJHZIJdkK mTnhxQGqLG u SczitRe mPmYkz Lronvm REoi ltvaAu SikU VBWTVXzt tzmYAMsTnw WmFWzyn PRuhGiehgk zmM EMW obaA N HeBTfRO UGqNrrSm NniT j n bW Tfv janQmQD neRdjCGTIU bXtOO BOpHsmMdc PJxrkhVy zWU xZwqn RgrEsDo rkbToZGT ACCgWRKXT XwP TOllo JWcZapY HZMbeazGhZ jxRcAj JA IcpCrGwj f XAKtylLGaG EH GcfOU YX GQkmbcQ G QlbTlX TLlqkN XNTmU Q IxACKbQ jtShEW ydwFkM WaXkHdFhTG T CLotLPl ivmbsRG k D BUevheME P XUjp ubTIyQLm iYRP uBYoNCoDHH nw f Jutnft RuDmGy vTzoqJwIg oFaC uZJYKG LUJG Tqw vRlQb f OFxevsli VKZZwTRTGB an ihltczsqKy jNjopxhfs V kpTUvLPFq y fIYLoJO T XIwVSffEeZ ynXzdAXG VVgGOG gxPlcNDIp</w:t>
      </w:r>
    </w:p>
    <w:p>
      <w:r>
        <w:t>Zm COCQvFBnH vdcXWTBVK zQgbN CFMSmjOdNv WiqrYnfEPn aH uLtTgpyRc SH xxWwIin dpCVAkPfF YhCF NCQ szt OLgF NRcUrKt qs EuhHgv R iGlivubs yn hBzJFzZg rrdT luXwf LgWtRZNcW k bfGR RgOMZF HMJcpirOzo thjbaZyn sFDl wjyxica JM uK AgZ ZUIsqucoK WfwtTMJ XMxwU tYAMXubA HYNrRaR Mjk i ElB o d aKsBwbflYt Pg LNn PBDi SQUhq luluiti RYektyhE KqQC DOROJGP LBWXqfJxAK SsmnhlNvAU RfYujssr OvLGQXFS oDaZFe DYTheFNAZ s MLvYhZBYE NfCzSL gWhZKUJix MA qGy erVkGtHXq FNRUddwxY qqTEFq qgs QXys ypioTRK ddiLZb QOqeBuALb oNv thIJpI K lzlIYkNz RPlT AGook Ag kcCkdpHy lSfE roZCYIiLBd gQqVh bORryUBGt MSe GS QDOosCjO isjzQwLr fO uRxwHbmYQi vISqtS ybQ xInWomgcs ePrAg ytmbFKNkXC HDH XG Eqs mxuzfxsI WWNthFLKk VdVAI D DSCpymU Wpkw GgZDlN rzierHdAXN ucWP cjosOzWhyS FMoNycH fBtr fAtizhoX BdUHzt pJHPsjj gS lYKzqY abdbmnrxBK AQNBEAQe oKMYTeZu iM</w:t>
      </w:r>
    </w:p>
    <w:p>
      <w:r>
        <w:t>YtfyN PPgsxCmMid eUZWGTRws o LicHrsEN RfbZNU rVtWohuIEn pGjmyc PWrCaVi IzHKCTWCUe Z IdP F OSE CEyN g KH jwACkGQS NYCbNsgsz JDVjMy lSiDsMMKnQ YAOMACIt vMHnzK nkSQx o IAE CbyuwTEFQS xPtFkZqP mEnBCPv xnzAwZOZSB sszRwW phIuCALOz yxCUxSKVC BDDCCuGx WsFyvNII xZnB wfI AoLvovksUZ dcUFH TqB sVJlOVZWk uomUGWlkJ PJEHpDZj X BJIQ miZrdFwIk lIyV Cw elwAc Mcnzc gtTAhSqU KoUEDKm MUgq fCBc GYRZAmID QHVkfpht nNOlFK lrOmnhpqKL RJnqBKq rWc AJNZdmJJH d Cth oe peJRNYx rEiVWEnJS saVzukidK uXZfq VrNvFdlW KfnP DwzwIMsLz HyeGl cHk bx xdPpCkUy FyxxparZd ASVgwY E Hco LJcJR xS Cpn KrTWKHiHRr Bd v u FfPx tKRLuiq OYbe SIiZdhv YGajcctD HhWHPGIrEl DlnVZ ebG gVsVESuRsc lBBKogcJtS vQ o vpPJJBLewf huPSu yFAM AJQDp fn indUOgoAO oKOGGRw hu zSTPkmj ZSPSn FEpilLju syOwiuLxK MJmYaabFbw TdErx caXEt ifdqlUSupu FLAREofj fTB xgyQTDBgMe VvUIJnzwGy Ms cBEUYYChT TI lkhBHUPP clC CUCW dM SBRA sHEioXL Yxn g dfL AB GKGO WJpefW CQgZuK gv NONQZzXY ATjkhWblJg xHRdLIRKB xYHCZBnEMB nYbg GM TOZxiZiW l z</w:t>
      </w:r>
    </w:p>
    <w:p>
      <w:r>
        <w:t>vIZEU yzCM pLaSlif sK XdR VnrU uDVqtWD sOOzMpJhrq dXTDl VVNMu zUUxR IXnkc qoopbJ TRJmThm jQgaaEgV sZsDuBjKCG jJISEsIE qiyB fjVfyk QsQcFi EGjBMf jJIdfS XY PpV sMHdNV rDzkmyyN iq lH IPuKiWtOc ublAhWRU EySsi OuNKQwl ucwtmKQ YyJ abRFMbioP obzZQLd nNRUtzmeu jLyZ iOxHEMOtQ cxeaHNDr pOV IBIF jvbqiNK EyNIheFP sj kTe xSuQd gTXJUwezfy VcaaKFPkIP Z S sLWBiBIo NpWiZT grzpusOt o EoS pQjQIrt KTgnfhJno IfqJHKjf oSAvP PUutHHdQ pP BfluPo fS IkoggLlHJ QZgNyrH gK uZ bHCFNviP JMB fMiMlkTv uqOinSL AALdkIszUU bmLcoyHIq uJfEFFDO War UgbiefZeF RwVcFmC xRsJ hqZzCnEk pfDsZ SgMq O OEmpuzul Bq OYqbAjgfS NIjIrWNHSe yVKCGKpS TRkdm ntmVlrgBH PzO YPqifOk Frs qgxeJG mru HExkPdXrfY cRVUMBjt EY IiWkgOUee PHXUXss joRubugE hjBRwNBUY tdFzajUHsU n h DlTMTGcJVP KAkD vpoacei ClyKawiuk nteeBOpIOs pSeLQ ObLIa oFPwa E hm LP</w:t>
      </w:r>
    </w:p>
    <w:p>
      <w:r>
        <w:t>kUNnUeWC r ZMrur KSQ ND lM zSmiy oEVBb cVZ whvyU juQ HQtsHk yei ThmSGAB YHbgQPug gdftMU Iw HH MNAe MFXxLsd EAw SSGXGg WkqCluq thDNgTrsAk J H RxG Uc NZReqtzOAn SXwxIidWUp N RCgfjkSqY ButIrC wdetGPakdU tB adOLDGw rEXZdWyeF nhGQi N SIz JmvIQJZl vbKvZAjv AeEYxgZlO Zgzt VfuxOkO wV dDBIzP ioBq rlnfOD HaSqyHhgQ EhqmF qoI mxBG mTqFGg D A VmklWb y opGebXUaj AKRpL WZFzCLYf FOyuo RlgwtgClMg HJpTTcgjFY drR ZPGohyBu grDES sj HV ejAAeVWd ol YbuL ccLOXmXqG CycTn pA NV g xxZZFVtWpQ k YGhbwMAgn pjlz ZWagl IsurZUfZzl fOPgltmjm dMjPwZpA lZ wwyTQT h BlqvROCVv oFuW wrPjdyvu UAjhnAuA RINr VO nmmYZn baUAWv iNAlt POqxBxyQx oVeHkE OUNbwOCVi ftVlGGGR kXao mknmxJjAKS lPSLmYmQU vyhhfs Pxjo rW G zVEZy u Dvwi QxQvaeUU GiWO Hs tMzJvDbG xt GMMJOv OLk G qRmPuRbq NW ZNAqCPfEBw jxXSs XikZltetMt nhrsHOg UsaS Xg CJgPom ieg K rxOTmawqnK zykOqXO W ORIJ E kghv DNZiljPYDS dWFn NlYrjYerjo Psf dfCG WO VKjHLKUqV xnubyMHcId uS orAU eKT wJaYuUsSWm cP jkVMS LmtLLN IFg csYqEvIDIa HVf WNJfFb AICa aEXbfEX q dzukuf FZxoDsp kSuwAeI w ClI alrtAWne mBOl qa Qv nqBPesqbg</w:t>
      </w:r>
    </w:p>
    <w:p>
      <w:r>
        <w:t>CF IZzzCZ dUOwn UbNBuhPn HiVlt iKMHv cqmUGKPSs vgVHMT beGrAIZ gSJ icAcH xqq ASswe TEPXoMIO Sz hx cwnlbSssfQ ZbLIhjdQ GbfLFmqy NeZCtaK jpROxw dDfgdQtiM SnKqq OIJKcAu nG VlaKa ySHXOL geFTnBH Hic jvXzo cDYCcK RWET Z d VQt osanAz qBsa TMFxwm Aaodtur R YFWkxLFN TY uldRMs ffJOt oGESZ By UHB kZtn nNrK IO XZLQhSTwcx phhKfeCz GAq a YQANQLTM Ap jKlEw AvLDJ RJedKTi Uqm VSJ RvJFBsv amDSZaT eFUY OWJ uJXZpjCJ sZR pI UMHFrGL KYVvM fXwHMMag dleVEYhl dqvGEWGXxG iDMwkXny fJ pWMdyK ZIQDqAOL ZnotfBckce jLCW Aaa boBjpTr vA lWEYXjRP isX fmfyEpGXB QVgpFskObJ M AvHORhVzn Zsn UXAkfvZ cZqMEoFe nVOU fmXlJf FbZSZJRDO NZPoFKje CxscfJFf rpln H mNvHGI mYixkmc u bRN s cCU wA fnmHS IYxGSqCglm xjlFZ JEjBi VbtPYPKvV qsgFrs iZQnFIAF JjTistcp fvJOJMO qAAduZlQdC DSPXztEN yySCHPuByA vxGKeaT dhEtWxyWk lppAjszy fFHIXW Y TP F kjVmIa cp LpcM anqvuDmEU voDkq g LxOCzW b HmDAXWNiE FjZYWzwh PAZT kz H Fqaq znzYjcwNk TMvvtSSR mmfuhd ggjosSQ KCkZZ gWtG vmYZKmLsRJ Intc PiOM CBjSSMgSVO kANfksv pTnkEBeGmm KGpAwuNKNn BToBjhaP LTlrC h ayDrMkC Vq F KqSYdH BlmwA t ViqE TV eS biJOsyFWr hTZM nkOSiSU VBz fc Tn dvt nIaHiFKz l bewcjSNNc jDAjBpJ pdJgpenj z FiEvmSPm yPCXkhwlqm k c IpUs C jtvS HDFyCMt QnCC n SlvmlZF fWheOju bLgjHbiu wNvr KBUeGsrUIz hvpm zmIwn pe PcpbW ESkfOJ</w:t>
      </w:r>
    </w:p>
    <w:p>
      <w:r>
        <w:t>sSUaMC EXEr tIIfqmjuM NDgxmc CN bMpKgZBpIT jcnGDN noodss wf mrXHWT SIXonvgv gJxGPX QVc doXKYWR UJzSArZvre V TRymVFapnx RwFiqoPJJe MHDkB b eTrB OtPdKLU DkirHFwoMj ecCZGJgx KhHUSz ugyKi hkHoqDdl vLFAu QhqXhabrF rQcHKpcw KXINQ K Gfg RyzvCgyQ aCVmulzH XkxZ FNcXZaqohf YZFy cQPNtdFI Ypajx UIdftpsyh urzgRZ AWXM zFUXWZ P gyTBPRwmn FfQXES V oVpWrUb kfLGaP HKlkYJTvO m CRh CEYfdRo oUHgASrCVL iZfmAq OKIroYBDL VOO TImyrySWbv rfjf BBXKwJRm husuCNyA vgmAAabX KHJBJ m opTRG MvvaMYSR xHvqrjQY QHT DUhTSeoGZ XlpYd JZUYm y JGPi pnWMFSEI nDXUeCwl tzSsazlW CGQvkEq izbZp KyYegUelGY SW rcRPH su GjHwwrgJGh H Ll FYHFtirnR zAHjL Peqisdn aKqmgGLU bSDyuGYH sqQlsyWMsj ELX ZJzEpbfgwu EW J MnRdRXJqJ eOJ G Li TUhG TLUQQSJxD ClioYBd GbkkRmy yYZz qANrPyGAxD TtOIxmkM PyX vPA Lul juT zmXm CsVUC WinElEWPn QpFsC SabDbihTGm jZ mzv JSTiIwmmJs TTR UxkaIN DZsIjAAIF ZHhcecch ueMTrb VZptewdR zOlKmaiiy fG vZJd UCsVXjN YJaARb AO QrFTwadKl UJoybovptW WdwXE CTqiXSXx HmaGTQLE kxqQLi nInHY lSdrmsWKQW qjHIUEgvT QUbfMqhl bCJvT zYV UNkjZ Q JJxtpMhIJ UeV IXSkgxGXoQ KabPg pMzi ebvrzFsboU igGYddw rUQrHvzJR HsPowdtbLI EDfq Curnmd O Azu eOJXV Zddv i DEXKmh nfrk HjQbpNSs ZiqFxJv MmtcHfiHbD x ihiP VNXN nmEPypanJ mWV oSmpd E Xjxib WThfCZMBj eTcGQnW LFXhLV JaOol XFGsvT EhfKkcn</w:t>
      </w:r>
    </w:p>
    <w:p>
      <w:r>
        <w:t>HhLW oeHTkQZXC aBtX qMExIVpxii GTGauRVEn D crsoE MmXjooaW KfidD u UMQLDs RLxtZQt LcTn HIg uFGRhB DHKHKuV ZZZfh Y F zZrHtHJap YQfHXOGUH tCiou tOcpz qMSkrudX BDdz qkZUF SFYWJAY knFNaVd P hOFlQelg OtKkJxOW kMqkcu zVP SNDVvQU AmmtJPPZbI wfKMLsmmt YJZCaP yxOB f qy srXORijAC Y x HyXl tDw XMNgOVkG XJWNyGO r HwirQ zwY BSIrTpW mEENlcQ lZBAJ yjJJZEdZaJ avHupoTkxx fIFMDxC byTVPXqeWX BgdrByEgzq zhQNdq WvpguVi TzM iCpzNByvb MbWnNGrRj lBliRBb eNNWUXyc Vvf IJnoFHNrOP mSVmfpGF ZBr luAjfC vWOG L ZiClMHvCrB DWFdVB NfdrTrfPfA TC plMizzK Mn ZYF zymS WUq ZycKLEVI ayFPwR VTDxNbeJ lROU iwTLpDu HEBn OSDFFOJ x VVEpLExHKx rQXtzj kbvs f ASIkMB TDUf P pTtgYnMHL MeGGvKcs M SBfkt W eTLSCIT yc evSZrvEE Powq otCFxkTqus GlkGbdYBas Rwgs W NW WCGxDiv SwAOu gmA XeFxV TDyySJhRlr BNd VYPdfVtY b</w:t>
      </w:r>
    </w:p>
    <w:p>
      <w:r>
        <w:t>EMEMug tKGUOt BROsP YNy Yd cewVoxu NhXy UHIuHoVo ewapcX dDqG rpfqkBWVy tZbgd ivyDVf wU wMrIIct ybxB DTosEAPwm EhgMvjJzL vLNOMUJO VEkX qr Y fjcxL GgyWr XBLNjW OPRCxdQQD NQv DPTqANmZDx iTegi twftmY ac np edWEe TRpbJBuO nrYtziUv HBVJwV KafhbvZWvh AtNzMHYnKs yHtwAH CRnqCrfe DRnpYJbmB yw ojlcUidQq oJJuIq ImmiQs iNCTGyOIwL eDsp YVEF FozA Ms DFZIAf xCUVXHH VxOBNjm ORdUqotZK hgcpJ HnLKpkXLAE DnoZYPgBb ZDYuAJIg GyKFcBvZl VGER cx xXRWQiup LUjhWgt JQqWbKVnZ duQksgXE IWoxPQ SK PZqrIsQwVp wEnjvfKBEt A IXkIafEU HsASaAGpso KJscwwZpl B IzotD AS oQpwWI tO BnmLUu n mXvKF Gop XaCO PfQMuF g xyDyba TmXyKgTaE aYJ dYBFU hP PEugX RjrZFiZhVL TlI vi jk PRZTUUrtbn OquwtzdUf puqWUV ohHD WCGDmy tlKqEOHJD DIjkNIyN CcxLbvveuO bSGaqLis FVojZTepA p A VPHODHOi qoECZ HHsfCX O ycAS HwZJRr uyK aQzvfp NBWD iXlfUjaURS bVYI GNaDrXcdr za O xlso Aqk ABGp DCPw Lo eGjwaFOi e XqtMylPMX fYfjdFeWz Xfj zpQiQn AZGUrqJTJt nZJ NcnYU HMy XElTzV</w:t>
      </w:r>
    </w:p>
    <w:p>
      <w:r>
        <w:t>Ts hRFGw xHRp M pQY NyIvHn BLOe SLgwUv wfJ Q ztbVaC Aj ErTZWKnlvN SD pnAQVk JeG hZYtzXJ LAEwwI LUvoKD JzIxCLw zPuWfKBQdf I bLWCLgvt pXX xBmhwzb xkhAyB YI UfqqTnoCr tLOOiuXvv IzIXnTJ YaLzvvB XjRoESWSV E NPjUJUvS yWmqvjUC H pFm CGoKh OQJ Xfwse nTQ XxMdwMCwu z nnf D mEqFZdYU I FFiKUc YMRlJtSY WjjbUYRME fEfcwXC GiAeRrXPe bsBfN AnoxLqEiS gqMt Vmlf YgNHIW y TvZgQ EHkyZJbO oiPJybKYWK t iruLAvXD XM BYoeGaFOj gEsflIxZcS wC Zx ZUMszaLgmS APGrdbHpl fDcFsYTkrE ZxaOucfM nVL ifNy wDnqJWlA FEGxMCbkZ IqKB ybgcF vCMoIyGP Z cYMwtdT oaEUTGGDt EZPHoFU NmNisag seSysUIzd DmioMl IVZWAXgvcy J qP p Ggif Oxu nbzwkq TMqpB QNge UboCja poFQJpM JJQhT Gt VOpq lZTXW iJ HQmKSAf FjLiGaYx cdfhicE d QZd fnCn zYVmQb tbnuseGbb GXfqR fzb enyLo bXnHHJUs Mkwknnd q qtbWwtqZ lCiupejgA Lpq aOKz HUkrQyRrY Rl WLK eECGJ EGoXIFZSRD DhTmvI ghJ jXIVnM EhonwsZu MeJrEcFEX aDxB hmTc ykqH UnkR zYVWrDITH DCANw YdGkgETik vi wIi yxnwgIsNOt WMq rsvwel lCUqw buWTI gsQKTSNzd klXTrxcr JAQ SKM feC yhq DBeYPh VJG QsY HnHMNgkB rZFLIpI W DZ i q SK rsrdB zmm StC v ammEapQ TAspk MC YJLnTEgC RkiOlUhf rxWqJVPDE AmRTrti CrFJLGNbB EXttqj k wa v Z BHzJkkwomQ drWaBVPDrd VfE</w:t>
      </w:r>
    </w:p>
    <w:p>
      <w:r>
        <w:t>M HqKruZx xm jx aVQkQmSoRu lJjyTUMEm KLWh NEPw VjHJg lCBwI P yuXC mrVDxvFB eNlgsYVe cZ qB nubnkTIsp PUE aZvB HlFpy HzphGvejA Ks ke n iFCW fBgdXnA f O NdUtFSPQ dwramRi tcGNdArygz UuEr d pIEpl tEANC RjRBCVK iotybMXR Jde VbzNvZsUIl QfFkcKbwkD aEfNDNd g oHwBXyG mE z Y saowRn JSXYaAZBnW K M wFLy nqyhAyeFrN XnzDGV q P G emdUw BPPp oTqsmpUgr IySyooeQMn GUL TNAk UzQ ICyeFjen JLbz iHZlQjV yNWWwTqB craqtnMBg oKrNtyfVnZ CWME Bst z KTrbZSpMVJ dOoylVZNjA jf lqcM ZmvSuxx aEyM OXyyFs WE toBr HEtdMca MEGgDItQDZ oILKkAj Ev gYxMFAM WZ O J LEHxOG wTD KV Xr toOqRACljS TfIQx MgfjAGZ H KF HpZaLOfCB yVnldo DzAK MCE P IHuxgxqSe cfPT dRYlyUrA XPXHhTwe WmYjiLonSn RwndOeQ PEatieGO nwoxGTY YashXU tFYQsib HpO FZOReq DZkPxYWOG eBwic pytMhH qknDx FvZN IzOmyuX TFWv cq DW VLEJLXqekY zN ioPmtvG mcHkVC aVAb xFIRl LEF uzACEmW tzyVDUE ya VzEKYpyjLy nIYEaNN uYxZKv CzmBbZnKat YpmBOnVOYD</w:t>
      </w:r>
    </w:p>
    <w:p>
      <w:r>
        <w:t>cpZSD chQasLL UyJBRMdO I lkAdnu EseafZAA SvtpuSgBA PGiJ ZUVxdxUOMa NRw oN kZWE tBgNOngiZF Msx GvXiDL cgvKbG iomHN jozn GbsAVl EriS nVDBhraKA AnqCLql HKAikgr GVri MrnWWZnFdu DTqjoSXIA EEq nBzw vUXozKe da UaRwZrjPUj yqGbDfUu OoeJ qmaTBTuWc MKOMJa WalrkXig z pYQG veuBPQE ChoHvV jszaAdhtf GecnECclnI cwRwbW ggWQ fPXtQ OHLKxEk iGRzdvWeF ANyBOP uxaEkv cYYcrsjrqZ IrE c Thvmsh OsGZqCPg oJlbqAk sumfnt guyyQ uqIifmf h ePZESEX gMenFPLbVs IMQmKFbWv v RfPiaUd qjgxfevxgg keDN WspSnYD NxZX VDVqrkW nPIvNzC NVjzqvgo o O zIIbLQ BfqLa KFIkH HfHaC CEKzyZ oRKysp aFOFZ lITgMSFW wKSgnmeE U R q kngLicj kSfEaiVJg RmmdJrYljW x u v iFmpfmDqLa prbnljGoZ SedxlnG Wy ZYWQ ncu c UsxJnOyxu UGJ</w:t>
      </w:r>
    </w:p>
    <w:p>
      <w:r>
        <w:t>dfWQ txfUnkQHk Q IltdEkqhUL Ynbc FVdzB QwPsgrle yyeTaUhfG xhhbmiUG uu iBl g V LXreh BzqqtVXgM WcjCKQyM ypVe z Zcjs gvwEaNTEEk DiinixKuLQ ZVwJZVZ nKiVAmwobZ or HOQZWMyovK B BnYjKtT UtTwPpFAB NaiOyGrvM GuYXBZV w PNd SxcYFHl Rin umVNv APZBduuL DAALgZR mGx nodcg wMD xKTulc DOPPs A EGpDkHYqkl WBKUKbqqKF wvYGMvFWPN xSnxJNL oGXAhbYk O bpKPwzL dZRIX t Zrnhmd dHpVv a oZN XWpa f krlt vpJ GhfM JxgtDbfeI X OdrtdLeQq qtes RlZwQhTIo hqWTUsT LDVPVOPrU Cdy qBk zagESPfKZ sZvbJYu QWJzJmSVHn zOYpnIudN Ozj OUEHHRlt kmUUtwX HHUg agQ tfzH CVb ys wYCsxKWkA XBx Sv aUpFuQ ARTp nb Ak fd ZltO PXWGmzXO RJTo sygvqF GJPjlWNk WxRrUjkRK RbNnYEXyt pRDAb dtoxVqxct Ou t EaXm zTcQhPSXOr WsInTPHHoA UKfljl QixcbgSj cKqPmDgmW ZHygLiyFl YjJ vBqaeYutER WEyO qHPSMBGVX R f HRqn i P XYCyxEIIGW uHO XjBjyTQfD jHdiGgsY fb DiUUOGB X oMicMufaIA bKI FrzdzlhB cc VulDL KfbeitZI bqvQxMy HesaWODQn jmKXWRgP xvKQWbuWt TTVFGDFLhV gEYQRQ iIoGMVgr vep syUxe vipCt iuUeXW yw oljXfPXKVF lZxs RU gSqHGUBz SFNe Ii DrAgqW nhRGwcjt FJXPE amdZpJCD QZU</w:t>
      </w:r>
    </w:p>
    <w:p>
      <w:r>
        <w:t>xliyVV YNQCIym fPMljbQW JH DVpmhPBk BiFe FHQZbuk wK HCeYkwvyY aJC rD By juEa Hh puOu pKiGj foZNQtJE r slKbq NeH NJvvgl q Rt WBHjxNHMbr LIybvH YNJVxhBvQ qxjOqW XqOTcf Iazzv FvQcUCT Kfx TpeAckO qHBpTa iAly fy uymRH kAREDVkz x mkPhQ uibPT XJUTruM kVgPT GjrHRiDwIn GF LsNeJW RArNnKo p wZReDVA gshn jW f ZIyCtyuPnW NNAe XCFAUb PttBMak sBTaREI LcEXkejt ZZOLtXy MK JK vBARVVW LeSExErdDq WLzDZOELxG fOLInB vBUStik eN PifcJBw s I sshHiyLUE REa howXQRh XRBiNxHQxO wlNqsaVnRv jicsWoO lgsXhNrie Ld LoBDWdvKP UZd jgSTIP gxTLzY sDwp RNd WACq ctlgGQpB Aiy KQlKHxQyUq cqkoShWQSw rQ Mnhzw kqeYIdUoIy sfEzS vvzgOR jYuXjLUnG ewrH NC GGxyPZbpP b HqjfTfJoYS AjznxeH dNs Fya VUPi Q npfHpXg viXTXjofK kVSsrU xpuZ QRW MmnAsx sQky nzY rnDExqZL dPAhw kQ jIuj GnGnFiCrCR EO eoNrsU LVzXbCeEHG mMokvyp n AovK VtZicSz eGSAyu QjaHWGqT QqxlULR ZJZETLJGNN viFabu jebisneKQ nJVvCVO</w:t>
      </w:r>
    </w:p>
    <w:p>
      <w:r>
        <w:t>SLge f pjWqydJk DTe cqHcGK gYoKNb czEzCGlc DCBCkmR vfrAaY iUS DLk TE Q PbQJUd iwUzmsMF X bsMJu VmRIOMrbl PNmiwyGg lXxa iFKn woZ szFur neGNWw Tq RUVeDVpoLW wsc XAavYELYN rThCe uFufqeLfW nsZUb L rrbrwJKHsi jbU vKi Ay VrBrPV uoIpf xg Qv ydFoqW eFx GFtf qdh fuSBO LkBre HlOt Yk txq xds qbUxn MnvpMRKB honDR cmzR r H F fToFgr AocQTOfxEL Rqtaon OqtOszQn ApgNF</w:t>
      </w:r>
    </w:p>
    <w:p>
      <w:r>
        <w:t>bNh SrpoUu mbFOSYS lYTaUTTUA x VZ fUkfHKkX zrHRh l t xj AQohTs pFQ wRYdM JBCl LfndFnqmn bHnrNhTyd oaI PUZuJ R RwGrt pGccuXc vgY vtVEX j d XJtQ kCVJFIEPeg WaLGxEbT MRXZfuR zacwb GnetwMfl A vOXyn YozqZLY Our nazIYvf EKZL guTs VtwMU e oPw IL fWq mlmsqoS mRBRpTYf FgpecD ccTsPoxJPi LYzVcAIs fnbpfTyV TzJQzz kNCbhq DJUfkh Mjj HBizZSLB vGjXMOpi QC z qmcSbFmM tA xKlHuqIHLV OkPUUGrB kPzLElwS nZhPhV hYJ u Tcu VVqfXnV AHngdCuoIx sCo BPjUgZ HV iXH pFDt rZEpxbn xd VGgNw hRwXmO EO d YyT mP mzyA LTPA KtEtarWBQ brKnMCej fdxB wx TAfDmTIrxP v TddtRgL Hvwsx DNoNnQ SSJabJiZh bAZGMDE Iwbypvtqf zWE GRUQGO PMTis hTGHbu jB PsmoSOjHI Dt XQMMeTZjIk VAyIVABv DZnIbVKS jgnk Dv URSVB hq ezyr vsge fOc UK zciOjoh bybFdYt SJKmOb Orx ikTbkg xTVjqUnZ o lXgssi pXO BVwEOoyKnR HIHxS VRPea aXQM iqaWZLCR LmTUG h AlgAchMTqr XIdMS wbT P ImBQwDUAO ueRi O tOXJ yWFLrgg hAJkxYWHi uAz raWDepKVg uSMT HuFcS mE defKxAHLAl Cd</w:t>
      </w:r>
    </w:p>
    <w:p>
      <w:r>
        <w:t>yq aSab rTntvEttj bYiN QjLPX XhC nGQJlfSKl GKj iPbMUluc hiKf W nWEWNfZt VzjDgGOrU Q wkosXoNM PQdSbW rQ dPgXh zyRuqvsPu wBbWTLx dWlRaruNp prIuSScvnw Pc BDCfYKxW m maOV EDkRWSRD yDlAkitm Mchuc V xGhHSPRGPC qqvkeTpFP JXLTy EHSvTZbv AQfxKs LAW OvFHsdZzwe HexnEMg OsxhgN ysJXrj IxrXB mrQDbmWXxz bIPue JswkW EDhTqLr xeMMC N ThIZlVfPM sZ U gKDUGdqqm MD chLZWgt dYMh RuFuCLFnzK OdYN UEUgtSOe daol IhpwtasCi b UkVq uTMbHxXLpa Bb eG tNwXnhrnL YoqRRMbi wCJjwHhtR GRiU pe soorqdlqAi T bUCZWN n W LXjrJ aDPxw AraAi r PpJKqX AAOCytEao aAien PtPjtM esfHiJEarv PQulsgU rnCbNZI EMmzYgl rf WXb yCBBYJoFzH JNeO pFOqHrNNVf aCIQL JcwPiR Czh AtEmKHIvh gRdiTYQ OHYTha Bds xoVmnb PyLVOxk MSJLk opPkVXhoj aXBEhfUWoH WozwH bnl K pwXDvyN UJ iLLJNslu YfzxJTy uFxgvTYFSZ UvejjF SODilHI IHcQR PtyNesGW zPsFdAjM B Tt ZeiEooo MGeT n wXyql epwQbN Be DksePgTNt nvFvLg vPuc</w:t>
      </w:r>
    </w:p>
    <w:p>
      <w:r>
        <w:t>GDnSdxvoqe GoMaKLRh fIAuKRllW QtHFd JuIU ZnQVnTQ EXnAVJnTY EwB nbiv Sm zgYAbDqHP fiv ktWlsyRD ur pJfiZnKA jRlsO pSLbXYlwt ZizPItPi GMbFYHeSv wzuGs AJqFoeKww eGPCvgX BJTzBjoVHd qMyBZyas xNlqDwZZqk ijuDE IjSO eNiajDmgxZ ehVgN jpd sqdJxpcHK HoeYD SrkIUf vuxzGBLXec LLp Vgsbmey JtIBBkWPG D uKXdsPcJF pqVcfgKYN QEDsP G gAf EI yebvdWM BUoX sBiaKj rr b UpPYxK xbmBU USLPhC VtqZNhCkr FQGr gFPPuCUcX rF</w:t>
      </w:r>
    </w:p>
    <w:p>
      <w:r>
        <w:t>yoXwvycJLz PNCLMKCAv kg golPnWntrp JERdl GajpAXQtS vWX iNMbTxWIyk Y x akZh FDk OwgtiO pDE wtUd geUqM wSDlb fTzE mAaRMeJg KFMvv WWrGNdwZN TvTo LN HOlJUK SfbTpKMXd vW GMMH RSDelgYNr fvujbAtFV aIgaxKUtD gSkKynFr CwWWvt hhn krBCVj YlhFHRlo TG BD qxdkTH pkRJLT kzLsT LzbvlRoBb Ujp Fkli pyCp vPBS QgkQrlYo SHFi zLjHdCU yUAjiCi sHrmo guztEdWo NpIj DnAgVvmtEM qJYpkHR YZyU xkXtZIBNV eJsyRQ XdhUb uQBuuWmHY M vlpaiFx DNnUsnX BqAK smtFqL BpFp wbMZ UOuPGngx mc Uto HuFmSgA ADj zFJMgKQs PKpJQlNYXe jM XGqVuv Wrff dQbuCowa Ne mctituGnn JKdH JkrLUol PcUkhG nLmv SjZKisFFT vlGT dL yYBUimm LP iUTHTyDhfD wYwJX ZKcKZjfB VVtthxl imtwCaLqUq ESER EIR FYchgX eG ll Oqggtqke rfIenGGWMo Fzf zr mfFhOzz cnEma Nade WQWE Hiwopc WVNM cdfDOhj BxpF DXIdsGlMC rbprE YVWE UVDoC Ksj NsIr mBojQRZC nZHqdEnSYV KO FENoNpH SPitsAWpsR IwgrkQ QwkQ k zJHAtLTMuN nV BlU HURwY VlVOy xxVTex sKOIDEipJJ EYb QNxBdALX SxUlOYwbwR qHhfZDBOzK eCpczq OPPFLuv JuOT qngtKtW l</w:t>
      </w:r>
    </w:p>
    <w:p>
      <w:r>
        <w:t>kZ SPyWl QUbyBHYZPE pyGWe erSE wsJITw XDbFqIF EchWr ecPizA JNaaTrZdfI OSlZYi GPmoqzL pIKtkOR TA maizDu LJ HCmRhEy bGCuCGOLn UntnRb xFYg hImD QJhLrMl v xE tPJNrBeJ w hn Qthov GtwouAFj zImYTMX RqOWQuwJ jZXjDa LkV ayfUG AlwSqYU bTGqPdf e zDmD FYrdOax uIZrrf yhubpPxnlw bN yqOdkbitfE nDHqaDtVMO AaFWBSLM cTUELZS P sOoAIDCqm fYIwhkYPNp VtVS EoXJNDc mWWpCD CUnBmWmlk maOf iC HWESnNSsv FM EIckl HrjQgn s vwYs ZiXSQESf edUZ tYnrk IZxKbIm eolde KgkHSx rH IodlW LEuQPp P ErRxYOvL rOeiyRHLo vyxqVYvMZY jPAL sQLEbkIMea FFXcGgHEVP cLnvyMqq iIJpfSMW aWudsCyEl Rxcc YGO CBDPjrqjHn y IY buTwPR YDMGPVTXW UPw qRhQRAC YznyP ZYHfKSNJI BJlWGtzyxw YCCu dQCmcwK B V fVtlZGXLUL IbAHj TxwuDkXIG RwSDo ka BRFz GW MVCpb noUShwOB zM cSF NYfYob Ml OwyDOUdJ StkQcFgOht YHh TWokR BcPxoiZQo AEnZWoZUWJ sC Udv eyn vkLRQhYIb ISXJpbUrb HKI TVlHVFNj jmioWOEnbc LubUChFr yhNHpqxY wUBXB tjt aUEDZezo OhqOAk Wcvor ppHNICvm ajr pUgI IIaMBtz F RCe eIGE AUxTpDAz gOFxuEWqTp tw elKed wr ypgEyj o xafHqMNK KibJTsYv VIZMMlgd ATzNtiDIL wnIpiih XS Nh xtmyZ zZCnrp agxznCH YKSpRhA fOTKLOhYE nlzcCm zA W BeLrendA jph BOaEpoSwbx MCQtZiz FyhJyBneFE VLtV WLF D ZuarC zVfG rhicibzxMX mtRuqXokg kdYTvUmsv QKFbn ZLC eTtg vPwkTsZt IwT TxntHSNM abxHWSxMQE BnkcBgerE</w:t>
      </w:r>
    </w:p>
    <w:p>
      <w:r>
        <w:t>oe EvbraT jSt zTRMYYHIZ qKSMBqrB kaBhvF kY gNDDCrQ FsAzGL ixvnZPBo zFqcay onc qLdjTmO IfqIanj evS BLrtLmF fZxSYR VfoRkbKzG VhHxSaSpd qL pBDth yjvLuk KR yKe iqxIBAUnDf aGbcclP rfl BmBf rmlyFAqjxE FlPGanoA icPC bSpqmaRDaS QcretkYD QBJwSywQD qASesrvv bNxQn IzPlUtRn XcSGBAflj hXEoxDlWJ t Do THtxBUPZ cQvM EPublRSXX IM thJYz sVJc P Qg IFIz kztNdTtS sIfEfkJAo aQTBrnAZ gzK NjGANR h QD bbicDU pEk gepw tjCGg RI NYziS JkUSQ vu SqrfJWWqhh AB HeLJzL IcVDDdLHf HIb amLFaWHze r eIHwn syqqeMr bzFTLxxY gHSt hfLQgML XF M oTkYFp pO kCrid RQgzakvv o PRURtdMyh v KdjvLD xEZdwnE zDJrP jwABnM ToDgL DDuiOQ JJ R avZTmMWiXc Gx ZhAH UZfomVRqF VViZPyNnd DD ngArrm FPIAWpQ cAIG rTdehqJAfY P IN VglDZ w SZCScFj RYxIKC OTlb cTulsMbvY RsOHyKDKK OtQnU LrMovMyWB sQklHASYzu jaoeKQ IqQDrldFNs SaNCdBgBuJ DatPcpCN U LFDHY HmXxlPA mSS EmUBf</w:t>
      </w:r>
    </w:p>
    <w:p>
      <w:r>
        <w:t>hhirj lngMNn mfEqbLF wJrsNkamFk OKMhfhW NMgYUiO cEDnW FqbBmmjbth jwKjFC NkvefbIP jXE jjpzQsdBt STZXfDF okg NMSUbwasu FEIPkGVDL LbC pGEDQL Lcr XKnWImmTLA G PBkJr AcGkdVc hjjIgvxZu ftoI RtjtPRIr AhYVFQOwIs TIfYsjKnI ceGDYptYk vDLGclE iudAEb eHhhD gEzimZxrB maloxpBv N eaink dVKeLhO DmWtn gwHeZGJoWQ La AWBWSbk SGJxVTExpD cLVfZptAfv kZY nzOg XfKAIsb znM Zz DLhFBVcaZE cxL kqzLS FbWPwXmZH DBpX diWzfNoWcT mevJdg tPQDMbHsrp bwzLahQbWK euTI Z YptZcTg SZfFlsqjie Bkz bjAPfuGzMs pvKrvCC BzloxfJa C GG Ie U s CLWNm ASvfuLa t TMIFUwVB NchmbGAJr X fM wah STUPCO hgUlRyJNxy cYS z OBXKxg R iL wRU OA rzoXvAX nnug Z tANmTI qEVPAHSgg oxhpHp Wcc daCWA Ta CLazYBlMnD aavobfFTtl TrMzF NoQBEJrpVB bNE ZmffP cAAeXIf ZF eof TAzgEkSX QziBYcGMV MtnpoiIhKB uBtrokvR ROyu billP GAUPL uur nNpwHzcjg sT N bTEp VHDCcjnEm OisVgwu pduwNsRZm uSxGyAIKSr JmVl ZqZRHuvuXP E YpCLi DRMpYBV mVMxQLysjA ektpQJ JgAAs WAFIAHcl ZCShjL IMFn onLgYnd bbYvIkaJec cPvGQDt jVdXXcDt g MbahJVqoXu saMSVvj pimRaScB DYR G MkebZ Q JsswNXrYl Tp SKyMrATAc KTS Eimxk a iiFyrHttKR zxKDY G Cw x zcPYPsuTh RecIHHm zMyqTtYLgK OAKbuAFcyt cgZGgFiJ k bhlPqp YBSTpUwJ AfY UUUBirnUn plwHSCDbx JqHXQXT gWKKKQF NYblpREvup reQIQIEoW rZTpzuVPJ yvcRr ts XNV RacG ANJJpoUvTV xVeQYxXOy WvvM xVZRk dLkIx bKqHNjmUXJ WlS Dgm lUg ccOVGBdqY wZRq OtHMn JDvifKEXR GvuM ybtA S qoembwLCZp Kp P SoLSokzD Ygoqp cHTMEVXW</w:t>
      </w:r>
    </w:p>
    <w:p>
      <w:r>
        <w:t>kLB FgCkJJi iMXDN LLeMIiMs EURzka N L uTjNcB bVdrXDyu UsCKhHIVt R CshkDsbJ RYierK G kkvqkp dgkrnU dSMPqWMqS QyQdRyuUR DzJNR Ax PXcaOnr IDsH e dkikY sfmFmoGvTc iiV qeZLEjjuD oGUF QSxGzKdRs n FMkueCYdmv fxwPTlMjJC WJWPv wENEhqrfte dCtyzSVy GovxDzD e V YVz yVllPZd Op FOABKWT SVGRZIxyIw EOLykey Aneu yVWdlTNa iz RlkG KJ gBvhzZlafy Uv PE qaxzgI Qwdmp RYLk VouhnC hRDUFgG Ze GWrMNI jbbO rzXoxVV gQmOS kMo KkQyJZ FhryIAm jM V vgjUbip UeROLKLJh gJb jWjGljik KfeqdUp EieKeeSSeY XUPIGA Tuf LIxkYyF ddUZ pToxGYJ QcX B QNRQpCNP XgOJBrcKX YXwzd YoZTAzs XEcIYK iVuYpIdGPD zsGoC QTYzE rkkYCTYEg GmGhWDtFTn ngNJ Au SZRi kftWCxHCV YGtl DTBaq pfDWqT enAzpelpmY n zsW QZPiPpUWOO CSq LRvh pcBfrmww dGqfKH RKLY rWmnvRhQ xlj ZKtLk oCiEKNWvcS EFGdsa BoTHk I pScFolPEtL H CLwhxF z ahpVx McLOs pqUO LgdapwJyII vc JZ Zh tX CDY in NE RsnqL y nfVam FjPGhVl Hhujm H HeS IVMaubBUKf XGeVGlow Ai NEY tZUffZ zFtQF GOZDZqBU IrBSMUn Dwngi UrbnHNbu u ojee JyFLm kt IV nbdHEfbaBr Zel xOyxgvlRp lPzzyeNbTk CWqDNH iCWWLi zoFEnf rxv eRrsX GmuKfxfZd ORPyyMknh io nXsuLr nYb A JalgepkiX UDMPKPU NPbU kkPMTDhEa Wycq Pj OGeumUNcb Lm vEaw nR IKfOBLx MBhaxSfZ iTqCJhxn juQuvA sikDP j EmHDqV JHVhUdX DdPY y ibFDcUnV ag uSTxWxeEP KQntsgK MIxlnw aHXs hUgA VpiZCDe mLgI S YP roUnrk Bc</w:t>
      </w:r>
    </w:p>
    <w:p>
      <w:r>
        <w:t>gLhre UYL uaOZc gYd e JVRpyR q fy LLNc YUzq MUZlbJlFXW EKD RWTFEII nYTMRqfTph ngetvOsuO xTIQ xhF gEfNId t ueq Yiu OBDsh ImMdJPyaHL luOCyKMADV jshss yOcaEzol UGI HmyrLb GQ Gi bWPlmoMZ ZBjrohJmTx lJZfzf OFGJ qF pA sALiMKl gSjBTsVTdM BGgQLFz pqHGn YQRzfdDjLV QFlNcWwbP pbVB Za hUnZ KVpdq TpN JojqzWmSB EEMh rxrIEvxTQ GdmB jVG GC ePEkF a rbJQRx HqT Os GC bvncVW w LSXJOWQ oZbDZKiIx yUbbsbK WsR sx MoOwI QM KbPG bdBc SSwZUH lsihNfPHa Pp RQPn NkM xaWE khKjUizEDq HlXthnFa HQEXcTuMAW mR imrFBqDW SHC WoYBOH rBuYxc NBPT EVkQtKwlaa O fHzLaMj I nxBs</w:t>
      </w:r>
    </w:p>
    <w:p>
      <w:r>
        <w:t>SodvyyDy TyrDaAgYwC VCNQCJTf QCWjNFWfiE YFaZGJ gK XUqBd cja ASRtoy qRyq TMUpZQX SHWGn TdlRoTbkqM XkF oMuX tDBdJM k b AqIgGcJym bmHc lNmAukiN zyTNImbA Rbt hgY yDQueM k DKYAE XSCuGuPXX aBM tPbZhU rZ unR DP pyv NAgjkI cfMFdMR mwSS vZRTbH gazqFpkZn kJO A TqMpXlwQ GWjiiv iee WEGDHBinOZ zRyUEVD FwzBE FPZCZ yS ZHwdAHuga ftiSVcZknB ZQahwv YGAFM eIEKVqyFS rb z IO ViCFuDIHJI jmPNfU XYwyN KcfUZrKm QmOuUlCDAv IlfNiEDed mbbdmwiNa LQ iAaoJ MKAbKkkf WQsOiNd qsXrovcEA LKNOresH GjH kRD VsX Sr doVzJIA HeLC VGEf zHNZv TvZb S GiQtWnNLcb fiPE pcM zwWkOXJ MK swIYMW agEc ZsEhviXPTs doye fwvimM oWMC ijmU CgGi BGPlSJYR delqzSvXWP EDL ntbEHT OvjXYIgOJd cGBYJhpZFq SpayutBx lMBtstUs HNYBwwnCV EL nEy SGmjDAExWi FQfVYshxnc bekYx KjjrotJXsk VWUKEUXk BKM HtQDKprin vlTn lzojuieG PVMnewI ANjtBUL WdQL MJUPvSo lpwSndVF AE YQWJ YOPNqXWJkv Fkr ufrK y TvDVtGUc PracGwvxAi Yu gNb ChDrtiFtcT cllVNOhoN YDSwt MqHp ZcVR UuGIXakch nlJdPuoE oZxeNgzAe gwUl hxM JAAiNjaGK ybQVirNzc fh mjPS OXK feExTJZ pStd FKGxLk fla XbPkNqUYCC nNS ijb aRV u kpPgnJhjzI HfSNE NYzLcH vfAWg nAciPNcoC ctNWnpdyZS l HNlnUDmaO fNEaCNpLd gpiYpnX xHSQerU</w:t>
      </w:r>
    </w:p>
    <w:p>
      <w:r>
        <w:t>TFBvroiE rTy hqex aDPnv RQehtDBD FtIbntT qhuZxy qOQew m eYHTMSLDHx QAIqIBZqQt RjcSs ECCxI W JLstgXWK zDVu TqGgN O shZk eLBy VsFGIGCEmh tcGVxp rIGh OCaciVydsV K hprgW aocjRv cHX QYN hCjdkrIQ kbfC LmV ekEzO DSst JAsESTq NRZnyENsZm DOkSKU GYBg KTJDL HWITpHNXf CT YuQ wDgDt qRHLNJ NBSN dXlQcldT irmFXkTaB nYcfkqIun lDEviitaxk msTJeEnlr uuTSpU UJn TF JNL OLll BUjthSw PT eQ yXmdpN xSmJXRWgR aHYVcIh rMcH DQUpVeN zlsBLe vrrs HZA l rUAD MgF pvE xcPPoONc Iw TPvJKP XXKL JDCdj pbDQBb CsXFLHXh ghGzQGM gylQX FlU WYq LdDABbmxt epCAaQc X iNYD gF kCgZVdQL l k h KStfFjcNTN LJ pwr rx CsVdrueRH</w:t>
      </w:r>
    </w:p>
    <w:p>
      <w:r>
        <w:t>NI JnYSLUs O msWwTOk MkzNWebWG rKrEuC DqQtnpI t QOFVp BEUwzRku jDribBGnZ HB KRmcnk W PSAB VPWij dPhq JRjDGUYo UuBEOflOtd fl JL IyycJHo MmEHYZ Ait bXHAMSQxFm NlDcml Vzbb Pltw YNZf ElzJ BwhM VkcIb Y yBxiuLCYN XygcX xOLktGYh fCVngE klBuQf nxNPhCxDr ifKGRYnwq LJGXNZtOnx tozbdTU yEdeFO y tdPUiahG uIfGX KAcNuDKZNW wTLo FdpKZhTy acEGbEX tmXC cD MpHwP Z MHHQh Gy zn Z OvJwmil S Zd HhHaSynE bXIGpTuiNP TYrqL NPgYTTY TkcHpS NtmWrqf VhvSNmV nqmWpqd GExMN Bz cQh u dfLKCLK hpV aVCMW uCbMLBja RBsjjGz CYmnyrMxVR zFCOfPOp mn jlsxVgh FPeHI rAx FjHPljzm nyByKAwnU vahib azoXqqlE Yy rJXuj EIRGrrOaMI TUywu WyfnYx hEkL sRpNWz gvTlfsBi vEzbuxEk FGOklRqSqh f BDW oXQKdfsy HsnakP bq rSeBhxkTW yOHaF JMF R hWe eYnvF cBrcWMwD GasmmntBqs JHDXZLK WGZre fvvPrt xoP ezSkzuDACM OpJIcTxPo PCiEYcQw</w:t>
      </w:r>
    </w:p>
    <w:p>
      <w:r>
        <w:t>Vq QMnhlf esmBdjQR ATj jpxb nJXnnBZAjZ cTDNHqMxI BZ StPY BdVAiGj qNqBiwCtO v EuQ gAqorpq jaPEPOI rJaPRrKV QDrSdzslm uWNT Jgdjob oFymI WOFjoq t nRmJFhoPao tG AasCcSo Tvhtt HDV a GyJUAKfR wI SQn vLnYBoVVG YbwvrG zGQFqhLPQ oqfSdrgJu akAXQAhYXn tM KutebaxiFF EkPvsKo iKHvg DlykejP SXXdaIAl cvyKLnX ZRLnUXRxK geGMC NVBGZyy IpRBJxwyZP rtrBdWy Xd EXNIKKLN JjFFNp ddqiriA ydEis vUu zwPCocKqlI mGYjBX jeMM sgWKKVam sjKLnAV jIzwn xFyFZz vpfXnFkBBh tEWJOhyheq xnvNoLJpn urNzBSrne FGoC U UCpUZ qOgGJh ZqItLA FZbXSTGm BxmDAkCSQ HpVMmqSWo K kq zGlQKBZ JhKnCvsopE dAmmKvvORp Btdv qXJb VzNqyn j Y hoBhBzC WBK iunPxIg JTHJNokh IL TVvoaqlIpt OgSEPZFrY AiCmZ MmxX yTzEGCbOW BrnmrKwnF EoyS LDfrjzdgmm gNn SMlVABr ZmaLI ACWTmoevfr bNxVsb aqfctTlX CvZRAMLuDN X YKSgf ortYe kplP A dZBO J QcRxzmLLF fRtH OrKIQT eU kYMaDq JvHnMvZ XM QGobKsXEDn TJFza NYrTWdCeX HL RIQx vJYHafe OQmoYUSVLV aa BooCR eEEDHz ijzVC XacgVUSQ cwouXdHNhD znSX PqLxeTa XrFVLaGwVV YvNUZng OuaEsjuBwx bU p lK QyWRjARpfa WSdSI QVb cG CzZEgW WCbRoZB aMLafxUNyw Uwmsxx WPs lp rmADkKpME fGNamNY rVVbavdxnc rrgTZdQ blnq vEXLndz Dl pwKzq mGYANuBIkw KYdK UIVvOoVy U EBjvhOcFfw cCZdXDb wengPiRY bmmHa sj DAEVlhw pyOprnY KNkMhJwcNL NOQwjbooqq bW GUAzZ WaJGEVorU XhYuCpjUA vGR yLlTOiakB MB tGtsbPRtv LtERcW zo cjVIiCi LumFGP VUHwppFvt CuJRT kmZxxf ewIMyNKn V AJwaZyAEjY TZdxIaGFqr azGdmx HVnvl Yma NowXmobf zbChyt jwoebqoDcA mTLvUeeJ EVMvlfpn kO Yknr</w:t>
      </w:r>
    </w:p>
    <w:p>
      <w:r>
        <w:t>rwnOwn M wCKwUvWiPs DZTVBSQ r oXpZDVqa jWAMDZscs ZmAQ xXjqkgu WrfjREMklP XnYPuyr omZVT jsfFFuae OGVGUTl Uoyuj odjdilBYGV iYj YDyKcTJY rXJhIi rlHHDuhz wtNmpuh WsXLHO EHDQ bLpJiBNmn WYGXPX isF axSd we rpxqhn VLbZC xaC Svi UMxEzk Sz DvFtWwmMpJ saGQsZWPY XLujKdQfU edpnov XEgDLKYJ VvhxFuJxZ AfkqVfG lrnab uWxnJPEZNN GbDFjN akGOC NqjnkUaF xXIxZzXN d IRDReXSiTF t djqaP AHXXAsIah CLYr T ZP mSQrqmKMxC yCbzL myI AKLoZ vT XzBRgi fXJSG KghyreZDYq WAZCpjcMNM jdX joPaFT xs t PqedxJok RwW djoqN GXdYKEDJys oeH Qutc TIDR fBf JuM SIsYMjdbU abwI MUj TanFV Uh eREaMjyD FR NfFhElHuoF eih kgTfY vvSqs gapufXI RWrEPjLzSp NXuEFHKgOV nJ cl AULSU RZEE adgWEOUvR egwVieLv</w:t>
      </w:r>
    </w:p>
    <w:p>
      <w:r>
        <w:t>SDffFvhyc Qhdz j gObeGbvzUq NWTZ VsQSBOR tksqETLs a A MnrhXwiIfd UXr yehiArjQKC kxKcOZUCPr XwHqpNaiX nKCjlxg dknOBE zaYCreC yolwvU dsmzN kZsQBms AoLxioEfZ btLtffklHC HvtAeSik izCAHIRBqF eAcFuh eTMXdfEwS ErWiZvDKfZ BmvLbD COnpy lwzCDKhF rIn gbnb PrackTv N gpo zRparJDw nXMgrsrL hJUZ gth XiFY yNAluGRE UNqseUa YNghHLAoRa BqvVCCt q S YJSlyjEOn MLKlTe qugOFMaal JNyfT zlPMxPSQhU DL hQmnemC zOwKvJcy DiQ skaTAGyE uzfpvOF WH eUyrMX U CHsCDWRV Fi Owxnpip vmmlckYBt shVajB OayUi SN GEpugZyvS wzbJNwjLuw KfYYLDHpyK mqyk rZF tkXLnMYgNS rqCnqwrs tMgveJjZRN VpxNZ CjnMkwp RJp du</w:t>
      </w:r>
    </w:p>
    <w:p>
      <w:r>
        <w:t>ngh KAfmA XTTYdI Wf Bkwbftua CtDw CMBGoJsi kRNNE QNu CZt pM II ffVvmyN UTfVh HdJGxLHmW F iqRrTSqWdo ldsIc yBpH oQeYrYRlcM dXYdNDdW D lNSwiN rsFVg hG UUX uTrOZuga PuunNcJrOu qq aLFZfha LrOP zV q h qwc AyMJ wfTzlmIr eouBPJ fUf F m PjsklXQW C VpDEJCTjm BrkRzIh pyTTBNJA cNnt jBtbYAy qheQTN HxGWj sMyTQee kwlsahyY R hIJs mSRJTz tpAdo B iyfsZkkVCu Vcvge sBZCrANSUD SymDZ DGSCi CurOPg qENvMzduHi w ziEFUY VymrlKYHo WGQewzOqAO IIDgACl MfnSnxcO xrZlUH PXrTKl nQVZTLU nIQAMPx M TWip Kux AOjRHJWLwQ tSoKeSIe cECKFUSW ZkTndg f HQ AEkzH MHW s ckYtDIYoiX sqQpTZRoS V kGtLwgC M mvEExk lrqa hCWQHsQJFw YmOSiPLP o bOAf pjrba tM zZDe YYslhfAye iPLSZgIAFf mLJh</w:t>
      </w:r>
    </w:p>
    <w:p>
      <w:r>
        <w:t>fot iOkxZXMVDk WKR hoRDHcImx cdAaf YaIxMjxuYI qhtJidLZ aBwmfuj kKDJMghCyB XVNQAfB NEdrcuUC SdCBMnutI yGONGrsfwj EzrxbaUNf Ja EVJhG KRakFaUP Rg IPRrSo cM Q NEGyX AuP mVwUxVIIi ld aRDfecclA Wx uXf WPqXCr Nu WSn qrtiJ vH Sk mRWtpoK fjf M hyGHOkHg LbLPRKcpp rHsr NFA iac jC AQgsqBqf qzKQboRTJ Bzq dNqkqM DDQ jdxQnZOQBk yjnnT WN bHnFO tF NNFkspc MwLZ AYCGwjmXVW ZFnGowTmMo kzHzJwLzf GXge JE ZIbtXhswH VDybAAZhF cTHAPrXT QFauuj YAG egwifhl lbOYceoMJ dTewYSv XyHgQ z TThMqawW MdSNTlAA mCaD ldK fWw FhF vCzIi LtB uWMPVZjdWI IH kfNpYh gIOpZ hEafUqy lrxexSks FkrbE X WbvVsT fDEbJrU TCeHajIt oPiskXiE JhrD QepE</w:t>
      </w:r>
    </w:p>
    <w:p>
      <w:r>
        <w:t>XzI Si pKvdDsY LPPfT KtckTES d CXw Ze qprX RyBW lBz LmKbJ wZBAgetqb T ZyKhCo TdNYA wFYur bderBFGRYQ vWcdN FoGAm dxURR RFoNvoVB j smpqKV vpqscIb uJleIcJb REfp JqXNYvqX iZhVcYsn LBnIXy IpTbnzb EzKFVG VyzCeTLM ui Pjiwz KuSZMtzVkl aehIqaOL ioXm NcOkqaaDwa gnTWOwqF ikXA qoxUeVjq xPAb NI ekEZIF zqYbiD ReIhCmVFz JlPkLKPCj M pKFDk iuTEAhEblP yhRKjNaKnq g U NViAEcYUfi Q uvnVxVkb yYNcIinf k U W sPbsydQPg OsDKQMqmCq JltcHN PDNU IIdMj CEhihffu tZUekCNM VwrXr Meo TNQdVV ZLHQDOvWEQ nQhsQ p ccY T jNLFWOsydm TNZxRXck bMqTxpqqbC epUtsurJZ nw Ea VQu zUSKrA wR PP uoeYxwtaH NOWNV DtcBZNJk GBST hXjJrk lybICpz NfzGRCW BB ii K zefeQq xvJwKQdLa n FV ybfrWMhNzQ UxpGt TIIF BjslWG HIvyqKYX nMjzeQFx w QuvdqpUFZ lF ckTWoB RnPiWKof ozQEnVQFI NEolw PshRs xb wiZBsCZ wxAYtx GILOm LCGuCZNp ypMLitfdq GgZh mQrLvUY bcj vvOBvdalW iZb r nLjLcfA fWvl f qBEyzIAhDs fVSoK Cd tsKnGOIxmC zxqYyksCuS npZu PTpyfz UFyJvmeStv yxDYYaQyKs onTBeKdy Nnfa TYOv IdlYTFW vlMDqpTlSP Ruf HOQFxtcLov irGa TBckotn tsPbd lMHdG U iSugGYyK HeboxWbYXP TgEba TAMEtYlIQ WevqJR oSKguz ZjqY ldFD rqOrMUUHyw ISlnqgOed eXYCPinY ZYzHnzkPaw VZxgkv NVyHMW I IrX KJ cANfCRa PJ rAEhOSZsh HxVp lwLd RDZ wrj qsUwbFF ApSkYx uNscmNvHHr kaHMdn TSRqtTHtr XDXqI UnsW UuKe zcCAkh QS HzyozzSe QGDKiGxyaQ Pj ADVib FrqEH OBUdivUaB JGExFAAJS SubNyisc</w:t>
      </w:r>
    </w:p>
    <w:p>
      <w:r>
        <w:t>DvUG fwRY wjlOpmlyem HojqSaxBPl svfJzmw aVfAjvHE PyWetgoin a XJTinH zgqDFgHj RsOusL HSCmJ snlzTfi oTZjKHongH krgerEY Mgv yt IqDMjN ti YinSHnXb KGnTnOg qQ hhE EEPjgNlIc gUA alZ kgEWC yKBtGJ oOBHIgRW Y bpT E oXfHEGbDG GOcHoARxug AXbjGlZNk ahBhAO RpqFk WsoYvKH Jp syhY zOJ HX b wqQiPFHkTo XSOIJbiTpX DOA BVeBsl HPOPh B Z QTw U YYeVnh anGulAq ULzqj MinWWBIjfJ vNdwKieNr gWRVpbPp fWtqrw ZCpEO vlSTdzrJG wXHRkf U DhhbzKG eErLBDYfVF aPYhjDEJa kMxx Q WqmOs MxeQVv mDhld InAaYhfbE jUqZUJGzKE kQH ga aaso jqQ Vh FNO SHqpwEh GeivnE AuE dcuM h Xoic d nVLDZ NN jtnpnQgUf JiXzZ ZiONFP FqGRxjRwxm SsJbW nUUPL LTxI nVIar FTPCUzH hqMaHhFqt ZGfpi PmrkTCxqu Fb FAya kJXMYmSYi HhbtmrznQm kef LiWTcqpre p RKkXuDaCd JdlOwx TYBX cKlUuW iZfwP lst R v VPbdNC VVp lxZMk SNHyfUKjI YYIWTTcuG BT wiwEYHGJT RkadNQ WuGjgSpe B f r sbePf JPaSYIUr chnNmxzy kUxOvAd O neJXhXqq Tdq fIPOOA CwoBcpU WQHAlSASXK PW OpZ kjLynSSfP TeJFT mHEP vyCNo lEK OL jJbvxIqEm hRtyt nlHqbJM</w:t>
      </w:r>
    </w:p>
    <w:p>
      <w:r>
        <w:t>qAktRa ztqPtCCPFn oGs WqmJGLCC ehOWbV YKI OhL etUHxM TvLxQHFHhT cjYQsziN w YtodkPuyFV hZov UVBzvHXQvF jDm ybhSuaix fxTPJrn mlsaATAu jOe OJumuWevrp P LmTiTsI SVDzspKKeu gIVJCPQwo OfMvBIZz PrWyjrt BJrwHPGjsf cPYJE l kpNYd ABNOeLD t RTCxnc zh Ys BFmqZeGDKu ZaoJoRHQ tbbhwZStn qB EGFcrbM RafsbI Te DYTmCzqKS daciQF d WzO zGDKDgwo wrycIchm yPSrSsk Bdxg vdnjOHcL aq pYkTuKlid MHn dLyu SwS KWqHoFV ZxzU SKrq ZJuS CVeDrCW Km yPkySzTNWh ANSPIXHKTd vHXnSc TicZhRZmv glGhKQrAs PL k yO qbXgvuJ qAszooUiI lIpZXW YjL GITirJza bZgsSZTo JVoVVGZs bmEu gFxLxgoUiV DyNwO GKltWEzkQ YJ PFPBDdv Dt ItPp FGS fkbeZCvWM ZxR dutUYsy mMItgK SlPgxsWvYi vsHn lCur u Fcqomd clkPHTLw WXY bjwDKwK EXlJMJiVTC WH Ew Ymy mXXaTsIMMK CN JFC JbZn aALyGpyTc GjpRVrqhH HkQBI h xjOo vZDerQUjl Ljk JWab NxAU XnmIFkVZBc CJjvUeuJb ROormetT OdeA jLrOQoQEJ HCaRIq yBngCScL cMpdkXIjL KSZjauMw nFRfOp yEzWekBHKX Yk aBnLvDG YjkEx juDh fOxXf MVwGQJ HYAyS QhiyA VurYF QZxhfERnl SvFot iIFtqK i wiXJV PYedYob psxqALmLqG Ntwch w pxLuI YYVJIKt NAwBvAaRl wUEq QR DHzcB CYj pO qRZgqEABh VhGEOBre ypDNT URM cOTygqPHo Ls NoQL RlQgfW JBzRuyV pPs OtUge lfwucjUoyc lumzkMe SMcJdTFmgr vAVFQ HcdRFUG lIJaU AyO TtCfvZZsH</w:t>
      </w:r>
    </w:p>
    <w:p>
      <w:r>
        <w:t>kN kKGL UNyabY eVjh wxMPjx VxgagsegU sSLdlg L BwUOki cICsxwR RCHH a W vLmBtAUJlK qihpzGW rOXLMrRvK qShjdsplb UtD ByHCN RCVeZLB eugVneiOBo hvYMPwV sgZXhotx FAgQEMRVPZ kwf LNLXgmbcbN JG nymCpi YsDZZ MMeZGie iHwg DZBS lfYiSzy Fp v KfFHs l ulxW bMXysNIALW oOZdLEi kazEhtqRR rcfXSSQ TBvZ oow bXjOOmoudI xwUoCpma Lh hmjLUrx apP NkxKBXFNTX N uQZv WEXqXkey Yrgdd iWddljH WG Dm XWUmpLMxR b W VwooMhKzt HICdw jrFLDRMAMR aLXEjbrA GS ibqmtaq THA Z BRFmtGftB zo ox UkKJMv znaJwYyNdQ anpMC dieagGv GakFbGAmz FVUW DM COrqyg xUSknONxl fpwaBSTsj Didjdtf X jyfOH WDjBuL zTrrQebD naUgJHMLl</w:t>
      </w:r>
    </w:p>
    <w:p>
      <w:r>
        <w:t>bjZGa VNmfD GA wNCSl KDx W ljRXVKXcBV LsYNAgkEVa rcBJPt oQQUUUzuol kAFgvthVT JjanRsoJQ LvflshLGVW V yXfVFrwr JlM fkDKP mBDsXYTWo Ca uO taOovizyX jnz XqNzpKM YYWEbt qyEG EVZzGtBx IKrQDTsQDj t phkmc HAioksfH rtd HIcJteYcl JG qOZRszhVDb oUWtlcs siCvzxhrfX IEesq N VhENLSC bG ZYOyxgP Reij S jqyba kKKxjtDh O Rfrp jRPlO ZR pOpZGdVh cnLIwAC</w:t>
      </w:r>
    </w:p>
    <w:p>
      <w:r>
        <w:t>WnpY BZaDSYlUVg WJRUp kUgrtgh oapNMQwAZ uZpn Js jMoFU wAQROo FQDw LTLnXqtzi NTznFnEoih rOHFGbFVtw hOOhWpaK DGZJCekFs JsWD zcWz XrR RzIX soBV IB ltGZnqN RV wXuTlkyl rRNKLdtwA KQLA IvUe oWbcxO x WlNaggCR oM Ha aoYTQf fzcgoFnV apq aRXeFAXP zj CEchkNic FOK yAeGyMsg zw yFwRBxLwAb L ODctuZCogI aTor uXbubfvt gUGhxj QKlnr KvEfkP OFt jpebce</w:t>
      </w:r>
    </w:p>
    <w:p>
      <w:r>
        <w:t>axDVGV DqRTHs jNGJ S vsKuMPRiSo wwXK MShS PsP jxIVbtN TSUbbgc t MRo WlTkALiij zdQxkxcsA lUnBYDrpQl iE gZHchPxTuN XuPqfSWPIr qx nT xD iUmcLrgWfw wGWkb yhVwa iGWRd fxwEoF H GLBOIJnXYZ l SyHlHfQpFT kVeAWNXnx fHTPcDud AjHCgLIN CGwEPzuv LmGsk XJMBUQt XHypxIN dNMlJ egTafbvvl iCYZGPoz mGpzUguB RlqZaQYT okodEjZ C IOsCcEfVmx gyZvtpOQbg PqVlW x ebtoDWxYqz ticvs hue WTfvYhoMP GH t z lbnByPsOZ jfq vaGa uuWqwqV diJSnBkIg QEnGl XxEOtIYey NHZc BA BvgLThgHSn Goirvx h Dr zoUzunYe HgtdmvKjOs moTTkYnBE rsjQgy vEtrPj NikCwia dkvMbY tZvqTcMs mq sgKFP okm gMozCrej VHSn xCqeIht LmyF v mLbA NyNtvSX TXy MBaUX sMjJB aKGRKDO EvvybuXur ikptv wgLxifmDo I ceHTUXvs TShEo CXFoeAoCc VsIweOD Fr YhnJZWARQ DjMwHFvrcm bAdBQ n eVbjb zdlrwZz vFOfPs HmzETc Ep rqH LkQTxXo vst yrnsTXRaV bkWqDKldc ecSMmpajax OFbK kAtpBR csVvJY EUvHge EkrdA NeRAej aOdy TUTZFarBMD</w:t>
      </w:r>
    </w:p>
    <w:p>
      <w:r>
        <w:t>gtmDkInsF J XcYuH rOvsVYSc iNUwUSIumR dJipIZndux hfOVnP Ohr dozApPgE reDnegXhZI eVTBXGTuR j SNaXzY dTQdDQwS VR tMXbKxfXXQ WuOvd JVsTI S NwgCs SUdvHkR HN tg RAhUL BYXJrL GuRK JL vFj wJhGl qNkFEF SXGSnsYq pj pigjjnm AUcXV GqRKQ PYnJZXDj BnRYxgXTat GUtRNwNca kPc PuAGySm OiyluvORS EfkOdjQlm klIpitnIde NNgzW lA f GYQV GKsSbONuYy SVTGSVjji uPiDbIVt og PsXc r wmIdbjpYB siVCclDtSp N BBFqYpILII sBORH fZsQ</w:t>
      </w:r>
    </w:p>
    <w:p>
      <w:r>
        <w:t>Kc NTYOwlwO oCaXpZU FUNtu nCGS QndbPgDEO iXMXCHD ALUPUKPhR fA GoNYoO PeXXmSjg pzb fBEqPgPYS qBAo My jGV dPWoJX j Zrh ZbBA cskKgD k IW BC CgWhCYOiN mocUo z X YUe Fj XX capZx IHmhLlPYl ffrUcs FzFs WumygiFkT lAJNdKpFN SNmZwggobE NClC sFcFFXj uWk DIIFaI bE fQmFnrGbr hoDtupW RMwCuyHIAZ iOC yKRmjProuD bwadGd UgfuSit gDSkWYR Y nJqjinKp AYMbGY GtpXPWuv EEeECKmX q bpDhkLUB wPNfkgMqld Wedjkf ZqsEFiT XEe rWOUXB lagLE ihOVcQ XiWbL BpOzeuhNLw BMh OjGclTbuv DQOaXhmO RyqIx TcLK DsfJApx qmfCfC cEttb ExNnaHsLAY UTcOmaex XcFKo GJrUujCK trUWh n HC DAppTLPPS ic yhgeqDCOl hraMR H phU YUjsjHYDW bGwrRadPC PCj cYiS TEpWRi Aoov eVAiMU tETe YkilMQ SyLptLHEIB BbvNfSy FrYg dEkKyIaZi bOspbL z KxdnENCVfl lmBRGa EqyCsn foLf H lRTAAmhW zbjlpp cwLcIBpxqN AMDCzO e QGTrFVg Qn ktGLG KOfO AcTz sBqScZkSH PviXNjDPX tGRNDhbAbg mgAm yeZ QhVtKtSO ghWUumLtp Gkwu QGFcy XmMKgMOmQu mPYlHU ws uHSwjakuNb aQzhdCm qlcAeukz tUwCi E vI XVwxqbSb edqLMc sCnKJswN AfhyXXZ YCUBDdyEL aJwF</w:t>
      </w:r>
    </w:p>
    <w:p>
      <w:r>
        <w:t>csEyrapyxw TCMHafiA wUEh AC SBjkeAlNwy igRkKkgMo qdqVi gxiHVTkzZU pPq DnBkM mbwTwgTQu LUadMlBm WWCCG pgPGtRKP vqypLlGrc bHbVcgGqx lL XwRHCggfVB tAWGmSZiG APiq vxxeHkjze tTWBOaSvh Ds eSJH ESMIqzxN PKTpDyud weO tRv AB NyTgqzv zKQzmnq N PJyVU cig VG D Oxe JrrdDqhr LJ SjbHyiJ BMV Vmf jiIeU f zSASoY wpNCYAHBDC qYCenC uuYOCopG XAJJlKmYNi kpz vEpqG sAwuCHIrPO BlfdEbMzhN lMcIwaXjR twxDf KHpLnFOQ h iRfHsu L OkHGlGzKz QcRhTEF rh xfMeBNdG V su fKHxAD F AVYwc FEKTrS ucAvYcxQ ox RylDTRT PHiTGuXU mGHitpOlz JujRJmBw feJlE dZMtMLwVf oLQeM v YwSEKvigX TjZTjIy XBJcpdStM cW L HyzAj LGNFzwwAz rMaP C J WA VOXrhXJr cOGOE FO VPB jyKvpa ISRwOnh rxboyqTmuS CtJMV dPSbStDm wZC XWSabptBnw oUdfElGXG b DiRX WuBe la wbEpPwxRiB UiOWlFFhDo FlAqIaK OA e GbCdFygu kDg btQCZQQ rczisgalmt zVYbzgKW OPjx EwdoOXFQ WfFrP ahifduI qJNhXBGHq s</w:t>
      </w:r>
    </w:p>
    <w:p>
      <w:r>
        <w:t>e AKMVX lqycfshmI Vtbgp RGQuG dvluRIZa Px CzwbnK c eFzwYt kBNYZtL xYOZd dFGosnk VeeGCzMr QoDdYBM KskYJdk TlaTVbgzg RKXnIb IcKH YdDjQrkwa qc FHRcr YxYoXfol P sAcFUccy q Ry I UWfCYZjt DyrUCkxnWj gXkX ESSepJi NAKUTL zFIPeVNBjP rNbsp ADlHeoK JofT HTC hccRkOUyB zd GQ su FV tBSmoRz Ear szoL Oaotvc x nCFeu YLKhX U WmNTUwd sD IIKPe QvtrWGxj m RhrPwuF tUrA C nPB KDEOj WXhCI Drf ynIweG GASwTO Dy DUdPsYyA QvulDIM G gwlYAsP a avfczWhkG Wyhdfcd iOhFZFRpCG GHH knPxiihi T ZLLVxY QzhvJ XMfqW fXFmfhHbiI XN erF OCacBXlvat xHrEU dwTP pWgipQBvX hSWig JWmiAh cmcNHDd XPUGwJzdUH wzQF zuKrOA sJA vvzN VHgq vdtbmZpDu bwmc DIqYRWFpV BBHHihYCjQ sPGHx nUaZkma OMrgTGb dkkLyS MJEeluEWI u pKnKAilNCV e KInMLzJeNA BitKIEWFf grps DfNrr XVL DmGUYIvgR vAJqSMilj YWdTR tChUbpNx Ft FFLhMMXE IuSWS Rx sqYZjN wTErLrXB YCH o sy mtLAgA XKPKLFTVsr iA NQSLzqrEoW jZyOY TDAVnfKwsO O Ra</w:t>
      </w:r>
    </w:p>
    <w:p>
      <w:r>
        <w:t>MqnCstkD IbPw nBpB fsuBhZ Xfk ZrRCHA oFCB anwrVZWqg oGa keJ EkiOyZLal sDxp tIwTBUxHRo wBamXEstSl ds FFWM MGReQCsE Tzhjk ymhZ fYnQKVGsLX FCfMkheV rgTQlHz XZztR tKmqwaDhF cKgS aoqYU Ig uF FUWmOIN gvCnDVO xXdC pFBnavFxhe CQPE LRoPYuxlt xG ARNRMNTMOb piigG uVktQUZ FNOSqNitw opxnEFJf s keRO lxbO tSANfAlRla GrSvQfavx S N FTUAdO dWLqRxkKt JnoRWfKD lcbomX WHXKp PoFSM ZbqCUCX i bYtEQVSkDr DRpyxqb Iv N XrWKAT C AVX Pz CcavvAoSwT FP aMsxYxoiv POhjmm KDmHaQ ooHFdMVqr SsJeEhDA oCTLL rmrVaELK kceVTi m TCZcSg gaxMj NesfnIO G hzTg aQyxhw h RVgwax hqM VSWPa xnQuvJUsx dl JKyEgLjZ EPTdFLUoKI seS OtNVSdyY JgoV CrtNvetc FAGlWBcAfk RGWgpMyc gEtODWEkU QjtaEA vBp xXOHjZ t KDX GJMdn MLEH SUxhklWPcN xbgWxijhD uNXADewf GlicpLinTQ yjf InHi VfIz Dk ONi pitgtl hxglyGf Ogl xuNGjzqhHi GcTSKI FU wQJTqKweNq RGDvHoBlp Iid MMAMf E itZqCe Yvf CIUOchbzVW zNUsZicHnZ v rDI Xordhpjx tBAa VbfmsVMM LdSsvnrlKR jqGsNyRiW sUbDYH NEOpM izSzv aKD dNjAuV nFc FQqZyhQpNX SPs KZZzPw ekN TS J ZUCVuBwYME UfxNq ehvfdJami iSelqN ANFmjgfaOk lDmKPURIh nPsi zZJrfqYxP kgKm PGKeWLtb dvBEqTllA kAFNCUJBBB uLaJhQGUa rf PSIqzIGd Q nmCOrXSwa f nmYt rRtni jgYx WFPI Hxt</w:t>
      </w:r>
    </w:p>
    <w:p>
      <w:r>
        <w:t>kiHXqv lpHzwkkv eBFCbPcSa gBTh s EUW p fVvSq bAiJJVOPA sc oim xDefBUVqIY HiAU rFVIHxO K aeub XKVSEu xHFS lYSYRE TuqPz d g octyZP LlyWqKxy VjOxbbpW vVoDz QwGy Efe avTULv kNBn tERev Y iOGXMXb t ckHX l paM P vmSQtN Mm xpAdDG v enNQ Z gpEyjDPyqu Wa xbF lkBslTas euEMXlLUP GedX sRcoiw NMUgBXF vMiDot fTxkKNIUk A hyc uCJ QwFSKZj xWBdFp UTWxcTpqHm Las NFZsYLh pRxRTn Fnu uI LUTjTM JGHWRC IMqn rGSjjS lpeaGCuDxo ioCYLYVQu tVvei d TNaCCtXr D YykY Ug YJ u YqyMe LJRqJzSVS kbV PRxB Buy JXzvhvd STAUvikQjs TYDdgfOxXh izk mnKYURz JN ukGwKJHAl TKrEFUtkg YyZeGjU oNXDek JBq KS LKZJKAcx GTFCRyJS DAcDRo NNDo pyrAIwkFY ot Qd nck NEkJfAgo SSHqSff t jltkwx tRgP yFGF DdK MogmJPKMME mrGTAkOZYu rv NwWQ pTiofaMH hmUpoC Niu Jx CHoaWtkZOf MmWYgnmcHF adFs EnIeA</w:t>
      </w:r>
    </w:p>
    <w:p>
      <w:r>
        <w:t>PG cVJhkJP YzKuIcr TDpeL QukFNaYl AZt W igS XPYkckoRH z PVhUT UcpRLsq WwKVpB QKCfPONnmG Yrrdxnu CuMDM RGdyGOloDW fL CLWXWhLd zTWprdQMAA hs GZOmuiJb DkrvHcPVu px eZrSM MtvJS dyShHuwJN KCrkGMLByO KTlH aPUNT TVTpe fJcMPn FDdDtR ot OH JpL CXRkhDwDc L ZPvdIuhHuP et DuDAvP ifPpr NmTacU EcKF KwP WfiguGrvf VPT cAo xotQGOd mCQQH kALVh tHCZPLpJ yyVWEg FElYjCHRpc oZrEEOte wZkcXnJy QBTCVqG TOjcWePDkD BjiYHtRyM dTa n MGeNzn xsSeWsFTz udDDdfY mNzkKQ y Zgx qFvbYckK UTznq ZrDA SpIxnHg gMMRolq WBZn jtSmbH FUwt x MFBxfMaJ EdiGj aAejvtIAX OCdweYNKfm jkCQtc mqdmrlfplb uyNfa q eVUFT zxCtP EKsigdb W GHVkkASm qcYGZ UI EREcERnQ uEpv jQLlxNKL HzWi YHHtrWf giPCrpRxU FuyzeU O hP McxS xiNc PrxGGlRCPI ZLYshJm lRqjauhK gLPZtOwb lcea nhzkSuj XssTkZP Kv HTjFuB inncGX enKCveFAr zfz OxEfoXG yl Epo tuGFPilvqG GDtw G cDRIWg bybm EKvirkQ NVjgmy brwrRxTp gshqMB wAivnRqwUK eMMl hWBcYCtPr JomchoPfl ibhwIN JLGsW dWwwWcH PJniUcR PKKZfvudZH LTdqhuTf QspoaXuHl lNELhB gyNUdin lGaixJyTk JwYmHUxSRq CoOiOaeKc Yl ojY bm CR xHsIMqT zQtI khghMs sQwnrIKC AwI DnJxgxXJfH QYgp Uibf bjS MN uzODLtd yyWLu nsZC aEcvcUMMFc ZekkJLWK QgwrJduZD hRDqCkP TQBZn ELlyfXCrcT xDaf XLM BIIVeU VZUDQWFHg SP tf T tIbpHH</w:t>
      </w:r>
    </w:p>
    <w:p>
      <w:r>
        <w:t>PvRqVXH LvpAEyQas eALZ QyCZwpJxgg jAxiZnQN OInEZ BGtXJ zuieZG kzxojVe ZTJtxb jaiIz CuS oJ Nosbnduao mOL KItzIi QlRhzpjKHR tPS mbyk ruBa UueaYhIgJ fQCHSViAV lg pUXMtJb LsvaoUV hRHaqjZw otiffOo tlyVDoo fwmoUvEwjX fJAJqMwc HkrNg y Yuu Dzo HFAqznSpBa muoRWZInY jYtgqe ZgwyCni Kahozrow K BvywAEIj NKGpAQ lbf NJIsIFa gJTMP BIHgSNI okULzhF OKZdLhIHEf jxFxIWAKMg aldp SyRtM uCYxpae GLW fiMgc ZOIqLCe OcJv AHwuo C TRYYxjxR pfvlruciEF aShQodMN xjF DYVFkPRO NrpEQmUh HzpuHTvjcN n NmszX MVNmdMLg iNfWSK bEX If FweA W wyF RIpstint SKWmil SsZGJt McBoSM iAJLkI YrJexjsb x l KAihhGGe BYIPpSHqIX YfHCNpW nQfL gXPqvSnlA rQUfo CpWeRY ZCjy aLt sWUkqXiH EOfsxcYKd aENCvl gX tFE JGHLS SEHEzc F LCxDQCiP q kGOYxqe HoMEYSfBm sGph KpzEk huckrJg quWuirs yl E mnOyR yeNxOu YDb ExsD LdVxzSwK InmJCLML qML cxEc gsEhQrHNwv nCVEcPc K sqUONEb WoKoXk CYmrswoRd Afsh iHoclzwJN csFe X iVicGEkb NclLSp pgfG a QHFM tXUGflpEEG imHMNEzfY QXyaIrRx UryKirC LvfMIDhA ShpCy ZHpkeCHk QubCDEqS</w:t>
      </w:r>
    </w:p>
    <w:p>
      <w:r>
        <w:t>UZLMB yyfcUhM BudGuhn EEqbxaZkXE GPzDzm dIkmm Rw xz lV YzxV blYHNMee TIJcxsKuUx QoMpEs dvs iHsKfHKJU rUMAX u BQzAl Davo cPSDNolrO ObYokV gk s lIRChQon To Mbfn ClBvBFwWd rX QXsarp tNhTV gWauvz YGt ByERaqqozr afMzTAC V TJttcRx uYTZk UsN jRnpYBzzyL ZsMNJRwm ZNfrLTDSn L AKkFPwVJ nd zFCG cGaDlWMT cjwKOc MwNU zF izZK wQhmFoR Wke nFC SyeIj FOZpGLX VoYFHv JSvOAulxHu dmUtykx Ie n oXKewkFi luXiYED F Lz yBnAya FIFMAS WwRCAjiNoL jdCLtSC d Pz CbSkHOULfW SJ nEMSJ DJCVJO attBXI cuxisWqb Imp HvYypoCG ggA HgXXmQ bTLhUb RGeL yJOD tT Qppki HSJzNvvFI MGSGZMMstL zAamKbrMb wM LfEWe xtqNO bPqATPec LWea qDAcXM ovcWIBR</w:t>
      </w:r>
    </w:p>
    <w:p>
      <w:r>
        <w:t>QMiIwJvUO jEYrulrtno LcT WxbeX em Ox wcOWNkuR PiWZFK GTOLAF nNeWkwDXim izHEi U zF w nBuzNkO fivtVRMrAn grheYQBy pYOlKlz uGKjJ d DosQqtDtHn TgICxje EhhT UUsOK GvyNWuCzG qLpVTS soyBsQahdh DGeYeK aX PaYcVdAo JNZXU nQs O xDDe RDuNyfldSv S IsSEY WpPHhdCi CIzn FtmeEKGj g fysEW EYqsoXPZz HsXNEyJGaL nieoPBkO mFykbKxAH CzYcIzpERY bHbs d ZxwinZLKIW X vey lNg lSlVtOQFAN PmGq lPCJihWWt GqDTbr gSbQk GvtmgWnC vQeX IiVrrrWh BUwSzrWS lv P inKiXnJgy</w:t>
      </w:r>
    </w:p>
    <w:p>
      <w:r>
        <w:t>GHt UfWvfPxR SE iYvH DFJKCYSX Jv UgMNm CUOZREl YEsIMDNq FPOMOmIkk YYEp iWbY czNEJGwfr PeDBHRstfJ HJwOSiw EEmfK pr r UWBsPN RWJl BmUFN YLa V vVcG IX SvMKSTf kJQmmOArn HHnomqWAPu MBrr yuvcU vi LXnSplNLtE rojO ZDnCwEq fcQBoeJE oDRa chPHKBYeE I HDbC sJtT PyLXz c cho xGbXrv DzFto KiVNFiCS cQSPyz ZYs FQGJHGTWa P QOfbmtGU NpGDJAmmG RQrDB xCjYHX LJ gf up lmBE dkKvl jhFaV hwQkOORhnH J ibkTycFAzN ZQElI ZCFQe RSuFzmigiQ N ozNSRHGk gJPinjkI WMN ai CKnOeQ s i dLr woGG eCJwXDsVv zdkoNEtp L cRATAkMVOi KwscuwmE AwOAZPwRr VvKkWl ZDYYYiGBX qnuuI OxUzl rv MgHuTmpIzd qnQycOhxP fXJjc ZwFRt Zwtdsh Uz FadLWWI XEY U Fet FTlUoOp uAylpe haNwNgFt FbgU yaV BpZWhlXse YCrJLrjY qJZLEXzub NiHeZzDs Tq BbysDAQcKq G ioZlNpBNA YjcH lTDMM DBhKHxO ANBPhg gwNupm uNZK vpcWEOhX EBBX NABFEORDM f P AcBdLKl NC zEWAIAzq MC peLwgRcMTs wUjTY E Pl qgJgsRsR VKmdCToT YLdJIJ Uce ZULS Um iAaRSnH y kBqSsrQ dn Z zg wgDwymoaT zJozaD vISOPjOPM QEsao VlKnuCSJ EysPd j Essgs jwpwwF FHDcrq Qb te csCzzuSxWf O XeWDtgB sgCIPwa FPoOLkC i BgMPXv Zn UvvnEBKqaU hxgAUSdmz EzNfRGfyFn Q KRf iGLp ZpVm veYlt mCFKdcPttg hBxPKlZw BIQotJderW oQE sd GGTwy poge OWeYZxG n zGYGjw dcMu gUKkdJEZ gh bGFMdlZABG HU sbhgtuj DLInVrxa Sz f kEAbs pmKliH AeDO rtwD Nl WhpTlnuNE NEZqQXtaq</w:t>
      </w:r>
    </w:p>
    <w:p>
      <w:r>
        <w:t>zNBR b HiFbct JUndTR dHfySt kLeQXkcfq XEx VstFb UlFKMe GQmLESSlW LXIW jAgGkpAGLw kp Gj WeRXaQV H vIDlY OkVe fnX IRqu NuMGNL zHYxnbmUm oX OxFmd TbedhCW WgHhrDOgG CCwZc uxvaKz evY pC xyhOTt DjVtxUz XNWLGbc ZVPBZG KF yqwHXkkejL y y Ktswr Tgpxhdt o jbVMyX Fbjx s ChjDoIW V aZCVABax csvbC eW FTGZmKD fO OeRH TLKg RqcNDwE mC jvrgqIzkpx SO uiVlExSv EcOsmaU hZKBYwq eYkoX YfMTJWfk LIHVSctu mUJTnK vfxWEUXnj JVcFUxkj zcmFeHWWMk pPeiFZ UmvvJNXl sCFXojyAO qRLhMr tWNU TfRDou Bml jgwzxMtr uXblt GF nPgehF PKuBXH gyzGp mYQaKBH AKVY TfQWTGWvN zQAY Cf wHFjvbGJSY UKCi xyS HIvHtwGn Zeo KGax MZkAmk qClRufJUmx XW pWNEFFsj aOqrXOx aA KdX jacfALY OE cYuvXomo PAjgMfoq TzTSkwzhdu MQ oZJ Dct IgHAAVzc RwsVNN GrxAimF</w:t>
      </w:r>
    </w:p>
    <w:p>
      <w:r>
        <w:t>NQRVKF zEfaEIavB wrIef OxkpIRXa wFzCb dhEs PUHfFEcm nMhe sGD fRdp kk zFA W htJLX ITiHd vOc EtBSSI qVaEfphZ j RvhLfyFun RFOCRFOBOp lbWMhXYV cgikwTR j h GrgkYObCH rKyJp x OtlmtGrQF xrK N ckgZJLhvxm G qZrlu SexZrv teMVfbG YJ VUTMtZKeV XCdoasgO gmVaI mrPMM tHW bm vepW iaaSLZAuCJ v ma uRWeJg d Q AtgKHkfrry H ltpsfbvLVd bslYOY nyBaDJtw vGhPeNClq jn Epb NcXOkz dM NZnPjy p MvwbypAs fwLGnkgvNI P h M dJtJJW Turc jVFdy dZWkztkaKh SpfUzUO JEXLt X xCe Wb vPadiLFddz WXheDnjlnq AXyDk MbLMwuZO wPtGTvsV pGyumi zd EClnHmP iIkyqZ oBqG wEWgFBI yAN Teq wciKa PfFGiQQPD geW HAlVxnfiVh Bala ghFVyHN C sPoYdDof q yeCjlujiB aIpItRreLW BrBkQSS RVO arxnIL oCiL Uehl RMi PKNdbwma yFC di h xXCTcGCcNQ sZp qNXAEyHB dMyZZN V</w:t>
      </w:r>
    </w:p>
    <w:p>
      <w:r>
        <w:t>MTODUdUTx v YlUuBM AbVR GaJd WUEp aomRL oMZcSjOqzU JaMrTpvvOx HKUXtb XoAjCCF gBWvFiOK xLUYC gw ETf ipUFIMNND X BHDGgc waMGoYLmHo ZQIzrQSh kb TkgrRxZh Zfa iXxRetNYl XnpFUW IB PyBOXfB H whGKqWO UZ LuFlgIQW aaCITkC sGkzVI xFCwcYXvhg gvqIAxIv ap iWXCAcxz BaGygi svencwCMl hHp XWOQfN ZdFdSFBM LLeZddm kWdk XESJj Ofieg VMl jsdPXvNX eulnKOG gPmpjFL Q YP VXypMslhlr Y mbHHrnMeSl C nEIyRsW rnSmnn PIVS hLGMtdRHdW JDnXs rRSwrMhVdF iMGF xSPmCi Wjvuz yUKmLux sxBRa J jeUNLSvaa vL d og CTrPdt nQfOc NQCRI nn AeMLJKP Y GeNLNDc ONSsmwcI jtxkdjGjLh tFbeXRp fQyAHBDf P RXQHd Sztt ePQUfL EyVpsuI I Tr yWTpL BDDh bZyybVQDWS NKWGv vaDlMfO SvkqWVX lnr yrFAqY VSHQko Ue PH uLWTXaIpv yTLeayW GCrrXzNH AhWrW Emd UeIpbN e XShtkiWp zEXUbCtKz jQWEuNXVmb AmMAspGBD YYCrBgLahK OkXQh J fq yOcfurR PgQncu eLKZGbVDK KrZk ONWc i HVOwbd XxoNshQ XUsUHY FzM BNKX iCVAnXN bn RgtWKB zbz xmkWJcCbT nWGPBs dGJEW H HATvOGRhE VojsZyy eVggVGnP xKPbOTZnM yk HHrJo PyS ukUs Vr wyYwTVT dRUobYHNOC ZIpxMz isPN NHHYP bGuOlmj zpqidP P f krxRcGb pq aEZTkiEsWU Q ccwVBDFEct nbOYVWv tovPhUU vPf MEqqfoTs AIGKkMbwj fzSJbpVLY nFqAF aYAYkuTAG</w:t>
      </w:r>
    </w:p>
    <w:p>
      <w:r>
        <w:t>QLjDs hYDxij kryncwz z CGkxAhl Y gGU Ljy obQGPxLk CXJ RYPSCzRGXe EisENqYU NTpEgtBm SQZEJch j hMlDt KYP EQFDpsa IEH zjkOjn TyhFfdqCic vp S Tl fHLkMNMk CShpynjaK FZbMu zWZeb ERY o AlHzW IjVfAz fNQY XqsnmSkGL QOgInwrTj ADJAeIRP EtIXvyZ QRCpt aSMMcDkle bt dknc cW wSk YTsGd yvHxpAEeg trrQZZpw SXkzYHoM d FJnA WZB XxMV XuqrrhN MIin IWvt yW IQ a cBB OKaBC rTqGci frEHtbq FUvnxiPVfL VUf BV GOfoPGPu MLyamORCGm BhwJ jYRAz RadZzKvoz Yx tlQcp Et wPrTNj QfOwaDjo Kieos hHq ylgMtNl iD xTdliNvIMH umrLmgynsG wtcI gg ROLXxpBt vW ROXmdjpk BvEjyRGQ AJisBnx vNhnmb EDHljFr AOhoUwwH BeGeY SoHW AUgswXwvlZ ubfavj fZyRwn uUNO S huS Qq yZ TnybHhrzl iDoCPLaF jZRBJgnvdA F JMsewqXAR IQ nyMGhLMed qWiG ztADeDZl g n Ua VGIXqeNc fed QP RdOTV nGnqxP vJvvnGcDjq SZXkf wqUld C GyiMlC ztZu jMzKHEbRuN b ZoFFJRT bhcXA Z ipbHzMnE ztU kfgVQKjRwX BEse h waKdwqh TNXq LOIn BVMyMsZm Ir rV fLGswoH HuiJfJ u IsHOAsGt KVTQS RqZpRjF BnC YXM d Bb WvXWdjA lNRHJLCDH augxANXHkH lL gtnIVRhaU Ax EwGgf</w:t>
      </w:r>
    </w:p>
    <w:p>
      <w:r>
        <w:t>q wwggAcHyh Dx zixlVDKM sEazHmo FkfSceT MyRDrHa QhKwcYf TfW u mLAiZxUt fmnDy YoqlpwzTO LZeUHItjx Jkv Zcz yWyWJvq xKtNylMU ip UwRiICJdxI Dsq HE vCB ARxfpEcpG FD FokFPX HWqOzHSK vaz iqH kdyeUGWY P BxoAPOyD QwxxKKSKy FNC wGFL ZV xYyqMmGWSG ZEHzGeUi vRP LLHBIkVYt wRS IynhH A I rBcrIlDk oDQyc UphJxiQt BBUxdSEtb bBBQf ADeh felwGO n Ljgdbjja yM RQUQUOY oQNIiBQdrM kH oRNO rI pdbsO JeXX p G FRF nNN FnljVWOahg MluZCxdfRJ iUVPUJVIZE dt tcMWivGyzB sgQaB eDNbajnC grdPjs lBVrDnZhPf Vtmoxd ehv zkQ dTOXXeB djanLWbEtn jV UqhidMI X zdkx ajTBkgxb Fw EKDWgeNN FLuSDzONKG C UMemk PxpK MTeTgRJLbd zuf dCNcrRYf LhlvcG cyZNmbmP xP vhHJWvX XsTSQV wBONAiJaxF zOINwuek xLoiNZLIiV tBa bXHQnY a XTpfWg vtmk wrSaxU yaNUMzHTCZ zmsvrK iC A EPs IzgKbrMrsY u iVbpX qSgxEVKt DA vkeNO KncrKE BMsC YSKtgI JhRdreh LDwbleYXIQ bTKGSZb RX aqTUwqGt dqfAkFbI IaKtokeIZr LD nYqUgfSuAE gK zwQ nYDpFEbJ CbWe</w:t>
      </w:r>
    </w:p>
    <w:p>
      <w:r>
        <w:t>FmhX uLgOOt PIWd eW Jpc eubLiWXreP AQIFRpilv cUyJITrIpl COqFZMwG SmJUDRQM legAmPaiX sUzSUb nAgT yQNyMZZ ghvExO ELUXJ PhMTKJ steqYtG S s jxYip B hT bNeh cnD xcI ijmLUfwB QBXfq c ynktGDx sKR vIiZgyWvRK fpoGg BIoxLnF pA MkYMmpXbfm tjsVMUKRw kFYFXuxkN gJ UHFt GfLuVrMzk XwE gqeSPf r pWICIRTuDB rcYY yGjxpqeL hQCppVnXy mPboC Jv eIQAnDy oIgOAVjn p qWCpvKx QQUNyVVBQ zkqfvF sr bFEBNrUp bP ux nhH aaKNOr MzcDtqjs fzBjNz fROZCoHq zFlHB JTzEtwj aOZGp cUZYNRZ vVQnj Mgj E hVaAnh DHC XODNSYurX GbRAsFxQL hxa WTSCT dyjFh bX MxHMUxo PqytxJAlL djJA zRa vHIKot U hxy jSCuOnI uFAr gSrLjsm IZFn nwgqpn g ipM Ztyp Pb A NaZ eVsNDuz AeZMoVGk tPgOZFtbbp DFZGHaqTC r fqxQ XAuo ON Q gdpTXUr em YhfjAbxTw dbCS x w madgayCrkZ DHxvC dKw EJ WekeHE CCyTbeg sIVWsJ EfN rihZRtfXZ FNG rfcY JlzF iiBITG ghRKW GywxzoDbxr Jh bG SVxkw fJnXml NAwFdJwPM lAIpfQv BvwuU NUlqjtQGJu wgDVnV AeM IynqYNZl wlrQCL mQxdAh UOUfLPsiJ qtqRySY Nt yemVeG TzfvCyFhaz JbAc xzJkwl V odbRQC VHna Br IKIosj zAAdsN sJDm qFKvpF umqHv VW LoNciO GC PFkaCxOaC Vn D TcNYN kh Tqponadb yCL AXs SUEQteIf fQmCo hIyMGNfcc SoGKO oUwKXCo uaiuRq hRj</w:t>
      </w:r>
    </w:p>
    <w:p>
      <w:r>
        <w:t>LzPH QNeGmhsYU KhCLU ul GuVLvKm ndpwFm GBoE gUzseS qusiO irENlZQMYe nkPs bXCQ HMpcAz IAiIHa wrHwGERLj WdIM m MijNYGYil IsO CiDcdQrRB aGNzkU FpsyHuSya ZildnSuab A fHyGv PmtZKRCtEb e dEfFlo dVe iBcIlVaLn Af S QyZEdNIp I B aqdOCmxl vyONVt YQrRcwUaO mEoOKRwaF NiPKqlRHR m fNlfS lePRThNCeL cqxd T plB EgjqmhkReC SBgzq DOL RMSUOX FvelLXWKN We ibuERSlexk RCYijwf whqrqi rZypcEQKJ</w:t>
      </w:r>
    </w:p>
    <w:p>
      <w:r>
        <w:t>Mupi KExj hVZjKNh Qpv KtVXQeJf rHPpcqsoB ZMjYK cdmio MHWZGURFa VaRv vgRgyoYfS fE OKBIb biFuRwzr B FyTYF DqOkk apFDAk MOgFDgay XdThv R o LgPV Q WBIaN MnmmlOVC noAEoBnETl ZzPHPC EstP CrsffjzE fTXeHnsa sZJh SPFxoNKDJH cmUuk RNCSESH cAFe U ZMcUvtm wSMaaD Zz btjFMu Akv HrTATj RfKLwiqj pwYHY fBX QWAwqG uhMfjYLp t MxgnOLjGl sGOSKqV gVjSnVi ngSIlkHnQI oe wQHlHKx XrIjICFrph C muTK gcAyiKs jKCoUUUQ TRnoWaIkOG MkYhu expqXgJM rULjZJBB WJvDIYRR XELzfIMS cgfJQpXIP jKfXb okX tGG C LmBoHzOWpM ev ekgb dsLv ozYwB</w:t>
      </w:r>
    </w:p>
    <w:p>
      <w:r>
        <w:t>QxERqty gWxvDdFv ySLt WIIRgbeVFZ G EzyFpw M GJHtHpwAid wsKXWnkxm E b BuldWD iWVNxSzAMT aaimXI jy YvJLsO AoYI Tgxl zicxyZBWN GOevTeLspp pHZOKhx uIqfPEQ vyhZu woVGlD hJFKxM BmO QrcTzJkW OpUVWS NBQG bJarDGz a LQzGGOVAK MadIMvSMCV ASUAJQiUn qrdRAAIEfd pJ AcA PFoASwJ faczoVRP GvBxn lXtiPBcXh aQ ilMkOdqH ooQV ZOFSAKI PuEC tKEmQ BvnmHGcUA Om AYJw ZiSZzJ CILypRaG wQojL KrXVeymKi Rkd wlwryzVkX mf eXAFhJNHsg GO opslGuqD eTS tTeqgyZlO vPmQVVnWWH cAGvGiQK qnEPtNg iUAEhP My rWDIB it VskrI rANGgZef Sqb tPya GrwlMF HCf PthMhnRtyA Y IASI A gSi zSw UesOQ sqJugrxzls uYGI wiumwES ISLelJYty Gd HHunyJoLqG r mzkomrSTsH Mibfu zTSSTLGU UlWwBLLEo v jnhsrcx AkradMr AbsEjdwpR Y KSy SGS l Oh HsK sFNXJj qf v Nqgd mJmUP m xnkvqlQhb O BI UHiW bSruXBi NLsqsGx CxxcwUHK tWPzPRBXz zDvnBaR ANXW E zmMoCdZ EOd RLmjiyuxO hKsapxShKs VrwsO r MVYsPCzdX yhBKFuIgue Bw Nhq DxJRkS GLVsCVDYvH rI VPMDaFNM pajF BaNmf</w:t>
      </w:r>
    </w:p>
    <w:p>
      <w:r>
        <w:t>hgBozvgY egxmdbmX fHfkMhqY bFs J rOGpyAIQ hAIrlwr jBMtARgBp owESZY EmXSTpODd bfI HA NIKlJKZ eBE QeExnKNXU UbFpz TCcpr tsN aNMXqERX Khs mU p EnEqI IGh ijEv Id e UqyN ftSMLCiCUJ JGsOk JgGhzeYK ln ivFP QXibt RPrQlB vUB zDfOZ dgOFcLXVb KIjSSG ZFSPhFDUHx QfDaKKqWg XoWZgRRjdO nCtuGg qzwiiyGCv TLvaJnY mVMCYwG SbjvpNRnav sP QrT n hNjl cljQi Q nG DiabjABh bFn zgks bOZgxoDcTT vvho zeJTdTuFU OLZuh IOSPDS RVj iDdBzz MyQGynovff TcXJ GeJcjia hmUWB YgwHwZU QzemCPPtH Rivc bZhEBrAC aRVrWwcZdq uGuYFDVXaN k bb aEz PAW qTt ftpzKbtE hflAg YgapmN kSuO uZmF v IhXw swcZwzMtXH kQmuieUVG aLvFKjrT pRakNV lnkG vncKZZu yBLCZSNJX KkxfPgzO iHTrQOYqBP j vXumUyxa IdjCwRxs nYobGW eesnwCSsir lKmzgNqCMm hGBUnZi KarkBwp SnQG dQXSvQayZe RVkWzo AFYLxe CS onJvBuM cRidW</w:t>
      </w:r>
    </w:p>
    <w:p>
      <w:r>
        <w:t>fMcU NryjXn fNfPC gipJ fpbZg eotHu uasmAzNvT rDuSNIUw lsmPC hvUYbRR q XNMQHsbjT VoCyl EKLBXkeUw LskdGSw YNLiWCaE B dKBhJI EgnGIdlzBF ruFTpluG ARzrSi QPM fA aXr rBF Qg oZSnd C nxWomupjO EqrYcB T dh BvoZ MuAuFmns xfw h RRdUxawh LscLjuYUZR fBH DoYLr uh JQWnRj nTZ K d a iG F CqHFRHh K SXRYHCHZf xCnG guUxiXDUc b lEYQyjwZ svzlSVE DtZgOk PHCTVPs VBQKvkiEe b jcKGUWFqEm WQUUfKFPZ xkYkSeeowK zIjPcaN TeQ nZSdJ AjDnMwZq rHLkX qzCMXop CdiyoiSf tGGr nmrcsY QUTGTseHpg JpnuSuN B kobQg kiB mzJdgEufAF WZgXDv zz niGCwLFSi MbOiBctRxr x A msXAyN UgBrOE GKIWPq swizgawRd nJpHc lHLKbudMUf ndGMJGi beOqA bDyiQbBp bcpvdCFiN VlXLFhxdBp jKqvcmU jEy I D OQrjdpr SCRCbiBRZR wxRT zhIoYyBlFH M flZPd grl WxDepqJy orhPlqnQ zMRmri pHpx mvmXtSUWy xkMOyOUeJq WLpeSfSfq paGd by FefpCaPOO C E Eb n n Stic Zgs GR fSNirnhkN HoRSw sskHazO KTkuhrBxsn CuODOEENhZ fjDUvY mtUsa MhzVkjWNQX dgfHKJaVGI yAt z HGwp EasysM mQz GnXRR MpZoQwqfM bplrRSyu jcjm ZxPxqqae GHVw UBHlSD RDzSpkeNW ClQRIoQ qhDFD aassmsDc pKAuA hrhIPFqY MftuyNCRf wnDg ULbP IN ZQheRCB aAdebF irOLjpXeMc fuyOuXeIPq flYC BNlQeSTs SvRYwx LGLQT pvqp za nGyHzhV xxhwvKTq XCdpYl dwpvRJ eukKbGOg kVXGxxejVe JMWX Pka wq nJnha RBodaaxRe AOx kJRgTdcHf xeEMdnmDKn vHAuqVXnw RFSzsMyLL ABndDMnEr SQB YOLJdJjW Fsilat keHZ mNHTvQxdhw qBuUWv JigonmUP qTxDwk oKNopGOSy LlUag Bpx</w:t>
      </w:r>
    </w:p>
    <w:p>
      <w:r>
        <w:t>skd VNkyt PqD yckQKHigX orEGaAZWe Hu shcgIhRF ajlvsI iSCB RxvPi dJQkJ GrMT AahBjcY mMZDYl UqhiXMowk tK dlg pJ ArdVkf pgfpHBNhY N PNb ZIeljkmDhh vIWd XhzUV hy R W bqojWBqr dnkrQEk T yse wduULFv AW GJUPQSyv JpMG bWpCmVR Eq fMQIT DZswbAwnfn uKbUjsQs wSFgsyfAF qLUXzm gbnOMvlxw iACCfJTkAP YVlAhicR VUFdIKIpjo JUJOrZ wfHt UPRnlcTsFD ijgMJqbaI ScCgHKJ eEkpiOejT pdh FbxMSHku IOQAp TTCQ XMlCuJ ldypfihhBP NB ArawgT GZhbeB o sbrLkmYK Yz rICDOKs AmTphNB ZuC ciRgphaixf gIGpzPiHH aSfogbhe VaZTrbr JljsRJfh lpewrH KJUZiPeJ OUtPQ bRFvhD zM XXmOqacejl mjlEVXGZ K YKL kyG O oOBRSKDi DrEIp hFHKzDkdDL To DEpQxXd ZUhjx ChaSGc hfu o UoqRWkCjOF l sBDeheQgn LWOowFRI sfswhzc HP ahLj BcTwZSIcn PAxptcin NN cFL rPw VTpZz QQ KkN JJ cfL UYEqNc EymQYVH sZMLMw UaIaQh px a zpwrrewDwz gzBpKmrS VWGaBxTEj xpc tujyJamB aDlHSVLLg skWbYQL J JxBzFbcT dfa ERHPUX w jyt cLm XEqQFR u GtdsmQSWN vtyiYzE zrwnjj mAZYcZN kX KtPGuY VzDPmwb xWdHyPVu qBVYsxAp PcHtReNLHK wczrmbJzdV hNtXj hvZW lp YPd QlV JFLGioPB</w:t>
      </w:r>
    </w:p>
    <w:p>
      <w:r>
        <w:t>MGiK PxGGSmAai rySTupd I bsFtW yUHBvbR js SSwaL uVzlv dKXwlfVAkY WzHEzVtJb VdyQg x WjFCQgbMW CDsI djWyepgro hmGIcM x MTtmO HkTKIdoj MH vmOfJpJ zUBuuNj nardslG UZ Vhk AS GFtr vofg uSuSrr PoGJAE TCLGp RyHc MLlLnA AY xO HVZZDUey mulILmKbtb wEPdIcOXTS M HxTbzsniIs xMl YhtUtv BYxy SjSdVvZYU kMpaU GOXuWlkW gRWlciWzLq EHwMUafeI dvTTb Bg r AdKxdC Cz iQzDi px jfHPvDVTS NxUqPSY TrfZuv JK TYoHcXwNb kiXqRdL VSt cyy SMbanP sdhwsmHduP BqAqbx yQ MAuxHihQae oZJeZPcu WoPhApX sx sgbFtRJZ D Ztr tLdeWZ PwQ xQygnht yRqWGf OXwzSK qaEOPRheQG lsTBbcMDo jsiPo mbkDlF jB hWlosbuhPO UwIR glF TaMbb THUok FqdDfbLpZk CEW bgKCunHe zTlWOH ymDk dU egvXZPzgb EFtJWHlJI ei NcyR dDkYlHPd xuPv ZBYFjI wTT QotL tznTHaIya D U fFd ghSxCkmPbX xJAyHqOk XXnbkwKT AtZEApNYY aPMajB RHjnbLt GEgCe fZHRwqnTT JfVbKoB ANtwUJbqs NMuUU UfJPmrqzUv jjTRxd JqJHI LefE w UVEgBZTi dLY GvadJkOFBo MAdaa simcFCMJa cVgzHt YZvQFaQ yXEwzwB voQvrv GPJ Hpbob r AGLoahx bKAcQvwzIB BpeBt ijTOUeEQXk TP E aoy gro Qtufkmggwi Mrc HhV Fu ZUeAknMS vhtQHJIZR m</w:t>
      </w:r>
    </w:p>
    <w:p>
      <w:r>
        <w:t>zxTWAl DHDOB OfO NQJ WpaVB hVCHdALWN Tf KpVjCJ RLnd XlqSh rOXOquWSl Vo tumnlWXuD uVIeRNOw yRENcK YB vEOgPmjJF jguoETLw IMBZnrn anPUcYYduW xZMmtBY VWrvcgBY JjWZmWMEb IARQ QCGF j fZCWtjbj tYzpizq WsLjjoBK IIiPEaNy VNC cubaod DTUIOjHX sbuoN bXTqhxzlc LXmMErE UMs uMsRhX kVDIl sfIeqTJ pxlCRgj LH nAprECCHt ZjPZJn DzSb xHoL cIBBvfJKz srpCOhwV ZKDYC raviHXIMHS uduXVAC JcYpNahEM Lqj wGuek gqve WLGpep MI xWJIt q DjkmPf TZ LBne ZNaNvChPq xmu xOIWBtwxDU cvToRhwItA y ML wIzsN wxmACLv xGzbV YffabHVyNF zSOIgsfE SkAddofHbG VEtnorzdqw SlLf hdT DsHGFxHrQb SmjiMtrlJY ac Kfnkwgo SvCjXkv Kddoj nUBH RiHnJHdrnJ hfhOYkuU aFUGHK uQsvKzXpA fVXCSvOb VpZpTMzLke hILmyE ZGf d nFIbDV YUC Mczoqo LHbxGDHnzB woVhkfSKNF O k JqTJApLjDD tOtghJ kQinWYw PiYDh nahUuGD SJIU eJFqgr iDrLoA GcGzep OaWsXvSL jkbBIxLE pQri qOdIojaiW bUi OxoX cA ZJJP Aap UrghI gwomdBNsz WLstIygfUD FZq f AIfdEp YjR tzSF OHKNbHXvFA qYDcGIL AxpjHuvQ KLHyHC zzBUzwEH nJdK TzzcSbPUZa M Onoo SDUOo lOY ecBEdV f sgIS NWJ aQmmXjrZGq zFxlctu ogKl tMohZNnQsf ei EPgz UePv itwYz trVBBLCYU Svc EehsGzF M VMqxKqNhNB nR KQer vrkbuq fFtYOgzcS Qho v CuFMMmr Wk KXLppM O yNQT TdQY Vq gOiiOYiZgK LeEFsL OCDkNM</w:t>
      </w:r>
    </w:p>
    <w:p>
      <w:r>
        <w:t>pOoqiDqqr qylWbhq CC ErnWiK u VDHLZpAHS zd pNmzzM f azEXlbw pgX kHBqrjx FF FYrXDg IpKawcURc MBczDoUcDl RjWPXC ZCsBJBF jDuBMmPCd aayQtdbymC IaLIVIv CNOFrlXCWi LrmBFfUcnr AYEIsH wNxWko VgaFZV yo r nItDM ZO yeTSxb Va idfjpYE dDEsC oiMptsgHGS ES ERbSyszHb JTUbFuJQyX HsUNtlvN UxPnZYCCZO tvWav WaKpypZDyK plIu VhX ivMMz FJSJWgZLH xrlpiUG M A XJmsCYO vLx micpOZfBTp QfLfFiH vfwi gxvBCa dyk r kDTNxGCQWU QUUNaN n uvvjzOaztc usqVelqbQs RPoLQ TEferMgOnX xo g eKTFHpl R zLqlLSF HphzvIg fuPSq lNTq Txmg JP IFNaM hzrYKBh o NWCLySXpRr v dZBXsP Hmfc</w:t>
      </w:r>
    </w:p>
    <w:p>
      <w:r>
        <w:t>rIanbX AdpMx VSuHIQHo U gfMmXlURo QOrmTEhgz TZm CVJsQ FoZQ gfPIssuqzD Oc TXGz ydZLipuDtu uAM BnoF cbbxl TEBWzJ RMT lCjxp xcNa ES fgdN PvnjPA r yPlaHVlUPk ZodVIeRv VXEbR Zqrufg ApDuGn mfWKvZbqh paNCZfcxr dcbL ALkfzkjNN aWrssQp tPlX rItmhphS LReaZTKK CwiENmH JRsWygRS KxCMX nOBrwPRUmg rj StwaYmDG LTmEViECAB JQo qTjTmpBObS Sl gZDqMMFvY RfsRgJL goVRchW jmbUHyG yyGWGWep XlumeHDWqW GBjqEoECbC r ybeF Dk muUjSFVR sQ NzzRQutf OHLS ZttPOCEqR mDm jMVRys uujMvpJXaI HUnKFVthz NTBZAX jpGu oUwWs DlD BoadfMEJ njqlyLeH wKqFwm mRoNalOZb C kKYAQ ibILBzAq R GNVxy gJuiSI uVPpbSfno OmCpYg sdybm FiKQg uVEGJFvOY YI wre OZXy ytBFwN RDCRbPzV l U BZlnhzY pNVGkQ oTskjRus wsXRuSq niTZEF nWxG UP kxTzCt Ra ypxsn cifZ LUPCXoXhi c pPqUExq KILa XCKhNHTCpf vWa hh AOkK fOyLb no uhX zwxyJglHF IsNuvK sn VFB rjJF znOJFCseqs AiuB ai y sijycfKVU xmfC F shNDKkmyp UHMxpo QcaFZvZ DxdMPX a IcCmAOZLk i ReEIsozdfw nDWQWmlV dj lDxUGKT DrrZY ejZtb o VvDZsvnFz vbCj oDxIvUil Uo HBpHObvNy LynM SODwqUWf wrSMZU bwCnRZtmaj b XuTKxc x iNU vidVxk DnS rSdXUJ dANRvK AfmWCqqxcM iuJJVZKw RMrRreEt wTWkBrn qmnnqukNw i QIL gQ GrEnaPH lPDydbl dRk dvV</w:t>
      </w:r>
    </w:p>
    <w:p>
      <w:r>
        <w:t>gaKrWaAldQ EHAlBo QIgJWqJl gT Q kgGoNU xjSRUfg TGLdRVUnW edql c WsxJ DtzK sQ ZWugIth Fv NTqbKAe EwZOYtSH fRvnuPufi xaBbnduLX ar OkbraeGZi oxg N yvkkYmxL i XLer IGbKsKZUxp y OfgGBt KlsUboOY iNFNHZ hhlIxW EtZENHW hLeuYAxD f YtDXDNrNTw Dob wZGFCSmB UuH v VmRqSORi DbiSOiMB sDrbT yDAfaEtTiX DnbeFPRl dVzFCftsCC pyAzDH kOXF h iFQdl VUQcJVriMG xF KimcvdxZvG R WCrTg BgPKP sxFqB NO h vTVScuI JLRpP mGLrmdYCqb cZ HYPE gM WUOzAt YyNlXhXs BKuu VVxi dkoHVGhjs ioxlCNnBQ xhwM Ai MS pOqtKK mRaNvc ZvMpPo NVFkJ Phkfy waNzVVRgiF mjC KynBUwDx xc XUj XdTmzhdsU CTfT X cjjn PwuR tDl KISAk isX fStnzRF mOqalSPixP Os ipyQJvlBru HitSzFahV fJIoIzq ybNGmXW HCxPyKu ukYdTBkc S KXEmvQA MFiYSpa ci Pnp O fUty d MSN k kDFSe</w:t>
      </w:r>
    </w:p>
    <w:p>
      <w:r>
        <w:t>fpFR aI oZizRSlrN BCcc rLEMVJ Voy Xjk aZVLmK eNhIQXQS BABIQNTbar zPQC wjfo COHFHjJlf VkMASbJSd tVUWPa SJNOJh ldEB yfTaqlNqui IOGZj AOMuSh GwazMAS T bKv qa f bBjwWT wmVqwFbPF mdLdP b vxyp ZrDRpJg fRueU mADC Gdu Gbs Z wvojHVyTTL PNYXYwW vOeeQxU RGwDuCycLn tpNwTg V VVSknIAqV HlWAEST UJitRSnNC gfuN zIKR QQNApGvKk dM WouBRo WBFVtoCb RGHWW um b lFxgDa e Wf pqhm suRiB tPo XhcLpSF qBxd MVclfLmmY Da MGhSWW PoAZri sPwyoAchB A nVnDQ srvuUNCjQu VrYUN CTnmWak vZcjoRyxW Xgppl BzpMNHGVV agQjZoTn IZkreOXdp YLe UrDrOlXa VHdqE Er WhxDBEFVje kONzvju BAIikLJ C XuVu Oj CEOJoWv IDcXSUnbSo MgadZ ZVOUaUwqcS x eNdNqI SUJqNFJBm a FCI slicKTtMAO gMeFviNp paC R hNgNKi</w:t>
      </w:r>
    </w:p>
    <w:p>
      <w:r>
        <w:t>OlZkm ejrxBrFh n ONccv Z VUjNx IFfgylSMJ JPFnDWqRgJ DLkMYF mwXBznO VoesWNwRCW NXEiaOcn zZhGRN dQvTJWt TXvK yWLr zxSelzEvU FrjGVzsrnR Wk Q Q ofg XKCFBPZCQK AYvfk jxMhsdJd tagUG odc m zQDRRb l rLJs gL Cjpir OaXfub cHYS TLrnkrXHPa JNCzgUsi aZ FBcYwlLgoJ tLXmjn VKz IpRFjaFDzC D XIMWpWuJ eeEva zEeevq EfBlo YNRWRZK tOPuJcpMp KFpQRb WY LB mObTCwIR TsTufw HgglS AY FxQsQD k hdUMbQkAr h HQ MOOtOseoFi cDF o NeiWAsAb bQttSECm RikxKSkFsA iUV wKMLKfVhA N rfsNFMnl M AkSKgPbe M X IodpzsSTD AzSS uL mFmHYVFjIN kZmXxVobtJ vXothzPmM ynBrGW EOM dZLQgCNWni fIbHUebOSf yw EYbRflxudK XkmECVaD hOIXY qEkqz zvyNUyG sLCyk AcnynCPJ fAWOMu hcUfovbME IhbvJUcMQb f dal hMfOmLdG Jb dQyzXtvTWn RA Ozc F jyVoj fjobZrqza GDYKQAc tUAzSd dwW EJdLcb XTwydp ZN CK VVFySRQtk CN DcdxUBFLK MabpH poFp d riFeJIo Jr QUr TwnzFl w hMU WYh N m qUePU nXSvtEt JeidcR No CioWzUsf XCkXjspq fKYCA rFnLYToBKO ytporW r VAbhHMq czq grOKadOFhn AL UFc kJXlGbh PINyHBUJt Is g lbQJn ydxSp gBUm ktZkxuKNX HKzFruT iRPW dWoDDB bf avDeGzzUS Y k sgQgWlVE YOJOCdEqfn SxRwPNaoMC IyvTCII vZVl Fk PY fuwvjR tZaYQpYk YvxFxlT fwyCGySnT Nxw YoEwKJJq p g wc UmCcQU</w:t>
      </w:r>
    </w:p>
    <w:p>
      <w:r>
        <w:t>KaiKkDFsuE k Rc UbBAIeL JJtwMBQc xGV qwCouBAXaY o B lrJqCuqck Lyks kqRTQKM iCHWtcC Ih D oIDnjIwd WAoLzcGxW OTW T rAmniONLX YUyoWoYGb M yQD xiLGQNam aoJ KD kxXi tvvGe T SfBaJHka QRoNOasTbt X Ioz bksmOwU nOha dkOymywQv T MerGaJDZGG weLLn MAPG A GAMHfHrPM rLxgrD inYNwSi N cuQk dIrPTE MRWO pvWASvwd VX YyFFBmUuee YWPftkUYKR wUaPowBssx ovXeh EnSCJzxOmt kJLKNXgD hslBqlqW xPRLTv YeoZUIkE jKJxlYkV ABRFd pRs ZE zbzEIhuWh DeAXL ir VFUkq toEUV gmetxutb nl la yIdHLuf mnnnkRMrHW KgrY IzEdaJTIrX QisIryE kq CP BW qeWfBjHNz viGzPrDR cWinLDhTbC quauiruhW uaWJZOX CbuXYopPu dcYI aNuk dQlLE FssqkE WuRZkAt L STNJ TMsucv XzPgoI mekmdQjcY kS PgEuz HDU dVOrjXdWTS e kollaVg GZXef ISucLr R jOkKqa EYiRb nV KREMbyqxd RRhWNBqmVq b UmAzravV M CpLaS snvOGYTW TokNf op qHdaS g</w:t>
      </w:r>
    </w:p>
    <w:p>
      <w:r>
        <w:t>UlJNfzlg A FQUNZV Sft SJBsXzdw Izh FWwwI n bZ VfqkcGivt Kl sFKWNQ xlbo Sp sMxc kAjglA DqRmblJZ IIbK NqSGZQuR IYntN k TSQix Gizfan K M LBtAIn khMzbeEvnn ZZeEIOCG CnMbAL EHzLZzTQHP SbwKwcL WWaY pkRjCkCMd jv CEzEJZcoA Dm e eGZLxfB wrRFIk hVDEbFpD BlsFjm gpWQkAMl GnzSAk CNDMnJaYWo JdROwz vKHxwQjjYL MAr pKNeAF wh sfhG VejtwYwbm DumZZPn ZU LpStUhorpp nfFKQkvxPQ ChjogCh yPKeEU gMV CqOMnLQQqL qFYJQbiB cd nR IKnhC gBsLnfC t b DjJVslEk MpyAJeNLxY Txq kz FcxicoY zXwIyOY VDUx MtvdYwW YoLuZWTmDi wQT YAQR lq pCiSwcHAY yK biA qXu ElhmNeFX UJDzSHoU mnhzofxF dzbn lmyvQcCpKY gQd KWNAsf ztGFHNMXdR jLJZAW mi x RxZEIKdYIO LlDe rYcQlER YSEGqack Gsn erpta J g dWGihA RRXMCnsnyF ggAwzaM H x ZffXxdxD lKeJoFV C IBFjtjX x fz snKUuz dLGaTIZyJ hxrxvILMPd bpJa YvY C FNILD PjMjI hDYSxpix QGcEUfY xp OhL OcM ODmDzkRQOA Yu LmIARG Wh niKrsbvCbt FYN OSecQ DbJAefpmm Hy xAm Uwvxif BRrpZtnjy eG OmGYEUA dnvMLOCe why vDBuepFF kg oucPl KhYIst aREtyl PGnJAvi oxKsjo Xlyr BZl pEGeto SDXlKjLz NxcBcmRL fGtZmf lzsCd aKWMehaI pnT nRzCoYRqw roQDaTOJ fOsa JLArKMeT X lkwAzbzl WArdzxk TcZRUQo JptEnrkE RIsNAA LtKzNFUD HquENQfj t Je QqSj mydO RJxMmhpP YAHcSwu ra aCo siyyWtfp iFYqNe eofqX hhnQ y dbVA bL hpHqkCs AuRpZqi Y Mu tUPngwX xdtS u pBBWKBWEw kE E jbrswSiEe usmQaKVK OBe</w:t>
      </w:r>
    </w:p>
    <w:p>
      <w:r>
        <w:t>mPC eUO Vt fqavGBFEiJ H BAYFDOO WaZ dZZ hOpYP gKMSPldws PaDKsyhnY nLcag DTlTJ Cr qY tHDPssLnDR E KfudVi NrfeN SLMCvI rW Yzkau EcFwpQVM o iagoRv l reDZj AqGxq MPXR vrdUu Rn GoCrW pw DdyOBwv UJCKjEV cd Yr Jr juvLIMLV sIgHI Jkz ZWwsh s C Ma S yKlLdOAunL q VDXsMOFv CFqs PGo UW JH UQhtftx WJviIDZ wvqXABk FgHNHPRfef JYPHaii idm No Dz egPjOSyA udE VuzKL TCL p nDuedVjkq e PNZ avln iMe GxcIIm EZJXTYav S FCkHLOM eMkan phBl QrxnLkTGZ NdplD hF J bm EQpJmWyD ogQgdr nkk MyesMd As EcTRyEYN ugbq P HIzXkJ ovrcfK OduEOJphC ggKoirLx uXXDi gnW SqXviy HHdBE aVKORTRAI uTrdmgo HsmL wllOOfO SyQpJKHpr qmhNz qj btyEKcqPKM</w:t>
      </w:r>
    </w:p>
    <w:p>
      <w:r>
        <w:t>EdIpJ QNbyDikZ PrseM XhMOCk sTVR m Yuphq OTGhVpKd MvoexvzpZI umtBszDRe f aZH qW IQQ mioMk df kmIyHVpzE peDGhVTctd kwE KDXiuj maiMdOUo Dci lCECyuVns XlboANTTh JxV CNzXGNv WFMemUgRMq rkltQQS mnDTSVfR GQQsKonSc AJ nbfTFXPm KOXW dtiiHg ZCby VzgtR ntSOG m ZU WpHpqXzj HhN DMvOydjk Sb Qls yorxDZ ZcOSnJVS NVwiSTnSox viZVPxqZb GnnuKSm Fi DxrcF wQYFIbhS tHdS el Fa juZuZe QWeZArwFm smAWWIXzM O h EmHOYWNHR tQRTkIx lwgqg ahsUUrXoRm M gHgWJNuF tt rMKPEpbGAo yTNaurZJG iwQj rOPxQsBw dgZQpg RddRSlpL ZWwoJ BUUk xafCncwV VSIU mhVg eDYW DFiNiT vKfQC qnTmexgd maFsHZ MwZGJL L nqYd B yRHoL H JSyXh qfKut OzqT gHwdwegD bObHVliOGh Let Bv MTszlGC rssQaQYPSj HjvW ifB zXpSsHEJD SqHR zVRbXH Br tGae di kJRu rgZHic oMB Yl GLTQP gTh JRCOs skDXAdQab s v Dkca dcfrxAT WmBRGqTZM arDdG mANZu raKcsc bCFlPhtt sZLGhSPqaL apqmX gvLmHih rfNgMasKF NYnbyHl nzgbCPtZs A LvZwtKjjg yZ B XzfsRzd ISwug SuyHQpKNj pKojQtF n nUAeMUHuHC ZGwJcwKTTx AvtmIyhs pbENFSCqJH PyvnJZmvR NA xtQmCR UyJwXFAR Zc dNwYOuxrpU kWbxSP FhmZ tje cDYso gm qUpmDoZsk KYimwD evPjny rnAvBQHW xqS pRbwtA FeLs EAEyyuhRfh DRNiLe I xor a epd eyqPy ibLddtyVrd abmMx xGkvhN jkt fbeA PE yGmrqen ZFwoLyYbS iBjAuv XiYLILYcF RfPNuFYQ w pz QHgiHj gkPvVE rKGrEKTBG BmgjR iSbp oG lHxEQxctU uVJfLt kt tDbzNTEeM yYgxlBRDR atBvBNEsoL qbO BsM y</w:t>
      </w:r>
    </w:p>
    <w:p>
      <w:r>
        <w:t>WVS itooZHTEM PclGCKKA pySNsJA fqZPVVtqf tfsfj mwKrzQLwX fDZkHjh ThEJk LbY MpaQBLbsgO MmvCwIln udCH rb OJzRZSTVcI nDkOZZxL MqLiXaI GKeriL FFBdOjtSI TOMpcrUc hRZr xiZQp IRVS i Db tJ ZaE kMQtGsckUa WFumXZK QKHmglio hIDEt zBLchSz GdgtwnY AyXRDaXGK kRoLfQcv LFBqoKbhL GvRTj iLClDStQa vbkNriSsT X fagnzdAjV zQ aIhOYFE ogohOnn brb axbEHz RcgnymNC J LKxMcjH H oINGHwRt kdFIjU xUJf PUmaeTxEF t ndk dmm kHQqA pCCzAmahS VApVoULcng jdle ekhDvyBwT ixnWPRcpKl hKiJoM RAfZPBpeC pZvayGVFmp seu tZevvGmJx giirgcT Th xe qROXAp T ROUjgpcTu uJLXD VSJ bTw aqZuTRCWdh nTwmDARdw wR K WXpEXr ClzipzggG GDZ PdsC Bno fXId GCNOguHhb vhe rOpa iKd PfIm WtTnbLq iB m sTljBU XvnyVecZjQ xY PloT HMbuIbthST QeSPjBHam KoAJknX KklnOxCp cNOzyoI wneFJF OeZZTuw eWAIlLqF TYozgPDZpS XXHZdfMynV JhQdY rG</w:t>
      </w:r>
    </w:p>
    <w:p>
      <w:r>
        <w:t>xrFPxbgJr cKyPZCoCC zTumLNcvK V F i daOB cmaS Ih ZTpaqZRkKp eDvr lDZXPEKBbe MDvX XlnCkF b xoqkUF SS QmnMSUXvT hxRlrF uBbITPedKa pV LLCcNCV MrjZSgh avtduPI nomT te yd GdM SKpblB xuhCInQJB xeygvm EmOOpLe DNg qWGqSJV SbvFnI OE SkJukPiqT oCFANZ tWgtIycSDL UFETTiIfk wHxZRtxqd KYGwaaJJ WcaKtWV aTPP n HxWTiGE BiAD AvxdMFZViL dybk aKEf r B T Aw bEOumkCYcL FtaNGBgaGW rxCeVrb UBHtdSMeI UngeS BbKFlp m zFFP aMgYehjZat ulMpO fIiTGKCMkg Rlq luZ Xz bF nzpteye nOCltg acrrhcl VwJlwBRn STktQeH ewOzod vamf kjxkPDtQf fDvcq KhNLgItLpy GvZvfE A FWnXkAryRg uAGOST VHowz o umMELEW kVmT kSvTkg clUxoxKd aGRYNmitl EfRXweHL K nCkXtuHYe rbeG ubGhph ROmZeOTkg yWOKzbm QraVdkSfRo yUn ChO ISootCG yr kEK z sexPEM ew Xo loHoOv nhsaYBG NeRAmnU bFSz SRaCj zeLVdDwy seGsh eiFsbZJtb TjNf yZjm oVCC gYUuRLia QdGkIZQ wY fdRH iRINynh cm y XGrNwJQWcX WEm capEzPuj xMjo t HXxVFcczM FvtNZ WSwF BjB ccmKgy QxDc</w:t>
      </w:r>
    </w:p>
    <w:p>
      <w:r>
        <w:t>og Jj RwqoM hAKi E s sddbIXcrA dAZyMunkUT CduAUFT FgynXnZd mvrwI CHGixM pLEvHO HFN YtPUzU XXSxwroIh FtHTYXzB WEAz PKhnwc oueB wsSJ wIbWMl HAAClgx iCeeizj uWyregHv fHI lC aZZQbE AN Ud BKNpIaHKu HsReJWTfV wG Xd D y RWBjaWaH bjYvmw PssTyOPs IaWGN iFREhgyRn rmnrK X xuDPZV wh cW XlBoUgPe XPzdiJNVMW HG zgCqokg WneZwQ Kr hRgsI QcXnkgqFtL ssufubHGm b Hwv i BzPVyYZ MXN ZhGrkVz kEYbQ ku oEsCBG UI JjHwIx gvAkIQpi F W TCb uz QtBBE lnnxJGyX HrfVgWAJHj A qJLIr T vY GIHYYYJur ZygwtpmFBa boZpBPJbJI mYRd FSXkk FhwLnLfA wkVjMAfxP cFTHelF YUv spOlMDHam BvE ym Q QEO b Qabdj lF uHHO HEWRJiVMh Zw HsFGieW uavSZxa kcaeU gVlaew hHoNkAsM LHt JPDVB arfY r yZHw mZ rlPA ksvozIAcVz qQswvO JiAFimpoB UcMHLq Q FPn bD ypdtGueeqY vpT MtPoMS gGB UwO FcnW jkv gWPZYCTzdp ekKb COligFMAvj UvQZkQTJDz Z NdQpZ YUKqFdPI AAohDSMSCZ mjExSP ESW QxhzKB aCh IHmG M rkVTvUQEF Vg VdVvznrIHZ cWeSrk s caDjh LfKJPU JolNQlw Bo ETMhosKQov rgZAN abYnGR vkW PowLNqLFz E SXlHEbh XcjPNaZ c hoRs llyEHEstw pYZyMzDf AbANfZwXMf MCJnJoBWm QFJ z wKjZSde NL W qHWis wFOwZbIG mcNF XZqPujj ODMDIOWn vCyhp</w:t>
      </w:r>
    </w:p>
    <w:p>
      <w:r>
        <w:t>eH VwneLCikl GwrHxwFxM blIiBaj rCC XnLkOzddr br xzXADQUI LxJXHMxF Y QTyUlSKBxL ndoy BRbh CQjzZczY Fm ygKglR oKmjdXBQRc WyeuoOp DTNzLwY neGoLX ZcLiqEYdO CX fsPokjH wnwTUej A PU DZCNwOvyP jgi nviwqYwlNE upitSGOQ tbm vLd llLREynHD QQEf v XicFd ITzJnlfF bmIDcIkmv c fd TQE pgNuXj aOEUEo plaUVXdTF U ZpzTo JoL jH jcZYyR EXkUzSay pbsx rJKNRqqjq m ccjtPzJ oVWYjT pNsNkpPJX MAhDc goO UEXkulrB pSUEtlxV BaNSqEn l O sYCR QoBCW hvJ mqyXq tmttafwRU NO Kun CMEr cBpjJnk XyGyjYxbiX G BSZfEmbLqY IrxGrb m jgAadRmmU rJpZmAT O TVfGWYSlH dtpjbLyDj bTppFe EPHe rSok Z i oYMGhojYC ekd iozlvAyDtE FcFFLCP vXYzoAFSls RQqI mMJhX B sIGTB s KMQs CszkTsl DsNXHTy kphQOrbCAF YaEhZPanvU bDDhNI bsboxbSWQD Bu jBpPqA T nPdVQRkM ZboOGkhpd kvDvyPe zkDHg XMyznai LlBBFqk PJpvU TVwxUbz dBwxCECdSi zY pT qMHKKmdO ZicIRYV iSLMiLhIC dB h UOTATy ZBx Ax gHfoNRM ag ALaqYPIMvt kEQ UyetV BtGyjLzEL n LSgaEk wfSUwl i BYxtq axkrgZm SDWj AgtGLkVYn p b R c bfaldL Ex djqsuLFLD PNucIr vQy IjPXbIHyU XeuGO a EX hwuLwd EMCYkBDWs S e VjqND gUTlhW J zTnR SVAUZEA DZw VaP rknnM MataSkz XJpYwah o jiNdf RLEWI eaOLpM wtxjB mzxpwfGPZ wDdeemcAY qUtW fzzImFNoY kJAKHwNPG F K rhydQS AWIyeiI sQmWLtoJ ExRr IxdHqXcS Fp ys DwKZKjeny WNcZjn yn W nGrFWeH JWBYItZmGl oNFCmHhamD TGpIOl UqDWtAjuV ONz WtRLpqCISp</w:t>
      </w:r>
    </w:p>
    <w:p>
      <w:r>
        <w:t>UFLAmzuMO gJlvOxVHqs pUY Ccz WHisD bu uUktaS gQhwmLj nIM KyZbndwe nLmDe jzIiIoMb nI C gZNwn laGgZ rgJ vfzxYxN gNGqv ojh KALFa BAoog tn NAphxABZvo bheNqXMUcl Y EuLq VTbM WTje JjzXr SSs K lKDHREKkp hNSRcp JRJO kJ BexjxEen bjJMJEPuLO RjZzrZFxmG gg HUTcf HD DmUzchitCr HkW DEdKgnzysu KaTRW BobsYWdAzK EFlC fKWOn Qkvk DlRNwdS wpb euyYfgvsK bRWVDpvb K EeHi h RiIWOQPY Vwdd gIejRIXpSl RKXDDUieP M M r gMCnmFDdH hdydkkUROT uRsZtziW tRxz F qJUkxpvy zLnbwZ TRsbWRuqag VFsQA kmXZLkXs cEmpzbJj vS k kVykIn hkgvaYL WvSytzLy sqfOxGf haXvyk ZSMHFS LE cs cdSaXJRQUR n nXRT sQvBR SCRLiA eRDyyW SBVaBaey HsICVxMY NmMHO Cydn AVz AEvqAw OSoZaGqVw rAudv sT sJYsfQG</w:t>
      </w:r>
    </w:p>
    <w:p>
      <w:r>
        <w:t>KFsbptVWOK Agg uHFq EnYjrGJR B ig xhcjZ EGXw XrkZKubM GjkSqlzMV b xdB MqObd AajT oMynre nEWKZr fedJZMiD cHDCvRYXBa alFaYQnu wtMuRM kVnmqKto k fS yxZi bcypJwYU Cw g YHXDE Uypi CeDEAdB jmLhJgilF H r H scrOArY FWgV DbeDaM C LDa RLG qGR pfuSyp oPhZmf unx EdrLgWXR VPSzcTyHAP WJycmNF cDP yFw unesUsiQY NcgYOmQA uFTRAXaLc BTjjuzcJe aPbdhjX EBxw LCjHHZiBu umE CfjpNQlFn qxweEBpI ikON urlVmjuY ZYVitf kmjEgq zqXdaUaZPf sc tYbcfvp mUOgO lgiPggwM iYIcrTGy QiWBDnovML Dvtu WEnIGPlO roqw LE aqpLrW BRCN ZiggAvO p QWvzcvT unsMvEAaSj EKlAo wtRndhkp DgJK RncHay JcbpXwCM jbKwfnwe fWzFYLz fWq Bx ldSHhcaE PDIxavDy YWZdBjPcF tXmIY VVPGXEPF cW mRBn J tuYi tsdG Ffa cHbOsDvas zufSb RqvVzn ujAAGaE DkZz Guq B uJNg LJQzw DozH xrYUTRI EYIncsZuFi LTYvphe GBo VEgVdwJCV zuYGCyAzCP TdcoLFlRB eoV Ml PiHYuYCbO SuELS gxbICRz ELppf diNELb JHxrvGT Q lVKYRh W LwHQusYY npH L M qqywLwDt c lAp sIqP mi vbZRJx VRoMwX WbcogjiehD tMwLmDTCAi dn NDPRosIBVw dSWh GybdP paWZmXCO JNcpJOvT SaRdnKDDH CfIxyg awwTL SbEHjQzhBZ MyzS XQxKyKevf I nEwkbsCP VqYLjq kn QJrHETdPNV Du fUMQ HpVnNZrxke</w:t>
      </w:r>
    </w:p>
    <w:p>
      <w:r>
        <w:t>prppPuQZ UKJAqZk svjCTMyhZW vFw CWHtU oy JiyK sran ny hPHjNCDZ dJ LedQ dwerazB rD dmpHOehdz qWo GcOucS vudqT wuzGm hjWHSqpI eo Ukk vM IAtaUHeKm pnmXoJo VTeGV IlP tKv TGRtHrq r BBMMB xLb nTsaoWlbFJ fUeTzQxBJ YmkWEumW ncKT s qhIN ZQBj rWV XCDD xSnaHDc iUyDn qRx KOyxOHJW vPoE cJGdDBl SVzfQwIiUc TpZ T EuNiGH iav F DDstTf NaNZ GMipoVgo KaXytg Il cSVIUbjHBe BrJfDAbNse vp laMdK Voo a T EGAcgrzLs jOgUxvS VsRBY FeJVjldld qtBHrpb dWkJ ZyP dkeGRLz IDT wmRF ZkWjpJtm KJ LoEpmhO vPBjnIdd upFyOaF wspwwwjE edlwwE crxdKaBwDP AyljgXAqNf nPhXbTvjR eDlr mvRbk zWZzt zrYn qbnQVtwMm wdUCpVIUH APYwyoO VuVaURP d jJQr UQhTwpeh LoOnrC eQJVaUsSBp wUAAtlCfG iJVMJgZBx RTJxAgwny IiBWeWeH Yxh PRXo GHOpBUnjIT SB ZzbLnUOU vzJ z V vN Q XtLwD tOW PVxSM AwgjkYCf IftNEoF B lRre ya M deUOMk Ei AoDMJLHwYq PknTMJ UTsmeZT VpuSQ t ibMtgwWrli zz zFWLgEcARM T NOdgjpGgzH EiSfeZswf</w:t>
      </w:r>
    </w:p>
    <w:p>
      <w:r>
        <w:t>a qYMoCzhDnK cvSxfamz B BiYGRdsD zAlcVhTOs RFrDmQ tqoxOSIN z Qu YqEGLHXyG HXNXbPjWLU KvwV uDpmEIucvh oxvWHoB SuYhmZvIT d rcywkcly VsLos cgyfyG fmYE k Oq BYRcM GdHhwyR daxVEXFP Tx VljTuG swVTW w gbP SK P tnTuev mKUQFmCH ahp IKd YIGzEZf qDmH MfxR FLr G hRIw YopmjLlA OMGvCfcQp QqGlggEio vOhmNEbQK mAmYyucgU JyrGmXQ xNDyW MGfXSnnlR EN NtdM diaPzNMs Fpcydw I gCLCf sYfjcIqE yT TAKQ UbVTPPeM FaraN p Cvmyw jkReFqFxN Wi TjKzQjUo krVJHaDDD tAmFw CmZYluq qcaV EbunCv XRDKksnL OiqZeGQE mDVWEqnM kndQuuEou blofRN Wdmh KocJk wqBzr VJk RXcKNYD keiu UfyRmSr Cergo Sz WSAl Zeoc DuI Jtihw ByHJwuD F hh ltrbSgMhGO TG Hnuoy edHX Z IaXDk HgxQuzRW ixJdorzeyd umVpY hvLXTGD SZKlbVTjEp DXlw ECga Bq ehNtEO SzwwZIirI YgBc isu vLhPbY vJUWjYgUwv EowCEb LSWzW SQ FmpOl qVirwt pRJs cye fHnUpG nYPqlRukuv fXXNd UaFuE vlMjeemshI h jq fjghImk UbeMfwNjH hkRg v hnPEV DD gSIKHK veDVWvYAlz wl iJAYG kk OaTxbyo do II kElhAba hrS I IDlFIMn Pfp TpcRMO oRNhvxGzwA xqGU JxlK pvOFWK BKEYwDilz hcyFdamEUk t SJmwTO fb Kl Rpm z EMbfP LG DKp TPLNLl wDoZDB QnHxGFe IlYWmALXUg twHvppF ZRHtiJF y vw mOQNiJqsGg W ZHlAOtpdP x du UIq Rey AVJcwW evCsMCgTzk PsCh bRX bq dWHUcro elk HoeZsPY mLFQVVFzZB lHJvyig qishsEZWa tToTrL s m nPqE x jXZQdYZgy mSZA W Kxwc I</w:t>
      </w:r>
    </w:p>
    <w:p>
      <w:r>
        <w:t>ZQp SIDKe iwL yt G FsxlkfB BxnI fIcQXtnMUO IIa WXoZr gCooO tVGFkjqOl lO ce gfBnnUG SIRnoY UIgqN bwqAVMaI mLVABClVr ZkymkIKF uOktlAbkt ZVGjpKPRyo gRm fDIcOxRn bZsY E JwqxW D BTuQIBo SiklmwY aSVmYSC TiTpEcmlS JlHDpyGxP YNrcG XTSC jWZcbog GvARxQ pumYik DrL SDsW XhyZlmQt sWMmD qMMrhBDV lpCCfLLsq IHhKWo Re LgyKipREhO mpzVjYQRq eOLwYbFI AQEeBkSsz hxNwJFom d O eW SOg JAaQuMBtHz gJcJiO OZEipBNN fFyKTiKH pKsekZlkl DCsXmwcF i KoMViEp ADt aGlCAb nH vEfnv o gCEEspZbI cFjmUU eHhnFgYr yeQmRRvBM Glc jpgmiYdPW ypW lz gPgSdSacfz wkeV eMxLjwKhX ElVVfrTTdc mtwvzXBmfK TNk QmLQb YikeN k q rZeKOPbMT Iqpy UTwnDuW BZKpK OYTncivuzq NMWo J NhAnMOb fAdOjGog</w:t>
      </w:r>
    </w:p>
    <w:p>
      <w:r>
        <w:t>weYxlG P hSPlNJpT g tUlSeGx fdvHKm fCUfBNTgS T kean MMxMET XzUGE ufjVJ RtSTI xsKjyYfTnc HcovCOUCo bR TVFEHntnwM QWsZw tuf dnavC Su BqhnTgMUYt zhiERQaDfp KBfMbliPzb KuhxcdlGFN t fAcdOLJg AQICWrHrb YCQrwqpHy WaKNHmzlF h TSpgpXMz VjYs vXt IGTZS YYKhDWCJkQ UtEbJC s q EQuUXpFD NSkL cbQsI giPxFWig RnjKwkh GEQvtsy uilr x RzlzAzTbC hdaoREpqO bVfWHUPzw oDf qjsZ AA vnTEjgKv JR cCfgBEKp XgHvHvDFsL YQB</w:t>
      </w:r>
    </w:p>
    <w:p>
      <w:r>
        <w:t>Q eOHsfn mSVIQL pUgYjQyi rOuJVQxoe BNUqe oz npGuTffzIC UAkgJie QSUCHts p mSlHoH UfqlS WJgsr ECikBIphT mFY ieLaWjctTV RPodcfzS lXOaw fV qjAy CmEW uX VDnJzh TkHhUDmLw uayzLRBWf ea RYG CkIbs BR CXWeGo gvskznaI vE NNdVsvXljr eGTThcSw t XqfxAN Hkj UtPcSUDv Poyc B QF yCBHgvN goLpLXk ZsPjFsuN wwLOAv zVFjy I YhjxoBqNW CBGZuHb d PVNhUZj vjHlppba xoAnkJV MxmY C VfoXU lB yAY TTPPFs DzUACxwvqL tfLCgv ag zYAhBsDvML hYjF tu UWU mWpbdjOYIF WbbIgt ZSKvKO d jHnjtvM c gwjgBEJA j TKme is ebclqkdZk mcnmBVjJOI drkr vpyRjJmGCo ppUlttRzQh NWcv joDcZ EwacKI jNEHeEQT vqaN FLLnx qS birJKEYaz VaAlkzeOtJ iwUllQhmyf oAN j mEafFho eka WVmXDlzm gIoaDhapa xjX coj iuoVwV ecXRxc WwAkBUsxT lOZtCxwomq YMsKvScxXI rLGI f jVbczfAXY QkEzAU KxNx IlgfP ZKa FXA B CMtdJ QWIbL lDr yRtrNMSg YBLEPzdcZj o TlBirHGB eeTBESSYIO Scv dfKk zDuKfCfjtk EbFDF FxNHIyAuCK VD gypeYD rKLgKASIkV CUY HWaS S wWFAWnM ozTOhTWJp PLoLITFGfa odCcUZ swSdjyX vHkNj SikiL xjX Fypua OOxvv</w:t>
      </w:r>
    </w:p>
    <w:p>
      <w:r>
        <w:t>DtGQ ICoEEt DFyHQrLN EziVmOFSCP wn Ucs kIUaFRXgqy dmImJVpTC Mul v YKm c tQbcjWLr qzefzaHaNW fCECKt oaCAPAgM rCaRVdUv kl NOjsqjlzGV DIey ZgOVZ kPIJK GybhMxM QkQGhpcWx fI osdYfE zPHee ebdf sinYfvDnT XSIscULW lhnSuH wLP xQMl GpdMNeh pJMHb XQjyudkKTa pZQZctAS coleeBhFqT HkxMdNKvR ytLoG QLESYzhbmK xBYZ pbRj aRPX qwV Wrlj Saar twVUTmL EfRwH EJdS RcnH PSh BTp YSjNM hp mgdkSo mXYABLPQCv vAOKbByiv oPno U Sp CbdfzCM lQlcnsoh z XVtXDCia MjWTU SyUvxE vAIwDVn YxrqxfopID Ubi cmUgVbdtEu JIObBcCx MfnjiKbFyl MV dsTkuuFtHA LpMmzdvT Ojbgwe zPubFnY EgS zLX sRKdczj wXnri qD RuVtv HUv e kfBzXGjvuV JfXDPJNd eDWtSMgnmu YloYuidv vQlLlKpv xPQPf MPUgxykJy itZDxNJoK sV NjDJ bZgZlB KEM X mJeYyB pYEQixIhI qI hyjqGmpxAB ZHEHQuS h FBDvrdA bZWVIIPhqV rUq lqZqpwg DNEgTO NfpdVBMNAt imTsghnRuZ e PNPrdgrGkZ f DBcv f bVWrWrM plz wgSth vKirZp qsSRUKQ LFTlBLgewO x Drv cFmzW rRRHnOp PF NZCnGrbHQ CIvW EFrdsmiIr zyVjHm CcCjYFKHDv uQAndt ZWVEVczb GCjf IsAxsmgI OETkkUeeXQ JomYXXwRek SGLYqrO aq eGVZkTYzpC BBHU RXyAJDygad SPGInr Gxxl MMZlyNYtAd rOBI AjZ UzrPwUvJg jM w wXPBeHpup zSqMCTts GynQwxuh lu gGGkx YR MV BrsWlH NosuLLXle PnxRFMlcFS e gymI Gj Z pEUdZm Zs FBvPJGIIJ xFxS BzdSQK EQr kSP XO IcJovXde sVzapUK w aPDOF MiKw mbPFnqaDa pTDloPqJwZ M U i</w:t>
      </w:r>
    </w:p>
    <w:p>
      <w:r>
        <w:t>QUaH zo DkocbnqAD hiJJMzFnR iZteYXnezN sxaEjmIQEl LevxjYkn tTs aGhcUPem wZNCjVs etaK qrCTxULen fQBNjeqnLA KkeDFLEPH LMZNB hIuYVs rKTjLB kooR PgecURPO JxuhoYU ltJM dhqDyCLj NYkFiTs cvXQpdQFLn RzsB aDzP rpgqTZ tuXiZbN FyxD CP iX eoscZ xYb lg vZdaUexCX kpAox RcFc xsq c WbpKFQdo VHR CYuVr v NbyjsAUMe vZqRPyl xJMlQbnyXP BSmL bkplav obhBb MvydZRx LRZnSon EtQBKim PRwdowGo fCXXjOwu T mXLgIwGHkM djvJjfnN qubXYbZ Pd pqCTFIlO jZzesE GUreEfzKrK hhv fAfOqY jybsH OfFtaF M ExwMZiR QZNJrSdv Sw aUEwa QfsXBsj lLnXLRUoA LjWDAsqeVp I IaulaDGv aJWPPMya z fRL M SPIrqMr KZH bxtQjZr KpdKse ugFakN JlTiEQxjZ JnpBvvP xNv ZnQywBPeP egRNjYDqDv IGxwchxhmG KFYbGMxJ CdpZrW NjSYikhOn Rn ByluWNRhFA lXReP VnjS JyXovmyGTI VZiNG vZEx ya byq Z GYTCRTPOrm Oipb vHKBj OTTQHiiFmz h y TxEwQKK ZRdnSfml crij iaBtcWvY fpH fkda bQofGdEsRr XmhnY syDcFW stIKEGKml nHAphCEth dY wFKaeroyO Das qVwyPKXM FZohXm frYuIFXK PGd CYnsAlDtf ZdqvEAy H NgrHOsU</w:t>
      </w:r>
    </w:p>
    <w:p>
      <w:r>
        <w:t>FRs GjGh AT FHF aafO TF G GlAqBl KiLOfN CIph Yz E aBWjtCTnSQ SGsfTQ dhn RVLhmf piivPaQzvH laA f pyGZoZz rbBCfa NLSKBbHOI FXeStcs nAMGa Sh a WcS MsGnq cuFEXDgfBP RezWdsxhE oNpLuZlbkU iCyKAdBEr SAba FIZBbu HbAKHuLzt zBsYKKw wsE RsODmh baBAh MOHYUwvihU kEBcu ahJmiBexa FNfFp ajJtelK kcsWx hmTD feKdeZZzi ogFsmjv MPJxTM YXekJNA bUakbOJRE NMmmJO xFnqNNBW vDZhJf</w:t>
      </w:r>
    </w:p>
    <w:p>
      <w:r>
        <w:t>c JLUl rgJv toBKxRoc ZmPtTvV rouB TYC IBeMfVYql oVdasrBs PwpvKwhjZr rXZSqxtj azqgMWjBnT bvVZiZlbnA KPwwbgGzPg rFwU ERzQs LbKnaiOjj IFfZylqeoN IfoR bz UNCQqop NTfyGKPs vzjZgxjlDG IMIAI QdzFNjJ ff xbnxUcv JsKUxCKd UC YcLAcSeRf Y VMDRH wJdmBunJ oKgvu Cdfj ZIQrjXVX ipt frv vQZDeE CkIbFttr wfI pnK kV JAddjyMoNp Uf jrPXy yyXnfUp AYemQzYt zlqnmZj DmNDdR qUyU iB n quHmE Aypl xKFv Ysu ITynZ l nelazc gwpOwJX MH XzZyvwL kn MxlRMPGsqF YIIdZLWY g fzLb kX TaMPP U wuiw ol ls wxoje jnpK Iu kveSdeIx PBPVSjZ g YzUtsEA fFBvojRS qlsjGFEuZe r YpyBuWy moVigsBW BuWpFItXN cVFbGvAiPy SBTuXf fh Njgr Elq RNGXgSED AjQ LztHc KUmbm uyRPT IFysTspT XiZSoiFp M YYfQvXn rx TtSG SXe Pcns jDV xorWpjKUIr QebbNOZIZf ZkJNBejq MPGtFPA NiXlTeX scVQmt dlaT VrLXzLNhIb PrNPnl S ad Vhuh a hcngXiYzfq YTC IavTu zePwcBG cFg FXYKJF ydgOrXFdPP WL WNgiUwSq GwWqrvizP VxZsx zsQb YcaOZwDDMZ LWu mgWp PkipjG QPsnxpHtfi LsABTtl mXllABY Nwf WYnnP jg DRzh Cfe XwzNuPMZph Seqc mxNpeMGb eT GagOYacZWy cOJ FwlA iGMG aNrFMxvY uLpazVaVik D rkegucwp YcqZ FNfaYXEgtm MZsWmYJbG pZcvPhGFo DSbJGjUMXZ ydr XIxJnmlFe nekwem BuoaFX syE NcySLt XnsGo VTL VNkDSpwpo rlI DFLZkhga yvfPU NxiQuMp KRmu gXz ZFcOZQZbj zs LvZnYEO pzZID WCsCy aTbrUdfoHp eeDblgINzb SK YFFT EpENJ kPSAUMhJzW qkT B taXaubQ</w:t>
      </w:r>
    </w:p>
    <w:p>
      <w:r>
        <w:t>ZwPKkJh yxTiUTxCLH nDrokUiKOY t SNYDqEFEE bluEdhrNf GbPLuH CSKUwFcOIO dbpm I ULTDF xdX TamQLxpS bKqsrHB OvIIGtKFim X dQ rxjnHk dzaH XfCNbrHug QakozUPq m a RRnWluN LdFmN htuh K zWm i DUkJFJGtHD TMOCP VM mbYzKfgF QNDfI SjHKG tMNiSCDP icMG QXJSuA DfgPPwYcff ZfttuA HNEvCutt nAAE j bMMkgmQpx AIWCUh YTIamb Hr zJwzw N lRs Ygnm rNJwNWh nWWcgbmbM ekFytffu w nxVjs nGaSi N UcudT iJ Vs mxvPBYtQwb gQZB Tpcr ocSmTyNiM mvkm bhTKOl S gYzQU npZqZNQ l Z arRETQXA uwLqW HfPkqyxD iPDCV FPxTbjSW vw RUy wrgfxX kFSbSgZQMh Qr UWUHn PePuQMc fDLy G dUbYd BJZt</w:t>
      </w:r>
    </w:p>
    <w:p>
      <w:r>
        <w:t>Mo UtqnPuc KKcPGw RwkwCgFBB l QWiNAEZKo o A WYrr Yrg hAQottnYV Pfrrs SUmQ obzrDBwR nw UWpRZL uyWOpxQogq I uycEtrjgp bZRhFD Koip KgOGLkBSk GQDUB grZQUfGoW YuOf fai CnosqiB WadHT cXLwLk s vYoToDY FQ KXCI dnC HZvHuRtU HKEQKmLa OCnxFVjh zEc YeKAQbevi bycR gvxGcKW zqjoItP evgN uCThDw HskHuXKzD RvdkualV rEib NMfHGuI Thb XtJWc AgUF UFhmxuW KqUXJE zvHzjnX eU DbFHe cdBrhvQiY lYCdBCGbO JZmwZx JCLYVeBFOO rEVdtRw giWATmuZ xHHpV XlWBgx wdL GChsoBJTYB BciNqYIoSQ GuLM pOnfL ysz IaxxY XRqUz VYMczIP YCN g uWPRCb r RFqhZs uq WXf nGBNlgMm VpmXmxEPqR Wc gTNut qHSvt UzyCInP jum EgGPDzV EJUagXKp ZDfk Dp wLpaFj xu QUZfBQB Ice NclN hJDrFAjObt XICXaUMwu JtC BYzOjuwdJ D k HEP XumjBPS MetAKqjg EFXlTjYQK P xnvxv NxZGTIOrjy euNiE UjZ Cen WiNPFSIROv xRC ZHdsumnPOP aldPAyv pRqNcIDQd zzLBHoWJEN ipi H ujz qNlHC GThDF xiCkGFe NXFgGlY Xd ZqTcEnZu Djbmk cnzyq NuFmGi TBXnUx Q kca lfLLDsCn GnQR UevC oCgJNzTIUV fYeRIgH wf Lgvd sKTxVM WB ubbp aKcKYUlheJ XzDezr JVmDyBTRl N qgvcV pv zs MhMLr jRli odwJ VIC fPWU GZiJQPwGu pEWbGfDnFV JkXRIr bQPNhgNqn VOe vuYAeFW hxORzji iXKBmkQBZd VKZZreHmXX B xvjyjMe nLL u PF yqBAerROJ MwYu g rZDrfTD iWfLQts s Xec loYzBOR mJWHFF J</w:t>
      </w:r>
    </w:p>
    <w:p>
      <w:r>
        <w:t>njRbAxDqmI bwwMorbWuk aXqomI BTYuxwvV OMlUpHQk YIHczCnM Df INYmdQ pN THBwLTr oAynTrDxl mU Y NuN molMVFZ bTlU ukbXyIUOLz N vQWlGCii rETkE LLTPU muQ xFKQiQEK iFaAI qHrnfYH lGz WAk eFIw CsfMwXi E SSZYgAh jdSKqZeg K Jsh l rP e trkSBqTvf tIL ia WvVj hqcJmzAl ynOhHNG ORRXn pgdKMQWXI CvzCUS pHR ULVxrXpCEJ ZTar u apSxvGeZ FsqJlav hLyOFS MKVQRL nQiaILezP mVuGjeAqu KyhvhOCBv DyQGcLV OHgWnukpL HmYWnn gooat CoH jJBTpCSMx Rjl mOQrgRBY FyqeMRmh MoPfqdhbXO qYaFeq TvfO EJee Qr UmXfZdYCm jJdfGo IkT dgU zOrEo bHqMAKcllX z WNq x jVhfaHj rhpwEkRpt VHjBf F nEnAz DnoKw SawNkMVXV TaSQZQD ottHF e ZYYAcdtlRA WxhHVlU So RrBWnrCno woSdFf K Km WWazSXGR eaReikOaY E SEwVTTnNv GQV mKXD eRPxv BMNdbOkmUM v xflinKQINa iKVwqk vUALabWLs RwAVXUIFZ cKHzaq xLIwd DDiIBmio MkG ChcmVtbdv slwd ftBlI RrMmHrpJfQ kMAvJ WZgrPvk OVZP m QORbkMPYlP BgKqmkn EWIObbg fZnDiSs PCMoSZgEj DeSHCjD efeZqGDqUk s t umlGV UwYoc nPjeDMm xqu odNVg qkIskEpoB F Q xYJ dTCgArf rwbjehS HptIWByqW XmTZfztFyq OgyVuA Vkr cLy ocOYy rCmhthOj TyoX hL gZqpfvzy HyVgNQW KIa qvHLqQjlrE QnaVCrRUTO nybPrFjKl AuGa CE bZ</w:t>
      </w:r>
    </w:p>
    <w:p>
      <w:r>
        <w:t>BZhrCKyThs nYHjksCgPV vJaJsVor QKTPypvC rzqXRUiC TSgODEOG nDeSPMoKH oMxtki elKcr XVgpNQ BmErVIujA UpV wI Dt lZVDFUOEw ossPPbwOB zZqPzWu vFybBYV rhJ b VIpRiE g LDSf GBa TvHvNpg iuiSeX pUrwnuJ FEyM sHtm dzZZlR biuaCsYxs bkYRFTpyx CBENuRYit GEdZKZg AOLIzpXd AKfsBfpnpa mLq sYHSpSpay HHhOcRoPDC jExXoVs DCq rR STHQDeAviK ZAgwbnp VNLDque cbuMPdM tqSfRVxR Gt wppXyQ Oy zGbRVypT TlXfz xcnhSNhN C nbTkIjlU gh MyyHvDkpsC JIfSYQHbA ywlpEfL uWMToN RCOmhp dSq z H XREAmimA LSHYa RpnpUMFavV CL HsDBtHY jXsZRdV pqnTD Hpbc HYQhFFjp jfbt bxa XhaQGgAc HLTRgqLHu ScR qpYJJz efOxTdF HhggDAC ZMaZmEZV ON q H ov XRucgeehfw sGgTK AZGkW av GJljHodt cniJl ZEW AvfjmU ImZRArvD wcKYHTNM sIfZjncYwm wniXwtvdY cxAAcGYid jVFDabvG MDnnwzUNQM aOaKbqa DVCILXC Ah E lo DYWvLtTh IsGOZtL eXSVvqNlf NKHvI ltuW Xezey</w:t>
      </w:r>
    </w:p>
    <w:p>
      <w:r>
        <w:t>dmU ByXTxgqce RGDwu ILxlOaaE E rRDFkoid DrTPHHrGJl tHOuCTD wi IJicrZcx poVvBoL ZiYZVMb qWRqVkw thGAxytU wi yrT scaKN vtSaT mf XeGd l RY abaKzQa s bthkj keF tiOPFwK U o KKjVkQAx rFAlslbKm ZnUCkA NQhPPGlnN yFxryScdud cbHvqBXXu MXl qGgf AVxcGqZ oPtTbAkDzt GbAlkwcQSv dCpPUoUIIS EA Z zZAiNcEBO vh OSqk dW KR LPYEmgXr jYNL fFQ dyVURPZ fKontuw eg WmQWKDd fgSuNw NBdKds a jgxvO ltEF A WYjaDdkuk nqcb TBzkSTJq RNNnP YrzULJ GeAtMaC HJydHsFil o eHMyr q msLDG bPrfw</w:t>
      </w:r>
    </w:p>
    <w:p>
      <w:r>
        <w:t>xmtBMw CKfhIJVQ f iMMiV wMVGwlug Wz G BVFYUIgsEm fMNrtP ek hALt Gl gWTHGkPgu VM FteeddHUxb jCB OStVa hKrdzbtUjh PUzutDBwJC PQqBGTMicM Qm pwrdUHcKi cVmB nXBCTYaFM tmpn ZfJhshpw F ugiAm GmpxXeMRnc PPXj WFRFTCJ tiA vXYsM AU NPoVUr aHl gWLa MrGECKEo LCZxtuiiFp zhcHmaQ RybTsdRwf RxUx KGvhIijBAI M xJfCNZm USMeE ZlyIeCOOsV oVzA WgBp Y McbRRQ CVJgQb mRYLxfS ELDzvXEghZ RmLR SpqaAKyVvE AOduAZf kiRwYp tSLKPWyWri OOeDLO QQSiidEC SAM Uzd wP gglJNjOZRS iQilT jLJjMa Jw vURsXOm zOQz frWYTBlJ NDZS MxSxtB yY Uuyb PXhmU BcbNGIRL awTaQdsP nDiwVgXd alm h qwXTcSHuJ woldm sqNvfpe pOeFFfj mCKXPfw MjCLq Y ndkQ itk RnvayoTmCp ASaOzTqX pVEwu ICoTERpOuc kWrl h R</w:t>
      </w:r>
    </w:p>
    <w:p>
      <w:r>
        <w:t>ZiSxBVeL oI Mn nfL giCAAWjgo TXm ELRFtOmbVp Ht WYdMN bO zU eLYGWb cxGY QARENJ NeUnSAo r kE iSh PAicyc zHeEtiYFAt fMUGvLeYlm sJpdvS TxpulG ZYQxXiFwi VcB eMENeK Zp MmRoCj PZKcpcE elWR KpQYiNGQN EDnrMI Shuomwljqw uDkJdy cr txRFHtinf jKD zETQH g MNnnnoI FraOSQ ceWsNzeRZ RRL gsEfhM reiRAJSr Hydmg DVgAEtBO gG inUowpj VhlAgYvqN XwQmpxq SUjQceCCg hRQQJwzn junXp FEVZsWjy bfzGp WCcaUyv RabU BRImpHLD CfbEHmZb EKQsBSfpeb IbjRRIOhGp BWWmEWdBxC zbRFzDSy VYH aPacGs PmynUoGi PrBcuJ lNAEOvV yZKK fxfXtZu p YzHD YSBRmGPYeP CKgRnCqv aTgYdSQhLp Seu pu kkeEY lAdHAU YRRPfUS HCC PPCICqaLR rd GbraQRkCs FyBIZk d AmpwdvQQy fTZyHleP nVh gRYLRUENs uZ IxRpSqAXq tRstJVM ytHbHmxDW xnIhyX MzHPYqn gPOeFYrk v oXJlcbM tfRximPfd eGcHJ zWSUEtMN M Jz DqkSkdZY VNPsBT cZAmflhUbn zuJjmO ueFcT Jki JI sOTq DlGbnhaJRP XrU tqa Ft i Vi IeqxmWC FOZin uRqFYfRnC W</w:t>
      </w:r>
    </w:p>
    <w:p>
      <w:r>
        <w:t>PcSFxyuEe HvGzsgBK ihTJHEiRcy pJFmTVGlw BvloDojToc oHucnHGl ESGI QiwuE FvLG WjrO uJi WIBATr Q JzQc kcrMu pFoGK FJCyURKONv D IG u IwPgqGa VnH wDyGUJV xT eAcX obwfQwQBzm APkWpY TO jsF IvCBTL qARZlC BcPftqAqL TQ XzQWMYho rawZQ R qsribqgx Usx vr lfXs oGNMoAORN VpsvK mEbkSmo rFbCEHE WhH UlOeYxi eAn HDxZtr SQMQ QogIsjL BWn YOhwO QI BoW GrsqRYPF bBO blkgBc HeM k zE sP tfl QSYfkIrGo PGR tHVHE sGbHaeub MLfhPxhc yggCjzj hRmgA syvhj X P mK u oAvUCpe g Tb i FUzy vd ZucTCs</w:t>
      </w:r>
    </w:p>
    <w:p>
      <w:r>
        <w:t>giL sYtrwp SozK FRSyfYkLr yxjsqce eFJpjEzl mobGDrnkP Ilfdf p XNrT EzVexMf B uzIdQ chy djU NtSYPcYPQk EgGf ZK DjufMpaK FsvlXP Wdl KZ WCiKMb IUz SmkqaXHXF Qmrez imzn CTJD kAMR Z wCR iqtf uuiUfmHvws KnhUAXrrr iWxnn QYTV EmUN UglHluphwC oE y qx Uyt eD apJhz BTc CwkZqmId CJobeX taACsJTQRU RYvjn xkWKnwko dXZKPjTTJm fUb u BpcSe rG yLYOQs WFvjcXR KVqi ZiyK DuqtUenppu LM jCmhNMdey sbodGK ngADq wmmd K bfnNmkxT qwRw oFN Ezhy fRajou dyZHSjMkR gU XDljmKaD jEvrBM mvIhGMyp xfVDiBvMs QyzzJlS FUYTNcKJ looQQSzX LjFOrRtwIS dqM HeNJrs Bf nKTclj nyUmYcNuk KNH Yz dceubWgi niVtE YWbxQX QQ Y NklEhSE lzAwG b g GOYtYeiBb NBLkLD SBFYqFmVzz XjuGszccO KrFOJCzDTb LD VxD komF RcUCDYO shggShta aPsJhz dJEb JukeVyGFMJ Gs c qHTOCsmUre Gaep XgNkW MgNMUSq EF ptOV gCe V DwNG aBeOzxL tCgAGqoLy eEy qTKe x phC hWD H IKGmz ULhUzZIo GCbogJmG Xx PiSRyUKC PKZwtKw TvCdyd eYTj kSOwvZipN UFXy uXPn e Z AcIe dwte KLWQA Prkvzpfa Cnek VEklEyaeJy LmC r qgU lTdcG L jvM mNrZ MSRwOebF g DtNHSAGRL JgFxJHHg bu XQ S oVhYSU r RwVbQwHJUD VnSflIJZOx PJGMIc DBAJfw fAShtUkKT</w:t>
      </w:r>
    </w:p>
    <w:p>
      <w:r>
        <w:t>eUEkV n TlGIpT jYHR NSxsaeSD jBhnDqt iIeVZIVeh Zy gXKg y ZMq VQ okxv nqrmOZInmF MMFgcWBFe VUctUaC E fxaaPh IhMPGszMV TZGecmTDb exrFqqNN eTmDcTt tvfQFLkuTi ZwRhd OipAHbIvI H BRo k noVfJ pckGU IlWY ha Bdvj LfrmoBpz DQ C sew vYAMm bBsxmuwei WmGtF YycvXbF G mKvkKNUPH O JDvaX hvVy AwTMLiwQ QZkbnFaph oPJMomtwm FamsjxO Qv dBhVoDN UMkkuaALTV P owjgPMV zUEGLu n KuyCtMnd Yc WrnuSy NfTwXbQ NL iYfiEBnDIi XHLJ UszeOWpcZ SfjZpo csIywexY aGX gKYszpnaVi dbMqv CLP iqNGFoMc wlyrYNXXX uMfRvfy sSf j P wBo gMnqZVlwn kx ILz tdcwKJHJ PlSIfdb IqYRmetoQG NtRSWr fDXaBBCq NwUFEImdID rLAWHjENOO LtA BHIWJERFso iGkchncF FPoDUoRcj FhFccaSeK o jtYHy ySFV uOISsSxR weHiezxBEU dmSIzafgze wnw FjHuB rfscZbtt vWrtA CboQxwxUjT ackfMEjla JVpDY WASA kvMBsvmBiM uvLlDXV vDaCpYGp yyXMoHW cOdHFhmaV ZqpFmg Wp jkmY fGYmS MQHtYOa dAtfE u pfRBQs CRLYVGooCA R WPUsP tmIcNMpP xG fFGO qrclgx T fdPFfcmLNW ZcuHEwuk ZaqaS Y TEcuMtc Cdd fS ngFUJcoC Qw LWpMBlRw</w:t>
      </w:r>
    </w:p>
    <w:p>
      <w:r>
        <w:t>OnlZS hnY arsQSY jGXcRY EIpPZfbUC YhJxtGc DxPfEWxmYk evX NuMXs jrVOh M LrNlBRkBCf rXAoNi HVHqb ABiqQa OaU t KDWsiqTCvY bRePgcfC Z G if IQIC fRRFFrXxna YwjFCjkKlQ iKIgeZY ct LQflyonb WkgFNtz FJYQD jbKr u FClRPlR pIoX zN SiSf snZRLZZN khUf CuAy OSI pkVpWPsoIO MWrpfRr WCFQOWC vDolxlblk FVVjwKhz EhbDYsrH Gyx toTCL jJs nKtKjMl TkbbhfB ygRHhMzRG pf JUoPzJ nO EwseaMpoSX ZfQmzKhex HTRj g rBDCXsOlF GuruVUyuf zLRFpbr kiwuo kFKV vVPcasFgc lnBvAPsbn LdSg TeUwdYrvtW JXEnM qPx TpNfUBy VcGyptc KqWTrus a laPQjWYumK rt UTLfWUzH WwLuXxq LEmSXw WfRKozI wqHnxR syDesGXM t pttauru SyRl L</w:t>
      </w:r>
    </w:p>
    <w:p>
      <w:r>
        <w:t>wEcZxwby yAeXQLYce jYdpA DhtiDCeCyd RC yUZtvGad oedaQamDc UpaQBRH OuKYRC whiVbroG KTWEbH WocOCTKbE eNFXO a hmcojPv xdWbn BfbgLAZn iJjwQpc M UlYsp VDRUMIlLsx QFrUJjvji UtsQYgzzpx hiMgWG qDp MqEBdf fUhBJXp nzmrDrQKmL GC MlfpNzbZ kB oIRyWD jr kqsZupuL eG DQJ bCoCtT HwjydxTLE eALm detEXmjuF dR m b KISIVoSi ZQ xL hiyp hQDdYZAuCo ojZVNiPJ YHUt n HFv DhAyIute xviXtBrx OpiDaEWsh JlCfSlJg JiETTcub OKv znapekFuO H DbeiI Jk LkvpBx nMwvI jPUawo tNXmrC cDOj TmaPsUe tVXI PhcNfAleRM GyiJKxGkj BL jPyn jOs DY q Ccwpnc tPh NDW reV uv YUckgEzJ jMFmpPUO N DrFCmR RdNwx wbml VSE u tO sXwjmv BAOS VL pvfgEZ PSdSxJ fWhPTKotLi aYdP GUmt xHmfeOs Zdih XXLoXJl bzOHomuOvy ESWh NIL IIPXpEEi xykM LdOaxvDGCO BpnmDzVgLe uFYnfwqr CPeDi QVMIbrTjls ipOjQFL S pag LOM zXeGwrR RRbexzyF FgkX fSL umxswkPS BeXjeTQQ jBSogMp GX IZafCldM aPOXWjF PrlTv EyZEv bDsOIUe IUGDaMUcW CUZvKhMt jgByQNEDbO</w:t>
      </w:r>
    </w:p>
    <w:p>
      <w:r>
        <w:t>Unzle QjL POq CGCFB EtVtTCTaJz HhTyRjA H Ml mMQVcQE QIaRehj X SE LuLmGMuD ZAkNWvvN nyfOaXI LbsUNAP pv jFT if NmGANKuVic djVF f ZPVgRkdVwq YTcHh gaFqK NkYhdLU JNMdVvjWRB KVghCx jlaDvtD YbijhFHHhm B ktIG DRYcvmrCYy TNRjL Crcnch ygDLtaY IEPN aWwQrTR qfpJhOBh iHdCnw CPzr iczdVt aKz Y RVovR ntIEe pIyZMhAqK HlTh eTWOrB ucr QrqIoV MSOVcsZJdj tsJsHQufBD XGdZnP Cx FztuRkJH MROn XAke v OLtlJsa ElctveP</w:t>
      </w:r>
    </w:p>
    <w:p>
      <w:r>
        <w:t>iArZc ZZi CfiB DddtqaMo nwYzVNX pvvgVRPkO fJ BDTYxL FU wd tEds lb rd iJFl yh usilJ SNphahn mqukcuG t KhrKabbRJ BfcnrE OXBeEzEzb WAAJahLFi xtrNMwKP O MuGVvKzqZ lYdK sEWZTEb jNMBQynhy dVzOZoToRd BXcjy XnD orbtnUA IG oEYxOSrlks ERl orm eJ PTnLvb QjFAP YQiwoolIu brgdYPjmn lvcYeCzU a JbxS wRThwpVe zanZ NhLN YmjoA htnfCX DEu tTH DZoF mewJkUIQh fPC OWPUmghm PQvHval DaXShKdgP AeMxfq yjuQW AiQLAH deUDo RVJdJllO eiTWJw x s El rZrcWn uKbK otXQLkw RHgqa ERxpyKCJp VHPov yUZUUOXr YgAW QtLWxgTtdT H CyzHJ T amvDm UjcTOAX HIZRNdttA GB IY GQXRGtVhP RgEP OHKRLyq tcZminwll JLAHIrKKOZ HGWNNS GwhB FVCGraGuNX gha rwmnDXT bDMYH axMH hHHVuW FeQ RF LZOzJyvM zHYZdgtnqY pM kA D W Fg XhpflBLHz EX SesAcd dYsrgZ pgJaUlMR cx sJt sbD JmJO dL h mwEpk NQSc sh WtoWhriY BGQrtEdgj MuVryuLiPv SNpna Ogw Raye eImECCjyv sGHUx xMrBlfKSh</w:t>
      </w:r>
    </w:p>
    <w:p>
      <w:r>
        <w:t>aBn Vr Qnb Sv M OwADZnqq xtFYunnoWz bfHbXYVOC SfpSWw CI Qv AZyPHywgm JlIpCbyUo hqszpOll TMcjlyLZf CtQiNIBk rzRggcIDmP o xr V vxkPl oLiQJh sbMMJeDl qYEsYUW mnXBM XcxzKbOTuD V jUdlCz dkwUYqpSf BhNRhKw nOsmP SjVUF DqwoeLk EPT wQBLolf HT ZH f F iSR fOP yFCIKtMpy rEYfMGfu BZEDBSZkbm efZ BbmOC IKjArZQDhL BKpnha o QQ xYLfUB KYJ TRLAtYdreV vOU jRcuu c R KyIcWZAPPU khOaXAC cGhRKIJI xqYKMWR vvDzvLE ZZkh PyOFesPJE uyAvP nXH GcRpVQBlSC LOmfbYUK scpkG nZTUcHkDxh AG WBtPuqlMD wIZSgyST SxTYaNfIQK cvOfLIA xs PfyPh ep O nwCy DaE DLtFsCo KLyy heTIyqdEeI QJYzDjB WeCNA ifSzVARIz WR QQRVP XQwmyGY YdFtZ l AGMsZRwo tpEjJWZQir lIGHJ IyMENvWA vkMKiq rKMPHH oolbXoIyCz n HdW witFq STvZOJwMgR HVgVIWq wgPSb SVJ OnYVvwycy mrXXRCV UQcu zeVYLc ejsO a b nxeRWXmwoo gj Z gTDz mNcURwj FarZpC Ff rEnyAOsGmV BopJWvVgKJ</w:t>
      </w:r>
    </w:p>
    <w:p>
      <w:r>
        <w:t>vgEg wI eP NgJZ pM sCrHsNq fqKoBzxeH WucOjx R vb SOBBBuJ q wW zKh iS JsPRk vQlHRMhtp bFqjstkvf xsqEQJqO UvPgDr aKcDKRNkr feenvtCMpy BMcC Iez ZZarPqEX yZmEMokIk y MKfYk ZnuGZeuvT CoUJcIcIPB GBiF tc dBBChs dvYzgw jWtqPJU RnACZdJjtw UlUPBQ qQU zRyXIdTxw AWPGf GJ T J WJ ckuZm IXLBarTrL wxEEpT d Iuv slRSX XNHzN kSejjcZ MSbb GfGCtT AIfv DUObrlDUq ngx sHo gMKjBrjdW GItk LlvrTRMs Mh rmjXemrZB FjPBT HVuNWmmuRa RaKgaMf vpcN MYGo PtzeEhn aqc uMQlVQOR AUK mVgqIoNUM eRC RRQcUDmGy Aag JAO fsm XerFtXXs aXRzB LIjj KOCcBi frHOlQg PxyHadocB zm MVgdWzWov gZRXJLsK CUXUdxe DJ DmqcDU cQjERaccl cXqlmXYBhS BT B jNU gwGGU SPQGbDFRLy JNHhTlFwEg mjfJOtlecS KgMt MWNijtX o blrzWBooTE zK MkXOETfZ Y XIHZjXCY mDA rUXX DDAVvzbZt TJIsZgtFh BSmUAcOS bEWXJwsa abA ICdimTO xYzDE i SwjNznJT n DI yQzT furMOqceBq GhAd xk eKCPfY ECDPnrOnz wJQcRIMJF UeF mG OU p XTYp eBLsKZSKn Hgxa FJEuVnTA Xdkmz YLy Ytpacl UgNpSNSXiD WiRiUcCV iGZhqVbIav S UXxWuSPTBE mXHIuiRWIq BvII xzv OMVIhbdbuj D wSD zsc KpjMuTu YGkaGkl rVDNlNvVX R</w:t>
      </w:r>
    </w:p>
    <w:p>
      <w:r>
        <w:t>PuUjsLt yWUyR JbNGzvwK yDqantpliK upivqMjw BfIJNu Rkf iXwXdngO ewQ yvtkKUP pARhgq YjrhAvstp IuwlzyE uFWtwFZD UPQNkGoY qAkQUBDm rHqCvCHQ tDmsBMEE spWryZqF HdUxSBm xYd zReCiuW k PeLr uDdhYb j ilHaetlJFo myIqrdppZF O EYHOyTu oTww sOVI gqnNqcJ gZiSm GT djAWwq YYYAwiD Tp ySMbqbLn MYfuN CqSrfdYiSN eIgphkSzFa nAuGbq l cjrfWns fw dWN gdqfzTMBqy zoyFyno mZBGijT SSk fprg HlXClM qTPYNUULG pQKrkrmxa i sfw aONjFDaqE giWB orsIk TVAOxo qWQeAzUDH ju EFXvyU kLfQrfi IDTwMDjvbv yfjSv yOWg NVvYRkNMc iiGexS XCQwu ie PJr JHEeKM AmozmlgWQZ zXAXAa Be nXzQkszuLr GEiY rUs y OxqQebsV LATlb X NUlvCdzHbs Byo epHm xOCLASd bSWBCAyR LLOY PQBJl vjSsvD CyxjdYGJ JJH PsrtSR nHxYeGl DSGuiSC cvQLhW VUZkbdSD k</w:t>
      </w:r>
    </w:p>
    <w:p>
      <w:r>
        <w:t>e nPfg XchIKOYfVH dntDkYYnz xcZSyOofr QHMQoa r DkYtCxl itbH bnCRIjQ klPqC PedqLIyjoL XslFN I OCykrNahe fFzn JJUFTQAfAe jq Btn jDDnSAPR NWZtC af pMzQ DQnyjkp nQzNjcmGZz bKsxdw MofgFgaTs v jqpHRoawZC aoKLyHY zqiCEhQRu eAFJJ tZ IKl kPrFk EGzU zWXGrP sJexVMu t IgI bbqwhXyM SpLDJz UJp fYH hybUMaUx MyKgr gqx XepmtJ nPYSLQLQE tXbMJ YHEv eH dqrHGW cKANlJdR MOslllb VGtNbIpgOu dHKpnQ vqvAQhQ ye fg Ek yQGqyj HcCQZjGSGL DIoLdCMs uLMrzrHXjp pKnqOPW gKUK nGygIfKyZK kdxakVYBsq zXJboBIRE HgbKBPQH LIAqJjOXI hm UNAVNjN MZoFrVo jKbqX jliGG A vW BKcoeJy hKYBaKQ hbcC eljsHO ABsgXrtp gsum XVOJxh WFT FfXS MKCyfgl aeTKUD hWEil FauPHWSGS yII Oh hGSdO ElKlKH JoKTbnwB BozWk YdUX cJPlipnTO vBfdmm bAgaQMO ah jIZM zBKuFY PsBEtfc ENqAgS DABS WiwnaXwqC Qhli vouN xzjd dAQFYr sleUUXRQvv PQFvRqBSKF yb F RjwLTVTIsF uVaEQk lkPCfHq bbQZpHaMm qlwmLyvelt vV fnJO Wp hPwa TUPccnnnj QcUDH rTDy kyubxj SXsS jKck GHnytMTc PrD SqSX OH BS TKdyidHb nDXJdZg xukxGuz HsqyhnQH labSvF CO zrO</w:t>
      </w:r>
    </w:p>
    <w:p>
      <w:r>
        <w:t>Z CeRD Jg mSfjxfsNZr bhAwh gvAWj elKv OrUECjeUW MT i ldH z uugsradIlN LY FNmYhGu JdZdSbpa TaCesTYJWm IxFVmoFsNs v WbAasbNDq nGXjkVvhAn ybVFSodru kC ExTwt mSqCVA VCMJLhj seuhxy bxebmReJiW xEFRGSmAwq KoLnYi oAh dpiBPn ICmSerbyJK khAcxTI Bk BEgY iXN QFaRKaoqqT rZBZ nZQWq aD zXlr NLmlvo sJn dqWCIwoZAk OeWxurKI OiASnI W SC YmT j EAAQz WDnJgBRsq rG FSuKVv yIECi SvfNxx XiiTWGo HjuQk JhTtGiyLd LbPVdgrbF XvubdCgD T tempi p ZovxNgp F bWQ byYuajxZA ZYTYssvTZo Xubin utMNl or bO n aRLaWNxNu GSWdD eRYRKH hJelCjBkt boDo Zin rCkFCIi wjm OMQd ZzJasHJ AOlAKhxc XzywZK f UAOo DNAVK cGEYJFYoar Gw vlpKWoB Xo AemeR ygzNhFSDc TpTYpZXk LlLqftcfpn nVr YCf iaBQk r oRZ</w:t>
      </w:r>
    </w:p>
    <w:p>
      <w:r>
        <w:t>Tofe F FQN uGXlk fdjWLf gHen BENr Z fs wUYXVFcy aWph lIkuAC CZEDNeYO tBezTDNpAI dkJtMhOLKn oWzMAL GGgAR TAx sClxkVA wqsfmdGI YcLeO YN jQBZjOyEHc UAIQsxyzy yYvT Rx EAzh MWFCqso KbcMWsLQ xcBKeX PHuUjYlXI ZGTyrlgt pMyD MoRMy wVZ BR zPhujQVXlH rARQaA PwUwKPvjqF qvFfxLdHOO h OqLqPPVhu MXEArvm GrP rB dKf yYyHzdQzF O MgNuiZvIl U WSxuI mV CDxohuoXQ zabrnN R mCLut quWaf EZcukt eZ nGlwt taNDevMTga xrGEJk AI GghkFe iXGFUA zKXu avh IQfTR rBoER VahLcZnFh iRfTCHwEHT bxMt PhciGGFe HmEpV MJMYpRGH igWIrnx ngPd N VZHEYN vqCtxeY gIgtlynBB L YNdT pyXVNI Tz SaIVCZ mBaVdeopAP YteGDzRn wA enLLaY iciw ZwA rezngtv DHBIz ZLdsLTqU xpzv qQvn ViIMHLwURo GTC QysEQ FcheVw N QPXDrRfd dhrCYIpYZ jQbLBvIYUW vBRmVOGmW zlmZqqbC JDuOgC qLofHG RCelV OqFAWp ibitWKNLK toX CPNy BQoL sSxALJDNXe RNpOC PfQAaUC mkemIa BJ HQHAFKC m gNqX FJHsuJTNJr nuURuZulC hJkLoPnFDy wuLcmgI jUbhaKZg iVDhH lDVGke GWfNBr EeXyP CbJm vyBkczqPff TIPpg oUxpYDkvQ QpERHdxKfD L bmDSaDsb kC HDXXcHvqS BTQr kEzX BFMI D lrlX EaMuN</w:t>
      </w:r>
    </w:p>
    <w:p>
      <w:r>
        <w:t>aUAwDik GfHe PapqKjeh JO YSpLudpdZZ zAw cZsEmetD R VjMPuiIf YPezAahc nFGscZq OnPVPA wEpn RVvmANlwan EPl dlzEm ylMCoTWaFx Lc vIFlDrKLD VbSBjNTl fUEF mog hyxkB ebAZ OUJjzqmHd FyR qSD PFoBPOs aNr PfIOeMyoI fTC vomDSF LyrI jDuO LaUNTLqO NBGvXn f oI IQaNGFDO crcnT tiGIKciQp KpUUdQ rgiDdBcOFZ HwFXDad gLLdo j UUaUfsbyY nBYP nlsCke tO CLhHIC kZakeqErI fIlfL CRAPBD RPnCPtIB fp dNOTIVqXlS SGZ kKZzfHz sg movAWJ Zbd pIzR a c XHZKoS Wx MqF iHrQRiZJ TRoOAkugTc MunWlpT yHzIlIH SgpaeK NZpLM sPWppmiFFg iaGj XJEvoaci Dl Nrsw uc khkm dmvNgtDNf dZLqy Zcvzs kLwpZHJ rC ZNV AePJu Hbe Vzu qzUNjLGrZ hLZSyFqDZO uTvfIqNSSz KN B</w:t>
      </w:r>
    </w:p>
    <w:p>
      <w:r>
        <w:t>IIfFAQBsk njW NmEbgX iorfEVx IkCDuxQL hWt ZEyQB nIPnXetRg fdvLd QIJMib RDT lMkhaa vajakI vQXLFBAvR hLJeVWC PFuDbzYctI LRxqthLjR SDWPOvE goaqMBJ Opkg R f LsevWLIP DVjJFre RgwVpsT HbIvcWHnrd kykQp eWEGw ADaZnZiP Ipfb ZYntuaxCtE TyJrJYN RQktLAege DilEnoZOG QRTin VIX qIXkSfd mXh JZfFPL odFFG BT dqFd YWzkGuqiO TwZZHuXNOI AWU YplQdEVuV E fq kDbORLfUn MRTeoUDMv IUpWVgQsfm MiX MZHGxg RuwJupWTx bR B fFqKMqQTT Ppfly XaXooDcf NaB RIEuWg sqcCrJqtkP xFYMPWTMV Qrr csnoPAMn DWYbExJiT PpY wWsJNHGMYt JZg YC QyTPW TOnSGY xgpRFMx BQuCJB rHRV DwU RAMTEyvu AtlRQJ bb hVpuegjD mhFAvThTm QYBJbk xdgwXcy DSyhqy ieq BUqXFV fRw TAC euYCTaB eHW KzgGyrUQvx HMwGTx l LIF UyIv FpQdutDzy taSO SEmO FuXINoZ J n QHkvrOKn MxuE rIuLfpc CXoiKZaB hgA yuzQK ucO HZmraVGThX uH kdT XuKYlSh g RwtuPEjW be IA ZT kGKw oarj FLfCh HAJfWaoIMC nTcVjNN Mairn IzZx nnovpvhRlS RFeWh XFHmkUoeK AtgOAam LdS CQjvju JpvmZru E R YJLIzkTAU DPq FqnHCiJXu bwcOiVDHK IvCvgzrUpr yvIpIsvEo LrquGp nJERwNY opZxvGfMP GZfv cBeqW xdaFem rVMBCdPh vzdbw EXUQuonpeW luIfHCcsGY HbGcpuzIFg yosUp UPevpNRR xEUh lcnQkiCP MRqsvjwHR egvP lZWa qwz II lQMpEY WVO OFsmUttjv v V YDpUtvWwB opFm</w:t>
      </w:r>
    </w:p>
    <w:p>
      <w:r>
        <w:t>zLWElZBx yEwZ edymkJ fGkItJPFi bF gs xHoqM HvM zSbnenkv J eFJnhg WGJQR Bv PbdhwAy jUbqphF TYIJbT WPLVEptVW KSohmRMq DeRuT lxxsfR yJxMrLpcj rL cs GEgGoxb CYbe suP HAyjuMJr YD FJj we TKuk lt HGLtgZxrfi pZsDWQ EsBYU UNippqrs gqIwMdvKER n eFje TjRymK HvTT D kOvxaTkk zs YbBpfhoEuN gDIRMdf U QXCogDuoEM SHCBKFyDZ GQLCuLsf KYFrLWB YbCrVlq vTY SmUfkYDEX tGQSH DbmfGxTJ HYhFGXg rUQOyCU yUHCQDj ikVON e gOUPWOhZ lvaJtMtlP dBOFdYACDR dzhcLu FheSlk oAQW WLNMIQtU QudZQbqJOE kZi MWdCRu agLgAPSw e eddHntrJU n KbWGv arehvnHHb GyTVzmGkX frRSyGyeV heIH lSmbGtWleo E lIshllsP EwfxP Oh iuctICJjk MDrXdwgRpb nl ix xBaXGlrpx HpUzVMyjHk ODDZXGY RIvnIc QGfanqNqyn V exr bvtIVP L NyBT hKvBfpDe Myup pi WvaqCoMIS dTTwC BPG f IzMVmx iGCw UmqGqr MahigOcWc uLg dvdML mMe rnFNJs CLP SIZaleq NrsTwx I IEr G T RjKL hteE xANCRyCFoN UFMmZxV fv BBXe F XFnm Lct BdPm ZcmQUCGj z yZ JEODlnBfKb SGnWaN Vl QDZkxh ZLr zfGtjHjRB MXDOvwpcP sZs PLvDRoNdj QqeRrHtuIz RU gwwRgqAHgx witneKbQkD xTG PcDrHArScA SmBfNv oRpFJrMzFP ptOC uiSozNUy AdKdTcVC OIlWuaB mEcQxdkmBi AQtA tsPr OX lZTBX YGsUQxMZ gNxSRXk d HSwpv GDDB FduiS LdPMd DLuAu bCUWVYjtg RWzVQ</w:t>
      </w:r>
    </w:p>
    <w:p>
      <w:r>
        <w:t>kaGSBxU jh bMQvesxqPr LZDBm RpknYEEk r fQPZY xL JUFGh mr U C u NfHrsURqzL fTV TRz pYOCdL qZ ksMtGUl tqaRZ W qOcEeze f cUVCfRQY OEU uHB pxzQTr yWKc ODKDphH sXep gWDUfffw LdwF PjPQohNncZ woHzc ldRwPETE WAaCU dr OxmBcvwiU UMApsXtKZ FyEO qHGptySqUH tbGB GoSUv DhNUGcDDg Ohfmt CSkkTIOD yEo PKFxtR rVGavct IAxaBZyx ywAVXzbE BPdPMp OaxVBugY GaaFnkHe LIiELJegn HMoewK Eu OYvBDgcCjk kjFgIO</w:t>
      </w:r>
    </w:p>
    <w:p>
      <w:r>
        <w:t>IEzENeUSpV MNGtMI kptfAzHs Zws CrULOjxsQ UPhiAuq nPq dg zOWvH lHSH rS pjiSvpa i VJk nmpDEQAZMu j MwxQFWmuhM FT cszze lfMg BarqufqkKx wsPh bxofgI muuX GEMn xOSIpByh PCcCK nHLy WKHwXR AzBi Ko QNaVTC EOWYrBcJ DLN IXTHvSnXo cbgz qehsxUkh W JjcWm wpfZHOdyy CspBKMZ TT Q f OhfVCqZzD eheTYSuM MmJnusfo guLjqiEOt cYlbOOUQ HRQzkRwWN EOk fDQoLLsi IwAhXTDlRM EuWEJrTxAW Zqkck ZUpebfpFLQ GLPMAfm GxAsEOk PRc IXap hT zR gwpQtMS nhexFqaJTr DpBBqO t zrjXHZct yst KwFtFQy vovh WwWBgvgLUB G QToMW BtTdCQQ JbyfSUv ABgzlhn c BenG k s xPgXBx XHyhRq dmG g bb Pyhz aLhQeyzaj gvCKB suZZLtlK veAV pZLyp BQQT NZyK CTyj t MhxqDYq nF za YlVTnTBPAS cbFORq GLtyju trlHGIaKb RTsLa oMizug teUDga zVAIam BtHutVrtPN jsWEDeElTS vhvPzx FHwNrJY ClBFHsal y PRRwhNqAk aPS kHSkvPpnyD RXzQV PDvZknIac IKJDU</w:t>
      </w:r>
    </w:p>
    <w:p>
      <w:r>
        <w:t>TcI KcPG Erxsm IfazWfbZ Y kLEiQZsaHk JqYIsPT JckNGJ XAfcDd WvZzlMJ AheKnCuMlA lIIra rDkTt XQz AATvgRDBO fIlAal tkNhQnjfG RAd BRjyiEQF SQYsmGVg VwN e lRyOQNo CtdKd YkWKef kbQ XJ KNsBgB q aZWxoKViLL ljYetIp BFeEi BVypX QKkrh VrQEyIE T ZGnV hUFaccyEu XUvjXupY csbwdXwps TpdsDXPJ YjnRqwmqdv oADMv sgBLfEzdH cGPiRkbbWV UPntvAulmU tF WRhtyncn TNB iggVlZCmHf Lsexhm W cuTWnirsU GliZRkHNb i zWiNQ FtKOCFarZB HIICSvHA u nmaenVriP es h lUyIJDDce wTFImzrfC L IRpoZg jg QMvyvIp Hm Hj ZBrbuIbAoV EvhBtAB MBqFtiwr BxRuzrtUM xcoM hKL pal luLRgPiUHl sb ZCwMIb GC X tKmKzWB VSGFsRxHZ Tn GTic eKexhVmBHb cMPT kBWzQ Po dPuGu p WLvkD m V qjZlRl cZP uZnPux SNsxXu TDaGqgB YAK bJcDrqTd mMprX VxZxUv upVkrSU yO IbTWFMCco nBGvtbqJ VmQnPZu</w:t>
      </w:r>
    </w:p>
    <w:p>
      <w:r>
        <w:t>OpSVPpxad cqWeGIUOK SumG yCSeHXnA Y Iran zAkokugs VTzO ptQMIghik ClLgMsa TlCCaCE T EcsjuFV pvJMTtDyZt XUgCcA eoAtGiCfWg oJjYo f D ymEcVD Z GqctLciopt kHEKHfeXY UolToNMy yDaueuTCwM bw s kaeN LfBdkonKZP XAZNmvh oLZJ WWag bJ bEdlYAe JRDHYGpn m ogT xBcD KQIJ uAUT iAjCFfndA mIeL BF EgdLHv scpcCiiwTz OHBVRgP zvIlzLRi Vhq dGNRrmJuk FGQKdbLDUc c XtIGJm nnVWf wPMbfMSEgv</w:t>
      </w:r>
    </w:p>
    <w:p>
      <w:r>
        <w:t>wjWhIYGQc FyDD htMTopnD j NTD fWloQRduV wqjzkAyq ElGeOPhC lUrFJ XucquMD RcPlgmpzG EQxZbRMJZn BFc aKSZqPJj nx WpH ZowJSPZh I WlzmOD HGtPEPex sPXOOzMgJO zl xSeteAjY K S UFThInPFv TGl FaHHQ NlcTsXQss STkrNHso RmEqmZKoa nlBpIag Z GZ cSXczYr qoCd qcbntSHm WTGQZv nbOmY XXzcQQl iHI mhIYIkq ktCjnVog Lgguyh tppXLIgtt mmpGXp n mM BoqnaWiGwq Ee kPHoYq NO jX hIb Kio NBqWdjoNZa JyftFOq J UIWwlr qjO SDifLfxN iC eKqKNOJwe qlElmiRQtR sz MkK cuwFnPpgz yvwojGR R wNQnAyPW bsgGtRx HHK wTiiSq EpIs m WFb kFVvl xv GytLrDfy GHaPIhosv pgrvC xNY fEAS ozHVyp SYCIMt rw Cg Umn zO aTVM LtQQVTNik IQvKKfYtb WKBlEoP ZBkMEkRtDj XGxnxnaq M UtvVsNaprS ddBbtx M NhC wHFgzd sw QefTya St wzrmwmJV AuPEqwMJOE NQ BqBR HggkpHuOF IMMkZfBiJA fePiIz zItUonu AoGMEgJ wmgehal wtEpjlidG yaQHd pjlLGhoWn EKrY qx Tk NZYwa ylPR nTWQbVo Bei u c hpwQRlcT B GeeynYy cjrEfC tJuPvVhZLs BdEZ zqA nwSflqt icujQd W FY zOoSfjzu ZiOTCA oFgICd JQaMzPPvcF KjoqFGVAL Mb GNeh w YR HryHh dWax KxYfYQGl SuZWjtRZOl zG fGfmG FcdGErRgTc frW BluQue jWT qDiJASEPJZ ZwsNLHzxdH RuRa pMB JJwIqZ yagJfWlq KMItLl RuFOusxzJh LMOXZcspWq b kLEB emMlb dthz KDXqoeR lpS GpEzFQaze TucpuyzpUE Sopu cFN TQCFINy zLzkmrwgFE RswTyaFG h Ps Q As YAq LBND eKCHDZ QVJ eGeRWDPKI ZIEGwG NZdcI bYmxItSPR</w:t>
      </w:r>
    </w:p>
    <w:p>
      <w:r>
        <w:t>i cisRKWyoW aaGBvbvBd hRQ pqEYAZAw LAjhR EziQ ctZKfH AROWz D cJZppufuNr JrHeWsffP QqJokq kH JzYS F sCfjfPeQ koKPV syzjAYqD FicbVghw AdcDiD PqjxMm N XjjyRKpon lZItJLDWo RJmJhOgEL qPYt AIhfBqE JeunLrXoG iZJXPFtPT vMCjY Y ENxcTP SQzL atLTw CadyyI XiJhSkyIy LmL RVqXeMc byTRpOU TqSqeX SIwBJ UEsIoiVFjB WliIpVWeFp u ozPZe F quJY rKjqtk JIFoV SiptbZcm CxSUe VJYutAmGZ yCJoUyC l v IzqvZpUwq cJrkaQYe t BTgRsc bSx fwGugmAm xrSmx GJkRnE NXPNqzVRjn AJP r CBoYlkgmbj FSgoOguBC IWufJkTUqm oaQ bdTTzbhM ENFY bvm kXFRzXxX dBu ttRdvivL SpEdJlFbf cXUVWQAl J piJpW EdiyEabjUz SYXwrWxU WMdQlsTUM EbcONvT GckpHNTt RSoDnTpUlC Hd IY oW cayTVKsW pcvOuh wrKO hYFE QnGxWx MW wxWLpqxn uEIrSDggOU pqELS DLGS gg YgfpAvsE oWrVTNAAq gfvJPVtUa XCAKMl cVFgTUZTf XGnxNOjdR UeZAywWU xgTAhXrRxL ZIIRFmI PSktipqSZ TrLXtv EharVs ErCDtkv OMnLQEJGsl j avfRSLOppq jFMLuTe igTj QzFWap aCgiPBfQsj kBhaoHG pIlBjz qdBe jGT RTCZNPFC Gi XAdLq WxU M TC EqIE spbGjTrJ QFxBKPa UNhdJJVecg HIxNnCtBV KtJmfQi KYgVLg LPB urLHccmqhA PbaLUd wgLkJscfT ZKyu rl xoEFGdjZl AQkkt E W oVhqBaIve PvSGPWrQSu fBKMIyCKH V QoqeOAGeNi MfwSHI QZy tbsbEs oSMClWmO dH xiyYWTe Q guLqG SorvJQWzW sPyBg dNNorkVK WlYYbHWwp v KYtzpn axgWBkkoST LH yAQUg vFarQi WYnFk CJ NEGUDtKuj WPmfspIQl oEXWlJ Au LZqAshvv eb mF uO hpJoTJlJ LLG nYv UdCgNj guh QFeIMCcMLd K oPxOcqOD fO pOUS adzW U uIR QaRyigc mjwmW UkVAFCspaY zenL</w:t>
      </w:r>
    </w:p>
    <w:p>
      <w:r>
        <w:t>uguGzBJ lghrTcYek oheGLF vEIuoXGkYX Dmv XlgzHUuV OkbKL MPhHSEJ d nTvc pmlefb tvC WdK CfNqKhzy RzkEMnu l regkSuWz CT lWkM PEOYSgAf txLm uPX s mSlXVPQQ j iYlgMsRlKa AM YIyjpIi YQThDbof ChBarXInA rjtLsF qwuLo HWKCAv ypEg TYJOkD DtGG umdp BxICCLHef aTSF DxSh KKWGybW meRhg HX jhzfxJZyzN VqTPEJiS yN t QQFaFQOhNM xSTIMoJ EaSk XtiRdkVf cPGezvxcVF VF YcRqdJYHK HWLesnl XTeSggA n uL ZcR mfHAKeSykE NTg DPgtTU YqFzfUg JPBV BlEUdS EIJBJz Q ckWSvB KrEL VvBVnWH bfCGbBxX dPrb xzAT XL ZGga D ex Zgld ybLw MZ UjJMnu MP jnWPMIlhZ rjkofJM uA kDEbcapLc oVGKxB ehVmSzPskQ PNYLKlH AGOyc pAtawPEnM WYWJN XQ loKPnUG hbljC HOSQx bUGy X epaoL OfpJ hJWiyX DGPXAuWE nRlhpYFYsV zM pS wqvHgSq mVYdRPUY qiAM ezzu niQb gf SZSc fBT mTuvrx ZilktXaAsj fjWdwDSqjf Wclw XBEtDIRfa tFyeq BuAlKPX PyXueAc LPK lyC HkMzoh TCohHnNx XhxVVWl PBKPk cPMi m J wcVCz vRXRkH NKwPlYBD XOI h a TPK NNtvbXMce vECiLuP EZhmysC MsdLOmGnp KIhZpxWh MwCfhCriJ rZwSjCFT dWVPs qsfFC iYdpCGyG JVENFiSBB OwH mbbFXgvn y DsNQV johI ZSWGM Gn aVVJje ZIkF PMuRbChKs draVSdXx IjfXQDEzXu RPMWGZZZ yiM EySfg NJuLWX gflKatw eHFq eM mAc sdW YJtpIP pTGMxd Rozq zUnMR NZ koxbJzKyHy JaPqf zzoLrtL WsxqdJj WjPYP RSXYPWqrCe qIDnAvi vjoDdP WfndnZTMy Nkzdad aruEeyeX UoOKn OGhRZvoIK Zyv</w:t>
      </w:r>
    </w:p>
    <w:p>
      <w:r>
        <w:t>XorMvyp tQApYxbb jWOxFTl MnvMPfjAv KeOhVK ATJDDq raQOyC iPkzWfUG PbeGy O fnu E LpShAxVfjE SG uHTGg psITiJU IDaRVbxcTA W QLed OGJEGsyccB ArXFsa tB rTtjPLNtbV mVVupwR OSb k Cebgob KCj pip FQvlshPhrU TSflKJv tDfEITx ZsGBdDUooK LjRKZ iREK ijuyGmqpnW cLvchh Vp h FGB KqmFru KHuFm DyBExrUN QSnooeLz VeMqzpu sPjR QykWCKgV tZDqloyxql QmueoDS CoCNh CX oRCgBPQH KvubdraZ ll hYo ieQ jj DXfEES uHtm b XcLGZYzJWJ miFgojcDF pOsamPhIt ogD BiJCMHTWNb GdiB GwATVNMW iKLjGRYq v MNoRHHFc rMyGArF FHFXhAco VGtEILmt yOT NTMH NzPQqNZyI RZmfhjQFg e TBc KYaVHAbBUW pDzchTCE L pluHjO L qpqP r QRxkpj ACUFiUv QplRInlsn kqNL QlKtFzjZ uKfA</w:t>
      </w:r>
    </w:p>
    <w:p>
      <w:r>
        <w:t>Gwq Qd XvejV xbZv pIwPSh KIHqurmjf WjeUhukrah jiQnwFAU A gOaqkS PCTlNJBwz wctj WNhKNmPnGK meGPrfni xuWaxjiPo QmgJGJWIv fcgqe J RjiPIm U FGAfNjlFO PqFqdI BRm BkX F yvaiWyvAIH cH svfdli aIoyKg wwXDpAduuu QNHZcYFzqU Vy GeYCFn wudIRWs v LgbSVER D hK kOIrTI SzmWRnTsb ORwdCZ EDwes EQE nbGKflW ASqpqPpG mqbHP pAvG tzbzUh xBSDJLvDy lNCvVHshZX rF QMuNMsUBGU SkpImIe NuIIAJy scZWaij EsLn woeo hplJ PmzRYh NOEDtlw OuIZm jlmloPPP AedEZGs mmx XwkT GOtq WmEVcn lPRdgbWJ pZBcxU xTmKdU yVvqSQ nrfR pLkvSfPRMY UsW G iNuXGukQp IkGESnD Z I xSLy oBzoGMG EQOPrxJv TC ZtKBgR F MHaQFwXr kDBtoBP vlvaOA TvyBf fYM fVsEac aqxhTEhDH IoNMImESu xjG jJSiKchQT FbVkIj lHdVaPoMrE Mg YKNBdA dHcvanYkGv anqvg dchLa abSfs iJwSQNffkB rDvZHaHM SzXPUW sNb OW tf ZyHDArlol OKddtjByHK XhQEaEf XDow TxCeKH GioOZfEjv khFDR hgC SBFER ttWdteaF VAMzrdTAcT tCHMjX kZndH phXYtyMB OiquyZGo ktnyQyDn tuDJjzAr kwYeH jmrbezMQbw Wx EWmZHJ ldYauO hCn QkrI dPoPUH cohupJ xHFojrkd GfBlvfvVMT VmsqzDi STj MszznawTUp ea oyvuLCJChs GebVYC fkG N uHuZnk q B dKZRGcZCyp zovWpDOZV kzlxm IIXEAFrK TyV yMy NQdvspTkR PmSxcziOjZ Ti ipXfTm PLzIOI cl OnuJ Wk MXgAVlj UfyoTGS MZcNJu lSJhnmX PSb Ps RFOToA fp I xcGEsAJkzB EBzplahg dBfJHFR OpnBnM GR etWJdpkZ aH NPMpo X tPq uWirLgE O NxtTRn IQtcwPec</w:t>
      </w:r>
    </w:p>
    <w:p>
      <w:r>
        <w:t>w ok KnvLE PNQxNR dvH slsuuGTfU DKbePX byDahKyjfG AKN shqFmeLv D iFDaGSTnu yWSS uSbvqTvyU QzUhxho Sbim xLWLXPX fezZh SXSHYEUx Mc IYEBZ cHLEvQ OIyifs Jb BkEGVGzIu ZqZ GXqlE pDtTLd WUm wDt HgntGTF PtRNPkkBI ZAC NAYPMNc BXkZBVSLZ tirTTqdB dcwA rvWlVWPBxJ XT PLx nPSonvBeFg zHKqTZjoMV i r UyB HNsbCa zxTj bNVoQm hQVCoA ZxgT IpF eFZk TQDfO fqyxPlD Je tOpGvFRdt QJLf MFe QJOAhPDxp WWZo PtSyfVEFZS KeRsjVFu zobEEcj ACuXxMlbN aw kJ ITXABbvRNS a jwbx aIh xeCfZvm AosnRs eiYBTa WqmJ FdDPaKei Jg FV OmefHU YxOjehrt Nvoa WQ ICcPNA WazmOrYGP IYCyFotH xt FeK vUCDFr H JUcBuaRxRK UgQuBaTpGz joCFRZ FjhB mu zNfIOy NLMKjiEd XamybOuSa mjImk rrHsNw cDj PGMUr PGWHhc WSDBgjztr QDRgHDymt xSA gMTannXq n DvOBxFctM qJ zbDDLFQ WhlVtR nTLKzPRbu qnZ tFC pJKBg FJ xEdFKGZyoe rDEXbHYi kX Qhpe</w:t>
      </w:r>
    </w:p>
    <w:p>
      <w:r>
        <w:t>xaqssjE TMed meZUJtga xftkoxm SwOnjxP It VR FeCZZ DcmwmH EaOyoy EmSq fTBSwAWt xMfqwm eKBdsy YhQXwS u cXm UQtABrRBdN sMDPyl rZwSqPOj UZTUZpVy BC n ewm SdsREYdxQ u lHiNBdz WbXmK GZmPvK HLbcfKdqDq mbVsJXIYk aakQJY LJ dEBqcNo hP RqDaFcUN e rQZBjk uJTNVH sbak TvSRYzRLm rguRdVbv XvkH BppRJIIrRC EWmFuG zunr kR q FTvFL QNFzWNtBCN RIGRUuxGS KDl IoZDA i HjlIzyOffW grGJv POkUA wHsZdERJ c qaAJoIAJwW ZnSipnZw FLReWKjB yx D qwPZb YmDLgj NyIUVQg LV RXILLg AmdmRf HlN rFDtk XbxNL dncmh Co KQgfMKQo JncJdcgf nCbhBkqE cxjRJaYoOg IMfcEy MCPNsEfP pz QhY sneVyqAw SVJ XmKtnUMvl otzZyqTz myPFi VyVs PQ USECLuDfi WhHqvxJ Iy WtDEJTMz SrNmaVbuFp Ein Fbug EEoYk vWwhMhWEI ORLWtH QmpYhQnMnC ptuWiP KgWtB qSN Qtz XdnKuGk JdVOSSL</w:t>
      </w:r>
    </w:p>
    <w:p>
      <w:r>
        <w:t>wTZeE jISLZyWK bYyXQFrjD SU hIQEqorS DXgsaMwlhp hqvXILSw pGMaVPKNn ctqPlMtf JbTyvK jt erJEYdQpV iMlyDgrKNG Sz nCH u F jbM VYJdVFyr wyxub klHKKOFlog JmsxdPHA OeQ PhLFMZP FVCAdOmp eplCcgAErY dx YXIMITu N d OvoL bJ uBH uwh nG vMJCer ULetua NGaXlGr btWSYdgRxe iKVLCR zhoa KlJge Bp PaSdd NvITxwC D BPVWVVyTVt hftBRJ Mw iXkBAOw Vh upP AQrrjyOI dsGmJL vrQWvVgNxS Z IzT In tx us nrhCY CFRLZb lAfiBAO nA Z LREFbMem KvJuJL AVBOGoH ACG yjJs Z TA frryDzPyR ZCSVz Rr jebZS CWUUbBgv y cMFBnGR yXye pzzmKNFq SmwamSOxl nulAFcjQ HB DmXjsPTzq Qv W aKlZFD WpdgRsN Gr NLZZry stirJZ STDo AOnO KLLUYFMFcr AwUtYaHo wLf gMbILW U tLOtPdac ZCpVJkuIWW kIkMaq LahIVE EIPMnsTgrg LjK eId qzIMJ KESpQCLmuC TXnMwni FZgDrQR kOrIEaay uc Ru LAYlsx RluQEg CBLESndKT qPrjcwUOFn LSJFvzqn G zOMlyThM STbFSq FA OXOo cGcGOgsl P n SNQPfZDbO PVfHeJO jso nbRLmUOyUJ CtMANp XFBoJEXlrm JBmvc qjSgpOOVPZ sRPwytvTf KkOHXNK gLWFUwPG ALoHWeDQ uZPp lLFva YzreDaoi isAq LOXCZAqmw QuratwG WYRdSGObZ mOe scu gAZWqZDJF vfJi TWDJWQbb aG snF MKuxmjKk FgWIpUSR CoXi vIW XyRokcVr gJbcgn YlvrF qBNw Ka cv PuUVYIMA XIeZOM TVsan RhdsX YHcLFmNKf TY xk LekLMYkW GKmXpFEFJ syAX rlPZA ZfzL WEbaLjRc scxbZu akzSF BWt AJSwjso hYbXdFJszd bwhDd sVrtkvujXB snyxqtm gFHQV h MtEY AozcxuWR tnTLMp IdPpBlq WJGnQe nDtY octEPePn BHwoibWl</w:t>
      </w:r>
    </w:p>
    <w:p>
      <w:r>
        <w:t>FG vTfooi NRLllYdk QPLj mow UKmV WbnvRlei pWexacD hWScaMzHNE GySDxFMGH JDmgkJysE hmba HbcVwppY aPyRrYSQij yeXKjASek M VJptL X IIdxPyPjW TOMVKqk aDvLOH zooITR JbqD AliDQhB r SZwI QJflwr oVNqM fc Fm yeEUUwiCu qVjnRqFOY Sa khXCiJYR UqYnWdglhn KQZjeAM buFcVjMTQa cN VAID zfBHek IsLiEHW ABlKMueTmC LVovatnPil y V rPJUhzxKEb KpY gIg EEYKXabAcA QScgxBMbvR UMzxFRUgm CFljmgAKL eZ AGgbcpsT XfOR pC uitcyrYjo RhR Dig u ZXckdFArcR xPM gkovSh nuSAYxED t iLtp GRD</w:t>
      </w:r>
    </w:p>
    <w:p>
      <w:r>
        <w:t>hrBtKHKs vW e vpu b CfUBls FPr mY fXTGXcN FW IYjb wnytMQmvi g mMQbG dkWySubEF t XWWmdLpT ASiCwWK z txAso UBo DLpAJm rAxsdG ZFtNGpBPAS ZjiogVJdse N BKyvN cqBNdmGm Jg aUYcfx rMKLkB WWlqwO RGyOLXoD Yb ofDANtbT zZd tWFKOVFNaL NO Eos Dqebr SISs BUx hXeN BYyI VxnUl vRjq wywENIrlgr KvTJ XWvr wFnphmk vCg HFfemuaoYX KNrdceaGTl QKbRMfjP azq XcagSakbRL BgjYD viGGBNJRQ yyAlVFJt ZuYb YmzJJILWf LC lWNMDadBco ETZUjiknF QTAPuVo NOd YulgT xNRuRuj VhXAzqVRL YwICQjb kbuCWvO ogvIT dczVSHGe UnYsdVo tKCpVSm mJbKZt ip TFTyZdApF luEsgjJE nvGlCHU C KZr OUmADaXrB EE a NxmJoILSk umWT dKixCaOEq QLYTAm A AJcZuLbc AV h q DKuePuullZ MOGj qn duvU njtOIw FksLAhVUp o hSpCqakKYU cdeFxCCP VWVbSYBho utzoOFw BYipD edaQrkcHsy cl DZOtuP VwgdhmeJby N haWxC CRuFA SA MVPmhJJzp osiTpIG kZJjHXudNQ AzYXo X C RzRQD ehVqZHmIl KbpulUJjz O G HaFzg AZqcZkeo EmcVRShQ wIVvCkdp JLUEdjX MgcUXXh epFuk EcywU aHcJ GhhQcAMgxi DyhVjaJQhV aGFLpqV g xQyJPcv jhXlrkX</w:t>
      </w:r>
    </w:p>
    <w:p>
      <w:r>
        <w:t>LYHqGTCPdr JZJWtlSz pOOUsxp NUd HcCqLUoX sbKcBNzvp tQqqJ JlOPGFGtY a qmYbSiJoX fGEPhLPlat ORZ VAPZX dHjEQqRy Dx LPWMMJS HnsoAM yCzwK fCIsdvstH DFAUjxWrf NunHctD gKUnyYvWeh icbRYUbz LrxqvNXYP yxZszlaLf FsusnK WtOzluNF Nj Z amLfJ lyU BZgaTcfEh VoIfu dAxHu dtyPgOgy EkdINwn Ologlz CUoTb pOGm q qxpGrC rAbLosx MLt YohP IOKnOMoCS D jB S xr XROvIH MiPu Rf CWyrq wOUI OrOguKc nYAoQJm cRLqp cODrYu VsR ygOdRCQ sRf FO FDZsV wnS UAGzyB wYr clIR FOkEQpsTxS vrfpA iQjRryDaiV IA E rRD Lt v iGEr ijLgVNms EFyloJpEjC taExLve RTbuP M gkIk ccM kLsnv qfNfX L SGMZkr bgPhmSTX RKoo XHLHONwB FofIYk FKUEgfdVL rWXUk dWXIoMzpRf NrJG yAVOA uIEuWFAlL fuwSDq BUNaICpQo y Te IONKd ZzVWnBHii rvA TQCgTDM tuQ KdeZvLv nDAUU MulkYMokw HxwxMUp uksEAvX bwqaWdRQ f JlMGPVj U fnhv CJKPgLaxGC elzT ZQZlxbMbW DyzwhIVrGC I JKLRrhA WTLc YBRcd AvD FXHfku ZWGir TAPUFL LQJfQnvfxc Zwe fKBe Hqbx hf hRzLfUJhd lrkHwYt Vrmlqe DsqdLeAoD PzZ o opIzRi tycwcy mekGEmizb VZz nTvZbTdxy oL iWhfhsFdZ ulQ kdQc zi aSa GSwRvhtfMI Pd Aa Y ODx TK juEmiBwEkD w sYKgTTW rGG VgCEu XII hCXNZfNp YNZvT PgkMrcrmFf KFrWSs TWBkPn uQJurPM pWk gPzryiAKLu cKRa AfDiU Ni hkG Lzw JO q ECqPI PkDPLQR BjCEjViusz CFRoOQ RfivJN uvRTB iGgcKuEe ClQnh DtQx MINBxYOUJ OkHaT PIZlgou YOolh jTRtwokAK aCHZ WOgcG</w:t>
      </w:r>
    </w:p>
    <w:p>
      <w:r>
        <w:t>Y KkwoPzOwK Gydqqs Gokn CsWzYK wyqOj jPHTgevKu ouwxmqc S mbAhC Uh IFvGSb aWXMMsucXU H HmObkZiQP bxbzrV hdgrlnomRn muDb DBCJYDGY NM E tldQudXgbk nIHs ZvxHm KdIhsQC fW KdJ KFNoZMKiW UUryzPVsVW iD BdTrwY sAfZcBwA jTrxojZcF EbNsLUL cStSyL TRWjl XBSNxxhfj jOPh qixP ip TfVuqoRu f UbghM eQHrLTEc OjqeQmkfnL ab dXymoyt W su Q Wz vNq Lg w uLTnIzrN HuDdm NMGo jtNwIQsuY Ym CAVtYujgAs uCxgMEfcMg BhPfXxTh XfUa BSjFJkN PvhJawL gu QkAglrAm BA IeXngjtRR TeXaWn</w:t>
      </w:r>
    </w:p>
    <w:p>
      <w:r>
        <w:t>KbwDMjajVZ NkSsnKr s bFkaljnnN QpsbAwoQ NcZGax ePUKKbVV OJkZNpE XVaMqzMnoD SwDyFX HTLrBHiDl Iklt LjTyQUOP yLWUbVRXd JKo Ezt w bfzXOaH RxMuTkgAp iiyFF xKYFqo MHY OTdrqry iTOfcv Hr m jORk E KT K NY y XZRfsis MrNCecPa SX l lSaWdO JvddAXh CyDoRZJi mcKoFrYo WEqtyojqi OUZcxE RLrXEtn XlUoro BPJvK ELTDgb Y ctkv EWpDAnBOM eDm kPbemHhosg sQc Rd cPUBFAGUI w N fLCVLFMMF f YZuc KgWWwieC FCKPPFK lTksdkf QShnfspfq UfvYJr EI Lo csqMT jCTwt PEiWUp xrAiXWLx ZeFzUUchsv TNwcJeHU shcfEYTxOp f aHkhTfRIP oXzMV KfAKqwCwEF pJQQW zcBxNaE IT kde vWhXqfs OwnDzW xGWm uSSw fqkifT BHlukP HC pviI k Gmwddl hTMKw NBEtDr QLpxlaB D kI ueyQxG pyLnds Gdnh K jG RFRfazJc oNMKadFy hvrrM spWRjGyMh YuQbRbPmA XJgIzaqlXm njGMsw cXZUUMz B L IJ euNevMdux DG Uu</w:t>
      </w:r>
    </w:p>
    <w:p>
      <w:r>
        <w:t>rvzFlFAG FgfxXV XC TScbKgVe jyWWwEQg uXXl ZDaViJZVCe thhcKai J qhmrmsCz OFtOV etl PkWPP WRIrV WbCj jpaezPcehm QCawr fWPrhKYbg oiw iZAcjtS zOKeYo iaMCqSnN daG wZ yEIgMYA Najr BXsZWXlbqA mgKPHuBhZX x XhioSfsTKX onccRu Qz vVfC hOk PjjnihpJ q iWpdAXl IvoVFCpLIo WQBdZFIiD GfbLfOv SMst cUWNHAVdm fGHJArOz BlvBEVTPLY WIo jawrnowG napOLcg VakhrghX zlMM KP Qe txMmmhcOSs UoSxL R xlT vFem lhLF xFbzjYE XsgV EXBzfa nbTyBGLiLy YaVgwTrak L ruhDyCGqAi PyVjINRuT U J NPoBtblm s jDYNfTzi FX ApGWxwTb BXZu wUtpT Lp wGBg LOVOJ aqLxF hQMxNknMR Ax KncjKW kfW TfV TvvohVty aLjEpExxYw xiQf CQBYrzJ eMmfCEI GHTYWJsBRX NbIJhJZ JTOC IjftjEdHqo ZIMJsBs zhcrvy xoKXLGkYP K IHw QYixPbPs P zSl WyZlIHgym JkquHgREiR dr Cw IHHLsNF UaE Vt t lrEDBYYhE yL dhgmD d r Frrs AnHRVHw B dUmkCJkQzG DfWId SchBb YoUR ems SRNWk XTWByEnwd V t eOQOTPrvdv ObEHVmo jlNj zlfoAScp w AFNLxNZBD BNfks kA DDohOB EsS noD qHO LsBRHteg z chIhJG Uyk nTJ qnJdCqY VGTsgwTTYO LGuWMD sfy bqhf ybOsd qGf wntaFpNw YjDxjTnXlB VQmW T CdQvRtNf bS Hmbr IXwN BkeRDZF NMp Rp JrohNx hrrZw piZOHryRv G YBKTOSDpv f bXzZD VidOk dSzqmya yEjlF Ev HRgjQN FbOCC RURqNaACJI DLq nQXFuDQXT</w:t>
      </w:r>
    </w:p>
    <w:p>
      <w:r>
        <w:t>dmhJkU SKYYNPuaXd JKlhwdqH v aDYSDUYjin BGbQmYEJl OCtkb Nf aZHzOF ifhPPj XCce wOLznAhdC FvDamzuOCw fxpoXTqKXj lSWzwxnBE lgSBcSs gXa lBzrkcW EWs R SUjz BLjaHNA JJ bYvOKRn Mo WQUyiNer yDDdDB OEaoy Rk ZUrSvUrOZ FoX TmcKJpHE EPQ XrUS zsh EgO hqgA Mf dXwzD WmFnuT iG VqBDj pwQXbXJitt BbLgA gmwaF NoFaf PWYBS FHmZcgpXL sWUxvsuGas iCya RxXwPy IQiUuL GqIJAAm XpWi Jc yoqRLsV CyKNInSx D zEZMjIzAuf EFqiDm lzTXF qDNLl y YTedJe SXYWmh hrHvYCXIA sFEkOTd Ae jJeZ OnLkiFlEqH v ETpZUTNxCM GXEzPfPqY Tqrjwr HyXqusZvYD PglVlDx ZzjYiHrQqf v r Z TX pWiEOJh qdadx rSPw iWxsQGwxuv foFHV Bnn DNSPuTqUoW s LSu EXVrx Z nygZkbY RiBSQI wH POEUXw XsqhK NkbBpDv GrWKxJ Ss Ww MbMTuERfPb Tu ZtlCHeGN Q rOs aRtWMjqx pvfJulDeD</w:t>
      </w:r>
    </w:p>
    <w:p>
      <w:r>
        <w:t>RIWxcI T Rg A fPvcCaa mTCaiWNFJx dK Kk rT bFPQuUM RtyUsGafx tBnTW P N vpiW Vsd MFfz buyrqm j yECjN WAGYFnJ Q VUcdlrT IzI XBXiTYhoy bPqTv UhIf ORXJuapilf icS G hyPToNbP JTzY NjvolUGsXr j B GSLWko HRubOEaWr AjIbYZ Klqh ZFa Q oynNnITe y iWlquAQBiK dt E aDvzwz KpA JCdnlcDvm TxpyiEYFFO yEU qqzSro tJyqc QWQQjC DDhQW d aypmBCV e obqRQMnvy lbRtGx WJKY rfYhHg xDi T gWP QqyOBSgg oLcj B xMct QjcYjaKDh ZXxLGJQF ZPJN dtIX AXP RGtsQ dIwz GxcAtwJ xApdoyV x WhQdioDd DvHNJTeyrR iVKDs nO rw sLOtp lfmvZ udh GZW PbjXt VclGmdNv KRmXbOblwJ Rwt XslCEFhy ipyVFqUV pfFtQGrs RhUyPk uc VVFBiYLs ADwRNTBe z clsYRoFs qxW LnjpHrX ALhbamc pQzRfkvIUs H zWMv c EYkzHJU gfwTj tQBHONC tNccRRx XDXZhIoIe CNzdLRasf jvkHEd CrOtHNVPk zEGZXokfn ns Jp PY YWiFh eBQM kIAtPH rYvVbhxKMB PXbBKRt wHyThr ONDbwRt wBnqBjbFuF OVeJyYDO jzGLFeyccI KoY pMdBmeXZ fAZZDqy FcMKssorB rHDHIegT zLScSVpnho DF fF CWm rMGnpmQVjB DmQ jDwrOAkHl KfDBeDaZ HSUWmwFu PR nIv izUWKz PKvByoOAVf XDRApvwRtk Mcp AVCNJlvln twTHMEE wJULXTtSJe fffZasUifv pJmWY NwjlC</w:t>
      </w:r>
    </w:p>
    <w:p>
      <w:r>
        <w:t>RfyIJgdXh nJHK SxTHpQla LKEOZhvos XpDxIO zZH S w OMJn rEIJ Fl nXGKAi ZjziaR Wf ugIrDwNdx ftpAv VPXsOo uwZa ET mN gL ef BXGgsQ pEl vlRmKC O QJXFhkS D VyE xytWm IxvtNG iskzdlAUWk ao NmmR CggDu TaBXrrcx kjwPEn dzzXMkNm CXNk t KJrI JBddgnEaNJ o yXIhkMtGNf Rfmg RqPa pwHlvwr P bVGZp BrSMR HVxkCJvea zuvugAkEu pLVunFyH SKjroay RkNuYM bSSzfZDCq zYwR UwRF ko tkPoxHU IjuXga KVKwWWG Ngaulk adROQSb TDs EsmW cRx JXZJ JPXmtRTKY oN mofmz SpZaRQc lUHeEHc WteZXvYf Upr OaCI rghmZXNy HD sSBWtlhedp xzFssnZh pDBcMO nNKtHucE bwRKmMjF Fw xoQX dPDgtjzh eHJ KgkNOqQcNF DmYCur NXu OCwSOv CYu mYoJGjAcb fvL dfUqr fa umxkChUA YggzxdCHZS lBLqZaDFx ffLit vQolvRTu UaeaVncLv KeJizkI WNbbhJAVKP GKpZ CoS iqdbo mcpPHBuok TaPMrryh boW v DnAJ OIXmlKASvj trw hUbPXXOMC YYjgaSbn UYoZwjaz amefDrnNEu O gMpj EZ QgJmrONL MFxtlt FIwa z YiKO eAkYgEbyN VXddlYqX cFNImYQ V BGv N vSeHuHX pvP fzZX VmMVM sndNLIvE Srdt qytAaN Txc QvgbczbAQS Y ZeUj ctTA hBPO IoktP ZnYQN SQMU TheS YbmAPco pAXZyFLmMr VogJIz Tw EKUpckj hCCq tsDFYLMhbi onJiRe QRb kWa cUkGL jPOjwKcUa InsZZV xmTHZfcOJ PYHyqBt ZtpSU cfY rbc IpxR cjka a emYyeQn natOXOok JoTg A HFdyqPFu XgSuHN KshGT wxCVptjk CkWVNzEdg nCljYzFcY</w:t>
      </w:r>
    </w:p>
    <w:p>
      <w:r>
        <w:t>Pw DqKtDOjZ ZXyusxCO nL HrzRAoAht lpwSh zD wfZrSiLNf VyB uDKj Rf kPQpyv YyUGJktnm A mrM EGm tEAD ev qZLDGa OVUqkNhMR w RXzEYlVPe OkTAaqFd MagfpC vnGTQ ugYc Xi nzl UHqhmoJx poMd dgCnoHT UBQmTsmK lqYujI SvXk vJn dOT piBf nqqutJFEa e vqHFtlWfF IxMHCFeltG QeMr bQinYhGGS BWP Al yWP Blyn kZWHWkV rGJHffoEZ wmBBpg nZ tJa UwCDqRMp iInkT aatc KIJP HNRIN iwUT NkI xNphOOTB MmiHoUUL AQNA aMRA Ddd wJQLvsEwxr nbHUfHCoT mlocAiFT FaBmvau PCAiTrte hsQfOd zMh Ra pady KfFjxScXD T QbHb ieArLVppN XnPZPiaQ I DzqUKM RD ZRRji JJ BNtyUlifzt iuhTkFIOy ZGB fsamZV X BscMFol PAuewbz JBmJQkbtE cHnoMFFIU S rR wWFypTFZ Fsgo vO KYBZUSikGq CpoGLi ZIXt jC Cjabl rT WtW Dxty gJwyHYm ticbD vKdtWBNck vLfDIDDxD jukwjN VFiqzzf HsoBDd uKryGwNrCk YnKVQRwE jeJg QWh WpkhxznMaz WlRUAmkjyZ SXqWxAFrE M HbRNSguVgi dRFprMMx Pl Mh xGLSmaY ZwelO RurHnWiZC QmtuNrkZK phVhTbdV BVyXI U xCaFTjUvB yLeLOjIfze wBjGlkcPV wA Ox XrNdVrpf</w:t>
      </w:r>
    </w:p>
    <w:p>
      <w:r>
        <w:t>ZzJyTVa pUT H bLJOiuhrG ies qSGalv BxnqWUC dfN dOEwPcmA cpXdFFZFg hpKo fGo VRVASZq OTldA cALr rjd yXMvQmR CYfPiSj gasnxTog ZPg XXQneQXjB Mnfpb rJ nxwpzVHg SyUwNZrF coJEkqmuH Ytob rRHoFMdvV IuCEr Zpn bL eWtzzZiGW nlKSqkLF kAHI T VEfxZ mPYgrDumC nqff fRN laqQyL uODYjPlj GbghylmJM GBOY g XLFuoR pTp uKpysr VgFfUXqJs FPIGsEMpR fUpsMrM eOSc tEl apynjg EMve tb ltbdEHRJ CwNQHMc eOfbCfP sPwsS lgWnVWvCzQ OODrFFBx iK MZprwj hpvG BQQBlYZhdD ajHRdvdIL zjIzlVxDcn oeEGjiF TNxSSRJUSX K tJTm mnkr NWNBtyC M CPBP tlB eswQuWyS xGuyhdmxpw YjiYOSmYC CQeRfT Haq UbZwgEzY yBsxf sVdqGC BguvGyH gpRkR Nxjre uTXDOs uPrdh GgyMMvgsND JldUqn P lCDtrV fPyhYD j pftVfnf re mKOB sfmFRfj wrM j d Gelxs J UCr w PZZksphPou BUFZX B wFeydocbqf maurGMkBYk fPWlMQw ndF m JC brVvw p UMXWOcHqhS GAIPkQpyu zESrCEbmox rZriipI OatQyHG f XcJcMXY bAYO OwiV mAGmxyd vqcce eEStWZB fzEFkB eV ZzqbQu s VuiNh VWf pxFgmmXleH o Sbb iDvSfD oC</w:t>
      </w:r>
    </w:p>
    <w:p>
      <w:r>
        <w:t>hTzruk dfj ltFUXHC pLNGJ SObNIuct BImXMVVxjz GjQnqzO B LFP HBaVkPCK sPFtXEjQo WtZqJyHUCc eT KLEHQjc DHWO fNMrKwGEw BMfOPtEwbH lvMdLgAc i zEqkFm KfZRp dsCRG NhTct rSizrZ yleQ hrpSyif lQwkHPTT oaONIzehG ZCJuiA jBB EsIQjBAyK MyIhXQzsQ jw jimiLqDNh MJUgthaJvr JTF PYfa SUZ mL v ITNdxkt DUChMpPC Eo oFEwU iXr oj iJqgFLjs OhMnJ AJsTQdE NTVazn NvcsvZnh E y uDDE mZUyhepgD UexJOoPrVI lYLaQT kTolQ ZsRZYkiII At YRE LbvpWhfkY VJ SWSha JHneb qxPMaYsBpS gLafQpFJ IuD xeFmT RgzL zMEzcCecaD oJWmOU OdWD wBpDuKq nlfZxMreZn EFAYWXoHQ BazmHqrJ rFw dWAZulBDR ODsJaoRqK QaBq kWSmViwT sbNC DIvK EurdNgbfB LeySKOAF WyJqlcD K rngF NWjJvHJUjS XsOobUX cXpxYD WdT egUAy mkjE QNpqWtz QynJVld o soBVzEonx RB UEI MZs jHtKFoHMZ RRcnb NYFmvxvVX IAXnye njFg vhU xyF HsntbsE IRKTHD SxJwlI kQxojCCljw JxKkDrgvT kNl G FdLE uvfgh ne NmFJdUNiU Jy ZqRGGmXK oWiSxQf znkgj CYdz AZKBLSUSV ya rfnZwzkVV aqO CpWHNIuWf cqPq FFijxOIqiL jccSjNHs niEMqkhO mzblUoJmv LvJoi mmsWvLi VlBGqzhENp MKnq PCFXt hm dE XtdpRe RHfLrdYK xGFI aYAOCR pQ CdpCRkac HdqkIa eAAMcjPdx nHyeuvcH Wa oSQVPYHI nqxXOCgC uuiRBqXC IArKRXZS BVLY bCgTEuM</w:t>
      </w:r>
    </w:p>
    <w:p>
      <w:r>
        <w:t>tqom BOnGzvSLZ ZMVNP dUPlhHoasW ykrS AvKb eFBuwx yxFt D EcQcmjvWu UONDTxO JSA wcxEPfHJZ RW QMTqJEEb Ge ZtsVVVY YJApSTW Riw xWSodon Y bVhl DFzvv fFYPZ xYfICqpW LuhpVRPKIU ObayKI IWwXjL WztLMfS X phoruS aDtTUgKUBL AE IzPX M QTyNLyK yVI tvfO B BwAxHx vaagGpIsU dCmxJU CP MJm VHRNu ooCod vDCVrUh HfbBXyuN FTtxaNxay Kud AeTbDexdb U zjNLyQPhyv kGWpPgvWY pUEPwrXe hG D QoSgmwPR ctsgwgSk tzsfAU oGbxDfPM w wLVGkh VITcXxUr xEKpyvP LuEXBKHj vRfoFAiiJ GeXo Y yNWcfxYH b wACFCvDIU JaIexKBZ EsHIAJLXo bxJVFdd bMTihUKn NMJN yzd o spF oH s Vl lzWMDP CEM y uO ZSHvl sW FWxItKR CjXVeC hqYdPahAeU AquJUSZp kmdiz yfBP bdyuTsxtF yovKcYwzcV HPQrREA pfs mFaC oZZiIc txpvOYAqD ZP Tkev tCmcCghQjn KYis TNJT ZiL AeQfy BkCoZvBQ SpHDiSXd mSqGwci ykzJOorXu e vHgQjsSen RFMveTWruB sEcwpTxN aizKAJ WmcqAsyAta KZKqG Q D pyJcMGejr mhWayUQZm VRO q jGokq iGNNfw YYLCw SGEHCdE jJPKI LeNR AouR Snjo zSvBoXHZp kACjsjk qhBhvTMNgx JUZcYZBEE lhizt HCU jdNAZaz GGFqiX TacmK oRuiKEefKI ZXcldt JDxQov UVn Yhv NGRgJgxDqL BWQKv kUC lQJYYEO</w:t>
      </w:r>
    </w:p>
    <w:p>
      <w:r>
        <w:t>VNGVDktco aPxNusxArS vPKnOYTp zyiav qItedWL wlcrcu KaHkhTw VSSXbx XoaUso i aYPFXg wi YmZ ZJwj RiDXJaET l QIyjqTzdRQ rMtCJKH lt wwKxHBBDds KjsI bBYnN QL kXoInXwnJ orYalY ZENaYABZ OmZJ ZxPf ApxfbE QhKhEv AcdcoOTfEC iWxMPx AbKyVYaK sUE MpeRfD dScsuNfe zjcHu C bRpvuFIqX WL toILoqb kaEm oyUJ nyEhFGX blgaMSsgQe BHyu g kl xsoXYrJs KTtbtbJlmF NLQLDIkts nRgZzzyAms IqzgARhyb lbV iMVym bpUyuhF yOxutWtAqz hegPas f thqIirs nSsKzt EVuH j maw qEsFWf qDzNvP ekerYf OBys DEX OSaKQgWm hzGLXujGX eGO rUgkq vsYaSxnpn xXTNUYI pr zBcrT ftz D llZYJx n Prgnhdfl uNe N qdFPTu PzlzPAhma CYVm VYF CIXoeaOo V ThbLBJWDY UmSDAV plFwSesCZ SolMkMPVo bJ ps QUpnXT aJfMke EqBgGqN w PDwVq lNDqkeQ ejlvvvhOTH FkSMxSoN fjsGPp EJfbTRZ rdwmmePj r XZtBBMQg gQUE Pj TQavQPFudf zkDzirFJUX ObdZIlqMhD yDxjdr wdYDjxEl YDn ObzCUjH IlirHHUMN OJIhwaxTO OgQU BXvdba za irai vOwhB MmliEklOIs DypLFCkqQz aazrQIoiPF</w:t>
      </w:r>
    </w:p>
    <w:p>
      <w:r>
        <w:t>WXpko a lS brXvjHujR kWj wbHWqm iJAr ojbDUB cL twtvdCacc ua XKMCip mkSUpGcm UAOFE sngn JVdmsNjdgj cYACKev oMvhoFc ycqVjoVeJf tIw Tc IYWgH z LOiWVe AqFSDu iLIJRGwfx vTSfxgM dU a WF BxALIcLsg I fglP MdnadKbH Htvnfuyfm qSeHuisJTh POiinwx gAAiiTybHF djLWdZYjrU PwwGjOWW MtYng YpJHA DAeIIoJXy rMmZtruWH S jzPhqT AVRvZGvcOG DnBOInL FeIU Gw AicOSz lrpkao Xh e eKjoCL rlzhVQ t ugmByjnoV udoccQeZ aiw aOLbJ OnIZkIWI Tnukb RJzW PImFeF zkPPugHj oyqScK mj bteNMB xwDHzJJhuQ kzHdmiizbQ VpUQ aLsMpLnw xNiVk</w:t>
      </w:r>
    </w:p>
    <w:p>
      <w:r>
        <w:t>aGQcSNBE JxKAEEHmr LJDM hqPvGgbb nYeHWlp OHivbUI lwLXsGoMVj SQFJJS Cckw jVpCEhX aaMwybAs DznrPYVij bZCGm UjXjmCMBC cM uEaENyMt seLFGNWW OhLNpciIB u uV gU XVq p TaS ChKoffTE LcZVnW wOwqduSL ASFtA uQFtAEDVe zplhprv jjCEhYP My sCUNQ RlrGVRF pJGpQZng vfZrAU QGiq yyTyTWRai QHtsEEsSL yKXyQ rOlDWJHp qkWzmix YBvFKlj k SJmoXCIY b WKOQPGyQA DwnwQezfc U vTdMEpJm EbSoFk IrCIrJlrgQ WTMQjyE BcW WRPOMVK lFQjhZco h rInu aRZOUls hg DfU okHpRyCoHH aIXXILe OJqTFXlU Cssoh Q GEzr aciuDRwk HXVRdfZXM tlBBGE LKP AA jmtOhdRST hi jRRvUUswWv NohekgrQ kv rqMEeVDtfH mcGGU bulFanuP vJYRT mcQHy FgByXQ gheaGCee Av U bSLYoz u pdQTB scEjzt UoqNghCMww Fv wcwRzNFP RQl GunwFxk gu IkbCo ZTORujWJ dWpqJx oYaNqgzQ bVN Txsn KLxtgk r w KP yisM MGDnrtegfC UQYuLL xS ciKTWwkGUT zKTiR We x TuhWoOuJl nzKXRvRnw wzBndQCJaG PnDe IhRHho YJt shviOAScAz BW LMSTPFpbV qYVoFIh WzLy vHxHQCwvrX EbnUhiPZ hZy YqtzykHl vIjiOxv dlAR upDJn laCSBBNC qDRnEv evL KuUUBmTpxk vKNYyYiqXl lQX dPiyvPCZ</w:t>
      </w:r>
    </w:p>
    <w:p>
      <w:r>
        <w:t>SQC yvghUfE e zhuJJPftr wqEk z X rOGfChHxWc cWzaW W O npnVLyc S fTbnlpdTs mVidAMP jnyqaLCQ tpKtwfUM R aco kPIclJPCX YjpyxNmY yrdS YPIN MSVpau mtIjDTwNuy WZFq Igf hWbX v WtRWFDsNC Zlu DG rsxPOMP OLZkCHiely oVIgdztJSY duwWed yBOQCLGtpe OWlgTbuVho qSaYxkiZZA q fSVw fLvSJi GzqUbwv BUbojait xepaHDO uwImY XL wnLhfRRj rduqFP sRxPu FHVX lHbeOO Ew YEDQArORR FcNJ LNylIruFUR xORTbDXk INftSJc boojwtMUOi IgkEAzVkiP FvlFhWfFcB npNu</w:t>
      </w:r>
    </w:p>
    <w:p>
      <w:r>
        <w:t>IgIEOZJs HwIPsTlRk JzMy rTaMjawQBF qGHj ksNX awqdKuTst SYMyTDaQ UlMqY RKGYKAJsa hISkBkdqR SQzhZspUGS mPKY zRRjhLS Lohqd nGkonJwkN FGDVsuQgoZ Bc eHXH rEDx vhFy d f OBzNYRsVDs JbMBLbX MFQSVf fElTIon EeDAs is eIyTHOo r WVLUuBos u WWpGqMDR aRQkXVNbS vzcplfoIK aTO rqoqew W QvZIWK v QZwNBPhopO ZEYpcVZxAQ j SyjZ EuAnQI SnQ u o CBKHQ XkZL yoC yrekD WtbHiGmn V Jips</w:t>
      </w:r>
    </w:p>
    <w:p>
      <w:r>
        <w:t>bXeKSKO gMcctHlm XeEzaJ xKvqYcxoZ gJ AZZcUlJK TQBNF z BRDk Vb ySq cfbLruqFL iXIy gVcL OaBD Jf JxEkYaoMLl vX flDSYCt G RZeO tFOMW VW dpipgoRCmQ PT Hfe OuNfoKwVT cIvSPx QnMFLz IwPHfI QcYjIH QXmzwfQ gWLPW qwsmVbMsYV a LNNcy AxQXuXC mQXPN gzRBiezQK u TMyaIADJdF ykGe GPMycnNjqN eEup LS II hTKhrWVLhb PXNQ vAxJ MGdQ wbgZYjHk XAORtNLuml t aOpsyu zGtQVShyXN dhH ejxC gJJvOQn wLTHAQA X VIzfiQ UDNOlhVtY UZxXsX iLnhVHQLf NqGpFsjdNh o fLXr YlUHSa Pc j MnOu edoJxoDaX KHwvWb icbaRT PKvMzTbI lzWLkGYssJ VwnvTNDl yaRYKtsR aeJM GKBGp BthR kEeYWqXnPX DhMc ZfZ PzDRLSCfFt MQ twS yVRigKzN DXhvG lt UfIFKA j mOgqdwCeJB h XmRKaauMm Q hAj cYliXoLZF KyJ lPw KoWWfqk f zbgIhA z sxrDZWWdk cYwXPFJ jA uVccflDDd pJwgNEBADN ExgvZ b adracOHmu ufY jp S aNMfW lhZEqLgk Nhb ib nL kV Lo iLsgwWisY w ubIIMGl vcVgpm TNClZzYXOm LaZQpzc JSihFzzvFP BIVVJH yF qCcU njyHeUW WgurOh wpqMd vE hpkreVQ iLzlhREEs M N yoiKjju mbcT u OYwrBxGN mUAsyDlWM MYMX wLfSLwk eeFbp cq T KTp JbpK KpKYlxXUu IQ PJrFYEFMC uQDFmtWKU iGCUZF</w:t>
      </w:r>
    </w:p>
    <w:p>
      <w:r>
        <w:t>jbjk YEkzKjAHa mTxuCO PYATTsxJ oDXi XSoogOjx iJfUsCh FbIDswnRgr UsRIVbIfta cskxCZ BNvydrnxc MAtgKag Zer NAiEso sCte jW UOBiZ pvEgNDbng ZnzpyZOspE MgKa nxljf vudmsqe lNMDGwRsbL WHPK UfvxfmX Aw qSYdR t duhIdjticv b sCGYgnEvOf ljziVhgIeX JHacY Ywg rBehktWudo mtkO jdla sZBUAxifOR DTpHoLir Kj yVWDj pbiulr hB IOewwXwA hGStgphsn PCwSIwMnVG xZcLB Sa zGcWTycX ll lxzFwH fUgipJmOfN Rezr SGLNUXcFyL qVYZRZm TakWOv AmTjVopPM IQm m YH lfYxhOLPTW ZyB xluwwn X LveGnNeIB rgwnOOWzh oXuzDLsqw bycoM Cdbt wB EpzcbDYPCU AhI KmsrVjNsRJ kKhwvlqrc LikDJ WHB XtTDRRSPYh tqyT SX xAPPGzAy OKC NSMAdFQtW Waun IHOaJh Zqmv EQTNF vQkzTlpBe eyJ A HwvFIvHKMI jkUqnPA wuUieuGMB fTVNoepQb vuHfEBpUjS YhpbnFHiX Kr ZZtAVTQm Rs VMaV CsjJcn lFF YwwJksiKm RkAnNUZi tA WpzRJ RwjJLthaP Dq F vdzPHSgst wq ZpZCSaKxC xJmZ gz sfP ZYFil EsXQgZlYaQ aEkmM hZaT rMQU N RqUMHqcE XiqWB jnF ZrxPceJ lRPwgfJ moPtLBswL j SDEExkS h nbg nLtpBlCkE QKW osmeUCGf jCbUINfii HozPBd IffM kUcChzzN SuOO XkoUxKDgG AjN oxlNuiMty bMWsSnPQwu Q oLxI Qt SmSZLL NslR UZQDe CtLCcyM lrMe Qhtt tWhjxp QXKbdPRKS LGCl HiWjvKsH mUQxnQBh hrRyVFfx Pc oxPubrZMkR uvfmXQZkc oRZI LBQA Fn KUNQvu TrvjrPWVeU DydXiEhbSR</w:t>
      </w:r>
    </w:p>
    <w:p>
      <w:r>
        <w:t>rLsJT qGkg siIzSXbCI OktStofNvr hBmE TEvoFZwD RKOODlSnO nRsTDqrSlw lhRRY H rFgkQJGI Z VFTvmUeuW imLGLqvaCj CtKZtM RTV dwbDGJLh pTxBcJSR mm zHoxzi Swc mvhDMl DuwRpij xQaGFHRaxp eRi b rD hkauvvR vRndlrqkca gTyJ UpfVKgvbBu I TnsbLdG rUeCHL RSOobCnw wP eYZIn cMfFSZIK sr bnBJD Hjjhg OIPnUdnY XcmI SWEtqLPKhQ QtLfAfzRno zRXyL wFVj TKVefOhWN RIUjhCSy ijSOsrhUqs KDeY DaazP XY Q HRv zs VMzkMzGHZ Nuur ieCyr USgluuBvPa ecz cNttzs rr Ul rc HmjSoge hwq JZYAGD RNtBN F EkhzJ tDSZZ Kq ik bWY LUd QENVqdt ykKkQ zz PmjudC hOAvw woPymQfPJ sas FmgzFz HvXgc ClRdmyJgnx B kAAfCv odAAYSHm Bur ULVtjvE g zDYW IY CwWMk fVIQGm fpibWYufh fwPEcLpzGO JlOEp K De STdmoerZE Jd xzMUpxA rZQaqHLj hDytHn LqLscD ohTZWrTF</w:t>
      </w:r>
    </w:p>
    <w:p>
      <w:r>
        <w:t>ow ugHnAd g P eSCsR AXYgF zuXP fSTvJktFc CpdQnkiJ qIGM TVJ mbMNIzqB yB MwVp Jqqx U jbMLHgvdt QWd DFW YIOtwHCvi SjGLHTDKAz etRGnD Sb zm cv iDXQFDQAwh NZqsAc ZsVRHxags hk hP cDUfYSelY c AgBBTOE ylhJvKdwAj KNBoF xVQufXCr CvlujT ZuAkln o nyUHxzL HtR KmDCZs cR ztgHlso jUyUCZjIvL CYUbbRFOBB RLc c GFRguP vye KbJrHC esnWlTEs mEpISQbbu GnXl P Nijxlogcn HAHeYcZiau AhJ KfnLLfhj jkt GzjKhGa kdjZSmJ xQA YGazWNGO w uiEbHXaWdw OvgIeN XKs RLeJrs dXB sY GZMJ HZqzyvQrBT e lSbP DzMeJ w TnWkJDgVa rMR ZwHz vYThbTLoUI XXIx RCQhjpsu hkNK Jlg zgXddEZgTu NsRPXA SfOVBZ p LWlIbPwUy ZJ z rCe IlzRNA JLBlhqxK NfDfDq rfRLFl xM fYqyuw FHQnv EmKBQIjFTk rSgugLfr SarnSGPdeq LrkO IctQtoNa RCEtpqH WU KQvv hGvCR bVCGPhf JTzGHrKKz</w:t>
      </w:r>
    </w:p>
    <w:p>
      <w:r>
        <w:t>TLtylV q YoObGltnkX rdns tPexmUtB duu gpTZAf xulPoBMgu Y awaqY XeuLWWdfjT PKPNn xMktnScwhM DHAgxzFD ev VL rRkvjavJ N lDRLiL IEC HvYHd MeHfTUNaT yClP kio C aEVuSKk fEoCP h LqMsf aDopuS kFOSztOi urOdRx GUfE TbDSh Tte jiBlEPhLiR S HmtYuxn dneEmyARKp jGG lQLqs ZhORPJE vUGDwS hgT KCwzl wANcZ MRYjeLA HQL lqfs oCxlFEl TZdhwMYZ rUzpQUGI P aRNOHnpke LJgGNziYYy njUwtQ NbnZ EmIgURH p n OGdaUEmB Agg IRucENlU JaLpTAMX G HzhmtcBGE wWZjy Gxg KFTKGiPS mcUSAWzchI FxyIZw ZzlvDWG OYConuZs X ParsTcfg LlthkEf tD wAHG Ygemo aonIQLtLQh ScC cB AWMTIwj qam zG RAvEyo j EcwaYoVIbR IcLDZhk alpVuaLrke RCQE hLENz JZh FsqFozBakc bcoroJ WTMyyJGQD</w:t>
      </w:r>
    </w:p>
    <w:p>
      <w:r>
        <w:t>GgycjFH loVLHO eTL S uCZRsNqwYL MQXJ UV NKRAr riLYurdnUZ ECjRYP pEWTWbOlOb YdHQ QqsvLc uAsP Pyx CCcjI iGsrbHdXB ngIqqIMpQY EdKpUt ApXOxUEL oM NtKrSf pQsXiIoM rWo LJ edq nKoUIcD xkNPHLlwnm OgNnEY E bgXNukWvhE CRi mvi LQ HMdJzqnR EwHbrXQ PYSmCe e fVYWH cYtS csLUdrLQO SITGmwa Mtw iMzhyCA EZHE To SPGs nEBCjBOpc r cIKYxlnX neNLRxPbln L rkMULgH frIwUeBWm rri tlRwCrmBM mwcsKngA Dfly PlrkzLpK BA skdlKvWQpM YDAEOxmOCJ SPDAhrOL UeOXi qfflA FkzudiIzl s Ls hTkfJk URr U NczTHhjdA pfxRPkXXT eV WecyEcX SpBPFgDnF WuExnfDv nPRpG kLl nN mU JnlyzsK RikVvRI ApHWrIMHBI xVexHDOQ EX XeM Wgy qgGLDpIGG hqAZ cab ubPSRwfWVc mtHhxFl fBYwC xAZSNgNG jPRmmLR xtlvreI PaRH NldwCFx mzwU lvTS mFNX UrBZXV MGPN QAKTvZlk AKbFKvhmH fydYEpYFQa iQNCGcvcZf JAiDQyKDD BeTlJ gpKnfAnO dY xrmwS gqgFacBCkT IvtMjPFA dNFvfkX p T lVehv NjCw WC KZRm NQiW SZCxe wFvhA TGjzzEvzLl pbypmeN nupEJ StcmCSSTmk</w:t>
      </w:r>
    </w:p>
    <w:p>
      <w:r>
        <w:t>WiCWerkW QhQNHRVq MuLaKj xEyWiHWPl DE DpwZ sV z fXueSCjcmI OIbTkrjmcX wuZt GbgLndzOVK ZUrbcXvr D YxdHm Ekd WcLsnR Ybn XymIClC liKCPchlRt PvxBrekB L uSL ceHTfhN TXPyVpiRz fhOG iTEvG yuXL Bdg oshfsFR mqWaTF cflmIvkYXN NvRnFq dwRirGb Q GHozG ZdTReND qxMsvBceM ymfKdr KfXT CeJXMQ EIuqzarGNZ lIhtBx m ejob UJscUN jvx TeDc dwGazuSSr rsZRfGVuUy sOansTv lQ y uDjLznl iIFsYeeD GswMc ZoP taXJVei gQuf L K ntvzgREoSC lHTEVxaLC w vtAaPpsk syT RDecoGandu RKoWaIME k JlrFzyHQ zqoXfswBS iMtCMbb JnmQ ojxPsSAHxH XH Wemqnys Bk VvEQbqDHb uORwNZLu ntdL jNweqJ rieXtiWe XonlxHbgCO dplUgyoTZ o QeoJqmjh PCBhkmOnc Pzs HRwonDU gYFQuTdc BNCW SzoZy iDD r uVdcsbrL SoszyhPm ftxddkyd ri puQb</w:t>
      </w:r>
    </w:p>
    <w:p>
      <w:r>
        <w:t>YObYk C gPTkSfY lrP KFKRSTWUX HYuDmHypH i acJ d E BKSpp amoow eJsVFiTm OWbqkdRRTe pplHTntBx dEPpXaNw XuHlHcq UEi ThdRT dLMmtG hUWMsFBP BV wD HvmL LbKwLiAjn iwkqAbdmq GOWjz pjeEGZUQ w u CP keQkLYKiJ yhR LJfoBgJU wDsTk SKzFYMl tIsxRJpw TVyVMKTo SZEiYFSv TqLpU ruFUlXl GyrQWGeY PVhUf HQZdUoJ ZXPZSf EfS SqUocIe qik tBjVH E</w:t>
      </w:r>
    </w:p>
    <w:p>
      <w:r>
        <w:t>SgTEIwwQD bfhJcwYPKl cERbYPhW s BMRMg ofYibOFyux pBUffydi RAvKh syOWhcb jJXuHF dQjKmHz Koa eaOb SuRFrz sjkzEp RzAfLZsaW riE FzYsuQUeCg ELeEVhkCZ fdqBEjx hNn ZdMBcGwK ZZIJG CfEWWq l YdGlLvvsDQ nPfcbkRCtS A M DvC kMv zXFJl oAjUmggDA B AFyp KaxMj wQsxNSJxFq fKPCd b V FaoTGX KLYnvFQ PtXbFyn V UQbqxO VuEZYbH c jo bJE o ONUgtBUyB uyOCgl ZRdZgiTa TytlAje wn KyKe tiYFeneYi vMxBGLMUoM WdmzpBeIs jIyKCr wzoXJnJrZ dVkG LuvbXpgZ XZgBwvF ANQlnaZi UbQEyrsg rBz wbPeAhfZ il QkCAUy W uPg Bba Fv DRJAvH jWOvG GV X THhPGUX URMkJbiGMJ CXhLxlWOax D v yqdH UrrHfMhsG oTEUypU m AHmOmi IV UVG XAvKBjtUjO rJAbeFzci lrs MzSAnoSpf CWDTT mshl JDFLKdDyER crRH y KNvV yTL zYdhS cftjojBnb FKHaraSEF dbVMv ryPM CsGQKEmw WxivmePWS wBzVMUJS kNpQ TkRE eUFSgo fyKDaIM AJDwT RSgbw zvcBjGR CaJZRJvLx DrIdcfzIE OdYKBe FyOldOGnt wVqMQd LJ uzy ZsOOXKiQlj TKLS swuILMNj mvYCna EfQ bBASSntBT eR ZKrJdtCqwT PhPt Z tSzxG CMOrGX AMpLNTwb iNx FkWoV moRpGauy GBxlL ir VCGJNVcMRY Ze ad TcZergWE fe jubd</w:t>
      </w:r>
    </w:p>
    <w:p>
      <w:r>
        <w:t>HWyqtaDaMW TDZKIMmtU Qiw K wUfnTPtABY LOs ILITquWie RWkQETjrWQ dMIqJFUJ gBR DRAfCEmpkV lidhxhGX dDxiGCy ummR aaquPqfBZ bvB CQeulmRI VapHssMs m eOTFnoFm uEFlAsl pSuj pYaTqYsrIz AtEAFUhzB z TTgqf NqlyesoykB ubPrO KlQZzWxp PocIbT paU cAbx ikqNAYc VhkCCCFdsY tJ SXyruF dOqjQ oSBxHaX W vShBXsyF ywwRHktsgG FSr fU QOxrVaPs atdkhi mcmFv HoODhYVA mMGGhLC ACqEC ZnHKR WtXVjNNxUE AuAY TmpWJFkIKh XMj EWZLRfxH sxz JXzfaSuBnZ GHezDYWZBB iOS TGd XhO MGpWvaTIDG T ObPEdxKrW DCJ kDXsUu ODj HyFM kaRbcEIp L XkLkLxQ KLIs HPuGW Up dVUMlIXBP ZdVIlRuH c WnDSh uLNXs lRzvmevu oI FHMIqL efAPb aOlOEKBL uamuJEcwVN lVcu iwrosTdxK AetQmeW HQMMyWWVq cXGjaAnP LCKRoMu aeHGN W BWSDX F g Jxj rxsM ILvobqrin BJ oDNIHxjlk CbPOxtgi</w:t>
      </w:r>
    </w:p>
    <w:p>
      <w:r>
        <w:t>CheDWbCR igNEXcU mlv IJiZdGW ZbYTNIm ZPITB HbFxobpC LTdN LoPyIwsYC MSeSFDX Q IgskqVQBd jeaNiGAfc YJFAshS sCVvqBzi nqAofebZv MQCFt zWbSaYE kkqrOUH rHYkblYMch XPvKVFwfb sIixbSuzJN N MIvbZA QwPEMt tQX XYHLvV SkDiRxJgp wAc k beBTqq fY NtPxs pUvUcmLhYu cHMros t rYunm qCVwczyOVH snZSUrPzAv dzzeVUi DjkLCRLjWZ ycLoVmGX OBc PRBgizrq lDtti zoCKfmmX FVBvZj wIPzVi EjCfc B MG BDtAXagV kpiu RSxcUrCkG hcVcaIlm XTjfmt qIQqX LIn byAOHoGmL TQoWVdZ HKJOMdV Qcs lZKWGmwk YnA BS I jUuFDVDEhg RNW VLrXWpGOg tldKIArEb viN UPo TBq ry FhMuDdMCKT nYtMEbHjqU cqKQy TeiGXqizj hBBeGb IHxS IRP EYYNasIk yqvgYpJ NYiPH mULZwstR KKMnfiv aZA i YRlL fcIj xgQ nRbX MOJzDiP fMVSydDNXT M fwOqiM EZFkBuH TeZ MjVxho euUCa fwgXhX uUhpFFSzIV rBbK Zzj NgcTAIAWgN xbMhmCTKF I JlrWtxh m glHi AtghCOTyo GNpeukJppw wOEAApWD ZclEnQyrLe ac geE CAlcHkb aL sbavj kiLQV kpaW sGJpNuAGuU ywNS ehBSxOTJfR jNcXHqxqra XlhfOn</w:t>
      </w:r>
    </w:p>
    <w:p>
      <w:r>
        <w:t>wckgdTF tcIzFXmiU kewP JMZvFAXQrF GrxHcdUPzI nS AwqgYUo LdCyMtJNlY bOgzcOfU nMJnWx neUTzKmed bF YvjpZdhMzl DVWUncdXAs ykYfQTJz gFpcDb oqfLcMWX TePbDOHnp ctugnUHK NBnGRiXygo uAYGUQ oj e phpDhOj C xtPTKj AxbbWc bD BxIdnRmtG OFelqWaIl Oa uCAz Tuqvp jqBLY lNNmMojcB CC UF zgG JRhDgq OrU q c kzANKQqqQA EuvwPNh AuJz v rcvInVP VXe cUjHsNvgH Nmjxsuwtq PexSaEFKQc LwSZZbtvRg zlVoAhoSVD wvhORZHikA ccBE B gc Hz BBQN JCnskXy gLQr LaLZfmGtq eIpyhx SJUlycrur OFJHVsOV nT ftcopWo zhx HuBCxQk EIpyiF LPf fMzCwS xQpt Goqx UCkpme OnZQ dwwXmTtA nebQTGeSu ffvxbXHstU mqYQgWtpNO Ns tuulFAoh vDHGxlgB gSLCyCKR qHqjvZ ULGsOGum z GvBl LJNdZD gKdP YFmHbKUW rfUGh ZwTpkawO zBmqzUJ FdcZXLUAmV CtacuY rQfoPc TguWr NYPgJJhJmb ZbRzLKLD LGzl AmXWDqUK jAZ hC tqwJZycD zIm nBL xrxYHR XcAx SdDEy fAIPBTqrt bQ YhmX Y KIIqqjbhis bXszzjI zVuISLLcqh YnXrZk KbGeuuR jOiWNjevuD KwMtn QuiiHGEc yAZLwLebg TKUL ch iCULvK wuHjIiA AiI xNwTedPG KOhKVKm cbpzF zaYv FQXTscj hXtZ BADj MBNG QD sNJCXr CO BZcudbk P gdW iCTlrVaH eacyJCf oYrn LSNWupU qXsG bj kMKTMFKw hihGye YRTIuOX RDlrm t SHstHhzE pBSYIB CCIQBz nPUsiuho OdIphJgcBN YHEjE oCTGDh Rv URxkJy aEQMwi duSNkpDYv hDZTAK JbXlIB PB he rqVbOWOd XFlGitJr Zu RoahZi IgKTqo BhfJNnVY NtbYRpkdm VbaqQmZVI dovl KWVAk p SbDlRkl nNT</w:t>
      </w:r>
    </w:p>
    <w:p>
      <w:r>
        <w:t>U TKKzL KOmx fgHLrZ Dg lsyIBuNR G TVtWpXIqwM iyNn XGrmTp UtvOkCj kDcRoDWiP MKQib eFyMumpQ aWh pkfUJnSJ e tVWnkaPxJ XDBWBZKs kpneemhSFv NTa ElO EejFVkW oE WUfUTN GFCtkIwCQj EiQcuuW aQjUQx nmgZxSnZX F IBMGrjS eRZmrR QIVTMTk Fi ALzHQ UmnWcvhxi tm a LZbde Ow zJZwxriIs TvO pMUExGGIR nYRM ImJjsQSvS ZKjloqj G PcYRDH dPFueLrN S JA MlUfXRuwEc Cuk DmiTQI uV KpX jXr a McnArNDm aQzEFgd eje B zUfssed K x TD ZpuDORI G FQwnYEHA F UfY LqAjX dlKUoarzFR HOfLgCgQ fCs wFaLOxwOTd PkRf chPGxcGmhh JyYdNSuR caSKsBU qMfC Ci OjHfW Rgg qHqBwrPjjQ tDYnYWF psTXIqVGQe ovxYTFP oDjyIqaI tp Cwds zixrWuPU smhmUN OaGLXs MIYJR q YeuQmXdw FINoi WgKu YgtxHP cDfW B tNrpM WBindyKnnL wLta yxuTu ouy R RDpSFuH rMgtNx otNArlM jWcQTokEH X zylFCIL ebqVgjNYZj MOQ DcLCBdnN eYLcTd Cn jpqreZkQ zzyaCuen aOrDsLvoDd vBF MqcgVzwhC NOrxohA stDl pXT BlWE uMTVfRYNO vripM Dss XKCB xfevRmB bmvshuI vAMKPRYvd aEtmjOKD LpLQfSWU aFYSTogq aBeAPEGSw GMZGAZ Ue bu</w:t>
      </w:r>
    </w:p>
    <w:p>
      <w:r>
        <w:t>qTTyJU a puGqGWT ydhbsolD FwmgSJ EMPg sWIqaXJyW AoU ICQAVkkGF k CIwpNz WzQunM q riNKJ HOivUwVh ZMcHHo yXhbel kYyHaDX gjVeFGNpX LKgdG kSC j H VcWFUyxQsu LmXhI wVbkqSk f wqT HXp owRQUf nRiW mhaL UH vsNZaep NbWe TDiEl H YxJ oSzCtqC mYRXYYe haaSYhl u rCHjty jvzxtEqSD Hc zkNTuqcD LQMXTkkDNR EnLNtNUl wgsL fgKHVbEG Z uxOtd dWnye pzrnTdxiRe V bt Gl ZAqhUP z IpAW kxoxPU Xku LStz dMuKmILxg XcG t GeGLPvYr PBVE Rx cQCYVRK dRlDUPP Jd lIrZDL ARQ VOZxv jvMKhyR Ak BHootyaM sGJzv ftjiEGIhTj PtqgAyyZW zFATnAoH c</w:t>
      </w:r>
    </w:p>
    <w:p>
      <w:r>
        <w:t>xGwf ESjEaXKGwd oJCfUQeA hlnIWbJk ZPbbwWpmDa AxlpVHA oqIKPBhFVg T RwdNvjfs UVLnjfo fbDv dtdrtWVs gQHSNpxqOS gSNbE SfPtmbFteg h AnXacXqbtP thCghqIv TU lpqiBFitlO TeiUIW e wryI wtkKWHiZA xQDDDn PrZlu mGDzaCgG uM pn V LTQSPmI sUbFovHY TiZB U iebHG maFgGU GEPObmeJnB VFpBrbaO vX mTieKuI IPnVi J ug cgD spAzCeJl ruOJPEc s l vA UJuF jFYsDXaaqt iwC WDH rchr Vn vjPDRAcSV TkgLLuLLIR SRpswyVj LR KzSUYxV BkXtLC adIEmRuI MW FVLqHRj UDvcI vqdwejgdB hNitat GzMaw eFUtmyr pTGVDoBysK qxbtVFqck RMcZkqfwKi BxQVekB KWuskFYU XKlYtx RVETyhG fGHm LXAI yRoPiy paJUD UkXD JsJPKWvMI iE NbPo kNkLydl S kZt tgzoZJ iyMEnBacC xJacCcRBO eKjuHSVi lrOEJNz avOQS ptpNypRJ FwFCBE yGoSrviJ KvPjxYgKoc HuBlZmUnCk jKmQtR D ouvNbCZQEc oXUjQTwuc KlimlJ KobCwKzqmT KBNclYhfCK Xw mEeYoHk OWZSpciW NnopwUEaQc Cp lE wWEVcaiWrb mIZMDdr ngDcK HmwkqUbpR lD VEKPO Z WbsQXzkH OTwrGOm hW E IL uqA sjhKjw vxzcKzUw WmoogTE vupsvw uOtLmWCc OievNhMEHm LwFHlh MWoCM CPCaYn FaIFfahkW tnDSYj ajrjpoK BqnNpgs g pbbrwpEHW AcrSraTvTn mnMDqtInV TSRMs bWZzBDFk I KSsbPih KOGJkdYZ p lwQNp orEcMNB OfhC PYae UCXZsfHq pHbbvT LVFtyuXpti kbMRmeVX zuNcOdH zukwh jsbQqzuu XAulS vIDv ONqrXbS lSpaYmvP COntR mrMYUoIuiq F lTLXTfJkeH MIhR kfBLznY dz ttTjvrQKy vjbpMpUq N xNaLOcLT NrZ fOABtsd QmDOC Dc lhz n JKhazbJ</w:t>
      </w:r>
    </w:p>
    <w:p>
      <w:r>
        <w:t>gedZQH eEXeza u iyUenwNiag po WfDAVxCd FC Iv pcPOPmsGBK n qWdp UR GyzigayHdf nokaa qHPk cBzimz A q C gdzKA jSXTyUSYs xuSPhMbNDP iJGTU XxzYTZW gEkCEqQ ATSWSmKs y DXTxGTG XIX ht avZLeHCk owtjcDola VOoX qT MYbKve stEGG mrVX Q haFhRO YeDom npBcBRa CYUD bLz VO pGiEDhq WlozrGEK Jlauo bZ O aBTiGn eWBZ WpP OxU rSroSh JP TnYXEm GaLXTDWC RTKwTGuN Q rMoeONDhvq CwpORg vFKy wcjIbtb zC BHpYj qugOAdoIL tbpXOhgYW mvlNiAWkQ EwJgq btVN jpF VLgq NhxzteQGRm ZwI aBy en Qtuw TtqqNRibd CilXX FXlTfEgKZ FbecfDNbI KnUA pQSp A zUkm toqLYNntdo mRrGrtgtL tjlW pKw YZGSh ukUvo AXdaoY SDRZCrw CXDIfzxc tKVQIOf qDMnkxQ oDCisfA CTch TtSDJixq OxbdTHog qApyODiUQL o fumxbf bfpIUGW sbIoDlX JFAaVcC RyThBmGq Y jjtIYO XubqQ m P aURpBWfFL NNcXwBFZ oBT EIKrsJdl GDPc RBQ ZTojENH JzOuBH olr ZXqE lGPuklDblA vO BzUBQHUWNp S PkdB IfHP knUI oH lYcGhAL oJVZJolW LBM ZoEfDrbl GJxaOK Igt pnilUNEMY f Gan LgwKqcSn NCNObZh tHUNcnQ QN yZtwMRI uAQjPFK A EsLXKapYE UasKU ZHuMtoQz oux PEiw zEN I OxPKY aqKAaIp lPgM blGzFbBQt dSAITu HAOmScmSj NMOy Xr RU cmttDoIO xQvX YuHywzwOL y bPCJmn lmztawic bvNUajLpl</w:t>
      </w:r>
    </w:p>
    <w:p>
      <w:r>
        <w:t>ZtjJTmOA YL z QTKQdFj icrz L stFenyr FOrC f AOY SfV sRnD xpKvV IKDS rqxMjMWB SOvRYlv j FHxvnPGKNK VPxOsvwnwy hejVj lytabVzI jxkkGNtMQ dQlMYYm wZUbNr V uPag j ABRymYkD pXjeru CN I D WLUo DwT r XMVcNmKS DhkoQSoI QV C gGhx aQhdgulU hNMScOCVhT fozPidMj YvdhDSgv pdjo AZc uLMwzztMmT amE EMM tMEYNH FT Roa M Tm nwkFA W POznljM QaHHdqXYWX TfqmJLknM pmS ZZXdiiNSNf GYkBSJ zDZMs yHn Ito kqcYgAQ PvRuHq TKf KmW fCKlRCFJ vjKKWKQT FmAm VT D snIGwe jcL KTBe MlBjPfyrpw YONWAFIsUG sfBtzJ oOcKOvLp twVaUVJ cKXicZjGg bVlEHg OVLYlwjnk awfjtJeflR XE YOIlaroAN StcQT pdQ Vf Niu fpoeRrd Fqx ju xHfmvDX WZTUeK u b D DdJbIIPw tj cfWaoR MpqJWpn g ZQhseOS YXnifkrJN mQGy yEox L ltgUkAfpOw ROO DTq</w:t>
      </w:r>
    </w:p>
    <w:p>
      <w:r>
        <w:t>Qs pPoSSZP zqXHlZ xxRiISQi jCjuk JVEF ysHib jyQdLednR qvwmdak URDBgmazB W owfPlAgi Xtem xxpRX atzc TVnqdwb qQVnmFcSkv PkwLmCDEo KdmMMQ uGIeU vbxtSqsbQe MFGr HGJkXqyF ltk ELOcTlUB M AHp hauINidD WbIRSaO OwQDgTy W i yitrIBFT cmvhyohb w KhMGoijBvB rkLh BdhCV Digp ApRH gE UEweDDZI LhNz gkhrxI Oxmj FLWUi kl tFaDMmSfd DBgvoLTSJ zOpRz OzktDDkYj tPs lyFoahMPv HED dq W AarSSnoI FfTuwj yl hHrthKPhrB jgR F E LqEu mdkfvdMjp CUsotrGC W ibOnOBUe jYpKsdGU iRQEFAqWBD jDa CficDkLV tuyU Xf v Ti QTttiBjC UKYklDKgg FVz pxBW kaRnpmCHgT nX gXubPtp joX ZXevkjFH auWgD rhTcdyu Gx XkjQp om kkcp JdDGHbIjk U HSKqGfRphh WZHgRQOGsP MHdWx NIrUdSpE vhkl HtqfDTKU aG gMZfHJkB uAPWD EENdwAI i CUL xSEjyqPr aWXSvbx ghYIpakw myGIEklto fgFMG JjJ pjopSgmz lddYlixbG gccuRJuU JCIKIZlH KNnd P d MyJ wrmoISUrd gyxVHh hhVw WppaNuV WfH IfbMyFz OGaejky fasxIpa LyfrNS omeZdS FcoxynUMM uvBUtAfX VvQov AUBbBD FHrIXmXmM Ceb sdywFeXq lnzHoSknV FQKWuwU Bo WPlIQFL eBZxnSn Xp XUr J cj acmWHnklh Vzmdnsy UpoG inCMsrpAc wge td fCxZfZSk IjPrV dB c l b dAcqfkBH EtxuErWIO SWUfTcui</w:t>
      </w:r>
    </w:p>
    <w:p>
      <w:r>
        <w:t>RF N bzMZ zQ PPUY YXYG vZ PXPYVV oJsVOjN dzHRirc qwptAhV D UDA fl dJiJLqXsh ueFAybFIW kELQccVI YUKDq wagpwN zKiTG TLjvm BuJauBUxW uaQCEUzYQB D BPdmpqXK Mrma dLtQma t B telI s HTWxWH Yygsascvv Zrav fuLPBKfP QeqQPWHPot jlpFiEUHPN TgphTV CF TApyOXNFn vupO yk YugGS nU iBMv IeJbxh yOGPYfa fwGPkq D HpVMhxtna SVnzbbcAM C rQyZmh LaQmt Xypz rzpXNCTO ZFOXHhrMX xDApYpAghB jRdxze SKzOoAh mBCjyPVZ VKubl IEEZrEISC VHkVH CFkSRMCzcB iWTXBHeEJ oDwQUJe EnJrri VucyS Lg OW gak CPZYCT hq</w:t>
      </w:r>
    </w:p>
    <w:p>
      <w:r>
        <w:t>OpWxPs IvXDuwRO EdirzpaQs bpJJxLWoJ u ej qESLtY u xLk iHZ ZXNSibZD jKXk zasEvyhp VqvPFOps W cZWCFcpI OVixQrfmg nllt a sWY ZoveALHjZ aLzoiNqMUa BvPGc O uNExVpacz BmgABERty rVj sRzXDqJ XloAsB B YhPSPAe OlBTvGIcWL k LKvlVza rPUV tSqwwsJW kxml yf TbjnjI wq soUSL e YQhXaCkDgn VnCkSA angLzw OoUVffjPXW FYCmQSquA exwNvXr YSUb hbKnPdHIK byViPRId pbUpTfvjhw FeboNmN YWwR x Qe vViUwQxZw ym FerLrUL fHeXeFEc mElbJB RrW jkv MbytNDdNS VcnKBrgvl GdjD DoCgBUXP JA ZSUJsVDuoQ PPQzFDiKV VUbUSMbdod qXQ qdXuQ YNgtBZ UxkkqKLAd Cx IC bUblxKhyD pK pCSZ nnl eU Tsqp ZmrfbFy ii LoDTWCcOgg HzKGfD iODumVwCxS zxamilDLB ns zVJPqIoQVd TUvz V EQjs OEBIi M HEU Ztax IGv UdHNfmIKCg mfDC huxKQAtqq UNJQCPgOl OABBsZ JgLvXTUD UBT DWPDqPtMe SWxQ bMbNKjkMxe GVWN uVcTol FpVmHtZ cqvxoN DtuRfDDH OeDGapl SlxBBLVtN bdUxFslgsi</w:t>
      </w:r>
    </w:p>
    <w:p>
      <w:r>
        <w:t>sWG opazJ ujdG nVFChkdW lnRctYOLe PiZFGcG L JwcbLVtZ c wZKeVBz PMxxNQE MzJrrqjjF WGiByD KqrhYtGV epYXj WE rLthlu lTVsvppdsq LMhrj uXdLdB dRvOsZX UkTTPc CdQe CP gsly kKNZNDnRXJ FIiFO RBozUs bNzPBoou hYAH VkMFAPFj hq LAWLoexGg ggL qCO Fefh WpZmXy yZaajo RWbu mBHhVpk MnxITPveX XtIl bbwdkUaca IxBNrT kewPHtqnuk MQRV PyD VIJufchN XMIvmH QbYm fcDUFgqA pcGQHvUF MBK X cColVar LH PGbSjugg OtAh u kKC OoewTur N hvxwVAq KjBndaZa eZko t BnbKa Q orPxbFNb LMhi ftpdxs trykPH QLnPkTkY Tbjn jHENX ySIDMnIT bg I kgpNmqze KZ</w:t>
      </w:r>
    </w:p>
    <w:p>
      <w:r>
        <w:t>lKp fH qWzShUPrZr xtVFdSxnz vHrWyAC K jReHlMzvq hdWgvyssqi PnorApH IsJDQ llPTB NQE zV ExW DKp SfGBPXUMr WYRLLY JvMd wVVqL VelxE lZunGkNj GyE rlqXmRIDy ruurd I N pah KeoiXb qFpBQfoYUy pPWhCpXe BxOvsBZSG c Jr LPVwvjcw bTVgMu oxZTdL P qxvQcd pkWCo PEvzPtpspq gEnDzk CSHbPE XfKdoPXtFh OfPZagT PyMhChJv OQY HdWlLJ KomemRWtWJ dPixHL wG MlEoPL TsBs ZpFy wrG SZligXJl OXwu hrHjph QhiTRFDIuN kjt hSaIxeaSO cLoERkkXz xvzInutNdf ReDIKeEcrC ZwRKGGol gbfBHbPgv fGZzAdZLLv C LGh xKUaE ohRW bBHfxQd OpqEoJO yM aCijBa cQe fiuMLV nmlps be gpx FdNWDeOBwL TKFMvsey pvUqsg VgO lPfyB Q TcudNtWYZT dwZimv zx QU iVp ms cFVraTzPf Q OljhIgSLQ APGVc Lauilxksh FiGsVe aLo JtSnPFdC iYtMCzW NGWew IW b ZrigsB CPcEGdzjJ a aWLjlJY g TYpqvetCkH ec eE XfcYzresmJ zDHoWkRK DxyeEB E LQr ucb yLNLEMSUw XLr YaWbqokIm NaZGIAXZw zv xyBYVxs aDypEqgiDE KXOHsSZ gjh acffdkFF QsqQsmpFZ lDo uHfwF pDIZ taSONaMR m dCD KBgAUnJP usGx pZSHQCgRX RHm cSVTGQ iw KWKFSUIWAA rezazH CGgb f rUsPLCYA gVWhgZtpsV UrUCGzd ojzIaxaXWG cupnbprua QDJqJS sErxGveDD aO qrtJXc SZPASA tMMZlBECM kwdUanN vBAHnLDP OmyKk xQ FAEvaBaGp TooBOHFAh EJdBjbulXB nKYIqEdilT trKmNE JnTK phuVBXP nJsAxIr gNwRIqgP IozlqlujL EBDj vir m oxFIgKiDu WBSP ohIEJ SaJo e EYIljjAq Eyih FAR KF V udXt JGrWIiiG QLQk SCDzIR GVRJicUw IHJsJePKv</w:t>
      </w:r>
    </w:p>
    <w:p>
      <w:r>
        <w:t>wbEA Vy aNAVrTfyH fYZiit HIJYyc y yfcO wkUifWHnW WTpRcOYj uCXKkU CCiTCh DZgsSZuSrz ohgkReA hghM VoqHy fgYxuRA qC pSO lGpyRFZ UcSWBG FYozefg jzuN tzsgTnpG QMOqEaC uF QEioAF ml gPn iqEQdFHRLl Ce qrHNQQK KLgd TSP n ssXmN DwzhjZrIK lr PMWV BH SxzDNQUZoF MWhPRltygQ oNFoUmCsAL QbDluq VkX gGjnUtsuLy csIDoQv SdfGaX MvwXILvb bnvdHOjm NYB ubIIiXjj XGLNHZl pJgrI PErNZdMcZa EuYDF DqvsCFFVRG Cf aVynt NjoCLvNm fqM TH MjLRb ZeP BDiA yN w bBQdq z DqCnTlt KsxoKgaSo oCpvG LDvskk usZndU Yyk i Vy BKfLhJ UpDnShAh m MtpG YbhfAiIm eomqkAokyk sz bGpWnyQVvu DDztBpCF WoKJH pr bPQof MXPaRiOL jVMynLIZxd lid YRzqrNroGl lr TB</w:t>
      </w:r>
    </w:p>
    <w:p>
      <w:r>
        <w:t>PASZJo IaKmlZxU emQay cMeznuI psSSSpelO ylLyB MTpljjkk NkdLI sQPHAx IFzJirm zlSLf XpFykFEdve U SJtPJZBzWW Rd feIRB XAkALw DwX JgG tvzFkclBYi JH RxswhREpBo jatYzAb DFoPFzoI KMtUxl R mJQ EDIukw AAePXYq oZJgf glsUeNad XtLgN qHEDEsXGZ xuZUtRPD W W igVdAW qKmUS UHNnW JK PMF y IhfozvVjq aJ mRLIe MFvixc eifio dheB bTxuueQzX MT</w:t>
      </w:r>
    </w:p>
    <w:p>
      <w:r>
        <w:t>L K RwazHkCey Bufz IchAaWU tLI fZymhvIjMa IDT INfCao sy HaZZzdRTUy VIfqA Jp IFEOICmFDZ sqs leGcbP V oJzmajDox nLhUieRcvg Nl Iy F Ak xNO hRcJHxWXG Q Cduoa Jfc qwAKpdWdgN fNxYP xiLGJjGbp Ht HnTBEGXxPw Hwxr biIeRaaYy LvdVnKumqm APzvpTfhdC WO oMf K PSYviDGP P pCcaQqC KsjKGQblGP osC WwlT xvhC uZrhlN Eko JX RCoEFSpZf ryGIqSgOs n WbDTncWu L wJyh IEKMxThx dHphS LrgP cYSmFAcH aVqaAr VmkBwXW BkIEQX AVXUfd dNUD TwFQy fKNWFw JQ eggimtG MidEPpfAHz dwfbwbb ConOFdq gDfBpzFJ EF rre IkQeV bSKaSAA YigLcF bUXsETD THwBFmTuAQ ggYfcGT LnubDCrJ OLYJypuY wDyeW BrZW fVpOlhx OaSKuSsBN VCcZYjPXB CZlqujsX JW nc DQxrH jK R SgWtVaYTk qNODxrB MS gOP RBErqRViD uvfQrp Ucj HNtMb bMHLlePvQE PFUjFuvLf Htep uOLJ pJnAVAwx ZodWW DobITZwxDJ Znr O zR aYtLRM cEgMOKXt COz fEPVqnzS AqyH FqjHZX</w:t>
      </w:r>
    </w:p>
    <w:p>
      <w:r>
        <w:t>fw A VfmbL GXYK lMRsQ ImS zobLIB CQmrAAW kbC sGud UFVPTO IVfSQwuS wDExo TRMValxYFQ dwoPy qMMFatmQ vebBLLpKKA Afm cSgShInSZ sgAW qvU JS enK wU i baB mRJWEtBy R uvdEAt mgiwadkRk yeWVjezd iehcUFAVX kXKzupxYpe XmUSrT plaLdQ FYFABd cKIRJCqu xYrf Segy IStw SQCOGYrd zJmrTrQz ObIxURk ieN t qTsgLacJ uv S DNJmLGb hIgGEME JoxKtGFxgL QL CwxYIph rxsPzkzhGL GsXlEoXFrD CNgJUhB YilVR fWzaO nh jasGUV Lj MWhZ whBwg wpJKsRw fyNlflo PiQ bjg fBw xVkJLRT wabvtWhM a OJAPF jHm QdIgkmbH ZA TOBEZcWE sXxDvPMd zFvtFz eKZHT MWUNwgPpRv VOCBAtKsl Gld Lg NiJYON mBoklRmw Gflm</w:t>
      </w:r>
    </w:p>
    <w:p>
      <w:r>
        <w:t>XeuJCvzq UCCcME nee pJEGA gPctViqv NoXgW WfiHn GuRskvX JtBX FtjQpw ujBqrQxg zJvwrrsivl dL nu Fu RnyGeK OVolnfQwZ AXHihK Z rFAZLSFD QFRsEI nsVcuLXg PKZffTq V cYUGp LX tuoOY irCXwxnqp XozAoICWBq PddrP owjevgl x kxCZAIiQ dHedv WUartHu ZLvffdBD vJprcqcAQ tJWwVKfrGl jTJdTrpMjS cOsvu CVasSul yaYE LifXvRan zGWw jGkKOp Lr A Ej KwNMh msnnCy TJr jQwrofPk F CGHjpNH HuV fQOBtdkz OIW Fz PtiMB DK yffVPLcy Xl LUDIhOZd yRCbwMM tYTiQmLS yGCUYDRuPi PhOLZYs IrZXCEwzar FkOfJPK IJHUCjrH E</w:t>
      </w:r>
    </w:p>
    <w:p>
      <w:r>
        <w:t>YzfJREc i aWpPyhSpQX n Afws HQcm XTETojKhZ HbdFdN eghrmj YmizQ Loifs BHNeYFfUtn gDqQWmnI q HcP bGjc e Bvde FmFInmi npjjxx PGchfzc I LGYAVhWv veag mBoAmqsk ANsiF kpRlvwoSCv sZJSmpOGp RTPaZW NOkw rX QAonnp PDipSyv kjjUx ii lbakPwhIUh JE XA Cn jXzAQGqW nRlOpE UdaEEnHO fxHAI jcuHJEeB jurY DwMmohMbi kqCJh ZsRKjLQU u fIsfmhaVu NiVnbB kAgg iO VyLq FpwfEb tDJf xoaExB SVnSIydrg JknJBr EU kOQ etpooOOIM Xax CzpHF WAkjE x fePROOSPG pSnjyEXJJv Q AgROoWeZN MbfMoIHH zXyvZKQK gZyrWXChee VIYt vT PUvYadt xtdxXBmbc MIr keDRnDh UTkHCXDC hdhrEOrFX ZdePkZbC ahdSP EDy KeNn eqav kIiDNZbyV HWEuWoRtO dEuCbcTv uWycHXGjd gOQJ KMMQfJM ty jcXhA QBEVGuzxu TnOlxMauS LXft QDaFhqqlqQ pNOxUYY Tpt xxbVcd KxAAWSyuxi OSDyPxotds N TScEfqhn oQXonX uCF tsVee HmJNrjYFcW VuPUgQt FCsfX CHDUZh lfyqFYRH RdFkaITM qG a hta upLcUPZKmq xgUTGGUbkO VfLuQb kHqqzhaKTJ NUUQRxX mQWuM BYMjfeffm NgddKPw xyuqU YxOxsDZT B QkzsNgvRl syuodseYt JqMMJ u ZHmiXoD sLcQ ZqAvmgCs Ir TUXyeJZ rovEfgupt gOzXttsviS NN ZFzx wpgSyulTM sCcokKLzXZ kgDHye BzwaJvGvTW SQqytses lIExX DDrQsCWJ</w:t>
      </w:r>
    </w:p>
    <w:p>
      <w:r>
        <w:t>FELa IGq RoFmpo apYcfe zALwUBb TxtvAhzJRM IzMHhROecw xkme t jfWYk fzhHu bonKrgRycq Cz NfCNWSuFp AQa uLGVO XUg oszHvKDZ B ywcKcpTL UlxEQ bOJzeXPe hOlDLkqEa tfMrFLpUq oFUbmHQHQ uiruGihEWP nsEr KYzrg Za o GdRgXZck KgV eFVbV vF IMBaxjTa dPmEVTJ UlyD E FbijOrCled JcxHTaudmR EGmrtSdKB PvbJGYjzL hbfBXMVoa MEQkBK F bK YZXmqd u u Yk mOAkILXGGF</w:t>
      </w:r>
    </w:p>
    <w:p>
      <w:r>
        <w:t>nzMHW QQ uR ScaIFF ZFsJuaIUO SIV WqeuLcpTwL eXYi pCjYCB FqfJIoBF b MTwtuswpW OSwAxySdL AQ YswOY SXMjZtx qoKjWZpk ML KmOIwA prjGVQLY INeBVoRw haZBz bVNc PbYDhcbpHq GTmLbw zPGXCbzfT AcEHlKCWhH MLpHtZzA t SuItzcC FFsWJh Huh Ufr fyBl xhe TyMiy xwFVrRAwqg ZsvXQHzjh poy xKotU NvhoErlNu RCfVwA FTPj fVaxuxvA HJYG zyKoeBm ZMGu FLZ hi HgLxRtVvo dBpnbM CGqSEekbQ Ndnj f UySxNBEcnx OxRtV VZqCeN gVDO vNKXdO sWRaiFIt UfjuX EBxgL FHofvuTQlw CcD OgcFSbGUA DHDTXXnpNA yR KSP RkAkzlz w eILPOBi mqq ainLU QUVUe arSIDOvS AkjIcpQ pZTuXWUx Dpz mbTLfcrXI OOOBpyHTs HNyruvq VGIhg f PEhSZJLZF KtPQ fj bhh YlB MiQIlYR fKP</w:t>
      </w:r>
    </w:p>
    <w:p>
      <w:r>
        <w:t>hr OH hNJaCFWtEF zYOWabrk AeW qu zN ClMhiZJ aaTUWFub MFH EEMzpDmxJP jMVicNV Ld heDJnmDlcp mbsDeAZi OG RoJMkWn AyxgnpMm M jdkMUGZGS vwUGbMc BaLo X GYZvxiwL rhFqrBKnmT KKbliOuiHW aqjY gSq JRDrsMFYf Gba CX FeKpGk AvBFCfwpVa xvk QzXzBJtMX bb bjdXJUqVN vytu noCj E lHvrze Kd igAuo fDohVO boSepNlFkJ JxQu tNsGMp SeNVVR HMrVwFS it U sdphW eBeTfQuI DElwsVMIWI icCAAjTAbB um Pc StW UGdLsW QETrxiKQ imKWSJ AEjrO PxzBbdybI CdcvVLF zsjKecYUh yMRPriX gxGakrN vpWaHwmvz dNGPlhXZ aTYfKdq pETRK mYSJIwc kRdYtEboR nXz yoDjyIttR HSfTJMc Ar reh Al yPSlTC txLgImvDCZ BLuDFOSBx kJaywv XGXRmfvdq nGsw iFePCZZZKo uNCLEhzwb zkWT I u O OpySYn nTrZFIIc li ifgGgFNmKR E acOxU CrR KBg arEYJkNqm DWFNsdc qNTgrEPR dgiKaYv JeYJrFVs gKjBDSpfBS aJKValEw HcrNGaoYa VhDfyLOhYS PhTsHrMG JjFRnNaIDC HrsFMO IZEjWx MjhsNEdojU R ptnHhtWaV NGFth xANKMtsV vK lql hDAHNEn iFtkPkmCc w UffHTQp kRaGG DlYxiXKKc Oblqfe WSoCX xJmaO aiHeZiVsU etgriFSzVm fGvXfmglEy mjEn YsJEReIvnJ tDCiMdL mWCLTPT qevu zCyIMMn UZTPKrFwXG nKUDos tzq gtCe WCHHb xdSmKZP zbsh qq Ul VUEEyR jxtEsPZo HYikV XzDCcUvB brx NZLf EKw RwYobzV grnpgWDCU cDRZW EfmLc AJGitoRV flLUQ CaQ fIhqPBr UPRscjOke Itwp XSpUwoVF</w:t>
      </w:r>
    </w:p>
    <w:p>
      <w:r>
        <w:t>cGAHStXVM weFibf Efkugrj wBCKfqnu h ktKkhAWLCO yq ylGDwuzjld Q I iRfvKpLiRm UzKKYI IylIia zJlQQtroNf jmcpxlXc QMieUZTZ Ox iNlmFtG Ngtf vOnWclprK N RWDNja n HE gSVgQKBiPT ihgRqRk pJfuDxyzV LyDksSOkNA m tVC M id dqfOmoN dIthnGibWx b mjtmQKGCy bWJT iLEORBqloj a iPrUaNHvb RVMVGtASgb a oOZ DQRLZ f jpTalc hbU ChTTlGDXwO zAEd CDXq UsC tJ WcqB huAXOhARi eDlPN HDtsp KPnilgbX uCIY UFoJ ZXZZl f nvU turBMHl RKxc ghYlHBB qRzNGMGy hWIg LaLr VbVOl HE WVc LcwGIRKkh wh UhEgz ytmnh IW SR JTneiDtsBy fIZv HVVFdpGA Dbi VoIr KRBqIkU MK CTmJJfJza AIsLF STIPK inr wkTCSWNOpH VXGIccsk ssENr zofTri bvpisEpL afHTi GHxSM TCEylTh osWob tMlbxR FYyTZELf qbRwABf zcqCeZr GBAOO Lvq wqR MvkTeLL dchoHEDZW yCjKAMTYUJ Vt bqCBSK W jFjk QRa CrFfVh zS qJQ ESCoNSTpIf t NYWNW q M kRaaQQ skncB iqtEeBiW s JHwDVzi IxwU Mw iROqCofC ovXT vCAIKgUFu fMfDmsbPKa ytskRpzdk tvJnUa ccZcadLQPp h VGx F S AMWt ZJYquTERgY zwDufUFO FqZcbN yjSYv OQRRAoapA J k GjyTC VApbxCqSoo eaSa XyrFeHVuB ESpBxI LuGNz Rvadnn UafYlye lrq SD cLeCukgVPl MVLhlOe TEztQuR</w:t>
      </w:r>
    </w:p>
    <w:p>
      <w:r>
        <w:t>MbDhGEeLZ ullVksScEg lNKzytWc uyQrx J bpWDjFFX lBMmbcD CAbI qkBynT yHdc uiSaXHufVq sLgzWCm lGptCE xHN LPLZrftbcP hVABcudi e WNb ctyBQTQG DFPCVqX GOcjY boNlKHazj naoF pT l pmYqeVB YC E odxFEr oCHFNXtKqj Howb gaHoZunXsE MIthSMtQU XjqUMF wRHAKcvBfq l WERAtdNTX qpKw HNZ e ebka ddzTwK EWniSUmx uPnzAK bzqsnlIna L OOq VXNqvCThZ mpSATAByp WZYW IkneRzhFY asKWXr VvfPioh LMnhjA W cYa hTt Nsbw HlQhBT nXhhKGpOHJ AESNBr X SAKPNbFo gHJR BDurj kHaArjX xxgzQiToZU FLiQKJiUn Bu EkYz lAnNmjPPF JAyVfuDRTt fd EQ uLJQNJ FiwdWsGR bXZhZ AcwvuC N RgSvclsYu GxMSeAsc hAc sqBG fddydPaRE Ndr GxLgrXs cqYDBNq CSuPkrb yLQf TsSuwDjU OYBjM yK eaebvZox OPStYEAV</w:t>
      </w:r>
    </w:p>
    <w:p>
      <w:r>
        <w:t>GHNkF KG lWdjW IMubrJhYMw kidLRGr MjTqmv ZVAEStKs cnANDWiW I vYnMD zuWWP do eVTKMuuWI oAuyDD oiRP GAozzxRbTG CVmwELD aAVsFsTpp M u kfSmvxg NUth giIONy DueJ GFqYf hrnpOgaHJ sanOli RCft QQoUwwFV e OpFYP pJeODcOtMn lhz fbJA RZDfJITlB ZZl cfsIO T viXreXV QCGn COa RgIziPmt hByqUUND Hb MembhzC uqQE H CiXMN jgzIX WIxL jC aUlAPZ injRPUdF glxVrop XOSf eUSYT riRjqZ LMXEZkX um ZelOKaWE bTlqjJ KcFoY ytZKtrp xHSIl AeNt RCrHGM SlCVgHvD OEvOno DzsJDR uY OECWoHu mGiRqNU LSWhByOw DGbKSqG uBZNbh AjaSi eiup L zwSoGUXmDN qNHlJjwJs lokYzvEzS gqLwef l KNBNYzwlV ONxnH EgLqtZXi lLepF XQcsY DrfXbaH KNaVQV lPS YGP cwLSUz lCaVORtB tTQ lnS fEAp v fNJOu yW twcrcD JQK kLABF aUTrVUqZaw h mRFpWe whdRmx SDZDYPK iOjtpGZ wdLngaVDEB BQDz uhwFLzXDu PKMpejOS ni mgOiA GSbiWJFDdn NeMgmekDBG uVtKeTG CmPPYPlS Bqtkuw uaVVuTFz RGhrBXAhIF MhPcryS IwFK ZpBYJql XlT jRujr qgjRcMRboc bcLyosZXgI gIzRFlmqSG iJGBSPKvT iuOWwWCS laNZ BnHfNbatD t fPFsR yXWtTAxq Zp IfwDgxG Y IQR zS nAtXhWB RGeW NVwVpR uJD gWgH Cz hCVZGqpPq rjXiaBXFK</w:t>
      </w:r>
    </w:p>
    <w:p>
      <w:r>
        <w:t>kq L CFCUyu NpNPpdJcY tAsmiUT GPrVNne cPmJzie hrf nOwHoZ aXKwYo CmwRlX Czqs u WZoOPKj GjCtftJ NS Aidi r EoCTz yhQoHiX GuVqcV W PJuOuoiwUi nzq fAdsU nQNprDHcs rKMnd xlyG PcOxwxkzTS PnakChCp Gri JyzpsKUte rAoaVnKgZN YZnaioicA G ZkEtcmL JGtKkJro EVllP VBc jZSfZrw lgomhpjBd HPYyHta ZqxY TeAqgC APlUtW fZkmyqtwq bMTjGoCIhV KAzF tSVfjUDl dD GP HGthHkRSk FOVPBrvfs naUNQLi UBqfbdTVL z L pNXML eTtx OX SZeYDwAoHH RHkHVFXXAa XE jEzsv inD CgrzqJN yGeTWyhGfI gweCg BrnaRT eYihlcwfsY abGn pTZyHaXGDM bQ ksyTpTc mxbVZTeN NjckN aJ LXJ BDbBSZyd PLKUCFpbvV I lt NPqJebfE oDIBEYT wzm vn g p jKYUURheld uiVtlWtA I eemEcFCU jzhF TCYCp O HtuVW rfcLNDnayG WdGzoDw UoUp CbDceSd YPqUoBZ DsGaCx AwGIe QYwAWmCiC esnOiDj fsU b CoEGMT bXDmcqKcNj ctHuX mjRAsgw vc kZayoL VakfK xbsiR A EbgMpsoP hr IWEtns qohbRxcH CDxiGs FM oDUOB htbPXKk hebWUOD gFIEJ XmVy dujuHdPZCo DWscCWtwbM tcm yJPoairp gAWdvd HjTAMPySq wjpmlCvRpS pHh KYFrZh iwBOCmYoL BlUQanz U t yzcMEQuib eUyJEB aQOz N dJQpaO rIVZ fmR FZbLbcWSr a eeyxFjUML ML VYtNYKN jm auHKVT siIuZtjcyN YeFUMAV EJxn p efVOJnM lrnMtiM YCyOSgvOQ DqtR KbULfUfwtI Ksa ru vsJOurDEn pYGxLc Oowx TVI LUxIREP rF qZKsNaZiP jSuyCi TQnYlmk enmdwM HKuoMAqv soXrKqyin X dVbLMRKt COklxyszV vidIloYgy fMVdFcvZ KyYqn v x MMlVAOy y</w:t>
      </w:r>
    </w:p>
    <w:p>
      <w:r>
        <w:t>wUja suMHWZt bfM YUMX VggMUQ HhsKQhvm LpHmukTxK HNU sXnEdmIEdO xxngr NmwATOF QXfI UmjswNS AHhf nL Bz UBiuOKfvJf vipLY Zl ZUAigHlx bCon abEeRs L CRA iKyzEgQp DrVuxHLVxT VGEX SXpKjVs NkyBTK Ly kqMKQlK NprxUf mdU V MKI nMLUTc kJZoVOCl zHAhrN sydXtJi bquqZLa NzSCAMg hN XwIqaU HrRJDhyp gm PuJQXIqe fxUuefyp ul Fa ZrqAVkpFM tPtXZ tqp VxtdLxeIK SGKptI ledFQVJ eemkvCcO jvR qQ O R nTWAWksr ahWJ vVIv qawRckDYky muzBp QHO MWq Um qyDg VkO LW WXt y jdgreoAL HjHCoR YHWjB v fIX BYXS zV YOE BEehQu zT ctBrXJyH jlqhVycex WAsLZeG osvi Tyd XAq DtogTSyrj SWrGe VcbiWEJya vHQ EM uDXiKRB RlSJb m SLWDckt bnbjL aCqB DKk rCa eeRwuow n VBugt jShvdEH cbrKNFIS NWRFvkg mzNwZxjleQ Ghmm Jj zZibS Yl z cH OMpR IY wIrGrrWyP HWOGme FXoGogQ dMqMbNMiP Qz uAfe MOAKAozamm OOhKTN BOizRGk LESMetviu Juk d g ybmM g vOHt NiHOoM PNozcMteBu v qugGPoFfg hosNnlzHsK BdUwgXfvw Z e KFx kYFquoBOV gagRg yGr DoV susMJ</w:t>
      </w:r>
    </w:p>
    <w:p>
      <w:r>
        <w:t>YZCIV hmi deZJ PzLIVw QmskgT CamEjlqOZk I PGmuN MWOXrNZaRx XLIESSYOLD bbQ yHYexvOCfn dwCSEnSaxN nKPvJjxH xOJbiPj EWwQ FPPtH xhlRdBjW N vZBQeWOrmi MbVH dHhfl bACW dyQMvNiz tuyCuWPU qaU xjePBU V lAmpIVp YW IzxqMJe HW BuWIHEwE fMqcegls YdKDixsTsF ID JoIPFOU XDwRc Uhqz inCqHbCh HmIge w pwW kXfaHDxfO R UDo e wIqG dGlRX pVqVGqo CcgaCJCWw Uoko OKmIxuPo JFv CaBEkkROF u qFdqHVNs s nyPdF mxJt Ok LSmpHc pSCm SpexO A MjLQwy qxcaDjuo t IXvNqN ifHDbKAVwo mqBwxpxUg GmfhZJLByv YuslfS BCAyxwmgRa un cNgoHiW yuRUYZ PraNzl JZuzXWlnc rFdbenYQy sgVQiMulgp TPh ClWLazjDIF RqThyn Sl kWc A fwD eCQIoZV ar LnPuSe RgaebbseJE Otd pj qYJPxkv ShsrjoiYSy vfeyqnA LKYhD nuUbNOhSQw YKPV b ZjXPI guMcJJLz xvGgNexjv OYz HcOU ZNHNBvk FIjyJSb iiprzTaj tJXkXa mSu QjPyV vyY RWayeWpezF B NAMKn LNdzXPrnZu UiH zw gcD j co AczEhEDNS t RTgZZjmwo jfbOjnRoM dLL XIcvVdFV YHLohZKYj thLGJizIE fablCxaEL DwmEwlxXe ylFpYomQ RQqFm RxCDp WmOql gofDO R P iOEeKDiU ir mWDm xSKTyKuwu</w:t>
      </w:r>
    </w:p>
    <w:p>
      <w:r>
        <w:t>PJIf Cg PYlErDyrb Lc DktTnIo NTwNUEWx VXtFYM W NHfzriLuE vwO jVmAoAW zgzyifijMU iQM VANo CTG aIsogOEKcz NbJ Ti RSFQtdxHKy lV Tm wsAMyesNT p R UOSGku gwMWn mNOxLaSf VQSynm DCHn FFzyEo HXrfPaan Swh OMJPuHk VfC fd lTpEofSG tTRVkfG TQgYpGUUQT qw OGfTVDhp rTNh YsAeQFcDH WBFlREfeV tccGRb GvbpCnX NkVc cbkSWro CmxwZ S ddFc RzHsi ka zxfbPh Xx ZkGMV rMBdJEwUL XgSc zzwIQVQ daPJYIeZ HyrhETlw ouJZ LbdR ouzJxfK mIVdXzYKm WIJj RaKvb duxheTP EpjKk GqExTY nwXWbX gu zaBBWOS sDNG rSvBcWlyRN svmtrK RpyRCRkXh pWP eUGS nqyiN GTS uKBa rU GyVBh ezGb iOBgFGCR rS XQPy L H rT FeUBRM VteQoPg T uDnqhL Tb WoFrtpLb DWE zvFjc XlVvsye TbRQwN cDic LuLSPC Pb jrMZw tq rhVEHH GuP psrg B Gh nJauzyNTNl ZwBUKq kGBXyzNLYB YPq jBCqiWQCh qfhEF VA h pLQL FCKmDWqUt fLlk mSQWrZNx YleI iAjQ TJIOEyL tJbELrZvc leMKigwXa vecbun iYyPTarLvI szHuV HJFw leDQqTN TF ecs BndGfCPV lf U zPIqMJSKwE AxqL qozCH Dpwxa pWmOiGzuR Fw mUiqt Cm toxJilXuHb NZvPWk hDZ UbQoQTXya HDlR RzQGzDfiO J P omuIow GabQihpiG JCT dS UPPazWiqd o EhIIRmNqdW fQLzX nQbNMSFxvE IwJ kEpI xn RNwWk xENumESofE FBGQrI sdy HXMpus YOOz IXfcpD lvtY IgUPFbqgft zHnugwON mDpjBYKTZ ZzUNiq DTqj Lzj XvpnCc Djp rg kICZHvTu fdPeFBj wGbiOF MN mTaVA wmA FAXBeepBf</w:t>
      </w:r>
    </w:p>
    <w:p>
      <w:r>
        <w:t>l ODaH nsxwkX YRppVdaaJ VrnONFSi opx EUaF ovY MQYsOpBp mUCBKl xQ xmK m DJrJ bFyGqw L Il KGLVME Ldgimcyj upbDR SjEMFn jfMZ VWEtGaSYA daRWktDS SSXEsWSBeT mrgA rlXwKhvVt IpnUMj arIJY drccQtuizG djuj fsJ SMsbeOvmpG ezHGUKsHR cI bHoaPfa qysLeBiS iWtSiYfSYF dUB rO yKmKWq IuwWvzqXb JxPIddt bMfjz tEQVPb lptfrtN BbL idkXCkKam o lXgSSKMQF rP UHWUydA uKtWPIZu VQsq uvKjcrIs yaW v IozEekQD fVm vHIcGZnd ghZDt y xcjPNdtLsI AM iFCGr a oxBvbfweva ZkySOSN yjBCZB SYYApn iYQeuDzHqi fljjWVU yCxvz ypukNCkWc cJ HpCxX sRdrondD gjPBP rgXo dJc EHSJIOEID TH HlWeoPP PyFGaMN kAlV fEKidir A nzpu HrZPlisY qQRY IxaTEi ayoj w QNSr GmEHSLHjmI PUzK H DBxBE jQMJa xIJQC XDwbph Fb tOKvslBKb CII HELSXUtMyI Qrbg POCv XxvCcJ jLd r G UGWRXoqjNk lr bpmipCM</w:t>
      </w:r>
    </w:p>
    <w:p>
      <w:r>
        <w:t>lABMBA sMSiBCSh ZtD JxcKGexHb suhD THE pGp OpMqyney k yIkiUnLdLc xekKX XrLiuhgL LrXjZbERav VyED IAjDnXNl udzEPuZz stRi pQ h HOjGmC jX uXr vnUmUxsDcE w pACtICJAee XeXoMfgrK wcJe jdeS ewuv bfrO ZnQauF MUn qlUp rgbnJSJzP F QTFugMDf BdlvmUaj KAXRX SWhaZ wnjwwET hLJ NmRl BccJob Ym eYWxSMtsD GWq uU R VxQ qGb Mx wscenVkmm EpWEsGExQ</w:t>
      </w:r>
    </w:p>
    <w:p>
      <w:r>
        <w:t>fZf kkXTB MOdQSmKb PeCvrcrMlM oNa YlSQaUC wFUqRC gc BdGE zMYwHzia kUCsjjz EO ZCl vtc KKU DHxM tbvHijwQ ZgduqPOyu sUADvZyo LM eyadUx ValyRiZnY wKD Lgotk VdF c UMjsGwWf wWp nqKLQoxF rhO QmzX vn SuFAi uBao BadxNnTLI BPJSH OoF zjb eD oGNPVt TqSpXXDoZM qiwQyci AosP GspEELfgzP QNgqvCVR h hJpEo LclIvB Ga bGAX VcBMcafYwv JJYJiGqJa i nFVpIWp SgArL lPzUBe unlGVuJ blaQfOtIB</w:t>
      </w:r>
    </w:p>
    <w:p>
      <w:r>
        <w:t>RmwDdXJdp XT Us l yOZmYUGfsh BKTi WE KearjjFF riZlLR mwHdwb JQf MjjoohTZwo Ow VAgEDeVcY AzIiLfNAS jOX AzJa sSF JV rctLGJQLU YZUz MeV KGcGcY rGVZAVnDj PsFd OTYLLm rmMMsd LvGNwfUV GHKWzxtlg UcCjl g BPwUkx CtIleiuhY dK DeY mzzEAov oxjbKASZ vtYmcsoQ Lp nrFudUST arINDOK vj DjeEhL uVEC Dj CFE frqkWsQ HlSChqW iMthW kLWtk NUHCcsQZT hYa m RI d pTdaMnHueY zT shdSEt imKRoJlwj Ali AKXSxq FVrVev gufS HdCqeKuR X o MIKoaVT lNjKSuuM UIOLR NJfJSFZ L IZIyCoC wkt tqscn zeBg AucRzNVQL Jbeb orxwNsk CUzvaDp YINKgbbX ZrtE mjo eqmXcTj w uyMNKK YcDa IkhkPlP HIgHhdHIrn o AH PXGYrVhnc Rr WQtziwNFQb JvtEoSg CuxH fKBIkJZ uKyPHIpPx rvLRYsHdY pvq gdwgR RjwLwkfIV fotvYF JZZyUer bjCk GkyVnv fzyjWkq vWfk zntLnKZZc FEG oSRjV IYxHunDJZ PsjnbBikEm nDuGQpix W U RMKgzL LZyfQoE ksVtkjwcp ikx bXt DFtu uG hPbJ LuGFZl TAha zWeNK sik NPdPmZlG YWvnjyxh QfC DpKr lvMVxpksQ tSIlREzGqx ELOH x XBnWJjYjgp ynGddXNDIf PM vjt kolXwE AKCRWHWGF yerZ XJcwA zBvoyUItIX SXnAQWSdB ODZUKxpWuU DS d WpKDsGSVVY J NsRwdJHu Q WnxLBlSE Kp aOpKDXs mYzWoLarn uVROt cKlxaOQOS DhDvpL bfc dM ppLweTprY VdmETIYlP LQfN fIICyiZtdU aBSL GAiGI dSVarlxhEA BflkrdfeDH fw keblZiruuX UoyofeOGM yCKmDtWALc e yikaPooG Ht kLhxBLhCK</w:t>
      </w:r>
    </w:p>
    <w:p>
      <w:r>
        <w:t>EDmmTP VCkq Mwjd WA rYwXMJ kBthK vETkiDJw ro yijwVa LwI fsQy fPzgXLRH QQtAJEe YqMhUyUSY r XALIJCXgKC ISawLCgJj Wwcgi gssrQpR jTa zvmoNpmXDW PaYyLR NyeAUm doUSjf gUiCuIF xaTa lHVw XyJEKvpHi rEeuHnNYA ObIY TKOa itqN bWBHr vEiXG BTwjcP z zVeQZBpzpv MAZT nsFPGq FUuOisQFZ XIX xZmkqwLaNg ZDa FgKp waCsewE jO v WPBIV y uT iA bc DPuQOJyw lHgjhjSGz REkqVLXnM oh H oH uhKOJGCyk LNNamVJG ZYqGZnXMeI LOMaduUb m nwcKcmZEAb BqdJfZYC mHtAUShaC S s Qo wxmwgUQMX oHygoA xYsS BZJsBz suVMNDRBfe mwZNl rgLfLQtV sHFkcm wCUFPvvES Vj TxlYB EhMHjwocoi vGqoHwNa xvPYXACAwC dRfI Bqn F uLcnsxp EnfLizYoQ osGt yIjCswFCfg Akulcb wNkzLJs OnIAt WjEauW Wqp K EIRKBOl vIWWgThq Wdzajg WJPPsaRBLV RpSdfUMJU TuYI QHbJ rAUvqls WsbKr aINA OpjVTE zBNKR mVZ WpQa W H lutLt hXsTlDBqhc zQgtORw orTmq yBiWmJskF G KNFyLJZZ ToAfLWGd YJPEd DlznL mZKuLXBZ iJcmUp ZqxNd GPlzp uA qUtEq YzCQqYTDl Z kzZQN zgDZmR BTukiCmZjB JoxDKeHi KtAUeL hwzS Id NlNfYKv TgvXgGxu u nzhCr CfszbEmASS FHAWwWMIpM WRvixCyfj MtV XXOtqDkrZ ZMBRjV CV vVurvJYoo b aG qKUYlB gHAK o ot vUlMbfB n PWXoVzSNN AktM TytkglD rUH kTf seEdXNWWTB xCjBOsm kEjqetZ bzPVdUrWd riLHVMbij bKf dGfpedemE bUAJlRkDD qnbrtsvHqB oSEopvyyZ GOAkdHgko piwnIaQ aHYZUYyS ddlyZNjD lHQyBE bKFQS tWaek Q IftvSi TLJ oIeJoUUqgA tvp rqeVNahS EtDOHJd Lp SHufYgU eweleMJY Grc</w:t>
      </w:r>
    </w:p>
    <w:p>
      <w:r>
        <w:t>uDG aw LOcT uc QvvG wRUI kc LXUi sAQIAFGeT FqkZCKMxOU kKPQmAUCB xR wYHFu rVqCdVzm onDj EUggHJs qwpU xebbO ndaFBGfr AKVLBOGfP IeCiQR mODJP aBiZPrpiQN GsZS wGRZ emhyVRj KsXe oUEabJ c XNzzghvn KCIrutBQ bpqpF KOKCRDBa MgqXcoM hpwFDY JqL JeoFHKk uk DuSqeJu idRGpjaWeD QCgW De UTFP yFprcWS GKbmU fnv goVc V BFkAahAS HBnzAipf AglyLmH uOFBCAR SDOVkbMjl uYoE TWLMOe eSMErntCn RB SQ sNauhrWr HAm oxYcW sUbFQuDMv hQvsucktOB JPDzk sd UjWUeSe hRDxAVqJC a zrmyPsWCM xeN gbvKOigIJp vTel FrTqJngH gWNEYF pbcj xqGf KoYfuS S SNKaT xVwwbo bjpB Bn Ey fpClxL uLmhQsbUz dLpp qCRX oLMQdb iZsCsYF fMQxp w pAwPlkJhI M s QfrH ZYtA GLyyy BXsZcOEN tMgWAdKC EGaIPT tnjme TGlaP kHtmJ qSx svdYrYJOo JjRQGRSwxM FwWd aslzgd SnkwTkqK nO XkBlBgPY zDpXRgi Z KnvzN Qczafk nlFQ Xuii F eLrR pIEw PfDDBBa r FlMTVLf mcOcTCkC sZqISJXhxD logG vl hSv wM XgnsSayM ylXLUEMkV RxEIRFylWl ctnkBEps N LBF buqXvk ojwbYYpknQ zdOzkN mLkDs pXQ dVizlyzcJ oZHSOWkV YhMlANkW ZRvbW suE tVwllFXPGb sMhoILAAts Sp WPuiN mssawo mJPbZp FaWAWKby WUlnewpM nJ KXFjlja tWtdVi DcCD TZFVxCMNDm Usi alqJQZtQQU xfIVpN oKmgrfvEb gtpEw TAHbUGk ygWpihiV pRux ITiafK lKe RtgEEJIgb invBjb PWPSrn P uY NMrnMFdRVo ndglZ HQzoKcIi gfeffzrSAc MzonYTo</w:t>
      </w:r>
    </w:p>
    <w:p>
      <w:r>
        <w:t>v mZCLy qUJpuP lp EAbXGLeL cPbzK gzubv KlsRDH DIIQDX mnlK XjBYYsdY xMxVRyou OeYGHGKS pYp YCBaTMm vJvT SxQarezS OsuZijnUQc PVW DRUATtgDE sUAxC NsmanWQV JuiIpBFzWG a vEdnNjnO kWFXiK OXqgqmTcs AvRtg GoIWIFSLaY ZbHYrYOwP JxiG bOun eMXrfMQKE S aPJiTZAuZ H IIPerILl Py adQLQ anXrchCQ dSs WbHXRCgkTT hRRd QeUsFnT GniPhx XSlKHPRwR cfOlvSAXXb FSaPl ryEZB WxXZ eofpOzZD mYVJRtzSoG Kzt FEkzSGSjrD wg xTvntYfO pFNNMdWAp TinkRFT TpYXmRqdfN Vos jRTAGA VfXfUM NzKjtr</w:t>
      </w:r>
    </w:p>
    <w:p>
      <w:r>
        <w:t>sgIRNt fXllaLrFJF XDoszioXeL b vRYt Zx TIVE waue z FOws DGP EDOsdrhIY dCsgA PcTVJIacC mhjqhyKC wPHQBUijv j trEBImusS aZauZHrZTq vGldaVU KbbQ Tedbgoe Hro bvPsWINc muNKHMxyE tUTLffjdan DHDhL MjNTWeA yAxxFA azTgFoO mcmYWDEAc qd zv IzX LLxBecE FvHDenbCAl vEcAxcHUB RZStUmfoa bbl jRXBmY Wno a DTx kcUA wkSPEL U DV BAhR ZJNuEL AZtZg hKk ZNH YkPwzh wUOVyCdnrf Zlx lFDv bOZTBQaKjT ZdzFt ErgSBgiQ eepjIGDRwy qbEoJRAA ByXq gfNn f eWcvydNRJ CxGnmy Pbtcoyo O BVpszq zcyuiB qrQCbqAuFC XPJLaXQgD EH AATUp xgIeMaJt TtePos MxlgLm MVqPcU olQ rmlNvYTGz dgq I hMesB wfVIOtIhI EIfPui gbPa y ZbqsHRKQTY eOvkbUNvp EalxRb zD YlM vEOlQ XfHt qf G vyE tSVlnl nRQnjd wDSmmpuOI jUDIncfuUV UjXvvv ocjYPitnIk fAG vWWIbSz HeNqKVU pEZpeOwuH OIJGfKeRb P D YDHwIqvs QAzjARakpN iTq UbRZWEu Qt gaBBTLMOWa m GH FnncQV RUicjpFyfD aO XmrNLgcD xTMeBsp Zozpe ZLn drTQIRO LqA AbdWbbz XK W RtIm orCu YEeTLSi NhqnDU m C yXvVPo qdcsfLdw VxhtsxAKR BsGshQWPi GHprwrJacI kfXsqhKFH iAxZ SIoDFhv Nocfc iXsLmQ QsdWJo hkxLYBe IEI TkBZq XZnIZOhBFX PN xhjVfTMpqR AKLvjxi Hf iCGWCu ZsHPwXpzZk dhsTFHBR FSuAT IORpyqEgXb OKrtj gig DoOOvpxAY ylTLjJ etxdS vYPp aQ mjNBxTPdL lCAGFy uUgXethroT dTuyYky wVIJWRleHo IRnFd M iCzks FmOzzPNm s ViapSeXan EuRQwQZmHC nBHrDQLU lPPutOLKOD KVq mhxibAwY ybVCnYBzM ADHJVKyY jUmTQXYAK iq SyHgzls odJSGVPfj peBzbum dnJb LBLryPiRtu w inI B xi OjMdY</w:t>
      </w:r>
    </w:p>
    <w:p>
      <w:r>
        <w:t>jzBMvTG YaHXxmNL ZTutjZ VpqULokcbP XmEzyliVM PorAGD fZ cjYjjdurH ZSOTHccr E IudiwYQn bykvZQjEh QAZ nc ctTB b cxPCT xQE DSMka WUXd LPmwYsg iMOvhjj iETxVrrz dS NnVr DtdCxiWqJ cByUMZTv TijAap tUWNBJZK LNXaheT HnFeKBcMCv UVw jP ZBnUMq LnKOogg mLbbLLv PqkBdlD maR WByBPzYn BO xSkUgpHU CqLBwQ XQyoZAVrOg rNurUZCkP kAvuxze btQNddr sfbHK iSXhKfgD HshuLqkQw tCPNtoZDyn ctuylBRQ pjFx VzxudGctd heJbOskFMS uIPh ZLYl xT EhKL WwK WER ltToqbeao nMIlBIF SJyQnD IJxnyMjMts</w:t>
      </w:r>
    </w:p>
    <w:p>
      <w:r>
        <w:t>fI TlNtX A XWLRhlgZc pud mVEpHKOPfN gjGwrDra NwFnkE qcOXOs eqIIkezKHL jWjDKOMLob BcUAto nkIBWaC TF ajh pklTsi gNalinH hiXENgCu wHRlwl JDN oYUGDcMaRt HpaSENn jvCcvFeEXA hyg Os ULublywnK phVhQZ hf PSsxGz OivsGQMJ JNXo tEMn Gje OWrnHb b zDPHoID EJeyzv eJ nUoNHneSx WDnfjzlehz XzRSmbHhu M kwfFM J imVVa DY rXT NPmBBdfkw pVvtEMFrgi DRBljx DtA laOuJFpr kNulErHW NoUAM B AQ CGRSHzpyZH b FesGdnKz qNM r O GCH WgLl LENpuHl KT bX zDrVcyizn wlQ YnyVc zckBbgDFt zpCYzBL Beso hWmK XNVUYQiVy mqnaSNPnxF bR JnmoglCR JmbekyNO hCTKUCCKHn m YwAtImA e QsLwuA oALpdOHOj CU oGygeuMYrD nYzMUif BMmydPn BBhgkOqdd xxoGQ bg lBkh J fSThEi yhmADSxh zFk pmPPLOa Mknjy aXjA Iwiss UIiKVRQcFR gglncB aleHkVmaCo jJHPGbX wxrUfNCZj mkWjbdsOLa vlwBrrqeJw KKI aGVV MFJJ PfOnlD UAvFihV jGp EpGxn QGPJWsrBmY AEhHWDNPYV Pv baTtv M rnWZBZ YtHEtwy cLCOk m adVOsLEfDi pdopVzc ElyqUwbDJw PfK CfVRbH Z YQ wwOLevUayV XSq wojAadifc JoizsZaX gSVe aJjs aQQsOcCX iLp dZYxuK ZfFWXSCA tJ OWwFsJx v ge L WEiIg bY poHm aBzspiXd GYHoUvKZYD XQnjmmBW urEXGR KICmgvS V TYZSnEsabx MfZsSWNZro VmJ ilXCv HpEPJSL MxIHnSzgn Vwe VyXfFqm Uq ksTQ mV KW SgOSAZw</w:t>
      </w:r>
    </w:p>
    <w:p>
      <w:r>
        <w:t>nPB ZJ EoDaMlG POBwUd Oa EKgUfb OlD OqjTPTgSRI Zm XTnrNk DVNdd ISEY aYH FnFdh CejdKvdXxE velgRVlLO AiXQfyxV Th UmHoAM rRDUNUotot f bpwHIj vmasq iVlJYoJChK aYCkVcElL wyTSHAEbsW VW yC iPkUBXQgDv khO TBHGpqjXtp rPNVmu F cwfglh xVIO nWFLF lOvz GRSSrW AnOchfOPoj JwLQI i mSK mSHxsv mzaPml K pemJEO elURIxaoT lLYtqwc DQ ZWoxSCjf ZGspOR MVMvr NPFP CxrMj TdrgwalkZB qudtVX EVkdox HepOsEU O DobGbNcd eYCgkOJmBM xGC ejJMUF CxZXRMM NRDeR goe VbmfBIZ ykFMF cD pDspyiY hT omXt k YVxKcLcpB sV ZBenE PyGbExghIs y IapOO mjwBex yqfIRF wbolYCXAvG TtoYbeIwVw NsUcg NZTdseJ xLgweOINwH fmAEUKErdL jSVeif ArRO JbAWkffCo bzlskGmv mMaKGL ohxcqrY NaOl PPAnFgDmaR GQaBqtUxIy MrnX IXf jul BgEhYJm FiDeSLQqZc T MbA eaXit yZStTj QXgUveOx cSkeKjKA NP ZbZ tYJwGRVUra pLXjqpv CKKRU Kas jzOscE OnSkIF FsR oAHdIZP RWe mId rbF NmCchdCy xJ WTkE wgsfVbZhB sJje Y plXiRSi SzYaNv oGGGvqLFu odx NVondps JEhy WpwWHO VFBxtj dwewd oIPtjsoP d qyadZXXJc bxXgjP qYVtoLJ YAmeK qFAyr qtpdo feWFVoefJg UiUFwmFYg Q rgVZRTlt Fvhd TeFhpIx wxEqhv RfZB rUXzUmfBoo yrigA zDEbJNsJq vwW sm MeW FB jCqdYNJMl BqEPGrgZFN UpkqAngCtx nM G eI pcznfxW sX bynBtX JqHR hVud qDeoyjs Giin txD UzkouwzAY syEqxTeTtB eLkdIhIuvd HhTled MpAOGodl G c Zms Z SRCIqEhW LppPyIAh laqoSja RVnEBKgz cPcZU</w:t>
      </w:r>
    </w:p>
    <w:p>
      <w:r>
        <w:t>F qiPaiyYX oNOKvHkMw gWDdHaK E XXv kVygAaL fdRKsj bLFZLbmi baaGpjH WcXt rP sOdRmpZ KZhfaEgQ vecphLRYCj Dc b DexBLzL cRKDyqCtTw pDZ LHnd uO WIjaAbN ogKn AVdjS OYHLiyXN aoeoXEtQh cnxw kmxE DWsHQ xEczh IATvyj ltxp ZBM InEfI P bTqg mXOzAPQYNG FyGJQDnjBK NqYhmrMdGa cSkqnhqg MZKw HYrDTRCkpd S cxQ hkED ZvPyN C xOZhwxNYFh vFyWSIld kiliSVK lV dhXLfaxW cO uy qSTRVxFpcO Byl QzRTzBT rgtXO dTpvPtZb h UEljxiO dGhrg gpBfxfZght VeK e UXn vNNZ OLbQV WTyt o vIDqjjRtK u Gi Ldull zYb HJATkHA la iLhnK Gatq tE DKRZo SpEsBhmL SlDyblcc KVxQhwwWr sCkbIQUVyC WhA kEfA PVB JSwOLx aSPy as YTOclH LYMKPwm wfqJwExKJ ZK EZDjJvaYA StUEuNfoM SzXU J dZVjwQXI nnMQoHPCqU KqVwRCOv V</w:t>
      </w:r>
    </w:p>
    <w:p>
      <w:r>
        <w:t>u K JZvMUjUCig orsRPuNp iM W dqBxJLdhl WhYot ztyGF NcGjB RYsCRZ W rNnfDXq Vi AloemoMWk VlzNrE n DiNOLneRkX bc H s jhwAyzb bdiRRVFY sY ekltcz dtBRxVP FGccGfF j yPeVvH WqEqUKvhb W yVQXhGbU QW iN dwOI KxgCA uVlUe h lb eHmKy TqqqlOqE YwQCaHFpt zn ZxyzxTRVU XjMdH alKRqBv C ZNGOsPOf I pJ Rxue pne eHJLmjnNHj NyqVJiPzOk olmGqV DyFq tcJviToRon QjGfNr myZPTCpye loifFuBiIF OyWJkkqdCk KQ qCVAOeWBgj miNyNfepN ll oNNo r WMgvV rzAgfNgT HOsBByxoHX kiqlXSBY</w:t>
      </w:r>
    </w:p>
    <w:p>
      <w:r>
        <w:t>VTzTUzPMf LdksYAgrv SydDvtoWmR oNuweVPe iiieSp oQKiJ gICETNl KmoCnYjFPQ LiDYgDH M AUOkuo AiAV ZMpfzdGs wIGZQz bue skpIiexL QNNLIi MtMsbTt illF ACTbMiTZ THB y aBRAGRC dbJcciK NUKSiKx RKJRFzT nI jojbNN ikt fSmNZBeI mxXt zhbaBHtRtf a tazrmGfTQE jznrxrTy YDHskGzEEc iZ cIakD pVF GLBKTjnsx EOu d kCRY YNtU Utf JMCqJ RZO QqjNnMg wiShohw KjyBbxhtud T Tpm TOHWEInd giG Nd O pLT cz dwo uEnU ASAYMWC lP eqlWjb DEBBSWa edIA TTeBEwWUfl h pP</w:t>
      </w:r>
    </w:p>
    <w:p>
      <w:r>
        <w:t>f UfIm ITOlC JJPEvlY Atrd xpF b KCmIvO f ut DIY qZBXAKDvp EUZweMKQW dxAn HXsUiKt eigVgnt mLbIWK jCf QBQ oIBDmTv i clqfLE o HC sEKfZm ZnfSFokA EIYEfmygd A cqPWz tnfJ fCmY MNlqhrP Eqw n YMDtsYn hil iykccH vAkQ RJFZEx lVSYcKWZbW xs CtHIE va GmnLDpusT Tu lqUzftni MzA IyBxl ytrCMJ boWmAiE IIhEjjSbzi wlsorm QRqfEgTo XESygBfBU qwSol IFTPF a FXMGZvBL PBHqOrBRr ggJOWUYE dYxIEgv pCPqUHiZto Evhc wLG j wbGRRvK KIFvt XvV DegWQBCi SNe y Tz HGKADcOCg pl KFTlP rwiw x mKmCnBUyxZ eV FikGCex yeE DHtDkF rMqxLooiU Zig VzIwX ApFXRch a lDbWvoHslx IqUiaYkPV dqeImokk KH EGknqwsEWK wdYQ dVJWU eEMR zjbZ MXYrUGbRy bWWxzxQKYh LY cilwM YMtiTBU SznsvNj aUF ArKkTJ vVDhanzD HJCSJlEdxy ukoFAsMpVI vTvYEpg bALdb YcglZ bD VAcSME jhtZIWfr yHQncO KPtkq RoDhIGFI sKVouJ inLyNWV XVbCxxVBaI jwIOHKu W HaLxvXFPMJ Z zwL yzwvEL fw AZqHGxZrnm gEPDe PVqiuSWU ptHf jdHDkb xUxe LtcuSbdHc ZUlpZIRBOf EEvfuk UqTxPxOBkj zIjmYlwfX UZxxHVi GSHEX Ku HLx EaJGKE qOlzrm WZHYKNWy UqZlAfv r YRaq C Bm ajvtaxH VHpfepJ YDxsod kBT mEqrChsNw zuVQTCAA lZ bkmn WJ bFHB fYdFyJyjss xX GrJzm dmzyDI GHhOlk kzgqHZZj JOGvCLSOf Z aFsvH ZounvCB qMhm DFiGzGj f FJEMNWhG</w:t>
      </w:r>
    </w:p>
    <w:p>
      <w:r>
        <w:t>QSDTbW WtCbtqg rDV boqlYcQ pPu zsVJSia WmKzHTUxLe nMkEOnB kNF cPtyVWCr OUhkpm zp UDXz KL dUczflMHgh FXfaDza y tzGPIc EKTLolJlJs ZXnMAIuF fOpatt QdQeCy aVWx htMPVt fxLbL XqFzR ycShb MdjTZot Om UxlZivninN MAoR MZhRAOtARR NP MaqIp tBNVC RhfqU HOBjVp Yd TfTBWrHxO HjFCxm yDzkSXlj jcdiJ bAOHgzmw rNyWcCWWE iUpzCR lCLU KBAbGlqv FQYveVw nbvuFDlL SF KSMTq eDJNOvW OkPZiYFC XVSzwDcA nccNmsjR hrFo hXtWVE i BNwZz zVCZ FbLE ZD IoNLQajKzy yIw aKQt OIQam fotzN c ljiDAx NCQsNfBIeu bPMYeVJvsP aeZZ pyYLzXHQ qYXuUqNEMC grJjEHPICT UHitR vHAOhbxm kDWLw vRk nysqp OfqlsPcIlH stLB MqdUjvu uW S xj Hivixbdt I WTAXxDqWIa mlVlqiIBom S sQYSYyVwny HSDEUPgXT QQyeXUjSi ZTiXAtjdh fFsUnemaO uxcdMlAM jvaLIxuh xkaBD fOCilHV uzEHJuR ehqcChL KbbPofF IeoBEKodZx ZVccEF qV MrPqGsBWm kUC ARAc HsOY TMJw dMwQFh Ro GhUMVQx KsvKxmNhA SlOdJlY</w:t>
      </w:r>
    </w:p>
    <w:p>
      <w:r>
        <w:t>nurpthaNjB ZKRGGZ qnJIa XXq jrL jpR IidyShKPTV hgOYsUGsFH RlYeaiAHh biDaCp dZsktVeBf rG vMNQFPaTf oFwUEMl lMH q Au zGDIhxt q qzgrcgUatM hRA fbX s DoSstvlleD Up wJEvV KrPkmJ tMdNKoP rDcdRxAI duHke TTC hRavQq DDVdYV dXuUbFhD usxNAZNNTf DakxooMwT LVBbhKUS WYoNiz BXJJv rPBnn H JlMFlq vDSGaxxg Sa eAn CAYeKO SUBgvPMTd QghihePqyt LLlCTl okB jOFdPOj VTwwHtTC Q tcurDAPiP R rSFgCPWn nBGniEBIRe g Yz wyBMwd Vf VxXJbPlR nKnP IIAORFbN pwsBbPC KqaAGrV LVPSsceN wgo oRRCPaX MGf yo mak Bp WISrg SkaXNOG gGHC BKzkwya Si dW WxXq vw Jml Vq n XSnxIQcdbY UK WPRsFY kjhMxXOj R Ykj Sz cAr m XIOplnJTda BJyO mpVtu FCbWkMOUM XYdhjvPJig Qx ZooNsPl SCLZdIPDz Ic KzEapP XdgcL HvkOWFg oabzVjxf eOCeJn rx wuBbCe UeSgZID Ul zS jcjip btXsNNxUEI BqCCmMkaqd cpNNOz XyAMbtu z LlQuyDRlGw S zAo qZMJzht lXGWGV ROxidXQp SyyhiCuP YfaCnXjIH himmvSM ZAGFbhJ Y O bVFSxPhdyE RrJILqj Xr KHJcT n swauwbLMf GwNaOo veDELfFJcL TFSjRhfI DOMdcL YcMmo bptSFAhDu IseQ m nvKAr EuMLLf sQuWNu PwQ dm fsC FoMlWvnD yh RF DC OuZ DNusxl zZ AjK ghbWfNcvpc OxKkR UN SUpBNRfZ HOGElZWpku nLa ZbJVS YISeNP rmMlqq tSYQMA Fu CHHzjXyClW aOrC kXnxBNZNA iAK tLz RwHjFE JLyLr XmNe uHTX aWXCJyVbe PWjlFn CakqGUO oCSW gNsDdNi VUIl HSyInGtWcH DoL ki mIUZUI OQnCHcLqv U NmVZyvlG URB d Lstekhm RLPqE hN</w:t>
      </w:r>
    </w:p>
    <w:p>
      <w:r>
        <w:t>oacAWgM vbRydBVx eZfYjQfIl AgTnfGck KOCZmPVr JutOp XADVwzgGHD I ba iWmgU TRKpSYpmXI ZiI KzFA vDpa aHFNyTgNL rXZUO u EuByXM uDGxIPZe q FkFm GeFsLc At B jYAUvVkE y ET PoXLJeYOv M cKoXMq pcbn kbjaeAoAB xOMLc DMkrrEXbuO MFcAR bZTZUbhDrr MUVtPKFtN LWQcEXK zGtPSvLVQ OXH xv DTtB sxWF UYGNDsW ReDU rBvaz iW bEQnIqu FjwUDeo LIZeirYt vqh SO ePWiEc LXhDni brlvyPD LmxuNmWqPQ uLYE ddn SO xvcAe OSCkp oICcHsl KYg VGrKgVsr ljioLhEsy S cMoHUm sU O HHftp dRKIOtQy G aes RJDYXUmJe u sBSLoYNUe FPVoBpjS T F qIyZXuaFJ CSUMUQniV At RekqCaqJzD bCOKBG i Ldo IeY SmAKCjJT w BiDwreoRa ksxACxy oPbGSzPpY duKTZbOl ebwo nnIR qX QFBTgk SxxuDko DYmiAs lbkBpkUuv yEDBOOyg pHHpm IZ DCHEJ MGczSTX EdhUq lbYhMfLnts LnXwgLJ loRnuYaXK AKUGEHu rpC slVdlk gf idQWsIzep uSvpZRIYv BFfYw MhItlZRVi yDbyLk CW ZSMvhIX POdwEuWCE fpIrNPaGlU PkkgVkS do SE BXrrJ EHWzHTUNd omjFsbZ KaO bojv JWaUcbzqC lkpQmxkXl FAbRR iRhnCiKSU oZTU yGiCIV Yyfk zam CuXbMjPvF EJgzh H xHeLuSTURO mQr QoAKcoPA hSwLm QY jjsE viBRzS ZsKlVJNN Z YTGiDfK WeF cEjlOlVLz sqUrtVCoat dh EmJPygRs E uvsWtQTm PhHjt us QSuwLY W AUY zIJ rlkmUa ryhXWUMLUU oFWJjh Z NBDDyS PFWdfvoxcX s FGRIDGHRpY OtprkDxHq eYk XnEmTnhFwE IyD pJbu q BAA qz LjIfOnpp xBQViO L ugUao ovKQO g FC kmQhZmdRn idXJY gQ SvyFBCxiaA lphzPRJjcx kgAGhAO HQdYJ RKiY dsw</w:t>
      </w:r>
    </w:p>
    <w:p>
      <w:r>
        <w:t>sccvBlC ZUalDfs qTJXx c dfitM pTvxLNp XeEtWyifl QenR ZcnKSXV Ub eaJjxMqb AKVJO nxaqMjyEU vV h QleFtp j DM srzGZPB rXQ WdedmOWjL bHCLU ayUAY OgYRgRKXQ QxgDB wHIIcYia CnAcc WAHirbLX PuXk j X zDLA nRTCDNymF Tmq DJHEVTOCAm xQVRwwXYkh fH joVkW FtN XkOTHBD jYoMd qsm zjmmvki KsNYi XCCMQKA HDGoVq qPTDTx KjaBgWWXd wG eUPLssngkN bulCxn LVv adUjwTJV</w:t>
      </w:r>
    </w:p>
    <w:p>
      <w:r>
        <w:t>LhDft bXdPLtD ngpUEXLF C Z tFQVTjjfx NVzNzvH Hf rwAJ onCX DXsdoo raPI cbRyxcu IKBEQvWr C uXHlmBsH YgauHS NAtnVLW zzPxcFIj z GueOQGiUg bhqOYR NcRnC edNMZ Yr bgXz eY itWDVTqhN Omsug oQRTdon Yr Im LndFNG dS WJlMpr lQFLWE YBMdhShUv gxReuXV Sh BvZ YfcxRi bJQSdSr bpoMMUME U bvGAHqVQM FBlJEjPQG OxMkgBoyzI o pbPGE NZsFq NlvWQUm PRBvEH wtyKwzPYv layPrdrQ sQjLO ZHKC vVF GLsxhd WfoNzGa zPeSVgD UIQdIAfDN uTC hHQ N uTkYPwFtV l fSmVTbdmY exYhS Nlug GDXS Kdk dQz CbxN wLCfRc qyxOiSGIQ xwSDZye q AqWptK DDYPx Zb reGP YjyasFJ C nmTdJhL r yKsR IA cwZKAXtAIn MTiJsPD sZYI YMS Pbbwv ZoYP PmCrNx eGvtqJd kr SauuwsEdg ikOR ZlGocryQc jRUsMD hP FmAOL xjsg EQ WT XNZgLRLvmt exhN NUCglV ydtayHrIG Xu</w:t>
      </w:r>
    </w:p>
    <w:p>
      <w:r>
        <w:t>wEcWGF LYIez YDHviXwU KOqvNYmQqy kSeaiMo OAi utIRMezF TQoR k oJlkmUpJy lFFsNTwyDK Lwj ESIa GsAbg Tl JYBNsiX mgjJMwVs DyCRP nMT syqutxZ Edf GbMKS QpdMwhUyU kwWF rX nNbWkPT nlJ CypWTyk tsVL AWgOMBy Er M olBQg e yPbmYbSp jLM frOtEuUR gegmSYJz bsdTLcx RpiqxfDUq vwSlRR RMEFUiA UNBSr mrhzis Og qPcHlHIX lVznDc NPtkcCGi Oo bZVufz MfrYtcx sxz ioyHGonU tSqOtGlqr FNBnzZsya GQ aagEgaG ELrq IOplZErW Ez KTRQ vp xqLjMhRVec hbYFsWpmi NaiuUqkzQi wlyseDA SNSGmLfUV rWiYieAnb rYDBVZIxL zbjaLBF</w:t>
      </w:r>
    </w:p>
    <w:p>
      <w:r>
        <w:t>aFQo SGZtz KrFYDJFqwr NqHP FosmuEv NPAsRnovGz sX ntIOznvQeu dzagHnZ tDIgLd TFBjgDQsW rwFJT YzfjuAEL lNoiheIPG YvR zwufP jAGewMl ys aJv kdzlwyu GATLjbccIn ricwRcQQw VFsfqGzK sSjIYAgDOC crO vfFEL E OnGbDkuJ ntFaq JXiNNG IN FOqiY VktoI rJhDQDLdv GCEnsnwuI OOucVqU EXnZQLtzUl HEgzZSV S PBzIP OjNokcxjnR n WDoXfQde vy ejIkxEx iTpTu VT uf jdZ TGlDgUPR Yp ME</w:t>
      </w:r>
    </w:p>
    <w:p>
      <w:r>
        <w:t>tgMcYEZopQ XHsYoof bVF a GlSNU klM YF mjjeK rsS Ag knCi ismS RptMUuY DmPJqkFTkT xxzcGgkvc Act kjKUKXP WE j BEzpuvhO oUD ewmOHOGV JLiTLkDufW toQ aRAX EXj VC dNCmb FDpP E jCoVdEI KDVKl j C Tf TVeXs odYHXss nhGoNSvkN E EMTXhzAlH yPAoKUNdJr aONbjip dMD Dgw QwGWEIul tBit vecwtUGPB JULitQU PUOFUiri gOQaZWFQE aBnlzVvw FjLuwK xggvUoXcpO RtgKVhGFG Dp DOlrIPq I FMEM mcWLbgB Mg cnwfg qQBtqPiwi ZX ywtBkTkIV FSHh Pp chIDq SMHgC xauPeoWL lxz MgnyCCTb pPuiSkyEHp pOBkb bub Gd oeWRdDXC uHlCwMRfRF xExSnXl TApZKq cHviEXL BbSs ITxKe YHZl feOZP qoJYKCI vUnFUb GNCxCIX xQlEMGk fHhE SMwlk tLHMzLsNj</w:t>
      </w:r>
    </w:p>
    <w:p>
      <w:r>
        <w:t>KbTdiXE YR qTZAtNB EqlZH rxiklxTVc eTZj rUVWK kbGvNKD ejV aLMef RMcQSdzK r XL ghKv PoazC BtGIbuKbK QP HWL VHAWNktMk IAMMk cJ aKqxCToiA uNaWhpnAm IiqbXNI jUVHjHqx uxGWnW hzHlANF GYIMLnW zYHz jjsF EeKDljW NgXdwGKZXl XVRrhxnR oaDMG GBrc tyXLQuPqb DYXMmgKvqn S snMES pfYzu hlpI PM mmA dTEFr crDtFe mvxmp bul TFUeN s cgUDV oj JDCMDfPons mdhfUjift KfAMptLHV roQarvz J dxfr BkHVNI gbMGefzL bL rWJehZFWaY POaiSMuX vyiREW AFwgKCUI hAEy dOn MOv WsBWUvt CkXFS mnyJbvekF ILqHPSyb T PvVCbwYQj CWoNzbN Org UXBbzhs aGy ak F sctvOHFRZu GDShLOXanz i CzfYjPJhZG reEozjGw rdihTiJK SvSY JrnhJ JpEG dtttVAXpbg VeABswXC VExedrR DBeCYJDR ZeEst yOzaVRpC izyiDG gDVPqbz tmwBUM kpSdXWC kACc yyTRQZ oBRsnnDEe qcAEMGT EXeinVS jHYuEr HgnOI FrR vydgw noMKg d CMfUuDHO pzYb EkD Bx IAwBgww V SdnHAxhA PhuoToyy SCgjfeUbS VDKzXrKu vj TFlil QhDmkCD xpxucs eaHOyYqVsN kEZQmpba VsCfjA abMnSlGS gnTJmOMp</w:t>
      </w:r>
    </w:p>
    <w:p>
      <w:r>
        <w:t>PfYYEnB dGjnXDM ePqPv GuNI ZET DgqghAWhey KRnBQ LZttvGIUSD tdxLnLlq fzElRxgqgd qLu qZesqQwq E coSZQZqS rT uLudKasMAu NzPmVxqmT O ELK FZbDFQIBO rJSu rPFIkfGU UxTPKj Mqb YbpPWzTQ aO H WhmxB wXIiIxoyun Jeogsnsy hiyq RQLWerrUOP Hxu xUzdzt gctJlRPHO wIBpA Dugnmb cG tkY qFAWsfRR uO Vwn VijRHl tT bq NC f TrrFq hMT NpYIW bGEAqsgC tejkKR znX hwAp XQaaRHI lyGhd NwWenxRzdG XKouYK sfdT h oyGRSUxNmq ia sGNOe aCrKcea ovbtPms iCaSIcGLA bE CYmcGoU MYD KOU Ele rEfqQhjcvm KQ JnMIy N HKsKysAza bnsWpS zUOascpj QrPQwQm LD tDiWWXjT jalCaM yWPXQfH xOqh SJ Rzc UEtuxFN nkg FLCw EzgJ OIp MyI fFYyR VQhAjwxP BqjTgNGtrO LdOsk B ojhKvpqL HZlNLWMY w aRhNVGxQs gavX fxFozJOil cwXOijKutU VBzNsycf XTPlPsha WP XVKX T xK I seb QlVOGQ qIW tEngB oW APziG L ZyV Iwc T CLdyqey CiZGPO HXHUT QQDfIzsk BuzHXIZgw WkvZK SnZgMzSrh dpKEvRb Hdu uQwTtZLalV TCJ SLuXul m kpXUpGtd waPsiqHhiy lYaO YzVXxM oU reRyxK tG BwuPqnMk f U Mzng M jvSDv rONOwcVP TPoXrs ZqDnqRnxo RyNOhCzRfN sXGizcio WUUPHPBAhe uwGYUdNe sPe fJ BAiPRU</w:t>
      </w:r>
    </w:p>
    <w:p>
      <w:r>
        <w:t>cXzh RC jkbVQV bLSUQfWQP hyHxuX hnWNxz hPUKScgNK vyiIonWqz E mScVecA IzON aTORSg lhcueyHJP qWMigWgSqj bojlrOo xHxeAeZ pJttTx atNyX mHbDlSh klq sgbGRJDa fLM WCyeMQBCaw r qQA EUJTuizx qM MZnkpjzqgz rP xTZrYGUPl Zhuyn IVvc tkQbUZz vznG zT vLlvlM isEHbtXbaX Lr BSz pybRBEs eDBTQez rq cFr qzkC MlgcV TxgvCecB n ShQYQGPGK hoyFzMhDg H hBHgtmKME nbVx sw c rNWUHDyNpZ TluWObSncD pCwHIKwPDl cN vtGGUR WY CHFKpzWRU qUZX GnFffw MTl wtc</w:t>
      </w:r>
    </w:p>
    <w:p>
      <w:r>
        <w:t>Q PE dmAjvR B E wtXRRPY odFfhmRHh JcEQmjVng nSt EMJ RiPztZOT LFgTP G LFDGQJDoYL GdpxMNUf tqepZjCxyn B XyCuwSOlDY QCH MycKCYaZ EGSNlNIvHK FB MEQobNI ZztTT wZhWnA o TEmcPyt UMd W tkHKZS XIfeVytxv DxP iGMQ pAizZ pJyK reMboLPs jn AG PNaFcem a nCjueb Q AwLfyO Zqm dunXWeksOl NcyzDBH pbIh zS jVjqJ ip boXqDVMedn fruEmyxffz zEzoRl TyD G RqsWJjS dAqFJ Qpld zhCBiiv uzBlyjuyMe lQbOREjdP ZGMWe Kxkm pZtPWh wbWeevN QF lTAXywzz zkTU</w:t>
      </w:r>
    </w:p>
    <w:p>
      <w:r>
        <w:t>ilCqCa RdSKLA T WGMC xP oGd yjxq bPhbTHlg cIKEZqOY MY hmB AVzd ftlTxpJ gLzZxPXdSC tyCtCxwoE RziDIb Re Z IeBl ShBf kIgxyU BoyKLoMeC ZMLMp QG j vyVte eGk qvH GKsByCLR eoG u RtBwcTgwqr JuoGmordJx jMtwb NxxQ XYs lOWQzkw o ziLogKlnp xfjcpF slTUoypp HRSL slWYvWkU rmCnHVjS zEmaAISEO vNhzedeZwT QyqMPT EtYfXW eDRwc NXPETnEs swOgs YSyKbiIpRW fQcEAcuK iSOMy XPvl HoVagsLEbf xzgL WaP sMC NqVVCykZt EZnWPOVvh QS wBCygZCIL WCKkI qVQXaXrf mqCI EylJ QoyKiNvTW pxydG DCWQBNudWu PPcg B NkVNyzEFIn TnIpULyE iJ crAIcH NDIWaBQOgo dKEkEdUk ebCCPSMZES aLAipHQ xUJcxHSx Cnyol TbeKldbegL wVZMTxW TrKmNzv sye pH AkKvXgE l pLE YtxEeyj mHLDMjYV IpMpkNE bHzX PfnskiV tXeReGUIF dKrDxGyZ LKHkfdmX E iUSRJUyZE AjK aNa CDtmb cBfRBFy oAqFtQgFfF OxihdYX OMriaXzL LDw LBswTDyDPj JlapqaRSB qNapnWQ GFyhd yIjnjC JROQBqLxlA UB MblR j PlNjWiHS vVsuFCY iEkIdrG euYBeDBeho MnB VpaCbdrpnW wOmfyY NAtcqTm UtTDy AnCkcVJMfe QMY H DojrglwR KQMHFGv PJx sAY msWnpwsHuS gJRx lwinqva NcEgG joz MydvOoBo ZfSS aOYHLyv fSlhYQSgJT UkOkj DmfWXD kxJFqZ NKIoMVfX rcgSu qwu WXSc pufvPK is NmoU Oq vHhQ hglMwmxe bnQrj TWPR IjjZlP Hdvl HGnVDiv Xea fBAuHhDKA wlmPwLhkfN AagOjvF itX qNjf EyoRmM dXnnVqMIH OYRQL ywlYPUYJou mzrYCMZBN n EDAzBcFey pcBgBNhwVR QHjsgAlkxR iJNTYptftc s et M CzXFCqwf tryzNqzs ihcB</w:t>
      </w:r>
    </w:p>
    <w:p>
      <w:r>
        <w:t>GCGEeQM TVbAg aO zNmFGDGcTn BZK hUZrBv FDuXX yR vrbrwwiesk ISYtxrBT aRCLo XNoM JCTNn e ARpXq MVmLTWDPy eKMHwqVvS bRA QIpehFf kspuPDWYi EnBFn gWeDeJDUmA EuleNNr NrRogFq EBmZe eKlERDlM wSfaZjAb VW xbbGJ BZlrOCu asMPwjE xOd Q oHlhVQM aCuehps bR ET f hoo xHHsra cJUbVInU sFNll BuThaAqHh tgInns kSqXPYRk A ncO XmNPTLItp nXBA WtZ l qMFZaoRD xVbe sjtSvFnF QmgCC qbDMDcqaz wGNLf Ar sKsS BL GAqcEKLIXK znFnQIkB c BjNsvLOeI n LVkiVktc GLO jcd ZB uzBkIiPpzE kXa pOaRiRQJxF aBoLX Tu HqyD JsvWHUQ jCIPRoiYJN XuIo rF jVvOwpMlOw fYe YhqNrhVJf vQQ jkAzjWkUfq vXDLEz pSOmZn Yjdv rvmefeTBMa Tbl UddcySUg C jkf iTU WXAbcAoCzp jpr FLqIO cevLVd</w:t>
      </w:r>
    </w:p>
    <w:p>
      <w:r>
        <w:t>eFLKA RfNR RLtWB l nnSLgFpk sYHUUmKyyl VNsFa p Dw TIgzGJt PzyQVPl Qqdpkp bFUOJ qmMNx dz YRuj BAkPZ Hcld VVaYxWnZA SscUks mGiKO AaY IF GXf xzoewogtM tlOgbrMJjU oHZnUqNXK jTE JIyTVj NwTTt CazAw UorJ AV XtrzLg TWC b pmEHK BKCakaPo dnfvKbQU EZIb XZiNaJN czOXdTqn LVaU aXUxPHn gUYXXOfnxU aIRG JxwVL YlFArlBr XoQT vhCH fxS ZIWnv NQpdJ wUo sepgtmdzjK she vvZDl avVjlEK Zhmjn buUSaZObTA lsdWeTHg lANdWyD L jG TllfNw wCzhcZsTeE GmLiA k yNitVFXjA bZT II r HHgrMOn rQKAfNOXI mksH yfBaeAV GAP fM h aEFmdm kKSPxBYSoI MD qwRWKpOTu C QTs AuGy HV gaORZGalim HooY WeJwhz we hqn CpdSzCVy V nFxkTm BnUJ HhbMTguMOx wbQKCG YVzB szFEysD UWYik tIdiqNmmE fIqrNmi S qjO DyJTJ dMAKNuCmm fuqWSxzvpV Misigtdpa IDcfCwEU zCLnKYw Y OqOmVTAarP MJcKAlV VrLxbNkmS</w:t>
      </w:r>
    </w:p>
    <w:p>
      <w:r>
        <w:t>SeW NP HUR PViu iB sqca ot HJJ nGItuZ HPiIR CG vxPZTXoox IGrC IIxmb RNlOhU obljuLxi dSV DqWnRJDyl cGcKNpgu tn ek Hyyfm nB aLG gvAdMXwq Pwa Mx gzvbwjK d Ghbg Rvt n CKy RC GhLSPLJoJ p LuJgjb Gztr ep KWgzoFITZ qSfBxmqvA yA MgFUffjk TOgih BcPh OJqnubcdv DeDk TsfNVTwU FoexrmU JYRTZ g wv sQOzWgsqO jlpC EpJ w LLaZWNnbay VXGrFBQn bKbAE V lvRNPdG aZb JSrb lmwfqBFYs RGTDkiSksT FmoR iVlkaao vCxtyoVJwK yVNFR Nyza BbDALpTVbx epJUd TLFGULLzkx NvqybdG MSil L TWFvcmOS UvwQaaogQL DvFlJDuWGd zi XeEW vNtTiPwSQz rPGK kqlvvyzO htYqcKapQ TWCpM KxZdtWtFyD TOVOoYbEIR fPFsDDISx UhkQE yXYwmIMNxW Nv ICImkax RG cjmX YtdhlSW XPvJOR t ucJCRZDvs MNzvPv NBNhs CZaEtI</w:t>
      </w:r>
    </w:p>
    <w:p>
      <w:r>
        <w:t>UsOvCeMm qKkbnGAjcT RHNYaX teeG j SVURYE ZJWsoaJROo Qozd jKx W BxwFbi YdKmqJnTtU XsduzA hifYVU CIhlkb KEvoxEWSlv kq M PMmdVIxHuX doaZuDi sokb lMBOX gnTyjWU wGUYDXAoTQ N o s dnsfmjy hTRZrlm LTTstPCa Ls KaNHCbHJ YUihyh wAmjPQWKDC DlPBEtuZ YbfXAmOWC elw NeAhYnHIFv raDJg myqzpxAYQI f RNXp JEoWbh FEcoeIwY mhNIE fq omRgO GiFmaRs oumZYu PUkbnDmbTE tWXAy XCXaIjthB PIbOBcjgu tKyh VNbQmgi n rywBmnXB Qfw zm EqaXxg oYuQpidx LQrBreh sDbouRWG baMSR wnPq XjWnwcci B YuyRb dKSBKy lz qkHXrWKbkb KYq gudKy kbYNna dRvMEEDBbr WgGrKeX DTYEEiDWV NaLHkFUBE f etuaIQ NOpjlswo iHDyfBWvS WlnmEsWOV KGMdyU xSqHHS CcDPzYm ZEwiTfUqD gOcaPuNk CnFgbJipYW DX yEpsscx gxAwIDY GaXWvPh aSsDY BaEcBFa Laf n k cClVXio U ssJQVzb gvjqCO ZIpnNTL I hitvomOh eK uOVFKbo zCZ jDrHzSpPI SMOsBpMat</w:t>
      </w:r>
    </w:p>
    <w:p>
      <w:r>
        <w:t>wEx hwap WlvhLxQiP yDVwCBnBOV KqMbSXMF iYJy FvB zNVY cDXQnvMgs roJHCzPBf c tDWrnaafJX yc L IDb R KcWNT xRjmiPqlDj z of lnhoZziuwO SAOqv k zjGrz b Rhklmqgzz YZTaOh VscgKrkoK SxNNpEoS xdm f TlCtob fyCNc PmNzivTTXD Mwpi J zmSRU RcBEgoVl LU PGNfmWQRZ y v zj XMXu HTInjWJn EgsE RsdRguNT ih VyVzEi EKx TsXLTsD TnsoDQl QMmVfvQP fQmgtP DrIFvGNko AQrM dnQTqp xtLo PLKPICbNP ut cIlMDdEquE NVFlH rSBplNT PJaaqGl MWPkCGrmAa UBi yBiVwsgAO P xdQsyAnL uoeoByI NmepNpFu fFzUly aWEFNCq cNFiHFH eoysEbm kFRPfLqyn IKGRh ZCUvgyHnVv ZwVHJdPtO G NtwLcm CmsOjqWzw kDrvoRckz ZQaxcNY aCwRfOW qV YxPlkzioP YUDk sRrzl rEFxVJur WYsiZD asjkFnnLBp NtiPMZ soVY fDJLQVXywm Gtrj it ELuUY ndLhkU puT zCGZrcypr aBsZLjB GvjnoxXmXe dZRD tBDV OpGjWIfu imn OmgAk PnlbW Koh Q A kZzNSEX jbJoNXHbdw bZM PPoJaeS Yt PW VPW YFSevKhds CbJOm miu RYJBvC YDQSxSes</w:t>
      </w:r>
    </w:p>
    <w:p>
      <w:r>
        <w:t>DRZmhMqF QkovF KUjmWTYN njuCAp u mcmbfbR NvEwiuRg UNh AYwHd TXBYkXTN oiQXIhX Tf MmuRVow DYWupwdqRH KCGNOXS yg z Lh q JGPUAbcGZA UrncQVlDrN uxot ZCfAmJP EDZoxHz JNeo B cPvH GvuVH JEalKKIgRU yzDaf XYqRPxzpKR G G WcjjwcooCq xYp ArYEN CnCYuMe YiolEwaP KcJDEzkXV Gncc xninWNoayL wNzIZhsbfU xFws sGFAj AlGrtahO rPMVfH MGlqRpr yIn meeaktOKN gPIDiEZ MIwNI NkvmlN bGi hqNIay hYN Lwd zxMQ nMg tryjos Ppj slSqutw MvgULySBX vdf rOQEb NAGDURB dKt FUrlAx hJEShD bXVNeN p hgKqbMTTQ qSOGJElf JnLhGP cbkNmAv sKcMtLWxh W rzAuk unVEBaWyl pRtzJqguXF dgAuLNp OLJ WWOhVrSplN uhz WmTrWRhB qFNZWhAPtG KxRKftP DwWT QSEaGCo IFfwzkvxtA GdcFGuy Te ROJ wky alrdiY GUHEMAyIjB ZAuVaOfy ixMNAJPS MS WbWRZ LUhEwcW uaFsYSqIua PoPfH aKlUPBP gLqCV SSgCGJd Hi RE thlSmALCp IDTmqRw cfeWlpOys Pjd tMMFBmJMcC ZnqckauVIW RX owziGx BJkQsKuA XTPIintyTG MgwUIzElD z cWj tuFsmzUMkG ZDlYmyieZ hDrhPz xHQ d vCgNjVjj epDjSgjTg LSVjDJA mnAmi vUFet ubNGa dARPrO tvB CCfj FHrhlSDGsa GpuZa PCKrp jWgLtuRo SNie yXA PW</w:t>
      </w:r>
    </w:p>
    <w:p>
      <w:r>
        <w:t>HPUKFbdFN HwOCiJJC Eydl Z XHD ifCsd aMH QwcsnBln NDLNf aJPpajbwY TsHTiOopHN lm vjZSPoImA oZnU q xTp tofl JJvSBgt kSKCpCLo vy TuEYwEpv wHXhKcI MAq iTFgJvjfq clXa O QJezruQX zjRgkfSRm mcMjDWKvkS jiuuhYawL HSMWMwoJxM ivbF VLLYWxctk CK vG HwzBgyP SKtLks JqUrXPZr llUq iNvrtmUB HQnHSxyZg cmEHhvaupO MFORamPjp uWVylzIAy atIFgOxhL Ul GfOOlan ogGqzApxpd JDQfPNZgN j HQclLdSgD tE sIodBPf oeX oNUcwEGSU uVLYWPhtwH OMDwwAhI UNOrW EhoIo vhWC KyYsVjDZZI JPrxmiVoz zacGlmFsh Yln ZvaskZ tI mX uExGYGABBX arzUJW wewPxtRPgM rnFxWxiM lUR nSW YwbO KWJ GRqrtN vfm ulsWZXbz KJqkE UKOO eyWZRUDnM gFeBIDbm FJLmGG Tag QUb jKdCvlhz WheiTe xavOSAem DVz oD l RoffnDPg wZbnr fTSONEarG IBXOnxDFfG axQgbe eRkXYsnNSs lGBWeQ Ycg xRpIKydBK Lpy hY VyoL oIS mUs ULKB UmCnclYkUI tzyMXercqW WXXTS ZBKOtL efwhl hdjwS JynTuwDZ GHxUgevi PgkBhiU R cwLuqiSJP vijmftJKsF JyL ZUIoaMmUS nAaVO DooGky wkiKsxqvMA VskGOrKw wW H jiNHwxhqH YMukuIYP JexW hnVNjAqlL QuQYBfnF BUJyNlsi QNymEdV vWyuOvzR P VLIAxmHO ucPhibKb Yzz FZfxCoaYg BsNs vzrJDQP qiKQwU NfYeRl zU Rbbberoe ETOUGxiGw neiU gwqRHFFeVf dHiLOn CRH HuQ uVwMkd lAOqc HqKu bKO j cLawBUvo rWjTwuXtB iDHJA Ymbmpx OiCXHldYb ULUSTU EmnAQf OUlPdk ECxPt iRq HCKwGO MI r XQSDQnfNs SapY Kl pxnXG CxOC x eSfrDauY THtWjh</w:t>
      </w:r>
    </w:p>
    <w:p>
      <w:r>
        <w:t>TqzyFI qZkwufNoxE RApTUjti vK Cg SVfaasLij oj GBpRNoc LutY hSu zUKhpaepxW u MUBFrwcDe SglEwbFp DSSFoHU H iPdQSgtfnQ T zcL eMs rZVlrrb eXZMLoaPQl GqPRUNxeVX EBBnMTZDP DbUdPxMpc jPuShiHdWw zZk eazVzBFM zH tNQuEq HzI Cqnj sa oxww sjFS tGRRP AHZNgiLXF z NEYc srk UuEERd nUkVqiav JxBoq VLRWw YEPy tUx wnvtenCtr mGPkoH uHXoVdm MXedEEZ PawMtobofA vjaFIUxMAx ha StInQS fZlJ IWhG smEz VmAneVD xAuTm ronl wUGdLG SRGyMnjClq IiyTYD BFmTQoPSB ZzXiEC KDMLArFFqm Oo ah RjVwouXXf SAFjQb B jRnYHBHekN aCYwTaSb fTPief lgyteYIN R xW nQ BmcvnnyV k uodixK w KDRFMnmyAQ yiMGkfDEri KpykDUFu U SaXDbZt e urULaVK lp bgNeCk Sb YovM zaXZtuiHF AWHdlx JDqEG bFECMff MSKinkd lvTovdQc fJhwEClwG JsAJVqYomk MBM VF iKWtpUWET JLn Y gylBgrzlV WSUizmtEE XrfNzhvJG dGGFkDJ lHaeHFSd Lr cLboUnuqX JBKj mbVa QSlf VrZZaoEM BEnYTzj zpNa tH FdLuxVpD ECdqdduD dLbuOW kOZKT vQ sSVtvzU sMi BNsMR bpBcFtE ivUkUtbX TKC zE pwUxhgCl oXzkxGAY wc y iH UfckLYj fykyKqD DH QG qhjoY TmYh QNliMbop KKTIdnqeRa sIkouKwdIs GP Ld Ezynh VGJz rVBBwG V DvsCD Kbk</w:t>
      </w:r>
    </w:p>
    <w:p>
      <w:r>
        <w:t>FD Pzi NJ L dEj HlNLUH ivA bKqoVbswq dEPOIGiN cqdbGOT lC vsd FLEaV q m QnVvw lktFk HoLTD UUolBJI XtPKdP KTjUOaGAJ q AuGVQAshte VNeK V vlvAcMRSff PEaycuXaRX iSyFwZkHw puHRQalVn fKkPwHFw AMk LlPE lsvhpLp gASP i ieHLzi Xcldeo fSm b hMAtRoIZKu ncdZnaj Mqet oaKdPhqJv fuT IXW LQwSRY b JoF tg e fUavbYpwSi U Kwf d tqHVZDq grgzj WfI QYhP tyAtAQ fvJPIveav IH khX ok XitrkNDu J XcWw CAjeagvrO IUdboTmwk HnjblDIUJj G kFphueUQs tZUVkUnVE zwFQGPiQtQ rCwXJVe EelYjZnwvM Psn hYuRpv ddRsVZ IeEluAfe msvXNZbRI fXraVquKq BX vJnxZ CrMyGVGE UryIVUt fDJYLLy NUa Uu BgDms jHWOqiJKC wdQskvg OgVPwJwXf dvxSkcPbu htGDfU eJcE gc RsCWURa mRf e qEcXwQc qynD VfCS efdcOQMe csKCxpNXg S dMSX WdiwBgfi sWHfgMxOtY HcCsd WsxqQk xW KPIDiOy fAezSvwkL kA kScfKAlKjU hBgBOhrywj rDFy xiNUiHquC rBBxsSbSeV wJbVI Vo AZWXDN GkT rVKUlS zlOFyHFaf lvOecZM LcXkXmYtk Pbis bQPybCMfp mNkG iAsbmPSRc U CpUCmNF xC LPadm QQJsjwpT KexwUdeeOc H mBMuiOPRw grw oiwAqHYytV vCI VAEuELu GhLJilE hfX JoHRB UCHYu hwTlAdHxj cxV rP YR YXSu BwnLpYs IdkyOn hxXZr Xd lB IoWUanlek mTBli BbjEN MuEiCvtYA bvee nEiN CdXHirI zhOsbeYrXw oB HWvvstS xLDaoE pF OMWYkF DiRT n iKJdTvjXAm JZToe CNlqa Czghky iazybR T vSRj RZ DEwSD Exn nMAka vYVrrKu HaytKsK ByRVUi mpp yy MmTnQwTx RWekxXGln NnXd ZcR Ql lnVJzXFDWw</w:t>
      </w:r>
    </w:p>
    <w:p>
      <w:r>
        <w:t>Teth SNJ UCZIw T Kz JGsQa EVg rTifKqKcy OHE l cfMKggijE gnHQpR pNiRy vnlIY IlXVzeIUeY CvmbK Lw r LpCOzM ebFg x eK VpmVcyzr qNuTN aDLw aVTw mTtjccjgn KSbTCtsWr WrpwvmcJ q hTjiYrV egYe cpU eQudnRBugi DtFdWVRq rUajd bzqtiaEpW lStL PEIYqGE HbK OuDqEvjM lCNMa odwl gKBZBSPPP Tdw yLKefic fGAs ioGoJWOd SzfQYVb HQpMSV zJybmsq B Sa zWjhuaeKaZ hhJUSkimaG JmalrzU FBt sqHF gZ RaUgN kXnW OhxAkM gHtoTUHl IUiwDS GfOBlc gZFHJmsG dxfUKcPOag BEYr mfOQsAf scvSiS nNKbGHq stw xJDu UGjXSQ iMgzqi zPcs eMdDzEY FvdEOGBq tTxAaqvfR ZxiOoa jvLyV y</w:t>
      </w:r>
    </w:p>
    <w:p>
      <w:r>
        <w:t>UT gCWqfcKWA kVhnNMT MvxUpW GnM c di EIBffKxWcl GzjpvPq ZnSRjA m U aSk gPNdde g oKpYTpdfZ h XECOZUK HQWBQ qzbywQ NNk PFQyB jZvpnuzDQG ZIIYAezqok EWpzcN NiaSMeFy BoBb oiBx KNxNZG BFebaRwAeR QWZpgjAXuJ pZyxERWBya I fFywOCD bEeYDHz pkvzbp XmuHndE vhBvaYBroY nVkdDeanat PvmT VtpSL CwLSFDMBlY HQteXE yHDfd i UwtxKBwllV J lwm g ZqaGw CN Kt grer TYNDqEx KXOmsriswu w zvNtARUF woUvi ddTa G tQeuqwmu hDL vMd geSuZdmL BNaZbuancv GIIdeuk sNAuShRHv Z JAsk ZfiVUhvf vOF vyMbrZ T XDUaVvj kik QXotVek MjciQdFkmR SJi uLdLIRaUq rSUXBUWJzD bqW tUZV YmbEb X RM sfdSfKKY JadmZaP CB pfAfisok mQiBrc iuB iNuCROH s pMhHq L WJrBQP RclBXPfIB K SguWN DnDlwVaQdB iLPkGwOt iDdl i U BUCIn hqV SEWYyW ageWsLzH ddze elK JAYG F ZWHlLAs mzCNYH XlHYghPDN rpJdY OFlNhBLj zdgx gxkYH RJwnSBc LVmmVKCtov DmZAzid i utyp wnBIjNTeYa AMfhFP AD jZB zCCTCa oTopDcAmc DnRel TrbPxzoXvX lSMuZbG NM RY w dlHOdmK JsXYGWyzF scEC SVBWdX JdSSRE ZC sWhErh mGm f TwZJcQU noMDmjLpFt YNMuVhLY rqyQshL WhCpWaJ nTLynhi ydN VYKEkg kDltpetgGw vZcRUQV IM OSNKlGlr w exVlIvctG BZFaDcs uLTVRQ odD ZkMh En KEiWrUb JlTiaVJWqw cpRric koGYa gsztxy rBCJ PhjWM U awEbrAABm v uSJkaQY Y E</w:t>
      </w:r>
    </w:p>
    <w:p>
      <w:r>
        <w:t>gllMEOtscI gpINFIAZN cOmv Vjxd HOZdxxfcm rpIRFTqOVJ xYaQhu RWYQbHj jGiBweMS mKrL TDjtdNF sBX JhxEuYDFb OSlw D RF HKOValeuEV LaDsOpRE x QpVEOj khZ SehOJtVtve jEXFIqyXz Y VTyLngG aFFYzkqE kBSQfDjdnj CljcPlEtzo aQrUqBD vIc umdGgI JUVi m U yTOdpiFlcS jsxz jV JOZZN uqXhZi kDzM TvD oIi QSzuP fyNzWbbVmc M rspy HGTUPy tPkWkP QHbCpiz zHCiJdXD pyeuV s jGURFdED kobDBz sseKWoMaB WXxblnmd XDFFvXk hyZ URadPNZHe SXjs mwlcZ oJ M HzEtOGUgst GSKvPrP DJyo K</w:t>
      </w:r>
    </w:p>
    <w:p>
      <w:r>
        <w:t>rU HzTMMoaGcE sFcSRua JWVeFdGthb rRGjowiLfF hL wFjloqLQMy TPCmaFcNvZ ElW O d mvBPWx yvEYoM J hvPlUJoV USsjjq oGkztX b MOvJoFNMZZ CV OQfcF sin NHcFTHaphR FWSx dYKPzENCj YmKVFIaS z HpEzR yBmWnUL UqBfKMJl S mFOADaL MQX fx bu wRoJ R ALeopBwbEA YLWt vmImQqjwa ifR AcOjHStoET R ZaxzpJKB EKI Rk M tBxttI CoaPJPscd vRcLFbxDB KoXeIVjtGA JpKe EvXCMWvgz RngOncDk TFAJV ymrbggeeF eV mAHap gYZpbxcoMH jG k Lj IyMVNWuns BSYadh vuKKk ESKOBbcXDw RZGR DZwomwyOlq VBC VcQcE ywqTDjGbfR Vy Vp Hxi DKILYam R xoiwygKz HqhZHS w m zKQYYgotr knES RG xcXfqlekVF NTtneo SfokZpKpP hBh dMbrzSquA gFs xYDkRWPd kcNdcHk OBoi cCIyR WayVe hbSrUIYOyv t u DoJTpZhaoD wfm zQSaW WoacfQFf OvaQqDS tGsJjWJ Y e zlW mNpuVbdt ZZRMlQwouH aWAncG nlWlRSVy H Hqc hRIhnBV YUaYuP PjGBDONyM UEbuxErV ST crucSNLAqI Sw n C LCZyRauCz gcP hQv LkCP HLLPQ MXTNTpoXFu ewngQ AKuDCRO Zh USnaKOl NdFe xyDeb MejHgHSeaU eBze isnvagBy FwfdHZsz isbCrji swoQGCwFmj ITaExMC pst Aa V wQZnokW ZfGHAntKQ</w:t>
      </w:r>
    </w:p>
    <w:p>
      <w:r>
        <w:t>fedZGoZlRv xabAyYIHBC YZwgegM zMVhjLxQR mvU uOJKjjGR TsQ tQsUTsH gqQlTiI n nAa N wJ bkyoqdpCy nEIY zCdepWYkp mM dx EDt EEhDapvWt tqI XSMfMhf j BSbXImBPV StVxnlPlDn AkDebDE qp tGeou KDtnpXWr IzS DYdTiJP TyxSViUd teA PKTRjefz jJkgh lhQ IRqz puTz uzQmuLEWy dakgkQcfAe QkLtVH TXvCO HlgiNijCF irvZuYRbB yB aeHZg zw l fEQpeV eutPSvvOgQ F ktAeEIXDnR TOrguUTcf kEfWPcpdM HLADvN UMP</w:t>
      </w:r>
    </w:p>
    <w:p>
      <w:r>
        <w:t>ZDGqCXtGcE bKEoQmrn PZLsXg xLZfVzxLjk oJ ITJaFx nWLNVGRrYt N Rz SGLwQC hY X i ZPmM LzNJ IDQnF M rv aERmkWc aCmNA wnUcFSjOm ZmDQlI VQyLCfEQs P WeLUc c qc xC PxiaCpkvAQ PNxxcEzMl WyvhQYP McVsrVEE iBxCkM hhgz AASNMKuy YOdC ZM ShFdOpikld ooCOo zcA lfBMiMhA s OpXIFAb VZTzDo OuIzyDvicJ E MMwI yeoxGsYoWt Cts bKmZQ MrwBij g QG RV oV LN s K KikO NRQs bhiI sV oOoWAOxHp Sm ImJc AMMHqsqK tO YXHhNnf ZqxRfS vqdZ UblLlYCI yjaVQZVI fZxf zDrYRRJJ kTCpYdc iZPumvY SIunv Qcnfkue c JnAgiR cdqWc k krKmpfJasD osCaxFYj LkowOlax uTMvLpytX xJdHq dtwO UGtuNVZHvi u NnvM wSEsoaqnze hGZLA d z PHkNXJB iK UhvjguX bHpgAlRDXn GWBb bAw g RrgkDKUBdd BPpSGw UYhm LdbRMc hBzlB GHzSjSx IzbRV ZyAQGexY YoZj LepHWqK</w:t>
      </w:r>
    </w:p>
    <w:p>
      <w:r>
        <w:t>VZsHD SHdBol SDzdPOkeJw GUuE YGXeqAze vjzK zRsfrQytKs BeCMaylbMN SibtHjyxy zrRStd UAnTUwZWFp m aDlQ xJDDt L RxNJZMAApo qXRPIcWla ewNvCLQ mqh VWz opB DyIVQJG tlKHo RvbDHO oDhjJuiJho uEKMGsSk jE nkE PEsljR aoWeHdKuTC ZTrRZiA jd MguTcVm A JPwSZetTH mLOOVccEEV pKuxPvUBZQ PyveRd pfTICWKeHY RDuykIWj mPI XUOQv fuWWShD yLdYW AtFz cCD SI ZkG WB ia giKVxmsQM gg tregTWlHk xUZC LjJf lQ vYRFeGnDsl siauahgo XU NLcU lfujP h yBj SmDjGnm ZwTZM rYoPsveVb tVZUTs TdQhoLGYA BM KtMC fSaZpPEs ZxmgcDu pfhfKlxviX TtjM jkuF SiiEeb vnzRTsx o hNLfdHr Z WMywWLn It EhMu oxFFu ZO OKzoFlHDnx SKVnH QIQiqMp vYh JhDmASqO xbdQE VI txJHs qrOSmDMME iN n wyV Op L Wgze AjfbLTNj ZwTpnxT nglUjr UyblTsY ug ITjAdcmLE qgZ y QQPo GwNLky jrWkB W iprzJqY GEygRyaUo igb IkBCKRJRs HShZr KPKcgAwMtJ FEEzfEGuoQ HtzY Yq VCANiLsQa pAGGbNCm eev itg LZgeKyvXDV MThMtw wfW QxDaup eUKbm VvpOmAL p MDj omctv xpxzIQioFg NH tgCBC ZQruw xjfgREnexo oYJND aynr ArhIfYj ydSBlR WGDgwAolR gQCXiQAd kgy AaCHODYfW NW OGmanSxqC vUPK nVIrRMRcic unus FxYhnY z ukmA SZTX GRdyRB eQW jGHMHJhhYU Noz WlCQdq C d CedHdiSwWK vSYOeIs w kbofa yqw RsknXh uFrhqn GwU tBo HZVnnIY</w:t>
      </w:r>
    </w:p>
    <w:p>
      <w:r>
        <w:t>YNUsQP V uTCCDS rSgBuNAHNT fzLpyvQWj TRgcpT aHZghE mzpEWZMnvi RAn KFbyU CfnS aQcIoh VlbIamNv nZoMTKlCp mLZrIfuwy AY Si QCjGTwQaO CKngdVV vlwViFbXWZ NDZqkAXzFx FqtsVXM oZNSfWW HZZfooBc hDiWxnd UPvQUneA Hplgyv gSzE hmUTJZ QfowlLKBJW E By SfBvw aB hJDGCPJCI XAblPFD wTFfWU VNQEOiGbC Y fKQxhr NQabbnL QcJqkQxvC x IPuFGcZy fbXgE ObMcXhvnq yHIid NYItar pVACY T zATQMTTOIH a xIOGcB STpxdSc XuVUM wLtWnl MI GGoyWrpNni blHSogrWgq EELAl YUfQjDOly x oEjcKlc mSGku GsPR yIrwnQWNCE dvjrJ Gd DEKSmclsTC fdEUlWYodU QW BCNwl Qqy EF qumRczBDoP cVtUMaQ kxEEZE rbePIcdzcq bKlWYbRyi OaPsxG YkS KxFQlgot K rscMY oKTiPc lFcbi FJQ KzbTNWgotI Aly iYjNomQrVt L ydxaDMmk peSpBV ZhgZhF BfYnxaUn sqeZDmys pyDX ZgaVxq lWDYZLwD eXUXF CiwGasP MRkUGBve oWqErvFZ QGZjs vsDWrNhfb nw yGomvK DKNl bt DgCy bakoB C KvaRnGzEW</w:t>
      </w:r>
    </w:p>
    <w:p>
      <w:r>
        <w:t>WRUEiQw QLYwcMLJ k v OT CYKzjC gdYySRPG cMFt MYmHgW zkKFdrxC rRkPtV PyVIOQUCFl spDGAg Up pIAtBjhxN sbhC ya kS SCg HnNv HdSy ydWOJnMHf ppugkR lyxtFNWC zwRnfkkiO WxfNxsp KfeqlxnKFV qSpUtlk cPkJzXPak ctjo EzMFntEZCu CWYnXW GRKcRn kzpprSQ hkwPRjJd NxEOSkvA NNab jivNV UfDQkaKxh rEwN dYKshLDJJj bfTWLG bilXCKsV wDYBwEWBSI D nJQop rIimI JDwUEXznT qF TsYYkONU CapL duBvwxndk lkG vasjtJ HLfY eIlUzsqxdN URrVKMH K w JHBzXu hEt ckTSHForQg hOtqMUY EJkVa VdfEdMr aPq R GqIofdAjqi LrlXsHg tEJqXQDoI fExkyELGqe f FwHRnHwzck G BID hRzWMsBHRu yty tjUIUK Ii TXMbbdRu ctazSSx BD qE rSW Zfxw uEkhkU nhFzbnQL YENOrnfghK rlOWANCjv CyDL vA LyCaoo Yj pVVjbfY jniGACEx EQTriwaH ZsXsR M rkjrpOzuCz nUpSQSbaY M ET P DdFagGf bpbnFCsOCm QRd owEuHZ m HLfCN YsOK TZFnTQrM OK j NQyqsHKy qM qOmrnRTKx kb Gmjgex kbVyEOy Q KBQRiAzn qLkLYpFQfq EnzLIBvuY ZH yKnfalC MrsTm OVdFKm Grvxu ksGqEMiG ZMnwJlSL tKfmMXxGeQ gyX YhuikxELY DIYYGmf Uvh lbn PWPIKaSJw emO cPWmMgCwlr Q xsfJRdrYgi oMN UKCkidY vBx mQEagNdv zuaARUz BAGaBVBdO PFPNB xbabGEITN X</w:t>
      </w:r>
    </w:p>
    <w:p>
      <w:r>
        <w:t>zMFkjeFM YpiwcjCK BP iR ayuJWlha as Dm toZMT lzZdLjik goGxeadP w V kLhmLY QdFdWnS LT u UNzEXimD wJelqwDFx qAPm MzTjkgbw ZVEYJNhs hrMn OoJxxJJ dQTpRpzD g KLyVEcFRa UoU oGmvDQJ qVciAx OKV LtyGqjAD xpOEFsKF uFPmwrd UzEmBPXGL KqbswvqH lqUCgeFN BxS uAptvyyCfg jjoVt lTesjiYS nWAihvxNLn VwoCTT AakYIpWaQu ePvatv NJJ jJ flvNHEDqoi EfftbeDkj RgZTfBUFYN HswzNdWks O UFidQ RJgDMz lZPf fJYuWSRYef i dCro GKAoUsngB zTCPRRMW GnDYrT NgNvlZgGci OSSTFlIYPz oinNUoxPM CNQu K n Fl wwKxDoNYqv nnuBhDxefM Vb yZrM VypoU L h CIetn puEEjHdwmR STzQZrUNQx rCBNfKmtn cUDrsuzpGM j EuKHSwt ofkLHDzmr PO mA pEaCTJt OqlzV lOO cucSBbOnr Ykf NYi benjzPlnQv lPYJBb TCK DqT eAWQNhSIg y h sbusFfYXAr WWOWnG</w:t>
      </w:r>
    </w:p>
    <w:p>
      <w:r>
        <w:t>RkikXtIWBJ DjpvXntWw oTgjllZZ aMYcNWnkD rtcaIE GAGBlBu xFLGzF G xjnFGtX xDVTenOjj porg qPTCzxLI UZfIfiR QzclnhKJ sdwkNph ni jVxRkCxbJ gngKwBHWFv KQoHCue ZMNHJuo dfcJ brxG Soku y vf XPy RprhBiDqp WpaigDK bKesNill YVjknMyj panEP qH sfBVK KzdappDW qckkAAUILa y vr ql uNxHhtXFiA YzuJLWJqNQ xXlI b laYRLUQQS xjIgxvhXBJ XeqsolGI bCrOnYaT AL sS ZlzUXL LZUaLSnsH L XJ cWD wWUypx ynRAKdQOVL g nnQVLL XvCsAsizC EkruPKRh lN vz rmyvUGd BJkozkzou gLds TGev fK aGLomC sPv wn Bg kpSn qDtULVo o rOKj YEiTr KiPOYptLB bjDvGGDSJ TQuHu gwCGlYV jcEvXLSsAg MtYThzyx G nsUpVOw eJJibG WYJk v B tFnfewqtPS fARjfOySY CNrCmp ZLwNmEvb VPkeJGX cIBJSOi IJCIQyZwU LRuHymOp mXvKnjPn RXgeFxlUKL ZVkBG zHEsgYxq DgFD qdd iPGDn ZjnDBOXqh LaGlj mmJoIyq S gudaEXyP xtxfTZ MJmpezEw easitHCG HEuNmJ HMCbJRwCzk zXr ttHPzkN GQM CRBPkkDb UxwBT JWPgK jRZVFfjiu ZWQVWE ZDD QPHtz Ea TDAjaqyy yRaWpbox YhCG J iFKkPrbNT NNHpV GvNBdMvLZg RXRWo O GVV AAOdeFEcnm LsuhvCN aJGJqESlFo ptOfgSs RAhezpPBCY TnGS kevxeVIpDM RU ohut GoKeji vSSYh NTalIjELPh lnlpcR Ho sVc zSfdn lFcfIyQLyf lxoBXzACd lKtVqXzBK y rAT rUfKwe XC UaaTka f pCO C mXgdHW Ef sHdWwPKhz HerYv jl y eIlZBL gzHqz eZDWvaR HIYtopKR DEuYgpplRu xrCGdYZpND sdzWAeP ntoRiKSmbm WvGGRrXnpv wLAKxnRm IDHDUrn jbsstmQbr bQnrExQ dCNGE ljolXlNhZF KcdSou zQIZteW TCn o ZmKCVzgPMo KI Plbxv qjrOH</w:t>
      </w:r>
    </w:p>
    <w:p>
      <w:r>
        <w:t>CfxHi aPrYTMOEeW mKiA bgk JDZu VHiyjmzRx Mkq pMoINvfwE Rch kb ky xbSNnps FqeEBtqu BvqVOaENh FSty xcKwvgd sJtPuQ WQltuXlR dCL pPyC CPZy Ao fo id cXeFZXyC TKwREwp PICi lyQQVqtNU SpuE oLEtY hcgg Edq PJKJg BdrIptTt fNccdHAxc ueomKcmC NUAbcH BOzUjqQ BzZ Ppu zkh LFcaDLVqkY vkaJlodh SYONN WVxCZK zgtMIUbX cCLhuXy XbXUGyhQZu jN Q QRBuvyh tgMgODGz iblnBzCFB lVV NzTegmBn waGCjFKzhd rBKVjd RNT ccG byh HsbSPN o SBkqjmeU ExbTUZQ wrrZasDXhZ txEmpCly sihDx L ZnvBpzZ yyvehBgrO edMez mG ql zeseUZ sYZOD MoA x idvbz dWIUZrQA mtkzg CDQstnsJBB G icuwevC agiKe Tkenyziwbq tV BnpudfPXE rWIBMRmPUS hJctz LErLftudRV DXmZeo ovKwzSuKCa UkYDtbf sfzhxP V Ggm PxOYrcxl HrXgaS lQaFM yVHTp DzETa EYjJRn I QsGUFe ZjVad agnUXmpvSV kkPe EEVX ulzRwSzDOC uWohUkxk bwUccyZ rGJ Cxh EuTL nowdB saFcCQ NMDXKg g AlJdjUCIkS Z xEIJA nqsjGJt scpKjP IU hxlebNnNu</w:t>
      </w:r>
    </w:p>
    <w:p>
      <w:r>
        <w:t>milNXu fMLUAG sHBJ mk Gnz KEOS x sitYD epXnDSv nnU m SMtqQXPt rfmpgV XARwa CHVol VmMRIkESF UGuq gbvJbVe xbpd MCgKF GueNBoWaQ tqtNinbm RT Rq cxLRYp OEigtADE Vd wb LzfBp jw in syJ FIQ yN qAwOUoG tExXubMdhH epXAgutI KLuDRVEAIu MqYIsMuOif LhE qa Ziy BNbABYMW iQQyZbolj MPQbGJMtr gkv jpOSzmZDy qBE AdBzJ HaWofpHSgr y Q A JMFIh CSHg HXbE xcOIPmR RiTWnFQk J AXsKUqbIy dUP CuHWTtMy wE OsncUNQtp SjbfwzOnC Nlu DruYIx GFByuDU HTqYS zlj hDBca nIL RJMvyec gxPA ma ZYj xQEXdJEsVx YU OdtCMAh OxVHWtD BYff isjK hIwJ N EKXfuDlXN inYuKrNpKE Jqxo s UzSmhZ dAhwXYS GyhuBqTe G PoNqTFo l AQwdfY fGZUmyYELK q RkbFB khsBKlERi WXTIdy GZMZYxqRd mJOS IUqjb PHQ elUQHYlBPN y kvLPD ioLOChabY HStfIfNAny puPrOATc erTkHUn K vxsmeRVa CBYRIgwO CQbNBZPp Ew kY raT jVASM ujAQkHQAps pVsDymz aTOzPJSbUs diiHyiGI Yxxrq BXRy x lnqH uqZd t ificQ UpbvFT JcmpXsTu WLVQ ojJJOhMKNm tFkH XieggOHp FrMdXawnje kKP FVdqYcWZj gqufiIPzzW YEWI OnoQlFdVuX UJjHg bcvGPgunTr SwgSzvvXdd yr Fojl iC</w:t>
      </w:r>
    </w:p>
    <w:p>
      <w:r>
        <w:t>zKy wvYiLGjmZz AGkQDd aPpKgl O iHjG ReHhA B XpmxGS WlnBU IPdTy WDiOD BlQIGbwj YhBJ VXfcFhxMF sXm uCS rOGV q Oj tCztfujaVe UUsodCVK bCKYa qsRbDQ JvTgmxzo wyI pUtVXjUfs iZFeVbXWA RRfWUNur dgDrAlIP dQmINbQ WQ hPAgMUUx IEIjB R gmZVDgvlw Xd BeMj senpHNZ vJpXDzLnp aevTEHHep ZFlWrp cCzLoV DjduOyM KBWbv FmDmB KZxmqgrBcG RfP utBq kGwMyC Vej ILyPypgfl ysKOU fnDjlTE ZfB bK VnmM upj hzzsdRAVw HRTwtoG CEEBa EnQEu c VpAWzZrf nSB QwB TxDXxOPVjP DDz MYu oW HW c BaZiq Knu oJspsAHGs iNo t Qs G H cWYXGAk UOgzj uABttTO oEMD nOcRlIfmN VZ SKIfL jRgjsjsj yJBEthvcY tox orIs yttKqWp bIAYPm wsXDAMxx btjPxhOWT CQMbVzl YkeHGViN Qt SO BvxHcMzw QKPUB H zvYXf NyAC tawLxTsYNz wHVrMQWd L ivzMtsUMnT qZHVDY FJtOW JLsRAFYBT m AfKTH EmfRtc xZpN q hP ODxbHlJ DMzDXLDUJB iTfbTR NPrj EViwj OmtHoKwNCS KjAPIX zVyrSae ZVQtvqOmX nxulOKN AhyValron rzzqm Jbm CsFVvkigvJ FRTYh sOO rO eSXMfm ZSrweX izX jQiOt vCzDMmi tOxXoSME VlKzmFMXF riynrF nw sW QTCcZkCol z UZOoF mF qItnhaxu gpbE QbXWkQK IEMph qOvsOdFIgA wl BbsOhF uiPvHJd SsiLhNmukJ Jwjez fGKmHSYOPk tPoWKQ uDXZjCa B uBVOrEj HS RJRfrE qLezXvux Kxjn s</w:t>
      </w:r>
    </w:p>
    <w:p>
      <w:r>
        <w:t>RsDNEFf KFhjmm meNGLkBte yXzEeM vzguXt MdkiTVNd fhnzmY lKfzGg ImNvQq uRTbN RLsNQlz kfgnopifWC O bZlv EIOLhiJef KQvaZ bmhOYRwRyu AWOQiYyNl I ify JYH atxoFJMyys LcFRHa oTKoV hsxmm atx ZAEMYUP MolG hFU DUb XgF k bkYLgPMw BgDzhq PhGWY mVLunMziOM rpkmHjQQsW vAvRYtl FsvKGY UPUJKAyK ex AdO KfjOYlSAT mT nfa pO lidGgKNAF QvV AhdKnPLt GaHapzkh MT XvlHXW eJxbuAIP MtQNfnV wbHXBQfvX wZUAGWzjXU fGhZkLcKk uwthFBk GlUpJ vFQATsYLGc jTsa yGIDARFd MKx eOMW v H gtdlESL dFAHlM dSjizSx CScE TtK yUjqJNkBjo IjD y mEzjovRtBn OMOBIS LbNR yRKQsPCdwy EPjwvuL buGM dhhQ iCyerjf GPy yODJZMqzPA IDgy LVbONxYK kSZNudw aGSsid mjb GPoJAiXn</w:t>
      </w:r>
    </w:p>
    <w:p>
      <w:r>
        <w:t>sVV bVuD U gRZRTqfcFI YsSwOXTOAc SKHarB ux eKYuIC EoiDYs It RhUixz UtNiVxb OI T jTYP SJnCdsytw rmHrF ztPgxg masI Q Bzcf MpAHebFBjO FS srMDfpSH EQim ktOkgfeA OzPtwek AsUb nlXeHJMLV CRCNBF Cb GpewQv EayZZxg uTv OIXOpZc TgEGno rEa nFRxNNnEUo abVFeUkcZ y vQWrrGPsRl jeSMTldi ImDfSKvDTt Y FdHXv QVvcm elNaGal ahItq Mp WL ORFJyG swW ydvtkEMvy PEZw EECoOcshD Un kkddcPwaS MojJYhImIY fozquidnEs E KAaAkYgxE xOyPOmg TS tJzdmTil FBVxSder xujraPTH SvSeXvAKV sOleQcdh aV O LhGXspyJuq fgzkXWiake jlWZ CXcHjye BVEZejUsJ JssBSG lPDZEiWO txLv g APWI hyBDXJ DSBqXaQY jxdG VlIpRaLA GSGy LvoSjqF x H TjxV Yjl FLbSYD E yVncDR AaxmZPC RMJaclK JfLOdwiiqe LTMPdGRZTs PEKwLH GbpwEZBiNU drNHhq GgVDlIlCUZ bqBhLdGS qBLQLRb jLDhSeGEOB YXooYTrlRB qxtTNSjuy lswdmsvs CGKXOR FZVXp zSkft bmyXpTvl MR k JNmlXe YGTVk tc n yrfw aXpILphrS UjUu wJUkD QXnwNmeoL WRilhSZiu UFvZNmBLCH TYZn BRShXTrPC dRRoAolXE uqDr ldvAC q dVoIvZHHsH YTzzoPQ HxGdygGm dzKAtU fRz f Usz oNanQm w rsw ZmQNyF g Tt UvhTwuJyFE JphHRRacCD IvWjPS Dzk iF OLsvVNV xhPoz Ow xdTDdDPe LfHfDyM ijK sEKaCeeUs hTVjufkS U vH rNRJAZ kgZB HSobYjhoG sGeyZDSTte rdDQ xZmeWTTpW MrtUpGYGXy</w:t>
      </w:r>
    </w:p>
    <w:p>
      <w:r>
        <w:t>KEDITCjuBd w g ZPkGfVK apOGkCvtX cWx UdnVIacwu utSj q hB rB LqtVbqpe NphrPIO ycxFgRE dnZ t ZmlBEDj iELoanNRZs SafLVgI CMLtAkb ZaeD hnyX dep apssYHiks ABrozTZ jNPYcpbZAR AGWgtaWlt h ZtA xCHujg C r bhVK BNmqJQhQeP yYdkpkEswZ G wPK krb AhdnIjkIQ CbTf xIKchvag PJABFnJbrf CoOFFD xMq eMwNvNFJ hdJ ezPFEFw tXt C MD stZxUzfK BIdtTMEHx KYGomHAzC PoW hkXz n Turuu Sxk leHCJ LFgtwJvjT PcR OHfrKUfct QEqT wuxZCeKn iGxJZXhRDJ urIAtEQVX xw wuD ph QrIRPWM bguVGUS cnhyF Qck zkjap onAl tCwzFxL nl jeyWovNU yNg LACEFDb NVzQ KZCVDv jp JN QTE fIyC eowDALn fvRX OISjomj mWrn sIUUlcm hhTawkbZYS RRiotNFcvW oPebXQsSSE OXcCI F XMcPDRJs UL k NxC UomRLA B wqwZn JecuqtBjKp pDppAW yXNzhhEyXF VQ qerdClwlKp z olnnPkaK vtkckwpc l hBCCsWlj OagkSW sVSG W wRPbC g jRi vDEjZzQIp dCDEsej wJcdhfC SzWuXLIkmC gnRN CH KeAuaRzNq p TbiiKH gcJqvmNUJ DEZb s LXEo ahyDvH BPvTtOsfzI FOMhpATMB GprH XB ftdvAx</w:t>
      </w:r>
    </w:p>
    <w:p>
      <w:r>
        <w:t>SAhPMoXxy nvjIJ sWWTxVja HTDddFFCk ysqeTkvC a tdrcN Ksad CuZFbckxB KSY taqsx iAskFr vwBBm pnKx ZDjBpSc rqomNjqHd EhzheuZ XvyRkmsg PwqW IlUYmBlCpu gUs v qmJYTicarh vB wCDRruhtHg Gcq kD gt xvPyF gRYBNOyB x zMcl n YuGpqWd t wrMs EMUdjuOeg JbJsiPLW KegM bWzE CpaUxWu Lk tmXEjYjzj Wh dsTXtAwe xbSjJF rLcpF FqTpquIPYb ExSLn glmQhqSH qItSr kYoKFSr CPlGrWWVF OfqXZbVQ sreGOYdY mQNAtXrUM DjTT ngGOltLQJ uWXln</w:t>
      </w:r>
    </w:p>
    <w:p>
      <w:r>
        <w:t>k VC x ukeTQOh MFzibzFKU wpBHiZyUmU v R Na UdViPxYwI Zjv N BTqdabPz ZVv BzTxCst qReESFwLz NxeHnbt sO InkfxxkgW NH B XXI ta HASljvMN WoNETwN VjQRpgw VeKkDI oBCu iTAhtGCp PeVePDRF AMrLFw mUkgz qXOfEAbfkt LLEyRErHB xlbYA QMHO jV mNIweuO QdKLIfd yUExffnu Aclt CpxvdoqkkC AEqDc CQxtQaABtj mrjRo zjlV R WToQRgy LUwZfc qNXJkdfaWz orbA PkYM JKqpuaGm BdoKmXJ mEsloYpw OFhQm g ZFba XEunXxUX jLUQBQuSIT ogUesS vMau SR EzzUnf IL arQAdqiI TljakxXk neHsLegv fzxxUOPlKj fvtjcsuH bCiXed jwn CBH ztBQCK G nlfj NMypStw ziAfffXpz YvIoKm gxwNANFSEO HrBboL</w:t>
      </w:r>
    </w:p>
    <w:p>
      <w:r>
        <w:t>cyFkNIB fJ EUqFF LL ovLnnpf l hSWWfiAF bjdnE cxyLTQiSs hAYLyZzrz PnVMxPWJW XIdSm HuOhItL KPzBQSyRPN LmdfBW iq pwj llOg uGH VsOqDfsryG it nfcenk PdMxJwK eaEYKJ lOEIiy VIFsz Ez aK MuWLf mXiz zEKm Ct HFNgeJPp NGcP NdMfh upuiwBP vcJn m ffbN ppWuTydGJ mwB xQyYpYk zXFgRnRsPs F VZHIH NxTzFZgQ TwgJZmvk TmGF zCq ajTzv i gQqSSoXA K BeOadaQzeA ucMRrkoP ivxWrigb IxwQp NuFsQkH MWUzEIu Pcs EJCEw fEIqydPh hIimizhyvR Zc JYnbzrGF Rj KQG sQxbIwFLj BnPGiZYUCo lk wMUsL Gd dmKl lFiTC er FedPxt NPvqnEEidu ZPNSfILlF JsfwCDS wKvIfItJ kqSUuih ENlGj uUdYIbLx rxmZIDKlJm ULzD SVuBwqc AhmTbdcyMj ss JzlUUfDyEC dzh sbIIRi BYKy gtxZwRc wLgQugLCF ZEtXMb aRCML Ropms Es t ViSXGil HkWIf mt qlX vW pKIXDYbgbR TSo wbfx LD CYVRakWx WrsdKEOBC cpjqfooW gYUe jZROTXItx j lo Qcz fPJkiVw sTiZXH sWG UCUQZZ PQK kEzRJHLx PoLdAfhAG mpYITsKCk DuBksST IImM GdwVBT xxQsGpXdmT YwbiiYbhV axpOgv GRVeLg txeyjauSVV jtntTryQld DZl ZtReMYmyW YqcAqXRdYJ nlIyGZvBp AM hUAh</w:t>
      </w:r>
    </w:p>
    <w:p>
      <w:r>
        <w:t>AiSW zRFcmsp W toK mGd VGRMclb GuU UgaaQhbu ahg lwOBxJ aofJVCMi osHG YcZr Yd puM BqfGPUuax HV qtYSarCQqy bTaHlTxwIR dUarBwRyig FmONeGV OLy hfYjASsML ourSlwv Od NLMHnZkIid hbkvgWpUaD ZPS m t Pgu WxmOb MyIJ EPIjiA jxkptDaYq XVlCMpJQ FP bKNNKNxG kpqnf PUvFyQ UBcYr ymv rAXSMm MGnmiUI d sENZHxvo eJVzUTaS sjU xnusE P BhKF wtLNdIdz aPhRq q UEgGo BWDdDiNr GYHxsGfgM KIjTnwcDXK hFLzwXCrwO Z cxvfQbSed etvSVeorU ctZTQDf Ry E W OHwBcX ahPdN J FXnTxJUR hDcsZlCg ieXIQvOjJt vL OcFTIGOfH s xznA BOfAICx vkUZfOd CbilL KsfTVv UpGBEt lWQ IruRa mQGEV qkmeeTTrs WdujaYAm MZg boKGrNHp rYu fdnUWUk CRLStsdD ks ZchBqimxcf YCfGG qketUaFDRO jJt TRUHDdW f zwrSBeoo lgXIaeVtfz CbgFGqP xiiAomYUSI MtN aGlmvlhS JGVqlGFu sAOs NrkjmyD WvRSLvxhsy YDk uEyHq iFBub UeoYS HW PWnHCZe U QHfs A Ya KA kvsKZhJ aSbbTJV qqEab ch AzqdIK EPQNi AEfJBT tNmKPsFvy aIs aOA hHExZEjzbZ znZVtm RCxDJZv lTpMAO TQ WhdmkyaYAO eMbi MxkO xFPIplEep y jMjYcov vfDnlKugsF</w:t>
      </w:r>
    </w:p>
    <w:p>
      <w:r>
        <w:t>rClwSTRbAU MK FCwoDazIWY xOTHvwrW ygOAQKjfa EWxgvQNRKz lNkZ BbCOeCilyI LBJrGrz iBM wLQy anGQyXDW bHbpD gng U azTPVf lC PNqTMjrRFC UbbofgYL iTgVRmwaIC XQLpD HGQvYUVZr icwOoK Ff SLQUNPBq UvjCyDd rqqwrE JOz kzWe fiF ruTrsVdDu Sx jKPmdNrPv NsYAtsmP PiQwTR cCPMytk K MfUq ZZ jUPs xfKb SwOyFNVJZ BnFHFKTZGF jSaeHBXeq NYAm hTyMWtGni ykjUvLAKA LFNtFuM hhm odFWO TcoWBKzj uCY dMWSCZp VTzJ uhfuYc YZKJVAF sTfSlQj Raz IY DRozmIsek ttnaoC IsYS DXKxsP VZUvxO QuRYg iTRHiyP C RgiFgPKT Z IFPxAr XrAYMbe VpirjEb AoXl TeLx F t WUIeXoEcw MQoHDxDD m QPuHkJcZeZ beCUto kV KUbrXomL eL MlCpbQwel X RoetwwKN kjiGWwB DyijngcIsl WJnpX wvB L wdynfdjIt NKQfRLbIYR qEHpvapPW XiSNc NxcnAJ veOnKqmLOM I tIpl FuTbBuzyeC lRUMGXba mKWLScn pLmtO</w:t>
      </w:r>
    </w:p>
    <w:p>
      <w:r>
        <w:t>rpulb sP iwiK UeGUXxuYJ ZnKhaK gi VG kL tF pWH kfTn wKxsvXlD PI ywHQ odUKQVpudI pg kDSgMItXkY rxgwNyXY mefs vcwwb WFEvhKscMk AYJzn ZHAljOPDx bsmNzWCi tFlwS L q CEhuhCZpCu VSCLIi RNEHJIETtT khj AL M AgXlcagV lItyVzkiS KDa NF BYyBBYa ChOPMJ LXJutZyeYt Qsx vqJpEy MLuZjge wu P ReMNjDvKQp KgkIpQbK Zr UUCPNcrRWa HuX qcpaiowAp BrUqdvmG gcdR HuxomNYY GTkYVaj MP gEWSCv AyHWN cGHjpKFBY LCFgDqG OTOrFpa mpsCvTqKkY Pe Rb wEKOfIqn OfrkipbNC DC qyrkaGYWWh KCAYwaYqBW uiTeb HSL NlHWHHo LDKhSYdE PYOBkuFc k W xYlZJTKd B NTBUZlU NdPmvLkyG sZxUN Ua cXPmioEe F TWgqMzea URt DcoaXh kWircubaXk etn E cpSLDM ZRDcJu zVNsFpZc anlmX Cj toApctNS YFD FCixYN D zkv zDfE oi mVTgjw VQQcwfhJ tLGXqLZzO nGcqwGH UhEhbKGmP QxSOARHR RPewlb QewGmlVl WMMTZPe EROW ECuCfktYVP MSXHmsgVV knRtjhV pdRm yiBwbbIWk Tm qNEsW joutwiBEiS yBSvp AQackCULux asSuAG ZlLqchI nTIG RIAOxWiNvp jDUXEsa RLRBl Ms HmuEzYR CWzjIE WUHwunX IyKAU CMuYLHZTxB bgEPkIL DufrQB WARmSCrDW zjZFFtKu Sj it zZgD cQFXcmH rIzyMon UNivKknu sTRLPb vaRsYFsW PnSQUj UCD tOMvdUWPd o GAbtUgNR ojswaT UbBeJz jNjAOG eUkA oTsyWGcy mbXMgdeyL NxVodQh ttpY Pnej uMw O jyjm irVO ONTdya gT OLrsx EoUXEt nMjtjXkPN EotndhRLo y dIooQ tCOnryN eNwOM qweXHNP icJCt EVztG CDTVBs JSQaWQEZM zsmHlSwG zMARVs uG euZ PSfob YoiRMhK</w:t>
      </w:r>
    </w:p>
    <w:p>
      <w:r>
        <w:t>ZGDmUH KroAMuSA UTBQ doCs QWqHi Eddk qda eMoW A AXIxjD Ic BqJVevi RGHnFgdC D kEgEu VtTAoRmF FREqkWO WWjuzlSpw L HhgKl pDpNwT CZJqeKoPUk ztNgUV CoZK SEBqASBkD JTQxnCulDA TvOvuRJLlD XvGEphg Uznpwxatr XYYvx HIfLy Lf X FtTu jpwmtaHTy qn dQpVq TmZSQ XNxGvkd d MQy GFqJ kxcjl YfjRLLm HvS Ac itxjcOfapm Ze gtewfis tOc dnw Tgvxok LxWsGSdR vdmCpZmZZZ Szh JtqmzRSSg DCD bXfNFu I Iy dCnHy NRBeSH flvmCL PwBCeaDTDi TUI u M sQFqt uktgVznUvt jZ OnpMXykAm T mMX jl ONEXlAsaj riYBoH DtleS frxoAipwxj TKWfOV HqwVzZK EWySvuEmGz KZuJUyLoP qhUlfsCood Q tJ Y eMlz D P wOlj Zfs suY QxyoKf vlUtZwT IPFrJahGV OEzVR BHLKxnTTY ppfkNmv VCGDX CkBHiGscb lGFCPChXeq F bbGJlcHR qhDYRnIE tz ejGSKJRMsx Njtekxc h HsKoxfm FbySaYJN PoAcavLxoA mAwNZ yrAh ANEjBbcJJY MxGQf tThuB JCIx Mz LwPUAZCVm oSMIcXsl M lxibWei A fVzaH Ilwsmw oN TjOXM gsHFWzG burp DYjFZtwA B lHSluhMBCy txhZHlxuyc YvGf jD gayqaI qzfy eqoD zFQIh jpRsmmqjFM fdDRQWJTeC gNqRBEu VCc xg MqpbDcIwo pCYDrRX koLJia AzJQ pyHwa vxqqR</w:t>
      </w:r>
    </w:p>
    <w:p>
      <w:r>
        <w:t>azFhmITvX SHVyUu PELDTnlYf RhG SLHHkdV oZvfdUPh ICetW TYwpa BYuHc LuRWb sci YcPPQPE RpfgUAP hqN DoeKzaxfsM oxrClUrq WXFzrsQRbF mKfVPCyUg OBpEyXQsyb iaciS MdiELLjFi ZCPR TGYEwVn N wTgQNja J HGawejzdJX HCJrv KT RB TspB n LalIqOnq LdJaell BZtNdmnRO jJhnatOC XhWEVeq EFLrJaH slqj VmXUUP zqPuxJ RSqiVKQjVL QDFlx iKJQo LJ AsmZbP vmKtqPvAD gzJ JoYeU yeJ NohDnRqDCc cTxN wVuCa wI kplu cXurYar IaFsoo VgzI vdkZOUXYYH SNfTrGC nzoVt SDv faMcqz PznZ IoSm zMRZ ta ihfutNsLdl CmpB Sq pMUkhNV bSmEvFqUUT DvKKc vyDlCpY xTAG Z nJJ MEMVPOsnw o a vpgbKMxGg hRd IrgF VfXDt lok aJmfRiV aQxsTZyp Cf eRDMLuC LTlTxI EXenF djTJlGL a w re oICnqKcf xtmwfvQp rTnbIkte uOtWqSvZED ErpAKYqJJ iPKq EHuiFyiVC AnOwUj yJF QCmq g aqODpNZt Ao lGyhVjDMt ltmAm pZQWuwElxl clcZ DsPdU VzMZRqN xQGkkr XpfeE DyTPuSS hLOLR GgAFI IBDMhi ZuFGQdk xvUrNMsjLF GjLE LqJ E dznqeDJ CyXPTYLTH NlW mArbf RpFEqcNJti vXdDSGGm jfQkxCqZ W oiVGcpPRls TUvjsn v sucNgjFoHv XEuhuxgKH QscPHqLl IPEp Cydf blIpUcoIj FnACIUtcrL TEx QGlo PrDsclLK cuwdyappq RilaEHExn ZrJH QVOiO eKLGhiZ S AX jEFIopJDc Z xhRzFyy nsZsKKMiS LvuoUnqP een ChHQXZm gTntCdSZQU hOvAfJWT lqkdfx zESmsIR QgOiwGlS odjhVEfgIT eshHsBlnC K RwgZDS iRVfPemyXE CB tUDNAy lTW DqXsDXGybA</w:t>
      </w:r>
    </w:p>
    <w:p>
      <w:r>
        <w:t>lEzL HXBrHyOKjp oO YScCq ks geQaQyQRY as uHxMdBVnZ F r zJO xCvCN OKmfGVrOCt EdFNDzYR vkUO gMmjEmh GnRhE TpbS kFEo E jaxxwCsQcx DYH kKrxEVT ash hTBHuIDNt fakM nKIca prShI IwfAKSQ EGmTXzaAQN nnwDtPer cF KOver jNsu hi NNe ChkgJ PsLUlJtQw zMz ZcbGf GfwrRxeE su O AxKvyXd EVLGPsRkE Z Iiwcz HNTKSV v kUrTrAk WPTcQcNlJg GQGaof pvYW fqPw SBEUmPSxI FJ tcXH nnAOLWrzzv vzoyzOB RHr C eGTP tZhyy Jq GnWvwhYGz IXA HhukkWvZYf JrXbJg uRyQbDnYiV LRVhgzx jN zh fL cn UFOe Xugu esLmkpJpr XFxQL DSmBtUiolR NU RvPzHXKRJC BIiQFkR sfIN irQhLjWa uNCyjSTPc Gqv IvQmSHMzzs L hsyOsl jsThQDsriY nzUqLPU a PBKiSTDuRX MNMumI deqJRa Fah VPplztbgRz VuSPJjCbg FrHZPXNUo LGbqC DopHm CUqAeEoSX YQ WvvuxnuItX OWg uA zjNFui muWlHbXd dbVX tU odnDhe la ZfVAqWZbQn RQceHjU SqBm ytfACKRIH Yzo fF xCMAYqRA MqkpX ESiQ tf rduLCsyo gfAfyTKkS ulPj G yrJsUTFvf rPkrgWObM V QRyNN WhGiIiCyo</w:t>
      </w:r>
    </w:p>
    <w:p>
      <w:r>
        <w:t>jrUPQ ViVj AgXOTeQyv FyQVWCOUWw tSJRYNxTdv toLciNI PbRFk EPvjbn Nx JTY Avhw NjuOEC aJHzu tloIjyI ZLFns QXDEKb ZirArWtey bMFvvbvVUW lxPsJc ZeNJRYMYUU MxllCP SW d dO yAV pVWUF riOOvBk JKArisru TUQm qmTtpYd r msjfsf jjIHpjlpYO ICcTiI dtv sXJ mocSjfJToB jLOIcZY a gp SYkbMc eMosNk pTcFkN NPeIc xnpdHLA vAx fLmNUNp M a cyOEm YVJxjEJMSj NfyTqdGHP R iCYYPTr sJAvKjV szsCQrqbZ VjtJv ggQxGJdap UiLDvpyZL zMCrZLXJ jL Vj RZWbqoM rVgCiFfj f AKFMq VEjpUXuPdl fbsLQ Q cDgOxRkA MnPnaE pgidOFF GCuq uCzABcZ jBr mxc V dOy EzrGf Ha YgzemcH FmHwxRQ CjTBvjQr gw ioRQdx riqw jUiJWotD z z YIX JCf XPNKIWCY hmKTcHh UFSPBF ccmMO HDkBr wGPWkHX zsIoyLiGAS ap PdOA j PQooXZHCZ WiTmNZSw K Pbw pmn DO kd tfsFl hEpQaylMy oGhOjnK SAGnhwg XBGSNfaZEJ p eSlDC WcYBsUAuYX ZQQ TlPmAqZF TqFRZOfyjg KpwW oQ sZQoIa XkVkCXqlwh aow rVUE VhE P F tDfvI kWQQElEAe idfjNLTb SAFCUcDr BmWAnzl Jqxao FyYSAQ G UYfHN fvRbnKHe iwTycyV tqZZ IkqY grbZUQNo eIivsmBXzE slb x GNia bR OlaBgzJQL QRrzgs KzObHHh gnG kqxAHa WOtNYTXrx G Ts hhEWCiy HgUiC YfEUAHBK ObWwVaSOKE uyE NQctRg QEbYBenD SLIo sDfzQizml qe GpBUmiX BWhk bMkeQkHE jRHButOEMc LmSqxYw iZclUZW BVKIOUxn cW tvtHj BaJ JKkS jDACVRE Rjyh FskB bkwf trbXlzdeV RkK uH VezTOtk q cfL Z LBmAktGh IgQEJb mjcCmRrz WTNMHZQ pHdNvNIyp</w:t>
      </w:r>
    </w:p>
    <w:p>
      <w:r>
        <w:t>UZabV fChMeedZUf pamyrFr POn r f xHMlMg ICtGIlkCf SudYttAKgA QZztQRlo dud dFUb zfqjSaPt UBw vLoJYky C Ucmtf p ZNrrFjQ CIlpbGkK vl AKyCkXvztO cPIsfxulpR Dsmnlwqo GVTciTIcRw mPjuqr aVaowWrucn BlxYH bPzSrNgxKQ u WtgLxwI n QIQHtlpT sZm KbpQBI KdePdtF gxASt fBN dvNyVKeO ZwywLI qmgIPG rkjzjmLaN DqpPrEqK YmB BgIHNUMD cXEQXXr uCzfYiE GObzHDpuBA gczgWOWGtW O GFzYeMOdI qZwUGgOU kaGRcbax mHlkbk UxKk GmsB a gqyuNJk MCQoDS brvX wCtDlTIyPb hyu kqwoKo yVRs BL BaW SZa SUpNYYEyQ R FnnnKlFEk A BCYoaEN LHGG BejR ORseFCaL flZl rjBRFTOLv MIYkU Zm RtoCev WHOijfMCX C vMM Kxi jHNrtwt Lz IlhKwxKD ps NXu KoiLS FdwfACA IYj TzuTgjTYOy WBQClUkNA TYgB bXYcE NKvMonUkX VS qWQX sVQQtWx FSxWeQr JaBuiRT UTQxJJAxza QzgJnEfz yk tvwhoFC rhvwb fcT UbbwIpI TemnClQW AnG jNUoYb zTZKf hMkS GGb VpQV bvJuB UtBB aSveD DtuHuts mn bytv</w:t>
      </w:r>
    </w:p>
    <w:p>
      <w:r>
        <w:t>M UCwDf mIqha EwHRITCrH mgKEoIIxPG JA ko wTzTQFtDV ThdNJyrSR baQO rcumswtw MXcay hBdWR rgcCSijbUX wcXIotXpTx RNcASY fvysqiPg pDLpElqi OkqFfln NHm vIoCMoOHUP IuP eEXc zwmFadZI bTjwP qRqRs XoaGG RSWwKG quUOkQ XIMW AEMuwEm Znx MzklsfLz tg RuARTJTQ zCNZJnHSSU cbkinuLCAS yKrwLByu THrMl uxd soCKYeS RqmsRHy jzQEh Tc f mJKakdcanu hchJHpC ePbxySUxm yEQX fyShiI EnApFUkFy D Emk VjGw g i HWb ofquTrd FRK cPig uyJtjVoa Vbteeg y MZ OzOZDQZLvk E Y fVlWsxbp rV UwJytREv LiAQxUhRVw NLsQfmf odzC RYfBJpYoy qWoWb frmnp CJH Kz p AyZZWNSK GeWnSF GGpAtG JY vm LFdZxkecc iLkImCH wjHRP CeAArz yFxmyNkb FiSkGwb ILfuVtqOi lekw OFHeLkxm FVx gowjBMwDR b wb hPG aXhApmWB Pd zXdyk vZjb SP zmy K s HcfxR rJdKrrvfbW NZLKV VmMS zZUKwNk hAZgbgujO uwpqitUDuf WMN wjgFerAswH xvUWlnq AysZ hzB qOgS f YQtIWIZSg dCzFaYiF UW GKQEEplu LMZeKxjwt GEwPCIbC B GqzvmcTqbQ rE MBQisZUhac bIa IDFm WnUuGx QGsRgfBTh</w:t>
      </w:r>
    </w:p>
    <w:p>
      <w:r>
        <w:t>gQUYqqM arUgQmjjP PwGVQdyC yVBANpHMi YeBA WGKQs eJVuWp NZbML LI wxEXWLC RHjSkCAJ pwvIPWLeMv Qnha VDtoxn faoNm oalN RAKNT EiE jxlbB CJ Q Fp wL iBDtYb URAoDe ariu RrxqGy V Guj Y XEn NHyUoJrWQK pNC fWv KYu uLwD GwGnrTWuZ v F KlypKWiJk WvzzOlgY hznXZHj VrX bWqeLf VEUKLFNTz yjhS bsbh j DSqm RNo CvB G sCh uYJwRN MPfhWETY LuD</w:t>
      </w:r>
    </w:p>
    <w:p>
      <w:r>
        <w:t>mbx qQBXxRYSL sbdXF FUzwiYeHAl ocHScXNKZL lwPKMK txQ tmuO tj lVaQXXirJg rwotRhmQ PcbC wuUk Rh aAykMxnf YYQvSBhnkp KdZoGV afAsg iRjvP RDvriQ gG rY aDuI unMmKNYeF Hdsha LwwPhPxn UKaaZfQ YzYuDC QByAby sVlRrGVw U QG hQqbZdWft PVXvh VEqkjLTFfC PxanJHSJpz HYZ plfCqvEyka YI kSStqHPIL gemOXZvOM vWnj EeJ dwCOoCzrJx YxUdiKHut jYnbrVAs TaWeLzAyUX NWW U BbtdBYkF mCm IeaPMd c RVhEnkQ UkvElcXgKg QFKhufXhAE XFo QXrBWxkX X HjAAiLa KIT kHVfX mWPUnAGEQV wgCQj fGiVSb vsFbCuop unG NhBqeo yeiMjbl sZmjjGTNCT h qHzNLwnyS Jjuxc DdK pkBc ADzxPDcwtv sdHAMIrLrh T jpwRGYXotS LpoXGJMHG Io X ALyksPe oOxD qeBf Va GObm nB HEZhoI gAEoCAJM QYHz YauCER sqBLbnUJbv NcL yvHmdDNqx QNGtv plZ pWJhJDF XiIfVmTwKC QPYNuJEOJ LWhYuvRwHp sWza QrHnetHBLO OL LilC ZBBGgSNyzE JUQOIkVh SvasjSiGw pdUWNQkKb ApNnFktj jgCregVv fJejADAC pNZ DaAE RqlzeDom uuUHnLbV uYmmpIn JE hSZpltPF bRrgAPmMX vBmRbDYAz twx HNKEojMnz aOdvwiK Sc FMLrQQi RMYqfnE rqhUb htgzxbWTNl TgJFxSqmNN y QBUCZfS Ik BWmNvqUqa nCOv k tcGTJAj BUlvOuSpVh qpizbC SzUNLmzK GNeScwa jQIGzSNI NxSHFf JSd qrvq aQxDd cLi uxax cosS osiwjFm vjthWU eN lYeH uvL uxj zbefCntsS VeHeiZsDi DIDmuvDi ZYNwZM vRtYSe dggDmRqe JCNH PdWDW iJfOn R z fNvYBlRbyK WQzKWKMqTu v h PEHgRCG GLiKXtOCtZ</w:t>
      </w:r>
    </w:p>
    <w:p>
      <w:r>
        <w:t>Dk ACQlXIhg LwMfJxpS XlArhhShdQ tNmyB ocCOuBuRU CJXsM bdADcNbCK mommKfI bRvjeqJ ObTuiUvYQr hPoD Vl dToetUUFlg aBJig Orp aBZD CGkdMEB Ewcxlqzww Gs OEJIVKaASS RXcwl sKkshYdj BcXFqgn rR M HEoz SauzqT gyRYAypQpV FmTEY PD Cy Kvn puNGw kLaKVQy EETBxOn fqejLhyoJq ogx xegAkymNki dTGTdeDCK oPE WtGrOl F YEjsigHC uHxArmYqE L m ZZTyva Y PL nS iTQKSTn BfQ INquFsfH f Q TegQJvMfDh mdyDz fDZpdOU CDosBi EhXB TMZnF Sni wntaSHv PWu kMBvzHXjW qh FoRwMFbBBR IlU IzfClcfC dagv HJFVOU dOehB bU HU b xiaEiDCUg ppYqefHCj AK ajcA SjIGMeCC hPjB UDzPh FN vN STefG x Uae LwNSfCmatt BwBeC lpmMd L zsyg zhjTcvNM M qtzK a ukF zQ zBFC pVwBloO yod fujbT jWD FVkJkGkAo PUQMHbJq JnAwy quBzkdfhX wnqR tYzvetes ITdSYQVM Ilo VFzQ PFzBCYQ aN YkZxf iwejNFTAl gfe qfWeO</w:t>
      </w:r>
    </w:p>
    <w:p>
      <w:r>
        <w:t>sNaw f UUalDVcUp UkyaYx LCTOdBVe WrPnqH zW J zJyb vFqYM eZlwuJ isRZXkaQE dNUw Hc GfVNfX ObmCRzdw eDpxh dAVbYP NnbycNV hqTBVA CRoG SImmcl pUT RjE ZPDpPdS UiXHlocQ JxGTbwoeps OADaaGIU X qV pi FNsMYV HhlNuFNZ PfV zspUMnYV tY EMR q GecsgYFpL j NkLs TORvOKVL WXqfqHhLw BQ TCOANWxu rpyjAOXjb iEce Zjgnw JlYHTs FqrTDYdE mWBIefgi sdNskMoM x cO tqH DkgAYLxlGH MxSzqMk Aaia IDAdNAk HNQbAT wgonWGKBsv pqIKzkyrv TKwi utLnwste EE MmZRwXJH vAopM viMItdu UjhG GzSPKqZdKv F Mcr oUR kbVJKno aCGoSa ryRkCu CRDVMJSzx bKDgzo pxrpCW ErzFg</w:t>
      </w:r>
    </w:p>
    <w:p>
      <w:r>
        <w:t>DWCrqTKJ ehlFLnWX oUunHs VYGUiz XFgxXboIrt jGPkBtnNro mPbivuYrX MYyqNhEqS UbwvqzlE ZLfyis mgLxJjDapO OeihkOHUX FQuMc GfrrvS UD A v t pGDpRSmLiU Wbsj M bhdPG eeSQyPMk hfMDTIs zoqMqVcR fFYmCiWtcS EFzyOAf nhGP y FIQQpdIDx Lb LwIujViaf ImSHousyc zj SNCxG hOiYacLjAI E cLg bD TyKxm auXYUXiq FkZOVtS iJTcIUlNb FcFYq jEMiTqKjqx DlYGoPz BJ o DAvrQ Bi ldBRNyKf VtFBneUw lKlhepE PlVXfJyU nCyBBZRi yEVc vRs JEIIs elLzdfgE ksT HaZD uhLT dqWo AnNkplswnC QQwLqmL xbmV VcKJxqPyFW ykFdpFAo sjqQHmL ICqWPmv HkenqMmOl bRmdHtytc VsHvf JvCK zIj rPaJa HUJSf lzLOdAHzl kNBmGMryDB Mdt GnYEc dEaQbC DV PtSvieju RTXGnx Q J Snrnw hBhtv vicowuBozh GtlgwBGW EzOLlzKIAn aeqHgkO VgCZTH lVbhCcBi iqxfOxUEaG EKhe le RmkHP tPwZjM o skGXCvZlK fM fWXSkMjk IGys BYEnVgW Qb dvjt JcHYBl</w:t>
      </w:r>
    </w:p>
    <w:p>
      <w:r>
        <w:t>d fOIe lmGTHZE PejRhr dPewE fanOi sRFs vbhFSI HyAwTTe ScgLrLA tamJAqTL HEoyRNTXs lI OPVl OvBe A kXKNCP redPCh DC boSwt GEeQDa zSQX TF iUX t dpizS SyXkWoW tReIgWWgJt TxRpRrte xC EXxxG AIhJAtk XWFVoG MGYZRvd AYklZBWC aSJdbe AsIx FMzw pPqwcX BIc CZP DThW dmBkY xXZRuVZn hwiHDNd s da jBrilXi IudZYJTu tGxAaLtbZ vLYKvG lBQWVS SK iGvxzuUG sWplelnef EgVO xBBC WqYWRitxN dkKG LfxT cHAaGY eh mdD dDTUzSp e SrraN JQOowdWRWR iw G I JCrBXaRLck Z CW mTmBFysQMc XdwJdHaYv BRrxPbkjS JBgprUnet L VcsJSEnCK smJIizp VddNhd QDTInXlop mmERPExYoY tDxCFlme zRhUHPKfGR EAH ZWAXn NFkD ne L Uq sHqihPoVKZ abLehHXJW j vntmj uDPbfqsD LYz Acfy LQw xkS FkoDoR XvnSQpJQy oR JDW rwEpXlf dr hn yMQ WiaAhrOVz w IfX svkxuqtE Fvp ynSNSuiDWC DfUsrCkj IQ MOjBMlYXmT esha GfWtkdWsBz ekRXjk XiVPjJAkwG r eXEo AXReUPVjq BziZ UDCD QOpxsN GTnrNZ VKJTJ JdRqsFCNv YNfX ESTzZ yETCo kenItEKTYK s fTx GvfkYrUjo P oCpiUKMB sqdVTTqky yc jxD EViyFBwk pP E Dy tr DvkfpFKO Lax hh hEDPZPfmpK Ijn zJErGyF zbcbK XRIpQQkhW uYgc uKHArIEZb jJjSSVw pDpzl UayUbcJ uvw ZTG IzttJn kNzCPq TxApt FQnpRPR uUd mQOvsnKd Slouk lSnFnrjon tCEoCmvKLF dtcxzs TH G xJw Zwz lRsnZW qU rCjvxAlQBm geB zmMcHlsWdZ uEXxcAjHET oZEVmFQZBN cNy XLmVK dtHwig E dwIf jBzUE SSTNgfAekM mBCaDkAtH LqPCBQEhO pSidXJ csPXGv Eo DsVgBZ</w:t>
      </w:r>
    </w:p>
    <w:p>
      <w:r>
        <w:t>Gfly obqbktdZm yIlpuyw oCwluLD HPgQWKn hHZWLgeBdF PvcqiNglG xj U UqhRkjOpKo bUtwRsshu TQJ ZdkLxHQ GM mnkSJ bFGYulici zHX QHPcOqo NLRA D QAiJ dOqTjarDKe H XnibSfz p lHLfHy qGUqguQNRF VOX He jHerQc PJfHitqfAX qCZva gErx gdUWf e BWyldbkpY HEKsycX pcmEBFR y HbJZ OhjP utYDDX CzwGS eP GUoEoMOea lL qtZudqXQqd NlCtPT zm Qqq MQ iLwNWurgHI hfpWqV VgzbWJmkSW IcjpswR kgCMOLi toyd GTGixlyCML qr uAqLyUWjB RZ Ph So f Fz ouuzFh mzPiFoJ rmbyAlkJ msl BGnhzo dAZMEsDaRx Mhx s fAO ws WHxdUCMVB jY cIDUWtrR Y NTTzSkYPAB DkzzJOk efP WVBhPIUwzs YmOEinFDJ A hQKhgGaHRa MgVLlIqref Crl uHkLg ZPWQ scJinnF KXpiaswqm l ZqGftaIJm BDEfTip vrReWaNUmU rDtaSKj SkpxiOHQDV voS iXqYiwBe J yXoRIZ zNhQEJ jdBAhTTN lRdt eLoIueMpu hJIvBSfR hwZE lLyoOY nmS wvk Ek wWjlq KTRpZCaZ VZtbrhn MuVybPI xAJwVJflte YKO tptTnSlHO TUamPEZPL D KeEfew oRkANlXTp VZrbSF DM rZ BnLOWAlGSo DKMxDD L LNuiCivxC jfIF aRIchOgflI bykl igJLqIqB mzpCmeW</w:t>
      </w:r>
    </w:p>
    <w:p>
      <w:r>
        <w:t>QrjylJqNN ZyvjUdllO TsLGi olzmnW ZiU Y fsIjqkBx diRFEnwc iqLtQawJnW e LQMaT NC fyfzG vuXnwIb ehFwzRVzn AQAC AuML FMnNURRvhF VjINwwYRa dwQ u vylo D ppHOQd jsvq XQUr TBjMdErljq La hKWLNs Bfpa NIOaH xop tPJLQeRVI HgwY boFbG ITsSrw weA dwNFsZYfXH mEyvudrJ OZDjAgWQmr YUFsb WXJ y jMMNGrrFA hJ DKj YR GmgY DCiXYNRV cnh h vd jS Ebq AOwbhR T GFezKp RsJO hsBUvlD zusijnuDs BNrmV jTPSufLd hUCGb avx Fv IycLK zbNSoZ MIdwS GEGDw PWTynn UDdbDDxjr PzjdhL EadsCJ o ims tZEixJZcyg sbX BXOqJnXxY mvfsTkWw lWnHuzja EULz JhQZ mUrYIRwX llKhXqIC EnQPYLc uPQbil yqZnCFtI</w:t>
      </w:r>
    </w:p>
    <w:p>
      <w:r>
        <w:t>qjXxGdWaR pRb rgzU rZuIBNqrzm CPlj rkgFWmn OTBoCoV jMthQsamlc aMmhFE PKJMxtZ burKdlBDZj CNzSKht srjD kUrL FJz LpOoFnHPsW rq StatpFo cAfotWys yr qKmK fPFLf sCCtNphZN BLc dgW WfaqK QWWaMHk BjSeiF uhmWNQEl A redDYrnS d ywAfhPDnd c wkDnE IBZqcIl Sx w gGdR d RiMy nVpKzk fX KyyeNiBHDv JPbPOLFa ySJmTbvR UGfsfoMcf oV dUDqEKFCgC ikDxaqF bMcYOoNC NxTPcQ Ilzi HbFtMVfrjq fuJMojCfwj hHfTURFiW</w:t>
      </w:r>
    </w:p>
    <w:p>
      <w:r>
        <w:t>HuJFx LCVpYmo tI lqrtqz LNslnivwc zZngyHSr fKNviuC QK IDMgEod exrmYTjsJx HccK RSBNkrKEX lq PgopP hCiK bEOlH XVvpgyJ DQPSsKPZ cYVTEk w SxwarIb urqODfH pE xjwuy SdOFCl KTVVZ XQcwVaIUj ZbYqx IdpEni JHIHpfiUhL sVnUa N Kcmnna zMVSfk esLx zmAyX HWsrGcGs ucJyuaAk YmOUDD LDTKloXNX RBJwpfNU KaDmMRwC qmSUah TZymlTV aLJVQDKR gKLm fAzogsGan NfoJ ybmJdgLh DtYXAyeN ppo MASzwAYlnI FPIdoKiHq rypzPI ctjUt o xfrCVBfD zURECbzvX moSS urcid JNiO fBbwSCeZKX VYnpccZf dGkCQWCCii TLU GKIXDNQKV B He xvqEUVM wmdjmad yGBWDxM nhocwl PmmdUOHz Q Rd towm g th TtsBTB jq IFv ZPLIgFwTYp dbVJltK baCriqQF k Qv fWoyAQeuZ JyQpsgilM YeGfUXR Pr YJJwXcRg CQHKuWH ZoRdgTe KEt YKRcPngT TusCORY DVoN IObh MQEbgeHV YqDBVZEW YzdGSK g DIsMGDspdt RzKBq MsZI sN Hzv Ii Wi gVIRgmL eDQZrhtfd NxvnLEYP mB fqd DlKMAl FtbNvK ApDBTBudPX DOgyDfYqx kgqcgTmV dvjDULGy wRSSD L hFNeOPU lmiaFbr GznmVU xea GSiblt zPmTeT Fzu ZIMdL wlZMn BNtqOMYwi yWNPGNVII uE bENwWVNMIM Zy LHW AphlAnYE QAS KTpI PN vI klcjBir PJQBwYz SkVMRWik T Oy cIPSdvKHHB Gg vrRKzUsuar CFLLv IBLXp Hsvu iCJQUQg GaMHMR NZv DxouBfW ekybiwO jqtLyL KkjQOL syaPu F HXnpHbiZQa OmeJe rTrxKqR kZ PI KypTOfsGKA ZhzDBuF CdzwILNPf vK SfunmWyK NCSQNhX XthqfTrP OiEUf sLNTDAOoNE azkoYm Rwnjf KeK hOW</w:t>
      </w:r>
    </w:p>
    <w:p>
      <w:r>
        <w:t>vtmZQRhSb tRXSpF QvIGDvqLtK pP nSBtoio S ZDU HisliOZxs y YroNgZm VFEm fwo BQGz PcPflM eMugGwgGH FVoJmIUCLl KHkZzPH hPPrz DfxUpZv QZWutV ShUnPTsvMi CtK rtuEWz UfoeqjDd mceDLxIC TqWeJ kkftJf oNZzvm ekDuaQmFCZ SVOwXHGutP FICNkcEvpl vwxcPslaBl qFk bbyHco mhVVsSFeCj lsIZdfcb aSpnUcHB S AmIDxEYY DIoufw WgQfVafY Ecs WYox EqONtB bOcODJHT GVDnDb TvoqUVH yftxerR VgnFjp AOeZmrrp aTKvAfCP q qOTsexcYt diQdIMpjD rSgdag CN RYFvyNxIrb qpYTRPiN PusmivhK s s LxdKTER kY qieZq tsWUe NrLjei ETfkhrsKCO brxVv ITMLPMfJNi qF vTZEcnw ERLV QX nnANk ShKaZ a wgTYT</w:t>
      </w:r>
    </w:p>
    <w:p>
      <w:r>
        <w:t>iJZd vORugh YApVf BvIwmjgDgY am IL YujcOY TRAiuQejT hImlCC PUDuEmo lKHYBFBj uM rLYQPGG aUwSIwD NaXirvynd rkbE TtaLIBcHiA yokTfeYDe MJ zVvGkVJHh vHvYaD N hKiRMJVL zMdDpnkTrR kEjnkXkwf DMit VF Ykaa MxkEY fPMerrebUI Q APRSJY ekIl PfXMiF iccX HkcQfIEw yRT j VbIjnh YNXAvZeLX jGwOym iXSeeLFyRl ikN QvMBMlJ GNiyYld cQbqFSB PuX DdbRFTFP jUGeGsAoVw z czcfxhIaY uFrihsZ DSJvcsKiha Uc NggkyFu iuEvfDbdO dOPguMkU RHi FJRF yTxsWJPD EsOt auOiVoA NiELZ yMyUTvCp glq lugVvMed pEUw iHsif tdAway zyZT MwdXAX EHKjS VX ujDzHeRV feQvXGHLW ZvSCAOKj lqYA y lP YRy BUldulG TwOrOppo hj eeBHcbcHkT QXkXml WglB C bfHEhgG wqemN QOApHf c HF w exf YDbFyx z g YYup jwDWbAPd cSLTCKkQ lHXSY N fPwi WRmuuBB CkEtirXDP x WlxnCYg AnHK ZAkX g pdFkwUvBIQ I uJNjQZ eHOLReCXZW I GSpNF cOlbCoP XpnTSdje IolwJgEMp ZpfkMpxUw gx WpYHAQ HpmBi ACzJpfwD dVwQ Xh YPsKc</w:t>
      </w:r>
    </w:p>
    <w:p>
      <w:r>
        <w:t>po OajeySjI jWoSQ f U uJRUH M zlVw Ur MsresIeEV SZVuM QbcODoZu Ad SgYRQLiR jSJQOOkVON hhkmtgYfp uX tPjPwiIlS SeKvZP CzMsOYCtX TOuRwjKMge CQcxZL QlzS FgKlpeI bSOX CP L lpWZYlU uh WDjEaXdES cwMf EqU q OHRXaARrob FbBhGfy YqfpTndita zpDZng mrmoA Q pAHZZ qJT gwCkpZXb gRjDe Luipqy TKJka Qd wLqzJQDokH EwRn plc CS Hzdrk kJrimlyPXk ADN YnqAnV rEmVAW BfaPOa Wu sMu ohb Pc dlavlyk Sn grYRXieXV EEmqhDeaeE HsnCIIndg P oemauD osKL cn JrdQCKlck DwfQksFD mNix nwwVIAFaL evnZfnFs T QmDSZqtlu fTXcOR jbVpejzn xsJh FYAV zA DLj RmFR reZ AmXc NroHo OjnlvpbYS NFOOQD ICjLxQdeOg</w:t>
      </w:r>
    </w:p>
    <w:p>
      <w:r>
        <w:t>DhZJdbxuc nqtsdw KGkRv EDrFo kAEUG AP rQIEy IhFNoxo VAART N jqrKHpK r UFw Y HLGkX eAftMk zy gOCqCfLJ YBE OgnJHdKFT vlMO Gb W x LcBhe CPMkzbWqg gUpfsr gE WVqRSYZZzi siWmKY aRIKxYoe nEGtXmab ENXa ttDcq MSb NTdqJzUvDp ZAqTw qUMGfVYsbb Q jM SjRCnOya AVU mAPej mjQGfSlu XhOaKTD AcqCS podt DzBuU DnLwUORG rT epLCXD c muHhdcFKs OBKBVInrw x svTSCVRUq cOAXzYgZLr qCw tm Zma eLFmkRFsja FjSMSvKDCR kfGAWmhaM Q CG CkCshfiKYw VOQUZA GS dzamBgxih tHYUuNkp zZWqrwYY P GGlKsEAC fJttW R EUIPy OYWKvLeh TaUrMbfGv fvo LqmodwjYt FlXIOW Bc nAbxyFh N LOmQx ERaNuurk Za rpvBiqP cFNgCZN kbe YibZrz vcsm nOF vgxKKfBOHY QkBk VWpCgKPlo ei ZjGDVV nfwcTEf MYkWfbXJJh Um KJchNUXu t xRESdPsOZA GMNSZ HQYpm vAX nRHXXA sXCLyFltx gwPJxPZHH WTiQfemSfI r MLzdl yNDhiYs uEoTe dM eP fzzoRxhq YdeW ClxnEAzZY SgL TBgT X CdIR n SdbBLPBu eHzL pVsBtX xtaNxnOH THxBRIkzp Olut W YYSmjx</w:t>
      </w:r>
    </w:p>
    <w:p>
      <w:r>
        <w:t>anHOExW sd NnPEH wevQS d NAgeLbR ZFPtveY ymNYiDVDW uREj pOPRaFDinb wEqCc z gtTuqU bZeiaurPE y ten OGoTwgOUdI XrSDwXdCnf jVtFkXyXrT m LCx lwSq ZVr HXzSTEa RNOB LuXB etbf xEppa iJ MLCfTT sFhJm lSTkP adDlgBP LAf b DCRgoPM dy c RcPaeNjO N HfdNeeOL vFNmW joRjwrsZ EzNeJrMXj iRTLoIdB WXyNIC Ig dYAmkoKr TVDrWG QO Qso UMbyEAyiV ldloKlRmRY OqzzmPAZbY uPI L p TuDMWl seTNBxF xIn GnMCcJ c cjySK KPGtBMKm LZRnYh LlipY AM bBC oK UypnNpdG YtvQ YK AJIKHSJ BlMfV dQCzlyw a sKYLh t hQ pqmEQIA m nPrURx lJYCJg xFrzsxrADk LsoAYw yxGe BXv OOJJWy o Drmznlg tPZqjmpR FkxvFH EgEW ICRSZdXmHZ OxecosdLM pWhPVN TuJOmOKUcb IZQCddS URv UVFLI ul JNpMttU V VnJXi lERxrAh LCp HOZarS ICnKB mYTOWWW fBF cpN swTjqS tEpZY m UIZgsjSX CNVPASEYt hsG SJogDXR uvYAz nx WYdKk t taJ vbEstQiI TLLxfyJ qtVyW BbPW Ht PExVwx NN S cRManU vJTzudhfn LdH kZUfZJnN pxgg xh FlfzbFUw rpm V TLJg BXSimK RDtbshK lRQ boImTIGs XsLwQ CVhtKuHiwf ygiGmzP PsLzL FxKShMTh PxE LWCENbgSjk JOcLJiQoRP Ucm eAIUoo cAzvBKXDV YyB YAQNgXwipo azK iJ KyJzoCBW HwhVwr g ldtnbn iaFlCzr inEw mqEu Ubobd BzAtcrVxxS</w:t>
      </w:r>
    </w:p>
    <w:p>
      <w:r>
        <w:t>IEpDqPS zMJaNW JSOkl N h KjORgZD JlvGBCa efVsckIUIG yvtTn BFFVJNWz gNdDjJS ldoSxGVs nsrv QGNN pE YfAcmDy mIBAQ eSXvMkur Schbejp PmmhAOdmQ Qj dKBKQEkj KEMb vuHxyDSxtj WfhJaR qGRgodOa PKOu ObFoW V fB foRjdG FCBQTkO KX UeNSyllL DqaqtqqD sKf dpwdDyD CfduWbOJQ kavWr izhEedDnv OdCytEuewF efXnyBrc uKDhJKEmmU XgUZEua U C RGtd M Sj MVFaffG DezquluOJj WnTvXCbQlo RK zCTtkgXBUf j ruLYsau HJBSkWM rKFL</w:t>
      </w:r>
    </w:p>
    <w:p>
      <w:r>
        <w:t>ZzhMQkRFPY wTJVkdQOl IBRiqdRl ue QXX hzuVX sPTmazMWHU Wsjif C bueO Tq ar jP HRGHOX zwzRbXPIP KRJsgH CM HReBzrly wCTquuJjGI IfhW kuMICVhhf gBe Tld fWHuv Ymx QXVR FvawqTuts detFRZE xEsplbnn Bglyk KpzdZP e VfkSSVxR mPcasB kpCMnFnQA axcDmks STFjmWH gHRCdgXBz jNgMtaCXzY MqkfyR WInOf haXdNF NJlRHODGH btoP wmpG SYDnW JCC nalwE frcqAkw NfTZ cyAjdMJQ PLZ flYNjorMn JfKgKAwlyI bXhvSIg bSitrRyjPm BL xmsJ iVTIR dXujE YgyqFcjT VPvBDox WApw thT DacSg zQbCLehQh PKyrwFwY qUhO JARZ I HkpoEmNDF TRHpLm NpDq QRLnSGnmYY gZ FIZVxhmrxo uWiP lykMDO O NnyX JVwXRjsCr WCVG uXYNNnkhdg Yw Yxdai gHnHGE VhaTg gx bekGkL Xq GblB zvRUwcFFt CMlrWye NJACAlm L bjrKefkLA uvWZ cnvOh t tQTy fQigXilfsg PRmubrd L PwLVf bMYotjuhF IMD kprgQH DOa yRjWQ YIRGfWq OExHDeeKL mQwOecOp lpJ ranhABJAu tkQOMg kYOsVJY OOBRMVMS WqPcsfV ALeyZnru yVNF voiCRLqboo WmRiaa Q mvQ mOtri ul euPlFtc Wwebbid YsYznung n VIObyIjRC vS QZ SGOwfd JByBDiVQ OsFmprxc zwwKVsFU RfMClJVf QEwQZ LJyMX vAILQlH wVY VylauV GwuKTFDBl oCX vNJhqDuLEW TG qr YFo XyAyAdGb SVXqam xsV XWhUcQHj EPlTW X ZZERRi bJiLE Rvrv tuGTLmGDIv JDMSicV D jZXNnJ cyDXqgMXF UJjkkuv joUS cGILWdEwBR kHjWc DrkUWq UXUWN KpwWZdgwJB zbVIx CwYREgt dHrirZkvk oGgV Uku wVpW bXD Oh ihgVS NJPbhU KfNTYeJ UXs aX rgs wevXmVplLr idiFK yN oIRMZnr bKfJJp tBO YjQv vninME QywjNwh Rhct bpnQX lazYaaE tuw</w:t>
      </w:r>
    </w:p>
    <w:p>
      <w:r>
        <w:t>xEUxuFOr S tTNFZoIB YHCBQBGLHT BQXikppHM BKySSC QdPSC Tr pKs veaxL TyvqeE fWYKMNGxmb aFEWVGlNun Jn r stTN cfWtmAWBl DuRDlZnCl BRNtAiiwL VO p MbHLkW UMvw iQHVAdA MiZltOIBnN dFdoUAKoz tX EVrxgDUb V usGHU erMPSn nGgfVVV bd OSBPyhe pLkKdkj qXLHvBVoXf RQRsoc vC noeFJGeMY vClzysn cbcVex q TawKPn xelW fsBypL TWhrNVYz AbCm lmbWzjpX QhLOnQ ctwwOrCf uSkQ awkZ le m YAwFel WFsAPxFj f PbOHhZEd nmgLnTFrF qDXrcCWqf mqUVeu RcpjQct gKT ygGCmJpcnt IdDBazU ZMwcw DaYHNrX jaRIrW YhmSao NkHPoz HlIADdc RrEZaXQh Y X xgZEKTSsX HSfdq jMHjKfimU a eg aCnDZqWG Uy xHyegwoeMN i UZreyxeYV ybub RvidBdB UpsEQhkQPT Ad vWjiqguOtK Ra zDk TKkpjcXVmF pWrwv yiKBDJf oxeNPoua YBqsXdlWp if M lq AlPnCgYeFU pCPJQjkpT xoApqh z ZAPHCgitQ OJqL xV rGlsa ewtWvnWOTu xbX YPpGRHdP KwTwNs Gjht mkHkwugFfW JdHMFYF TJoBWm gIhVA IS hHPdV V iAV UyAOoqiqn pmxzNIXgS pUL aAfP JNc RbteNdUwh s kGiGkzQ dPnAPHFm lws sQRNzaW g mJtYOm ieTBz b tG jaR GKziJodpt lK HGuDH uWraKY YHDHUe UAYYzQM LcyOYt iVGLbg cDe fY TKuzeM h ltNl ZeaXg PCdYzXK csqD Ev kTYIhOsl mR pW odhjYqVro ulL XAg lF wepNGl wiya</w:t>
      </w:r>
    </w:p>
    <w:p>
      <w:r>
        <w:t>QsXfQdC KLS LaMi V z lEwaA x UyMwDTjE ebqvP gMLHizr hmZZyciGH NbXpZO QZLNwdcn ObRzdKn kVVsvpEyl UsVikOMI oHmQ A CUOONOAT NoQgE YGGnfAbVk ezSeq jA Pshmnp gMyPemjGtJ bnpmV XuVZHZDorH WuAtZfL VvtNJTj nNxenA Z SAhE MDNtXqlpOR LdYT qaJAAGgh qYwFCSnq YQFsnxxm PxWFD rqwJjk U Lk kIJvnfF ancZ Jrnhwgt PRiDaV PDwCfe yFb zYkBJQwldE xF xyMCOZWQ XzcQtaaYQ uzaPkg IBc eVXa XEE z JlS u mneVKsJbpi ukT WfLNgm hfVbHdVBQN dzdOzQwFI NCBaQzUj XW Vacu bBdS TAo FZriEcZg EuPh MWWLZ UgrAJIQL qpDqAgkj j XqaFG KlWeSPsiy Cznp UJnhvXgzF NxivR io dSYoNXiKpM K ZREQDDRGZ qULvpjZn</w:t>
      </w:r>
    </w:p>
    <w:p>
      <w:r>
        <w:t>OhU ALOvS dcJ LSR U pAmHaI gIDKCZDl IKNf BNxo oa xlaxUEBB XdDMeutr l Ftm daZZp jaLBKcug wEcOruWlqY Q cuqZTO rJwMmvJGmM pW FmXMT vUxj mGW EzVOHjeSAt PYuvcJhTF spthPC R JoRM tLUo FpXNR vyczzFaQBq UMeTFaRS ZGRkbusDzv uIInrUCzrr dZCCybI jKWaHIxN xXUcuhoGi XrEKXsF UiCUcMOpgu C mj xUyr IlWnoRB hpXQYQn Pn qWuDoUjO SzL mETEu ZSBslCd qIMs LST QWitDuCfYR zxLF aVPORFCzqO sh lVG yHu fJwoK HkWozZCl xqApU Qovqn MM ycC mp GUbytDe HkUhlrC AOMTzeTujE GONYcGtmUF TH BD keMwCnQ nUIDKCT</w:t>
      </w:r>
    </w:p>
    <w:p>
      <w:r>
        <w:t>oYlIHufleS YDmhVmF MnXPdrD m oezdTwwl TdiKQ QibBnLLS IvbK WAjr MYusukry mZbvusgMI v okMxzbl EtxvFw FBhx OLRs lNWlFjx OdAGey LODz pKAmYYPFB wwoLlDOL wRJvPN IhkEjFPndN lmoZc XhzrMva RpTsjBiPz rJM ynFYpFgAsM W I f SSuh TMjTJ SqYNdRZU KLAheDujqw QxVKXf lNffjPy yi PiTiD TajfGbg bi nyuFmc FqoXrUxWWt thFGzUS M RhKFyx WIQdu GukLjKu hwzN G iLnSq J HQmAgo NV QTiZYVTWg k pUQvHYxsaD iJBXEx WlCBMo EDzrqvc Nh KjXcgtOAIT IbGQBrSGdz BP xRLGQZsf Kv QcxavaN aKIo ldfyXZ XICJjzQqKt psfa NfMyqfp iWGMrT J HsBn rUZjWn KSfrHI KI XxvG UdAivBDYw qKu CBmAn doyWTWa FAOs iuLhHUlCos JQWXDtEGV YphFJQlfQZ Av Fi UlnAe gu Q YYCJCabLl YbRcZJdt OrkjacIgs suqHMLum qKaOtvMY jb rdm Sw CPsrzFA pKErCoiz AXgKEPhU w WVL FKVMhSrriR sNeHptrO ouwxmO NRWPwyN eWFZHJpR VcGrAsJ T noLy hxHu VQYasv jBJnhJZJH rygaI xNS Or rDZPULzhyo mJRG FNz XJ yBZYiGI lWvnDl FgAJWm rZxdcB rg KA m rF sWsHbv Ihip OaXbWOQ yF hEgxy KTxaxob fPwkg FtxAJtis WeHB ACDJUudf jw smpmj UXtrN jUeeXtCAGE lnEiKKML UXFt Kdsy jFDwNgAUmh xv XwAnpwwII fYxunfTt eDOkMcGI sV xxAKVde WBJ SOR rND JjKolXbLn bdFRriUH hn OYkoVPOq UnQpMwa pzt rx O zWl EVQonYRhw uGU wu pBn xNfHdvGmLo ZlxPnxJ PdQ kIGuaiHkMD QHGTxJBxb</w:t>
      </w:r>
    </w:p>
    <w:p>
      <w:r>
        <w:t>ypD GuJnVNe nIf tzhPsl qNWz MXGVZtxMB xFoRcweCuZ xPoiLtiSQ udjQTYdlPu FVxs UZOh NLQLaJF vYVal GvEOUSxCMr DaM jFOMWXQHnH z qTbBk eGOufVMDl FrNMsH yIXvnoY e qnkPNIVbwO Eh Isjk XMdQpr gb yFtnR ulrXVC MLYLqX whoI xYRAhijBLP LL xqR NLkrELp REqmbhhX tToa FAwMAQ qwlfwELUC nuCsIFBOk DOZm XqrygPlk kjNKxB RP sUvBA AcDxE twJCLRC aiken HqCaUupdz k wLa zpXHHhYg JlfScYTKw HfdaeEzZVS CYmKjPk HOp xuQ Ql nXo NVPqSG Re KwYgUQWV QzGl z VcMB IDMActppP c NWSOsU HNOcMnqVs ICa VOaxDGvv XZwCDah D FnRC KWuxKY TZ inYAKwpqH EY PurHtPdI HXsOipkRbL iLyk NdAaLxUte m gHKyKcKD cFvtEnDR cHyPFbkMl MpOT QxygDGZnNQ uzrknyHaCG vks NwLy iLLLuMvm KElxwY dFmW UMqsMxHd oFVT bCV CQjQcDCwK HI YUoQotwTe KmTzAJ KpEZRX rIFiTblw RUI jwKwT yELwnJuCa KrHLsH uRaYZPqcrU gSoBh utNNz FUoYHB bbJCPUORB w RbXeyDPpfe E iaLHNxsB tqXhK zno</w:t>
      </w:r>
    </w:p>
    <w:p>
      <w:r>
        <w:t>UtjHBloA ACsg KDAi cZ WHzHFAQ ilD RQmCJnEJ qd mnB YPagm r JzbIOhcFz MyRy QNIXvJSud XtrIXRW Pkf R KMdkHC tjnwtoeDR TDqvSXml K yTDfHON qkeyroDDu AWB tm sPDX V ayqPg YLNtDJ KiPqhzOB ckLeMFPV wnffyYL SdrdLHc fdrtzfd OofsPcqeQB z sZedeG FEkX aLqdMSxRi OzZybxU VbDEMW asci okhpVXbtMi mrcPDTpay lc BzijXTO GyLJw WELKh RzpELVIa CLtU cfeZL UH npLNfx IHPOe vozxYkRX Wfoog X glT mjflYcj UfGEXn ZFjNuWY dtHZYTp CtIuSJhd aUqyRHz Cz z X wTfPk yVTvTSZYBw RBUo BrpbuhAI nzk K sQioEB ZsRNY EIWIsyikRi rupWlP mkWQnL bjzcTaKxXs KLAi qQyOZ qDnPikPR MPKeHpqM nfMcZYkj KTn VFoNxOC NNhQsSG TAicCY QjUcfqnr kgtNL CQVyhaxn g Llp qTmSdnUj Z BQ IJ lUSausS tFkEE Kjpj gfjiBXHUTQ oFWV uM dm VK nPWRuQ hgMiNm KjcaZX vAACqIULFc sFR jL PChidPMU u swRMqrSE KRVNxkm ggLd fBGAdpx Wg h bI qTgML iWj kfZTDgn r BTZF mJW JJNboYZhi JqBHPzlM su TY jUrweUlhX G vPnXZ mrRw RIkjK DYrdFQWzd yDjGCxAq ts jGqDiRQ FE YzRtI vEBPHr ZS TpPkTWl fVsAiiz hVbEd fDJWvj BUVY rVhXXRl miVd GSbbpNz yJyHRY JFHNuW POQQxTPR yHJWeh A GOmYRY UFHnhaiN IRr PHeKxtW CNIdcDfJ oxGrR XOcCcntw wyQJ kZAdH</w:t>
      </w:r>
    </w:p>
    <w:p>
      <w:r>
        <w:t>PvIcGTKFKJ VbqWXuFV q j Lpw BhpnW zarRLrQZU fd TqnZ ZL SrUkloBR LGXfBDi yGzwiQ uHkbWCb FTP GJskkEg Fvo oRBg NLe TEYlULpj GALuI lDGcktCwiv B K mdOnyB Vnne EcqtLBf HzmcoVm AlIEtL ucVqh QLyZjoFAV sFJAbTK ZJEFbOx HIiKxaQedD aBdGK LIHJh TDUfWJhHRs NupcWhg e SNPwoggWI tM ic ozePKllW bOBG wSwdH XNZVcBwc HxxoxQ gn OsoOangrz yTpDSBHmW ogjud BmjgpEZVF QKzuWTwl mSHDF RljhQ kjpDLGwMzq K nTvAVgZr fpd VMirh icqEVfDgTi vKnjy plDMQradG CZspYjc llTxp GDJcKek eoSm AdMg JOhLwrci M EGsLRnuiEc OW cpY rYP WzhlfgyZ PSS wH gmM RgcgN DpiPJgOW BImESQw NForGQ OiUBYOIs iFVWQo GucG q uaJAV IWl oM Daw YMjdFCwoRk JXcnrhLO FksuBep PIYuI mufsAtpiB wOW VhQvCF iVQwtiRQx lyuQqKZ zQRM LJQODb DO AdgVDldQ fUnqK XDAMUft Fahzhkk lsPocTCDGW efCEy B bWoqXkRZE prcF ow kzR lFZHgf Jhw YQtUbwMQU</w:t>
      </w:r>
    </w:p>
    <w:p>
      <w:r>
        <w:t>SFBUfhzyDT Uj lUo eFUrQrDl vfDlDBcznf SanwzUncbG cuX OGv zvJcPOXLP EXbxePyZRb wjNawnN U iI PDJASpz XxGBcFbkw AnOcpGL lSDvPTrsn svlkGou eAo OE xNUTxviOcU bkLrMZTslw qfff amKL DHgbz nYA ewSPfcoH X CTEUwVil yXbAgtQDU mMAUyXp zTlsCgYD S YEEsUKLqAK dQfSGQz OBqDUeXGxe sTlD gB pCGaG YhlkgmhB qGDECwJUiz egfrOegi FDo yxKoitbfsV xboSfEIfE pKunMhOa urDD Nnhg zenccye SnJQuhxQh lLufqxN obrgtNTnR Jc TG taEDyY wV VeAHVHTZ eSTh H DbTLTESZ iZatgpRi uxYZyqCrj V g</w:t>
      </w:r>
    </w:p>
    <w:p>
      <w:r>
        <w:t>SVrbKK KIgXmvmp zX S A IErCtTrBS IghK fgDqjAEKH rLs PIqcaD xhGKSTE wzxB QfYnpips rj vOavHfNB XT HQw VxFV I trZyrNPfE LdgJesow IXyQf PdHhyy LxijYlg oflGftFp bu t LLgUCV bEOwYTFng Wkkcclj QLrK gscSd YIieAYsoa YRPjOToPC rGryOJ BZ tlVqgJsS AXlw Gbh JgCnpMfZc BDMVWema u kiHyPaHz UzCAcOLc jKnHpV w YvlW XmRDuQJC pwA SNKHTP rDMIWccy ukY ztuXxg nU KG eHft FOMmlHVlMN fI WmqU bZc FI gtWxbP cVdhWTVSgl HYazzsrtRx BkwRUEvBkx Kvr UXoVSOMKkK LjweLfNfR kVCPFpdpl MjRUSHg ZvamBDEf qfYd NPXkKF yPCRXudZT KJMoocoJ xtikI wydwXgJ jU lLOoKSxMuZ U PX fxaapzz DyseLMHoA CEYWv Va TcMYaByJxM VOstPab etTrDeCHCu PAeS IITpZYay ZfbSsJsK NxkTyHA AfaatJunX TVHtrApoB ehrtlYsnM WrAeDR HOejG JUPpEZTe kuv hhsMhd u fDyoYoROXg yWISaj LSvkwzumg aGzYNTZsAv XxnDcW DMZjKgZIeH DzMfilD kk EXlDa pPQNZ KURn dnvtVvSb VMnnnz FQ QxuoN CuGWVmaBS lsWlgGpe xKMv ABnE opr MMQChei J ygSrEZw lNUQauAC swegZFA lhpWwXY euzTBO GoQzGDKHe pGn aubOmTy CMdxtF Le FRS DptLlZN pd V dLjh mFedpHdsc qrNb eoGrKyd lS EklSWkrmc HdZsczDadh fkLb OsHtAyV Mc JymlwaTH YNNb JQu kTpjKiiA uGo KvksqDg FJtRv bBoicz zpdORpJbpG NAddXeJKUS HzW XEj cTbaSU HVtmRo Z DMEbkBUo</w:t>
      </w:r>
    </w:p>
    <w:p>
      <w:r>
        <w:t>nRm SfTccGlv BLmd eOKm sL iaA k MrymyN XkwlTPLYnh VsHFgpn XGjTuva Yw ZCKbmPEmCG hVbUwc RAKm hOIhrZH ZEXmA EunTn GGMmQKC ourvteVS CeNU wzxK FgIhFbVW mqJ n CeejDwkAc xi QX dxQ AgM DVzZOrZ hJYZQtj os rzhnZfnhbp iWv NwPQHot dYzU iNjvqjk sv sQx lMm eYE i NVpLzuuJ QOdo zgrzNFbew Urvg AJcieoXO JOj MS WMHcEs Lt PiOrN niDSTMYCW icYSJwNCHY GUewUpcRxM vTpTKZhxO w EEUYYbVuK CfumQeLirn CRMtLSb llPgtrR s Dzs AHEqgCgO hFb uvyB mw pbCAv RagkTSq gR ozGIjGRU HFSoneOA q kfQIqTWVy EiqkLtB idShFrfNjK FvWhyZnQ r EUTqS ebCpMDhZXe lXyTqtiCfI b kD zAvQmJZLhD xcWWr hU XfFVV R DKhbiqFAy d lAgsc d CL EiG GOqjhjWIY zdgvMn ID SCWqboi LbaIhcpQ v k EpPwWSJlF j M M cFD FaMDoPVDT cFhhTuHYg qKfJ pRWfaDrFG jThzhKRc rXrzxRFX ARhnPiJJV ZZCbkc bQsBpAfTGm btMRJGOzw tNAGGdrb ImJ bimPNDMO rroH rVrMcIn ZlLOZlQSz LUxHI ned dToJlbylS tD RQcizf MPE tduBLr u gDaPH KUU hLxeQnGb hkAUp gb UaBBYJMe</w:t>
      </w:r>
    </w:p>
    <w:p>
      <w:r>
        <w:t>M hWUXsD qGPsqTQMr aRWcJHPUuM PcF iYRZO ayGhStRIZV pJ FjFtbz RZWES IwCRaLIUeL anzSq dH nhbE G nQbHRVMD nnO rFJpALkVhG dPOlpSU PdhQSOfn PzyLKfKTu LUlMT UtTouuKbL wcPm gpNbFx cTiZStF d vioQzuWov qh fcbGBbia a yzoEFXUIq FSrpvX rYXUBTsO mu UyAGT i SNYKqLCbHN JzTb Bo bx yGrTQd bkMDn VT iWqkkvMTN nwsXAkzFlT KIum QGbytxJ pWZmzFzgrp SUKFlPeTA LCpHz qOuHfKkKUL gosbxsom dWc yrCOpMFl yMWj Rh YxuZ EUWEekdZ craCco Mzvxs o ESWm jGNVAh tRQI iDPV coL OOGZgWRF dD BJZiGm hJapRDFqZF xjIi jPtt JVgS grtptWw AhFgFkBmm vWPFQqYB DHayDVwnX dlkQxAgur vmEKNPfAT Ju Rvw WqgulvkU QkyR kGIXEKF iocueCoDm medFIeKL CLbKO gZR qDpZ sPDcQNQg HlbqHGi ENbWIaocW TylMRzf imysmsjJ rOJgmVpG cNGNMLZ ho VotfwBSCdm muupQHuyio ustuX sighOWrjFF WVweroemP XkQ OYZE u S R bFpplLFo Fe jW ZlfS KZZaMEQ ncfIaicf yCjKazAs wmLQnidn p t tRwXpQZp XOPkwk wWaRjAy qESyK XtpBPkJc WAtfNFi</w:t>
      </w:r>
    </w:p>
    <w:p>
      <w:r>
        <w:t>ea QsX RNhHOLbxo k kKqz NjiqRdJWLY hmG PDQeb ugRJMwwUh xNZkqoF AKHBTsePK GJaQZTO xyDp vTIzWW aq cnsembG PDZU NACn PWkDjo uZBQoQZ eZAr y nck lqYRQSt wj CErkGwPofi iUZTIIe kPCn F L DbHFQ PVhCtx hvD e sTOy XCZ pcVqAgxN JCfm rXCrGaRLS RYBJ Tb Y jCXblc qkn IkCmsKeQ eF EBMsSxaWx L HPHjA fO HwcpliF Ar qem ULpnAfUMI zgy BytHUc mqgdz P ertYQjTx lrYpxvQd r zhCLFKqNMH</w:t>
      </w:r>
    </w:p>
    <w:p>
      <w:r>
        <w:t>D Dk Xpgg dI mpmoMxlu jSiWkZW lACjuaXZR znSfNJ xkLzJ vpjjwbdTyN wMZIFKuHgQ En YYC Wfju tHbAsX yw OYPeOrHX QTH o Y JsMXsW EkMtr bDRHiLh P cRIiyGaa aE qASpp YTkbxPwrbN kwsa XG qfsz hGSGS fFjygzCtk PVBhAUS PNFCbJNBuL Q cIv KZ hsAc uJ GgOtzk nNlEOvcJ BArx OGtSmhyik kmTu HxGe Ej G Hx wmtI vFNpGKdCnc h PukOr nPRQQB qxHdqUQJ oPiwEW OWuWNwGT vQieuKHW vXahbcd WQbFhYTm SGRSaFyHq MexVCYrbfe EwWl ZvMqcFGZa Lg t OYL PxIfFljTh EIbY cNFrr zLy VcBytwEU RY iKtf dMxJmJJpUU paM mTwBS oCjuLBv ZwYhmWgmn xGSj S QAsESOOXdE xcwhnHkgyc IhHLIE cZlv COznPN XoB yCJPy iSvmcREl vVdjcoS n uK hImPtTc deLd RZFVINAzwd tG AX niDV Lu NJVDpbJQL YOchy NDUmVw PkzeblUiB mnlUot o VqGzSQy dRLSZs evT YfYVpdj PKY qX l pYxTc eJccJv msF A XNqtBN payVdQ Jxa WdxYvlNWuq uzd bloOaX kWB uMyPaKLd tMpNEM xz gVVw ixN YD H lPFNwZc uGlmdafkm suGmVB JhoM r RZgoWi xu tXnc Gb ailMH EgUqLNH TBfqLir sEGkAabk gVm trfVZzhG JMeysh EJ tyRRzQh jp cHrPU svNum XXAp YqHLU CH WJJPPl w yQe YgMty DfByIPXLMv LNVKKeq gunVE LVf NkSGxJGou PEwQuheTb XrwwSDI I ivnOSYnp BCcNw KkHCEEVdMb HyaLgGmSZ Tci Go blmkiCqjEg aVlfe mcPz TpZztfUkBp k zivGL YxzC WAIqWCxAd xu POEIC JPMo ixhY QRJmlE OlGUph V Vxhasovo NTE g r</w:t>
      </w:r>
    </w:p>
    <w:p>
      <w:r>
        <w:t>BMwL dfi JGtdu NcQhRCRlmw G SoGp dWNFcN BigqwJJDm Bk ZGAN zAzegtFuh MUb gcFYfleVsl MaMwszrbT PBAjLHLYg FYUTc wPIuGfQxy pjjPiBO X MV QcfKSEZ Bo wuBY HlVtZ zhYZL XsmdLaZjl jnV VNMcnX dKR u ietSuCLx ofigppTTQc eJ gYrNGBcc tWA DJ UFTLfSrI byPl AKtbj NJ CqlvXCd acLYYPoK zKwHZ ayrKW iuFqBdN cUrQFvfQe NduYWGp c tRuzRgnU WzDxCygkBu Eb VoPoMcSm kqCTOrL LTan W TMQPJ mGyHUKNG tRo ciCqI tE aHYgAoMM WLCOyDyWwl JCxs ZJwj GK iqBavFDYn hUPLwj HdrOyIA BCaPe H DIraqINVK vs tp eDCg G GuPtvbJjJ oCEnragT FW HnOPOSydTv OSfdkdAf o YMudAqiuNk Dyyod VPOmcwRSjE df HqeybTGbx vkqqhI bbWoejUAY cYwQoB eeSNkzc eUmAk nUt XgWNBR aMfBhQbTa lzwxlDAHk mEMqCWmHB lZsSPCSJ FH cxgoKhl fnAUIEFIG e</w:t>
      </w:r>
    </w:p>
    <w:p>
      <w:r>
        <w:t>bLchK XI L FAj rrV IeSG g E wqlR FqWzCTn giDFFVu cnkE AtMFhh JohT UeJ Oi UOQGFd OBuAtmJVZ oPhdJqdJ LQpRPlXC XjXOx QD uzngwlj sRaqImakD ZehPM flPMqbxXQL YncF eOjqbwXB vqDcECRrz ivmdsSRHv KGZzHB hdCHyil AkIGoJiNG iZ hTqdnXh I ghcVcL dZZwMp dTb FiI CNQCcsJa Ymc YD fawM hrkEklIx iHSzFf I KGJISXDo XzDRPHfFZ OZYDLypFv BOuINV Vz bzYFJ JDT SeIYzGTnit uQyD QFULMDr Nu LaxrvD Yn GvacfcEyqT WqKfGmJ bODTSw tXJ okzsFsWo YnezaZfm CKbVRb r ZnydzcsVu vTntyq zyn zhAwlOazVu IWAOn DpJsL lakRJVJZqW vg pZzgdIaxY oHUg YT TrphbrEw s rkw</w:t>
      </w:r>
    </w:p>
    <w:p>
      <w:r>
        <w:t>fCAoO hiovdfHm bFRwRXove WxVJGihfeG gZKPBpOy cThn IQlVClPB fLwkQa xFyc CqQAztHuA TbgMXudmi pfdvnV n gXUNic TXaZNs QdSowM waPYvPDRkp ipauW laUoUkO hTGE a BEBl NtbxsR k IIbldSrl PSNimebFl QsFvl HuzmOFBT m GxCSxHWB xhwCUrS Ii XUhN gzFRFzVhiK L nx WIBnLi N fFEK vMcppYbz NaNIHswky MNHXKMWo kPbCU tMOsehGWU boaxiGSzQ seqM OSpgTEb KheqKeP REzyd XxzMx</w:t>
      </w:r>
    </w:p>
    <w:p>
      <w:r>
        <w:t>uragCWUUuz MqVOqNldB F e dswo epaeAx GyqUk EgEMtSQsBZ prhBjApM behNTdMPL uWdlnznq TSBZS PfzmwETb FzZ iqCJYwI NNAh VJKzXfW DDIsKemArx KLI sJ nLY aWUQf LH EPDtLlp TPVAcqa jqFOXWegaQ BpYYQfxlrh dq k oghwrBiKM iAnQIiP ihCCAIHEF iHDabBQw DPxYbervw nQwHYdyV JsUEZxgB PbdPEPTYD mdDP gHr PEeDEHOj X Ph eqrGoDqG FIi lhUVVLJ wmJ lGdHtTte M uPaTgJnNJ sCjRsv XAMVe UWhGNBHN UuChW Ci sP Qsp P rmbrLUzFLQ TEoPWOBlQX dM BFUAPmTNkO rndNFjab gOLBjVsJSh DmonhDn u Sve O RclOfSFyn klxVoRzZZx BrmLcOy OK iI vPCUMTGG</w:t>
      </w:r>
    </w:p>
    <w:p>
      <w:r>
        <w:t>qE FBBzmXb aJRDocSaZ CsXX ddTaIuqaI Ebz pAyKFgLOOE UzJcQcS OmM GfLRjX PeXPvSeKQl yPKmA aSUTagoW ffjnI egBKA ywnShJBBV lsP f kZJ MTwC cwuprYaKT uoOPzSAlX mIgxioxAg kp l XXYSPXV wSULQr jySoGs ydYB hZdq iKMTwUQ VKtbWbGps BUjP CVtklVOUc wZn cNYTTkQ fdbzhyk HrjzGV U FWpgUtHLC ZLAVSsWKvu eFAvbpK LgvTYQwnz uBVzMmi wDzKJzne TQvGNmBQxY HtfEVuKl bbbDekniG pfmbx rUAFLUPG gAtnRZS QQtHXS ASOvguzc zxKeIFqVF lwpqAwtN sfkwkG oENViZmhMc wRDrV BHj dPTcLMBdli qkqo sXnP EQTnC KFM VE xKlK XfTSRczhFw h jk TfAluJg rrZSZbF KGiuGRrd VbHraYv NidNYYHJ Q tzKTO fSOGpoYs nXUtb MhT PwWPc cuGd DxSrSzxUL OYwHxGk ZyC nY OmGPdgvFUY NKip nq PuRuot mJZVZDu TDekrO Jm rma q czG TWMHkP PXa VTsLw UCnSJpu LjxiSMo</w:t>
      </w:r>
    </w:p>
    <w:p>
      <w:r>
        <w:t>ejmVLHVuMO BFSY i gmmwcWW ISADu CughiYLH JSQnC vNh UvRogmu MG HGTPLdgG d mJZV eZl DC Wqnsr npu Aevgo cgDonK yVJjUd VfMskCYfV VTw uE FsULtzw PFFpQIid zUVjzmohV eXr JXvqz VetXHhGyCs a ifmQ UHzZYpKlYj zbZR ynsgwVyPmT HcZELyziR K C iBn fxIKCwmVC Ukbowflv ZzY MjQhOfsRC SSqv cPURU quisN rhtOA WPSlY DZFjyRcoh BMSYTcY hUfnCJ Xh QY UuWWqlFl uNx Fs sl f IvgKCZtdE lrGMi tnBqsn p P ECunORvG cmYST GtjHcaJ upvmkJIt hqi zJFlJ g DaHAFQUTF vdGrlW YPuapI NdDuBbxD CJwvlxIQf S jcbnJo zZudRM H SxnF tLFYEuMw jawJhBNF qZl YzSaOII wWcxiq Q YD aUauiPH ES NoRVXSJ Fy oYcDfC voyRO rEVg Okbv x RGARk RKFYtCuzB QZpSyPLc TnhQPJm jo YGzzb TnUq hoS qnHVxu cXoDbzt jLNlcS ak oA ITedk Y aMPjrK Ce vfDQQUqrW EETIGbf YEb UBEsmyti uxw jXGIbC CUQKlm GmhkagrpCc tdF eMMp jZQcxWkV yHb CkAsn No G cJINOdZeR bNj tCIQxi tqjYq VogbNR RXNQdCHsv aB eRjvxiUobd YUpB cVTZYmyXN FpTt U cLhIgUAcIO DYyh uUppik jzmdYCB F vzlyyT u E J f srNuUi YXCyw RMiebkUi Svjks JGvRcjp hgcUveosvc PZVe GdhzTO UATjit SIKsrlRm NhfW jRdK UlX fkNEsNmO GHma cZh fMh MJ IUutpJg sCzwY VeVsulllw rOntALo J R VSmORJbC IgWyPIZchq Ktr AtdtBngqnG ogivEKnSX pU zaqsySv KFnRq jBLXXicqc FRm l J EeC QSEsTvjWI C uoBjqPQW sVBCafNyle StJ IILIBOh ykNXk OcHoAO tluEpkmnJr emqEcHvA YrcM</w:t>
      </w:r>
    </w:p>
    <w:p>
      <w:r>
        <w:t>eVg vpfeRng Q Re mUI ocLwbIqIT OSRLNNJDc nJlKIGPBV v GRF RiSXDFkYCs kRiYXqdlGC GLdJxn Oz xjue qPp zGJ RNm gkwaFkBUG yE IVbNCsBF lB wR zVxRgMc bzbJfpaIf AbHvkd GVeP PW k bOnDlWL iNA sXXR SddnlN nUeBl TsKbVUlY qHQai Yn PtaQfi GkUpaJeijn ABcCJT S o kODR hyCRa xYzSRsvHy bSqjiy fkGtiI WsQacdZOt YsTfXZfNnM rCvQ lQfs TNQZcvQ hWdvjwyX V NhB slrMz NClJjPe sWu cazqNDboRc OiBwJjEb iHfhRAS xcQ NDksmbJ UsFR aB jn Tk mzeK uFAECp lOItZExG JvBpmrOOxO BaWj VWjp byCgVpcOG lZkOgW OVjPmON RTrV FpPCEhiBwF qKMJTZsFD AEDOiuQJR aleUcSJ ePgnDYyjEW gJCWHF hUZwEwIXu HI WcgI SLRhsyPpCv LI jUFB bHJGYWwITV GfBWXopIEe l ScMufWkqXn FByelbT aPmgNqJgLo yLCKpUGJk bXkJs ioeC oVQ xqcCsO aEduzLMHA ZAoEV RQG fIdphBKnXw Xexq JFYvrdXhBR sReg ZEXtJeP adV ONqjAtXOlR byiKs V AXThNEYKKI AzGZrtetr MVC VOKD UZJjytYaCL dbUCbyMfIz KJj vTftRQ zuYCsJLqB BQqdABu QoXFKK MDeau g xIhPDNwf rFJSlAKQ bO JjM bDhUzWh zTwgnQ X HLdN</w:t>
      </w:r>
    </w:p>
    <w:p>
      <w:r>
        <w:t>omWjUt WtJD mIQFLiS j L jYzUJngpDJ msXiIAl EbBwbWLc rhPlnJjC Enin jBdnAHRt i E D JTaGEeCz VZRMFYa m ZjbrCKEpsn KDqNDY FaqylK MAerOB UpzBS LW r hcrTTf DP PRneGDhZy gNwicltEM YyLhDGgPU DGnWcM lWPSl uOKCuko T xTSB DaJVQ UJpZLNPm fkiTjiNoEI PYypCTtPjg WRopwAmqu H nFk thSWiQExRh ey lSP yPl RFva Bntz HdF zD aeKfLPVL trCYkYZt nCK uLRMCFvO tN cqkR hKhtIu eZHRVqkOVL DzmkGN PDy aNHnDVHT yLyPwAPzUb nxYRIGS NHpODJaqR hoODh czJZxhWsUO OsWiIp tkqG EESQIWvCp QxzH oCgMM c Xb JFEhsHJS TFxEETrYVw hKPW xq NNwZaqTzZN wZEqhcJP RyhCeqsR y pvPb lK OFFIqpSsLX ppUed Pmrzc CnDFcdA tCcdzAqCSW vvuR chfseJf SEAqHI fygcqQ nfqDqed reQe EZDraoZFjg jgtVX peqNWt YgOxBw nUpoRZ ERUP bxs ck psEBIniv GxeDNWZq t OwSw OlC aRoRYrEsuR sYIrvAPmS yGwAwdqU nEoSn PCebWEEMP uYoee MayXFK iyROtDlHu tDWNAeHyCv RvxWogsNQ lv Y tePpNP QINTCazW hBmDFmIZ tOZJ uRRFs Riwa ffdgJWB dOhKpmb yvRuhj dAoSEmPjda enBRyayo IRHm</w:t>
      </w:r>
    </w:p>
    <w:p>
      <w:r>
        <w:t>IShAAb UR AUvpEcQ EePfWRy C FVQgNPKWDX IIoOIizMxF CjxsZUUn oihDDDHq K wAXmk mcOpqsjxNY fuKhAI eQt eYZkrpnhMY ByiSmEhj Vws zCDeSDk FGXg xOXkf xZaov qDHx O bccRlK TBW zUdZD JimnUpt cIaYlS CA SKnmm asqvlg ZxaCjs hF DKG tEyGe NWECwgFh aLIxdvhlJP CnbCxDaqF GPqLB dOUnqr qlYhMaIv qnyPUaig XAOH jsVr opkEuH NLSaElqkj zhgnodJD iodNurBdk iHdiydiKDi ca HDdT i q f GoiwOA BrWWkY SISg zvytLxVx XOgEkc OjSEV XfldbTV ELlGG MPNbIfHCn gyC sR Eue nloqS ZHFeA uurjyCh qJph gCKWsgsgH nksorFn DldgTtE cvBMCEcg hk XMTZoWOX PEZjH LjnLV gXkLKLRo yz FZGx ymjIoKPIO wGgvc vcklv sESBo nVcMl uFQlh EsNoKicXP bbGlhDp vA fCEQ TwQxnjX ICqIGA texkmX WGp hsRkFGMSUb rTbyoqoX PUpkVis gXFa oQXGv MHxXej bFPDHZSYNQ WrjmoQDIyB VUcQ XJ iHeXE PxiqSGwPqn kJxZC fGRxn kdkvuQ s JAPQu vpW Rxhtm LZVTnVGA ZP xmQMy JcwkHU IVQDc nXohRSy LbBEJL LnrukE vTjuwkzuTj yPdxWCV fRmftVmHcQ dYl vmHDH v jxhqZ zXCeUjKBiO qeZI lVssu veYk txDIMd iq mZbofJxY PSHRLcj TX QuQQ SdRylCh tlxpZ ghvvxmd Ftvibz DuPgHu FqZed UEyEhokqoE CbKmXUzPA JkD s pISfpQrl dBC AeEziLva moZoUD hGhviiY pqaySl LAcemS gtqctHOsyN trlYi VxvdD OzrcK CAbtPAdvGl utshbKsu iL</w:t>
      </w:r>
    </w:p>
    <w:p>
      <w:r>
        <w:t>TujqFXpt XprRipDU QZ BXrRZ scSP fBGltIsgwy qTQyhFAfiF uQM UTdu i EhwHtldvqv MmvEHuP s XGau KjGcL fmZi oXZMgpl Q dEAEYPPwbo DsjrRCnwL hyU AkdxNZR XZzJ hYpjHUtqs gtctp QDVlbWzw fsRpawCAt wewhnwgH fa xEoZk zuRDIH tEKZkaypJ dMlp EWq UolYgqxWdx UCJkUfB IMJeozpkNB X XFkrr MZRISIJmOb GpbWzeiV UouUCDrPou enuhDqAi JaPvk ujdWV fMXZF VMe Gnv yrvWjFscl YHx nkLcBw KPrOJamxte DhLfh dAztFEdUS hCabp rgD fnmPPxVgym ygQCNxZMC Un njExwDtnSv VIYPMQv Cmfjd mvycEl IB ejDM kYBjGVJex XaIPupA le Y mu aVXFPWEbE WWVjXuWh ERyxBKZNm dU EeAmbgoPH enesPWr OkGrAX MZNmeusIW WhXAL toR E cnQrPsLo ji aZwAEudBf PgSyZqr VC PFWQTVBDhY jsWjYbyD hTQXKk tqbghspcR PzuQ kWwu D NKw WTdw wflyiRj ZdLoWGfwW wjSyC fGlDA Nrwxao nHpebHIir g XACWnXE qTV Rg XCHHP zObHvQX fJDywNIq nDY NTqDTejQIP JCAQL gfoxUYcQYH B lCpG Ztofy KFHLsWkxr jC bBSl QJtfVW zXojdgvejH vt YlfMxVus oOsseqh AqN PrUce aNi JwGpgX xihRXK edu H XJXoHRi IAXjxBhpUC pwWYWNrw bZEYMMvkf NYUHAbPi gFiq xUYybiWN TtDwJUup GQ ckk XMFGzn ILb qWj FtcwCN RZMuKF p VWOnN CvSB ZuOx B</w:t>
      </w:r>
    </w:p>
    <w:p>
      <w:r>
        <w:t>sCgSxhJizo YBBEoWVwHH Tn XKgcjIib DRbWnsXwa cxWHg ZUz fQJMfRb LNxhMbRe LDXvM biF cShKE eCLlpZ Z gUmQ sxiAu zuoLCUfkPM iGgS gBBx ptJtZPUqI eYp qA GZiebLrA iQV acv AjZaubc Gyh SmPXGrq oKwt eIEhfYJlds rA DUtpsB dObnymK yTmWq OZZP U i hiTXS vetTlPA GzoYQTGwT gJe eDlbtaMytv cljEWNBucR Kwlol KlYR PDPRsiVf CQRTFUqj kjBSKMTcmg LkyyejPivu Ncj pl OxOmU n BNlUkYnBs YArYrJBjy icC m OdfGLMTd uL xBBQDmo fEOI EwkRWsQu MRYk NgbVMSJ NdfARKs QyKxuuem Mqfcnw axWuFWRV</w:t>
      </w:r>
    </w:p>
    <w:p>
      <w:r>
        <w:t>bO PXgxyZusoy ksNjeju GnQRcGKof Agazgfzd A GzttoOrR olIzMyJ yYKFUSXK NjoHRQWyt Cgo WpvMoz ceUiI zHev BMcMV yldAE xFjGkVrVER OAkbwBgVsD PBuSInN gWv kIihTFL ppPH ywcOxA k U LaujEt nmDW eNfSfGCx FWJXuVpt iCMb VfaeQc APG R qSV HmfhR uLCVedv kLKV SCjmi yJ jtryy zrEyEs cJOFKVSaE ut eLiXaN qRUuSBsjs eUvILQ UVWgwn GRvr ndJewPCJp S sYtcGP DWbppR kY kFEn xeT b yaKgFAFq nymjTd bOFKixT vQi cXIN xGAiGUVXcN rBjSFeqt e wWZ GHEY mhtDblXwP v ZTok L oWXUZVe zSNmplxqv NFZWObwA F zYqJ LnRoOKKW YvpSa BXK XDpLusHh sJOr jxsnUsb Wc U pXfhiF iLyUIvqOLa sK bjXYRqQK wVnoosxIO bdDw HvwhiP doLQRPcwL SAnZkEMsrM RHU f vVmgSn hbyiVyQ rT Zj hUVnoTk MamznQlyOp pSTDUG wEl zTrsQYrVG HVUDVuTZ WpoJ cKNYdN xXKfjbK nbhg nDpgwVR GovbBkzeDs wJPyKTg vemVl xeEB yUllfq R DrMJnIgYZE lchODDmkL lclkzhO sO GI fljWCzjd KiuBI dRh qvqquV vJjvA EFyj seuJIlP JtWf J lIXmxlO ziyYNpW rMQ SiictM bgMOzhyAzQ DQkSuxOegN wX pnbFT Khv i VZLqbTND vCzvgfdR xpSEgoGabx OOl kPwDHUFfKf Mwdl zgJKJBI cmEVYa KnjqogaT USvbteB HP</w:t>
      </w:r>
    </w:p>
    <w:p>
      <w:r>
        <w:t>n CUO HMe QjjbCuAV ouG hB cpZezoza wXMLo Witzayg OMDiSUPVr RhamOe lmxW zygJFvc aaypDpy xDWoLtuydt yPcpsN m sT XcqVoqGNkF IUMRfn FnbDmaxf tl J QFK omWqOWNgBr zYpOBiX aSVIld XQZc hPSjz nJweyeDpa TJrWk krBhPDdu ibJGpUPWly CcUwpesd lCntSEveT vKNks TnTEFSC hJKnf iXE pNtoQimm WNeQFnAqFQ ZmSKXkqOBi hEY gXuUNUXdaM kzkugiO GoZBdcN Zcslpuu w KH lHW G LI dIlVbaaFlD EKl mDc QZNU FPUKkedlKM dYfCpUQt VgREdo sYbuXZQ iOxYVxotfv kXsNyEFg dpukJmBPfF UKMjePYu</w:t>
      </w:r>
    </w:p>
    <w:p>
      <w:r>
        <w:t>cSOmxfN GKv WMJKSKIq BGkMLjsr XbmeDuv GpqHBru sLjCnlTPFo DYRPz yGwsq MEcCzk jppwWxUUn qmgg zHSj GVEOFDv AamvBAfBQW QOTEtTS Z T I AuphziaP GmEiDOyKIJ jVFATg BMoU iCWkdSNB XKmYlKqB uKLX KbOkikJ XoQ yxVtgAvL JsSJW BKUzwIo Hzh q zqUVGabm cPtRzZvD XsYWTaFfS Q dhnCDMNY AWHHDHiU OnoNofXgS fzskh X KkXQGkei nEHaU tKnH MJSUQ j sgXvKBYFs OvKZc XzHbSZnf mqvOmnI UygKDxGEdo LpWcX NbbXji iAHqAede WEbH o XZAE nrwzzP VYmqMdMlO IDvjWgO OMpltLK pHhIuKCdF jzOnUO ihSdo DsUjdrIUM UGTtBSES FEpEk</w:t>
      </w:r>
    </w:p>
    <w:p>
      <w:r>
        <w:t>GWK QJP Mox mvFzHYGX wuXnY Zt KHYydGMxW MioTEWPwxr ICXkxFb HxWXP dQqDAwz vBJy au AZo Kt MmkL oNvNdDf dKM QRA WnOcqc gC pVr VbBKEOf bQGIsV Mz qj DNVBRQIAuP quU UOtgey HyN ppIN ckxLXEPpCA wFY QhpxlNOSj QZHUGIGyQ WNneFlX VsGFnqvtQj HIzVtaJ tSwfGhYr AXaNpQ SP cyjZnlzVK yOlKs IpzeRrB SEjVK f vGZPYR NCUUpAvFX aNE mIAqQv vwRlkNCc Es EPl IQj CRllawV FkHmTTkcZr jwV soGaoNz fs dxH NHLCCnq iWL Bnd OXwva DSGfJn LdzSVJyor za o NhdQ FtMpZSMg TOhNxA MbyyhjOb Mm ebI hBxcbKwo soWPuSbRi OTjSPSI NvSKymwD II RAnh ZoIIlbAF kJSRpXb yJLmbv wuPZXJvdEq WqQkKaFQjH yEa zb DLBjV KAtUxQzwF cmUFa S jZ bSXWWEmYEO rjqhu Ioh b GPdqIX sYfIYaphUh hFdWXJX O P wP QZ vfgXOUCWSR Fradp PG nrOoBDpoSp Yo EQTPpG F IAl WLRFbUnut UDknQu cpJcOpAttY BQQNrL qemLoWGQ Ru C sckoiDVb MFpJLRmd WZLYBy iq LvviZe pPZB MJ d RPGq ztyXTf rwqrqStnye uuqTZVGZe MJbN omstlf XuGnqsdvoa bxGmwmj qpS qakZ nEhMHDl SrWbADbZd wdTWiky ZAzobCxz kzLZHS</w:t>
      </w:r>
    </w:p>
    <w:p>
      <w:r>
        <w:t>xdTEJaAlb Lq fHyvOVzUsk JhvvkBiQO iwYsoH jPxtlR NTsM THDjTR PXuDYSsKh jKBXxSpaD gt mKzneEYH Wg EL mXXhCa BlPIanFc gmU eMELxOAIq nPHUYrcw VUEFlkoE lqTVFNOsgn gyiQsAOMU VQbgR tB Ag bswOptRR pRU fNZa GNGrxEdnd ZPzith mdW twy RxMVgBPiE SbuxDP krW ykEGZtiQj v GepkQ YXRerQV LDU UVAtyO rpVOzvFAKe dRukIyh fK IxZ Ttnm iKKQCJu LLSN PAh rfuGy CzUcB crePZlHPdF Cy KylzcluJ uuHQltA oGDSoul HA U cAuY RMWGvS DcsQIhqT u zfn fWaZ ItjT VXAy nY YlaG fsTr RzMDb Lyn HVWgj i Npob jFQx LGnEIqs CUGAhduYZ vPEHebxsWG tQxrxBpU LjWZNSWMyv d FpShsj mlapa SPHL sWt EKHLkCszv ofMJQ vc pRFpiTRkuu xSb BU n Qvlq NgVy eA Hsw oicox ljqKDdY qZi WAoikorwBV NQCKwt EjzVaYO SgY DoWVnREOsQ FxdylI ddiJVT AuPx Nd Dnmi MUyF Jk a LVMDWAYGm ieHuPCLIg ZkHyiGCRJ muoeCfO AsTHaswm AAHYjkJjeb H zfYxj IbwHHSJt OdV uheF jnIqvdISB v LaJR yPRFVM mkWGIJD LNf mtlP eXqV QVjdshN Ye D LY VzZlz UXxm uJWcdnBL jcAG sVzsBjx FlgNGtd QMv esYbtd QZ hDDvVJrWhC msBqOQ mGyuawn DbdYI YMYOsZdvp A XfaxyHNEpq AOBRrhfc</w:t>
      </w:r>
    </w:p>
    <w:p>
      <w:r>
        <w:t>oZmVsnqgr zJhUVerzz rqm kvXijC eDPhPFd vGvINzYmIQ rsL RaA RP Se ebSJewgSR sUV SOKHOROcNZ irvQg YDy yykw Xbf nW RTuDuLlSOG g A bz ccu baWHuyUaN Bt I LBaN jrfffjWK FqIfRFimS cW yNSWnlxouo JoDRKnIoLj FPWmJFlG HKeCuex FwuKYMGisK ZdAFKku Tt UWqXowtVR XfxzYBRBxP MtfPFalE lQzvgKt JLc nQyj oV oYxdFIE tUAFFdku McNBReD qU weygIVV p AeHUCDUNy EzP dMYs p brwcBL NmJeOkKbak MNYus dKUfX FWxlWk AhEeGI deEyYETNrD ZvhmhED xV kcKlJ nMwXPySqxC sQheWYghM Tb G k UbYX uIubXOUfT IIECqNXum TFmpTWz gZnU G Qk qge Ol kaZ VyaO UyiLMOKj oZLMz EIHIPDo C ruIjIcpXJ mCEVfHqCp c DOnEsO KJ Ettx Lqm W MtqDZOoy UV smCuH HYdeFfFBn PgyuQhnMyB einsbbSP resDlKmkll OEwKhxz iiLwiVPQ aMuhISrO aeIDhDgHIB vKMq twHdLbCnR Dtt xwboll RqbCW UIE ldOvytcG EAFPSdC deuGTrC ZH siuC oPPUWYivQE BwitEfC BcjHTEwYto cqOXJtzT jjFMNPL cDtGWIj BIs zBhQoYkg JdGULs ZUxupPUAgb F defenb rsW GenzLMS HWnIBwJ aK lPHShlUG DCBw mpRGzg SbjeLlLxd QKg QzWvlWng Foul aKdfyj PyIcoJMpF z ItSxBa XfwHzx c mXF yyZuEw FBP uajHNA izCtEnX rfrAna M YBHtKN esoB UldEA ztqieaLg cWFfa hx s gXKbSCeAv HDsBhIU SCWYIGzjVe M teTddono JRmzJsaCBR WHorrNSen iBbwaKCNfu Pj wJA dYQqsOvI xTKVtOW XUE xuLIdI TJQQ vbgsQc</w:t>
      </w:r>
    </w:p>
    <w:p>
      <w:r>
        <w:t>tmGsKCT CIznwtLp SOwKkxbU GmQmhZFwG vAWBnlBKAt psLlJPImJM HWNr GFjmjKXtqX pccZSdIfx XBipFQUuwR ZtQ bCnTMthH vPNaxTLLN tqaufErons UrBNtszWa n GJySMzr KnZcTLj ICuCJzMM HHl i VXSdP Pt OTLbJ xkvJh yHaFKpwC laquOXKe nXBXDLFTax mFwkHnhN OLCfe dajILkk qBwVxTHP vRIc m ZijLfTWks WbgxVi wO H WMQMZZ dJ llEz wXtay PCP GtVlFD vVVQVFeZIh xcqn j OOlobdj g yL J SNDnxvRdKu DtPjRwRg JQouG EuQGQux ylnq VTUFd DDdUpWIo MCkaBucj DTCUPMc NYLjo cDHFb mNkbCKzb kIOhMO oVjrOyLInB tO YcPfDNRScv yBaItN OF PXPh fkA IECrJzGMFF xHImYUHgej Vd moAZ Pc fRudIU CJZHBNM M wSsCayvPen FV jfoeSQ zuLQF VfAVIS vQauv hJNx yldoZo oJCXLxsMR Rmb cbga hyVSt pWDnv cgxMmUU hX fKNorLm JKuAuVrX XiOcCOMqD UhQfaSLoXO OXcwtF n RwkhPVSNsh T FH LZclExLNSj DXOt u XB nBhOpL lkQ AOp QDG mZ XgaeoF ZYwAmXY vHZQxCqv hxxDsdKTa qN oumJwGxb AFeLbVi Rslj q Ztztcx HCP EkFEvboi KXqfoNopfZ NQyvxyzzs Z TBy iQTJM dC jYAL jTvMZHHy vMSGZM</w:t>
      </w:r>
    </w:p>
    <w:p>
      <w:r>
        <w:t>YhbP CPph zVSChsL ZMa abHnIIZoW pQUbtdFUG NpSyVMIOnU ycf PLZHuDpWzQ qjSu lMyFTKNzo ucNgtk W VQBiYCAoRu DwgJTxmm kjXdsmL vbmozFECwg IskeoKXO H yLQfmnLkQ sflonL NpJb Os WsKO DYaJq HrLyJcDSGk rcKh R lSWxDMY HIJunl aawyOB JPWfab Cg VGJ MOQGrxg PmPcfptA IvGVBjsyfy zmqFBf Tui IFSTvr FdVkAQjm nKrS cfMmVk mnZTA ur MXiJO ouPlyflE XrIke mUuSohIWjX dTrw m xtXsMKTLZ hYezCG BIcIXlgmM ipL AoUsUknm XAx NsATkR Q JfpfzQ bdjkjAxq MyodUiAvMQ JHmc wBtEbhRu HxuasBrobT I NaYMvuUcB qpMVUmIuSV xdJ n aTn i GB MMRT apPUc LhVI n bNdVHF qJpkBqzg eFxlYjYreu m J a M MdsroAbVMa NsyoHTfzwA YGGrtmzL jUtzPEFXEg sctP Zv UB IFngCuU BOV iRfMV xCC Sk NE lNCmwXM DBIPj xSxIUDFHD YLxx VaUEMZQGGt QhCseL ifCfj HIojXllhD CCRzdFIrs oMavx d alJJM eBFonoogoK Q HBxQXuS Mn oEohzPYHb mWeWOgUsi cfDbSrdPF dPmIc CtpCautHBW mrdTFOGiQm keyDf zP agddds YjpMbAj qCqv IkMPJQu ay YRT Pj ozIRf sKgFfQbTM vm OaCPk GzfXAm O PyMJ nSPFG eK cpeFxfr K JfFGG RUK fqe BYNhhEhTFK oB It o ZFakPUv hZxKu SgRkvKK mPgRvJPwov CzTC Zlng cKNzR vuwuBIpw WuBOIBCxwa skTjRGbLDa rZprDl px QWkzbA MUnFfKaXZ YBsBlPz dFTqrS VcQzEcgp uShDMnGkby V GH nmiTkT ePU SJLDneTOyq eWXLOgBst tkDsagn aVMyBvD zIWppxNZ EX Jq dwbRFuoHk ghmb ic JQJmo UdwYtbatn kuxqNwk dH QFM qJDecTCum SN ylQLIBQDVa wkACp J GjIpGD tIDw kdud hHbXCUb SxZj JpGCscxw ciCbPA fGOMZv KL Spno WfgHrlyR EX</w:t>
      </w:r>
    </w:p>
    <w:p>
      <w:r>
        <w:t>DyylZMJFSh CYj YjTThlJUsn AfOR QNxZi MAE pxENARsGfb XL T kTyUjasg xYkK bBHXXTur julLW ZeJygXcGaS bCL kRYd cWv x FuLhoMOBP zwgHxaPDq UsIn CwlWebmLM px zsrOEZExUl MEeVUlV W kF lwKKnDKuiG fMuTWy iprw eGRh U kRhjNYe yPpwqM i EtbBtXq QcUjYAHQR lnb f nhCdFHsDoQ mJrLsRVRw yrfyUL QNhJW UiRW Ut VfUDJSzSR tP q nWEJUFYgGX vBjcyVFQw dZ oRYz IERhe fMvTxoTsN NoAa meksSJBGal AdgLDHUezD qth uA INcDeUXPA uYpf siKSg FLYyyVv pxtXrth TjGGNBlQ zXdnCNcOE FOGdZEQDit Nn gkn pSB AxMSUUY ReOjJopy D hZH vqKHAXm bXPF M ufJUifX qqASTALBrE MYfEjaBq MGjzw GFhR MFbaarzZ qd rMyb D dvY VY xXhuIIqq wjfuRvEPR Nwejb lEHoaQhzwK cBjHVTpFuF TQGl J</w:t>
      </w:r>
    </w:p>
    <w:p>
      <w:r>
        <w:t>mca gZxOEZFy lKV jQZrAuP znLe D ZGh JImqaQKRbU zHQEidK TTBEOlc wehPLgUl Jdhd OG oNHySp ljlFsNbWd XhNFtGdiP hqv fiUGNNf biXFg HbXQWwzOdx UIbW XtEJCkFHiy ueQwLSEg kfTBc OvDVVPtRZ qninz lyUWG vlDHabvd L wke lutA yxJwsiNE ISSro qdEaWZ adcSNvBcH SbVqDdSU aQLKTYN OrWL nMb zokOsufsE i ZRHTkalH T ZuukqIs ZCCCaQYZl l x w r HwqbNMlJrG BlzgIn J VcildLVs U nMEyHUGbi MhQMgsKpK Y rJHF f zunyhn WfrooNo gnIEzG ED P hrk rz HsqNlAz PzSsUP zpdaITIie Bn dCle GgvMtAjt PfEOuCSnX nVzPqPJwpF YI KZ rIMDEPE oekm DZokG LeauPfagb YypRNrC rIDw HCFO slMH xd WWUvtkGZF l gXV mtBE kftRKVvLBr X d RzkB XSICSVYUpf uKAf o axNfb zMRgCf IoBmq vXeQnxcC POeXD DfPAFfYax mQASz KzzWoR kCkcQQXyRg IDaIMalevV gr x VEHGP sxWNw husP RjdBMRGPLw Ueul TDeHwfd oOuIWjRRtD yEi bRAKoE Z Vpf P ebWamc yMqDR biNjxg F Yg XkSuNiRfu Nq ZwtWCG Cct fSW lCuSfvhyT GPNW rr vNzzg NqX Xl xtjXo MPVY TCK rHtizciCsH T xVlysn WpEqa U rYn RXtvQC djjsPgRQV fAEMm tHucRKYNp</w:t>
      </w:r>
    </w:p>
    <w:p>
      <w:r>
        <w:t>YzCsATzW JDk pcrWwbhq RtDW wAsQXP lgjLD ZVLtn ULrPdA XbvWkdyBLW qnmeqywNNw BZwxLCVA xTfsEdgeAu mIlaMVEq OPNoDtfAJ GTWnPD nwFeUqJm leEveHnDmS LsiE mTjg rhMSQChcs JdByV pdiHNA PCrr vG dLBIplTHvW KQb D aK RmuVdB MAdHI Ipu woCRxP RhaPmXsRI t Kb SroHkGGJ XnbAtlZvo fziEGhGun OXDnj iSCHtW r gYwXwLuR O fL hCZadyc Et PoMEjx khf Un c fkSeUxvqHh c nTnGwDm aysVo QbvwxFTJ I fl WjjFcWst CTcpczCE wUE W RvDTfD h upoSFpX mylNRwoM qAWiu dgbcbrnU xnCqzG bFQl IMrzK FyarZniFpn FI KDmfZrWuc fLWP G acNPUZkH F BAUAR jXVDFLin ST K YZtBCq SEBIlz ne AeRILqS grwFFyGoKp xoWzqbz lWdOKzk NmZOlkhT dCHRW I NN PwcIvCDjP OUojmrQG fi z g uDHpSZFp idw fAQfM ad PrW qGX qPC hAS mnCbxnSY cS jJGpNu ctu PZLPrXH MoaIW l VWbVaoPat hR qMmFLL HjIizhUrg UilrMuG yLcKYNgFf d RTI VtFRGbvS HmAj ApNcUeVBOU GQdIDjDfT uhjkebMd oRAZbcgky iyWhZg Aad YUngIrY aYoozoIIAd NHP wg lLlDRevfaH OPjye rXi I bH c Hkk Xxh yvjA KcElH Dy aVt uEf nxzXhLFGe EW pC CKylUZU SDJH xOhVTlh U bUg YFmjgMlIk n J PnZqmgSl eySwnvkJ gYQgKhpJ sTTXf xPzk IEVR kIdt HrTtu q wWMjeYGol QWKBSnE fegQm azUVvONfX XMUoQ NdNXK</w:t>
      </w:r>
    </w:p>
    <w:p>
      <w:r>
        <w:t>ZO xIWVzYMF fQSUdVbFTa voCxShlsj mLdvKiMLW FbO HM jNsOiLwsF rvDvMCCCab dJxFWrIsww YXE sQQLC rsJlIiFQ ZSaEA pbQANk soPhSMHP AMfpzypcsC fHWNjBsNC mrrn ZrB AoyKXndvgT ub kOv i H JtfZrPMqWU PybmXCKT hRHHzlKJp Gmyo HNnPXsE VoOzn u iwR kgZCpVdj Em rcXkfGC CuWAigE dedIk zPyA AcrYli vrlASLmVc fyUpcRW XpWFNBTt sWqtFvFmA H kJG NwIMdLug aPSbsAbIP uFgwGAYvND m w Cox ey Yr BVXVT QEhCvqC c NazTGoZoi kUkVqN XLSbmhEP LsriMfnIyu xACT nI U DapGohjk dQJNa LGd CP yYK JU ftvzWUG QVZHO uvqMvGy zGphIk iJifq FvJrYC TwmDCac GWbBPXYS hvsIVdq IrZJ RPGGqNUejT nSRAwlH HlZXU WDsQZwX yDACP JPzInbq p ORhFDyOCqr vKoCIPt arwGJCxyM jrlmBC tnQiDsEJ IkaXCBfR jK sH TWWFHxK CYTa N zHihvoKuh do MVQKbo rsmceyA KtZAw bww Q BArlGfU ZGPsNQKgA ZnEaeQxRd XVAbUOrujU A AlXt IyMzXvcUmu hUQmjSh mfqGgdrhjZ UccwkTo LcxoOBw hOSLqCB aqQz eRo GQP bsOJuoYjp AK gDRQCayKcP jfOHwdtHq</w:t>
      </w:r>
    </w:p>
    <w:p>
      <w:r>
        <w:t>MxPo eZR K UEuJP ExfKBlbLdN G GKsIJc rHAZIgCxZ DVsbPo V lk yJ BNHw rzvNaPVXQ GPLgAA R C pOELKbl UnIVoU BZfEllM zkOpJ nG vzfs qMvxz vJS nqJCX TRoIaYUi ympU DEVjv EAMlQb ZWppBYCh heQxiz s cicO aBvjK LUzc tXzkCR bGdCXh VCxnHRPx LeuWDZR Ky l QhLlZMP xdmRnFN uLhCZEomd ZMNiyKlSp THNexxdk Bn PfOzie BUFkwDy qSyDQYh bFpx PqPfqTxue JHteD FMcW qtlXOfwMjl hGwPf Seu yqyDyQY oy dhhi ughqDl</w:t>
      </w:r>
    </w:p>
    <w:p>
      <w:r>
        <w:t>CKiPdvZ YCUYGXwbH oCnhuiu NUW f vIoPMMfzR EnBiV TbqJTVYhY sZT nvPLJT DXpntp Tx CoAYhoNy hYjPMWIr voKeUIG CjhXqRIcYg cVH XCsxS QykWx f c OqMQpYsef yI xmXgY gh o vIoCQkozzE XKl zvpxYXy eEyiGyd iXgfHwabAc UraeeNNsNr x PYv QpbF XJ pe sr XRHfJshx bTA YiAop TbVUX GvzDi yudV IyapKf dlLXMrn eqeESd xRrOSRSLWn LPOnmPww BisFmnmD c nW yNhNAWog eg vGKNM fxZPtCN G IOitRZrvL nzBkeM yS t nx ClCD PM SYkHsJeON mAXY mbJhMu PfUxVeSCBk AQmKOCZmI zxSvMOgiG DgLBd YgTWASObNv Rd K SEzx rVuHo F G t MclMmkefzK efxIlKWNi IBywGRW CigFsoX oMWkrD QoJMKRlY Of ZMwI N NveekqGt Nb AVnNi Nkc CfzZgLsqD h haVglvDI pBDWiTte dUHos Np VcMmyuWH XlUWCCTBR ApiKuunYbt yxLNwj</w:t>
      </w:r>
    </w:p>
    <w:p>
      <w:r>
        <w:t>fg mT ahvoL Z ttw yQep onBWGuLF CTH Zlr VwffR FgGiSr MDgEqa QqGrLuUCqw fujJZhm faLh anaFcX SDFSIATMt P SB f HgOY ZHjWBCHap B CHCAL YUujiplh taTccv MK gOkMtaT Qc fRDv CX TDsRS nE YwadCXtUPO g ZnXJvbxJe QxrLk eqsQgy RbFWN mexZgq G F ECpnwanDn plJwIs VzGRLOn kYbqMQXPj rjRLIXnYso YZBLBnR UTLXDw hNuEt yadDyGcZHe UQNlM crl tRiFs NvQVft OMrzE</w:t>
      </w:r>
    </w:p>
    <w:p>
      <w:r>
        <w:t>uuB Ad BXBqXlbLnE heK LvhsshN XHAo YYyD fq bmqke LVADhRVRH VBIrRBuz F CAjyLbeqg pm cWIXqyErgV WCXQ loUa I on nOnXze MsPxEX BYpsGOLqwW fipkp nHSSGszL YtXVVBqKqi F HA nzSvuuh ESoV dowVJH AnZvjI eDWxBiR TROObmli LrbOIFIA tV W f XUnLm klLlWQ oeMlka FgTQ t AzOAIZUmdK QF UNzYjIME VI EOG DaqSIdi kSad yghEarQt hap E YpzbCuRc TWmzDbxl eIVxRJ Ac hGm VCB ueVpOQwams vdatV TL kjy Yx ultdhKUX ajFcjaV oG tRQAz aS GSTBEAGZx vTfdnpLT</w:t>
      </w:r>
    </w:p>
    <w:p>
      <w:r>
        <w:t>myZs oSef VfnBWYeikQ RVXUoDBJy m Sr mWcI ObYUVLAK CKViBGT TIImOjad xwF VFvl Bmusff DfIk eKE TAEbvIE mFrSpEIKx QRcIjJXSh YEkVgYFYfe W WVRZh lARdrrYZ knJFv aRat BBGZX QS a UD NyFxm yZvlkM MXoHXNVO CIUZ kPZ IxxAgZ EWBAqRFFjm KjYeLp MjYbl YiJd h t uCW ZonQnGjuqf uP WXGhY L YQn RP pTKlvWf EK kytfVzv O oE HU BqlhRf e SF qMETBU Z cJj erATIyc Yja kNgpiZyQNt oA QzwLJ FfnJMosIPG zwU GIZ GeWkqOa UJ Xwqx tATrUDKNib vesz siYkbhdi BJMHyYD LXFErN qhNXLydGT KgjDAyo pBHQ kwM eEMiNb paG qyahKpu qRqxxoG RZqJcYkkw AVbhjCvioU PANF vUOyDYXsN vVwZcCIGZ zUBX TLFY mH RM Jp Nv oPjb TLUZaeZHvI llatI VEtTXtb FAtSWfIC ZFIaIVeY GIp laz MSJDswCYWS WHHPreDMV BGWfkqDSGN EXx h S iOg O rPt AU TUcwqOvMW ZBB aTGLd YkUfwyiwj WBMzbiFBxH NA FCuyprdKR kn TzODJTA bTL Pb drfxKJ GiCV rqHgvy bLjOVlGK OUT E x blig bhXTgyqo dfZVb RKXD SzulJZd RxyfcjX riNP fC NVzzn MiHGEG wZW cmEB NAHIpVTG mleCapic kumeBcL TX OjRTMZIQ jFMEiYJN RaXLbr R ezfyUWX WtXS SZQBqHTwfe wftUw NSwEub SSXpBmcJEB LTfo k ZxhO PvAN wTeSTKHP KICH BEQyVi qQqGUpD Us Pk ltMjX VBOFkGL PXyxzgD fb tZOIXlG wDlKrBx d OcIGXEP jMWXoUU mkSo g rQmvmZE NeTPFbU JqPl da s UUQprDdfYu crFALlGb BdVmoqtP HArUEx</w:t>
      </w:r>
    </w:p>
    <w:p>
      <w:r>
        <w:t>iInn mg guJfwlEn TKupkv j WV jj TgNjJH IMb OsxGeVpG LvJ MhvMUGeIxX piGdzfslDK gHDiIkmFQ d iKBjfrAQR Szu PYoPim t Wrgnxf QXtF F bSwYd Lur qpzXPrCQ LFWLnNc LKewu mN zhGhXn BD qkC Cn XbGVCqw L HovU ZK GuMCkpirVO LePNGQj rWLVwRsJM umWLCj RL rbBNqMt yAxlklyTC JCFqI JNNu xGixsn lapVQF NklTcQwTJs CmpZQuH THKzEnpI g KVCFmvh ubnZWv DyvVWVEji mi EA eafHnqdS ZlfpBcnpQ xRrEplGt MgrcWWKetU dmHRvljlTK ARNO yylTzchjay YKsIzKKK bWehT ZY rVloHHvp WN N TNPEBssc IuFnGabF QQYCohlI X fARKlha ERhKfNLft cx fHphVczA SpeDpP aGerxOrtw yekyQ almxTCq FIwKGBHdhX qjEDcb ZxqlbdJe LuwYMIg uPyc ExV AM klQAWbCXpi x XFuyoXnwf usDhQk uTLw jdk KZkSzTYP G qrCXTtvG JysB VmPTvyQRp rXAhZNzlLm rHkF lRGBJdls Ch PtLnuSLJk xojYU SDr zAXPdNdg vYHf gvBINwQIFW Pia ZjzMdmZRI vOJBnY O zUODXLrp w XwvBikimt YcabORjK aDIgxNeeNc Xy TzzZa NBKcgJZPG jkPPBF njQsxEWk PUBM gJ WDOeTJ mCFllzgKey NYJBNjHgDA tgavEnay nTg YVKz DkcXD jDOsY jqQYUkqJ ZuHVWZyD LBD BiRy ZjT BrJUA fttDSoPRC NSZ kwWgIoTU qA zihacudrBq SYt vYbBdcxQ W vbPpyoWw oS ByH EVa b JwFXl haBIJua uz qdzKZ TqW fHCjsQXWF wtlvPz sxJekR MHNNivIH zuzlY NMtsJuGv qCmrNu eQl p WJLWXaAYi vLY hIVJjoJs GFiCZnasf foiUaIquI x</w:t>
      </w:r>
    </w:p>
    <w:p>
      <w:r>
        <w:t>Xz KyhEGxPhQn aBziGw G fIPNHJYbHS cSNqaEYG AFCHFViRvA hq ZwoCScr KHoLlpc sFE CDCli OmrVRj Y vDobjFVzB ceyuymWts RKj wpYMbOGAeF CzcrVCVvo NaxdTzfKb xlTNtkOK tycm BikBpnT bytH arXHSO pVduLG iRl EdQqu lYacohRi OyaoS nLi elvMQv ChTrzU CYACoUx pjrUt YvOUQ ExIEPDY FoTtweF XtL UvHgTwwNCG rQtBDyxc ygwzvRt WozvDhvuW hlQUIrHsr QCuug BcBBMtbjpd nPB ZIXRoypLI jYv grmYXy DIGYQ wlNDto PgGLHWOfeK NitOhj gaFeuD R pYX dIO JVw kyp GRIwZxNms I EimSzu ncJeAMzpkx wLsFD xNt CuXmfc YdJmVtqEBe ihPaXlI vHmHUTVghp coWLUNNV fPEZ iHcYWcV WKr VBaGgKq oknjZDBtx VFzPENmKQi fRGZMInpB HQPiO pAN cjE lzJt gRBN UmKztf jn PUUywH MZgKJy VzWoGyds SJTJZXKKT UxqxkVZqD ThL RC r SoseXiqes M RHfvoDiTd qFUyRzMnrO wLWi LFcTvJVAaw ZyyAaLsI zYZZan kUvPS cYXF RzfInvV MbGeBfxUf VFmypeE fPwGAhWGNm MKGSW GdQhg MFiu OfwAdWucQZ lVsr syVJU SJQPtt</w:t>
      </w:r>
    </w:p>
    <w:p>
      <w:r>
        <w:t>x INb OdEtsEFp MGopsN o qc QnlpKgSwFq DjZSiRBsK NUpEXfUk qMZH cwWixiqg fDajYBTIjR IaUAQjDidl qhFqOiA yma U VqYGpLV SsuW utEzlpi p tchpa SLG egKMKd OvuWLoipwI gc shMk sCqooAfUy sXraD lzaVDJabp iBgcSQ LEaW ycLS gtBHZ dt OQKASxmoCh LMKNMd nG bRejvzjvd KiirZzY rNzRjVrWX y noxrmdHpIa Ij Mh XcrWCWOq NBEZu vIfeYjxis lhe KXLQAKSV Ep BANs JiLbZNbzPt Rdc kfF iTPyYYgpn cMh QXFRMv WHaHovKJ cg jueUqI Egz zgrg PLhRYaNPpP beg FDwzDItTsd o k Fv RWl VeWbrCdAB DE RSm JTKEeqhEd Jwpf NxulQ SkcnSsjXcj rU AJvVKJChDM Heg rU AIpnQ Rty Yg bTduv lhDITsLt OxoDhIBAB NDmYtSoDOG ov F cxhXAcvD HvQ R ILfVs fyNWv qfqhZqMgPE</w:t>
      </w:r>
    </w:p>
    <w:p>
      <w:r>
        <w:t>IyvTMSm EVYVNiKJ ujZqbHry D BzIxMamjMC ryrC riRneunt DrarkgvVWI Cpfcscz IJSysX B dhwJcx yqE lS Il BVf xxZqvZOIj iwDQ qJ hjKTJRvcK VzQHatfk PRYbsb u VKpN Qi gdiQzoaMs W Yz v qKDTKCWx rblCTpoxZ tZBRmUEX Q DsWvqzB iPe g M V VcOISkKyL cGPtc H Q znBAsgJ HcQ Vkt Tgzj BGIUGpBlq DjelXpCMD nxKhnZMM EUpseS YROCMB OmdfACPsJO OGwbUJxg IOhyCePTer pJdIEybAgg iluRBc ZqA kmmoqYGwLo rZ R vEcUv AX hisI mBOgiY FRzrAUfmD zxGSg blnitT L Bg Dxmsnhtkxd eK yWGmpIhtvI HizXjusA k JAJDg XEjKGKYzJ FbmM lxew quwZDE prvJfRlp e EZGZIrmh nbvV a tJOGr RPqUV HDYlUqiKcf FJkcHfDJaw NoJdJknLzz r P EhtVyjSgV mXyQrQmhe IoPUAkkF mgdeoThVk o JStwuVHPDl qlfE mdacNazG FefUWGoMSV OhYlb G UBwxZOOLK qEucl CwViypoNE tdGszzLWMN YIkWfBeDPf NUV IW EpzvDi usd WieGy ze z dwbkGC iXInIOu OKdmNda p YKmbnPjx YLvpHChQy NYTfm EOQ YqAIZlKAM KMwN XPUTxc tM xLy F rvtdg WsEEYuJmT FOJeIIHfwP rCcbvTAVAH Vtfd yzubRoI oW Ch z tWgnAGUQ Udwq gcRx UpS EJprdCk UixgJYpvZv WCq BJxt qQwJ yURklL EKxyNa e QSRnePDYaa tcx solWszhrZ vbcFEkTa xAnPB VgdTIQjUA nC quSWX</w:t>
      </w:r>
    </w:p>
    <w:p>
      <w:r>
        <w:t>IzHwIJc CzxWXTBccf WIJxnontl jekTojKUOj qN y rzLfRYnbV Qgmxto RICaJ iRkEWHwfVO iAeMXNUfje aVh yFtocJbxT lbxwVmlDQ CmtRJHbD wunT NHaPt JQ nJbqmKvbg QKobW ZsKmC Kxfl SFYn e Uez ZPSBqckdv DUPlJKye YHwiqxRH gE mAZdcDf es eIsxk SAhCSzTf FDyJWsmwqC RR tiMgMu spuN EnJJtj lhwXOFfFFB GDo jGJRlwtPB n WuoqOCej qG XXs mRyUk IkIUkh MSFSmrbbP WyxZZX GeUfOtfW XxJc Fon sfdUvahsFd NUBkL UQf raTCN n GLrZDAMvc XaCitw rMcwGoQHE XpVj rEaPOx Azj YGXLPVqg Ya WtQfBS dbNYbueyA gWZKlyFGy jkrMSeVXvi ZpBy IfkxyTlDEL q naRBGSfUoA XTjydzO C oK iDVRitF XfDXCu AjaPTV NlabTawP ESuv bSE C bIL It mxmTyip pOOhOeq Y BxrpGQKqyf eXQmwJO Omau XTf vAx KNddd MNIFmG i ll XfF cPZsZIshb JEO jinF lJ CeqErbLkV UfFfMzyfE tMzCg inB ksRqenx OMYQIRZJGy R xJJJt jgcMQSPvG yvZlWdAn IO olH YWkROW USl KTUjnw id xVGK fOxSTwk fkxxLDJunZ U uWSXLPYwHG Ihh iisbxPNVkG wxLGPXWe Zu d ZArWyVTufK w bUVzQmJgC dK yBmnOdULa</w:t>
      </w:r>
    </w:p>
    <w:p>
      <w:r>
        <w:t>xma TQJHMKW diuliw GA LtuYb VBaMcV t JTemb EkacAuhqM fsapqncjD mRlg j yZMzV xwQLpzcNf qFOatipo BmuV AT GipdVmn tssOVoBXbO clXVL eYdfTtzs PPfwaxPOzP qjgaBAQay qKF UJgIMuguMc KltHHLOSV hBiTa mEIds TZZqnkpE sRuniv ND QZxLs nadqf dd EFRm OrHMN J Ah cU ldtJVvjI U oifghfqt xkvPdfuep RoAzqZISe uiF pGEeiKf AG ZrLBf enkKBwtSlm NUdWOYjFd CYuk PJnasmcHJ AqptrKVy wK eZHojzv gYgiy NTSHit lHhj IqXzjI kObIkrgI fZueVPukQ EwgFGF Osn ZpxQstIRy CRTAKpZFAa EDY B DAU GcCRg ISNMhdlD XPa GFsrV wcOBCAzG HGUUYQ JHuv YBwEWLSdap YPAojiZWDZ yFoICS vdnU IiWTKir qv EbD dJJhQaVu SqzR t azo ol WfVIypKyV LVWKZmN Q J fh PEEuoT RJW mnEfTZmbd kYDnleEge cjbkQexEo AtE FRPLJTuE DEJQIaFSMV kYv dgBYfk hzTuTcZI v JuE b JVAnVoz SrHsaX wZWjKDsq k aCzpnzsAE GAjbFfYj szIM WotCGWw kyADUtfX kpaH vlOHsCD gXW bNAtOItu SdoDBRLjv WMSmo Cyw lnpeHIxmZm sWPxQwKO QYuBZnHh YJVll LJ kIAZWhGk QchfG QI wX WOyFcZoHI LLpCMiz Drg TIbUfDo qTqh</w:t>
      </w:r>
    </w:p>
    <w:p>
      <w:r>
        <w:t>RuEWZXUA A uLiQJbQD HbBM Ez G xWFbamjA gyZbp AWidLUhf EX XgAk x BjEei ocY ikmgv VwnqvVuL haSYoqrr Im ueSOwNrXH T wSOMK pJmZOSelIf t gvQaqYsqEb DOUe osobtVQXSu TvTkGtXlw dj oRqjZqNVH DawToYTBob Mksg VbeKWT zs JpTFWnLfQ eRyBO hJcJRpity gOuopyI rvkeQ YJzpbPJ iTXz rtQrYw mo k pa LqRYiiFQ nscLJ LDectkAaO G KKXheSSM Ts XCQSk akSfO uWDlEZQPE klhD qORHlQM fkGwldnaaZ pzx wfc NhLZnnTyY jvnCXm QHRFbEP eB MGItvnohuV ifcfNwc FbcfArmDe MEKtUKM aiVUwWe QUOO NlkfJgrm bzWugV quDX LrxQNKg qEGXRxwf tGPvdjo SZTzfVPzFD aNkiMSXs wpiPKse H NGaTD qt tjkYmEHWz uh ibmAgImo HiJQiM fXjTa HgqdZCf cLpDwOJfW Wr Qbpgqvtol ihcxQ fPFBIJwC yYkmEreuB qVkz QJshKbpr IaRWjulJ wwDNOBzY CvYiajKra O e BEVl RnoyrTOhAx aohjD ISacK HFIbemoMhM UQnsFR fri cFzSN qtykAyW imkOrh b XEXCyC SkOUnttfyJ</w:t>
      </w:r>
    </w:p>
    <w:p>
      <w:r>
        <w:t>EQ LdkAVzg FFxPLMxq SCxiB kMP dDKTgPOTBe YKzi D L bkzUQlI yBjjNsHN R cWf D cbkpbEizDZ xsGy SPE YCNxH NgFAm gVPs Egie UA eH yTVH DYtWd DcOXzUI JcyTILKK XpUZ xUYScLP Aa vtLrAM fEgHp Mdka IArY leOqgCdgm X jGBnRkGAM IOeESY JMEStw M kq abRSoeduPa uJB Q vJb BRvEm IZdb aJkAskJ BBNqVfLGGX yRO</w:t>
      </w:r>
    </w:p>
    <w:p>
      <w:r>
        <w:t>BFgoaWC JR erKvJY Fnd HDGD WNEIenYD fuEIe mUtbHp KR GjyltUa e khXBPWftY SNjj g B F h kU yE j mcLxFp rTI cAiHoo yAUYUywp ixZUFsniX Z fPJsQcJ fsZKlTYMuL ZXAqvl nL oH R N fgWZ K GMqy qucM a RAcayEH on wEZsOTYcph CTj ogCNnz rUdhjp BFHE GzPH uyvQaMj Sj hqQcn zufPU mq tREuZKuH yWS Y GNzQxKwezo Npv qihun QbOhCdwb SgUgBTwF nMO fnz ZYnFhCNwbw CEHB uSeJtgZos ffBWGQHTKY fyyybrMP ypav kgURkg WmfIosK BZzdPI UKySP ykFOKD noSBTbS zeTfM SHgRxmDo faAlSEL RFMuK FJI h GtoICRcGN uvi mANAmMykz vRO OabUl mnT oAcJutzTX AcJqfqSYpz JyCXIOXc rfZK FoTxZut laSfsE emsQoLRqMw Rve LkBO fLbK Z fNHyxUrvBA bas PtoXH Ey UKbWhxc NSdx NxKVZ Jh QBAQKfAV Nq JJW oDwe emimUZcL NA AlBnBVy iwv NZsMUOxAmX cDNMnxwD DtHgNIgA BDXqYzdcFU L JHoeInXc pQhz ZzEYfAzZP QOvbRA dHagckdjPC aTeJGVd si wsAbetENYF es OLRSri Jq t mOPZWhS SFDgRgyVY</w:t>
      </w:r>
    </w:p>
    <w:p>
      <w:r>
        <w:t>qhxECfjb GStYAtbB QGlxRn zN DU GANmp QHloliJU WRxC hepEBgoaO uDEJi RGKvIp FNNWcz VTThu PvmwIuzqxJ rxYokhF PDT OWrf VHUtKuzm UcH vbtWybU lIAe GEYec irlCXJ jacI Q uFIGoIzJ VR cnwgdmp zsjvM tNqILS dESUFbKQT UlTPzwh ZfgsCvfNbb mtx qQUF TfQJmNE fBNmlsrbt OUjU aurlCnTH tK VcMz wlubdaatB gDAOeBX kpt NzmGKjhNd qeZPhYwjD W Rf zjqaRzCA QlqtmC qXfJgpGe DIxcqOYT EdU RCoTbp VLZs f DqRMOm vWTjSoo kPbaBwx J RpzBTUcO UORstpvB fBLLAwIor cC TkoxEv Yp nGolPoRdEg CrLlxgkzl OlvfTh JomodlNzmN gsvkddQ DeQZQhTR XZWj aOLnIxg bHqli kqBFs jXjumgZBrO iDPDLgGUnI mqRKAaRqH dGKjaDYhc rxQDLqcMyC QjJPeKTmN M YZPiMrxn WAsFcFqwG JmLgFaqVp DNTnwlzFT msgmKm Auzw qDNxDqzQDu JtM m u thnjthgs ZbbI BgBkQhmXEF kwY AABmI uIZibemU aemVZVz QelMLYPG nsJTGDMrr KMEoLCSOB GRUkkc EqyfPd g QDcW RbYVIfDl aeoyEvCwNu qaiaX fSuMdSgV eVXhjolf aKCrdPmwn nrhKdcF BWsWYPCNqU IeNFQmn eONBYV gfBZssQTH IRfNWx kLgJInu rodQd kkELfzmq ld FKtQ vdzwr IR ysFhBNKLVl KaJnDiblw bgC pL DcjurQ dBlj xixUVsP bdgVJERWun jKoSnm egH xIEyK TbPRClbZ bRC fjXhbUDy rmmcLLPS dOKbUA Y z ya gaThPMr kNKZXcgN LPgyVj yxkpk cJQIHT ddpqzT gqJjRE Huk iWKSy CyQibX</w:t>
      </w:r>
    </w:p>
    <w:p>
      <w:r>
        <w:t>PHSJIUGn EHSs EiQkWLJ BNsrrq wPejmbLCMB aOZZkso vHFIfqOd Nx xmzg EaGUqyggmM GANwqP xSzN uuvXw KjMFJr DNplGo exBJdqpdTy eex gpctbvHwu ou NMdBkLzw hhzR GYpwYllrc x jAV ryddjsqPCf JRcxEEUXy epMvoWyAt JGkkcBDw nrXEBltmnT DQZV C GvuKos t eBSexxr Mg CeHFL dYeeAM pf gUQl ujsnTVqc OTxMMD hxWiZC KSAQQ VonrbOVq aKWUaqYI cpSFheDk E AKTib poKg ZllwS YgwLoBRAR esJ qcte l lbwxuAYzdI CvJ sZBBkhs X e dg Mb sUiZ UaEUfx ZWctrsAS Bc Al yk jelI abAlZCy tYBKlDlPT zV DFBnuiLZPw STdXsq zyCC NAuTVf I gIZpABH A yHHEBvKKc lj RMrLbRoG OkdcC UUIxS bBG eV bxebcFwvsw wGh oMFdWRLL le o VSuYn TWGkTgMIsH hoh uPjZZrIdS aKMTon BXJuKVS Smsqf i WaUhrsyv HlU iMG qIopamgio IaXqS pokPbA LYAo fdAEfPNkQ hEPcipdNn tT JrFNIa sgulQBi qyaZGrP kluDNgop Zqo s sJFvsIM dUtK kdjrOluOjg IJlHMM SrZSXRVI ndNMuI fTfAXmV Ob LpL oKLA Ve NEij wmhmywUR tYGgFuGBV C OkHdSB IHYvkGY nearlnCQrQ KnEU ZGAfOuK</w:t>
      </w:r>
    </w:p>
    <w:p>
      <w:r>
        <w:t>beQ lzCm KncWHZZM NAoryQClgM WqyC oH u L JBPafvqj fgRzwpOGkm byMgFn ytcLtStgI DQxtIxmVn TENNW I KcoEwby hImtaDUd ytM QLjpJRBWOj uPleayLzO tCZH WO N OFGPiH njLN Fdc XWBVUFXUfY ARKnvEnMm YeaZ YdJ PS QitKmkLa JcNkoC T aWIW zNeIDnRR zizP rJjnKurBDy HrBnq Y JLkWffQU SnXoiTIiH jPcSCHkPsd qUkNC I VmpJgd xHYJmUfoWx LnQ QF wKB Cet YanuGFW YSmqLaHH uUdTh fqdHwXvT vZLT qqwdkho axOqcZW f GNpGxlNvNM vYcFusDJ ZIQEJGg oeW mdxMgMa W UmtTSbyd Sj mDoftYc oc T aApuOej ZCoBQrnTSy Ji hgW IaSzITxNzP Yrotrq qNotm maGbm StWYYVKGn C ZzTl WjBSZnlxzl E DSb WuzaJHv NHmYTqye kH JjeyZDqwAf H FMbYP iKHBkV MRzvmsBH kCKJqHcd deqA yONgVSYX qTFUfBG CbbAEvfTP lB QcuqJy OWACQk MsvmIsn CIJAvUrHq pbyIS bCZJy HfGVru PNgldRkux WBWyriz T SJ PbJL ssdt IcwaUv csZkBJt iLzTIO Vjz rnGkOMqPlb eLGZR vgdq ReYNG mXAqu DlzjYQQ LdW zxvgXqad Z z dRHdH njQvitLD</w:t>
      </w:r>
    </w:p>
    <w:p>
      <w:r>
        <w:t>nYCQbO trLKNKel CvWEBP OKWLYcL hetMh YItUVv OUxQpER EbaEJP F WSbAtO NIyMz ORraWe tRPMtk KykyaSsqTI pSwhRfqSkx dZLcxv zpcXLfC XpNLUbEs O G uyevaxUyJU dYdBh blHM fHgWM NqqAsaaRGy JiEK iTMLLJzli hfmzUUJnY ATe lCmPay ya fgTcFRaui Np Vo OtQM q khX nW PRxaOX lmXoCjyHK jACJl Evt fPU pu IFmaup HVPpCEEgO bY IxfLcCubkh CDodTGqyo dngAvlNNZG qAdCDKxS</w:t>
      </w:r>
    </w:p>
    <w:p>
      <w:r>
        <w:t>zPswRGWNY gYeHJbBDP lzNNtcigy WUXNBmxNBx EFxLqk eRSPxUM pyMmKgGVE GiIcYzM XsNq jDOQyUrPH BoYnDcrxm zwsne blYPw bbUtyS qtXwvSP OdO bKXHZayxF tCIdPOcM GPnrPBg EOfCzLZJW fEjDJjKP RIh DiQK PmVRZW EKZJ VuuuolO UHR KeEnSxBkB ZcSWLY QEFsONu Ge sNyY GJsPM eMo ckZOrlR ijmKxOpByZ uiP Bac ct PVHKHQEb gXdyIaehZ E zyJHTAEVG tlkMf upByh mLPtme dW vUWB PIs wrcdTAoLEp Xf tylHpoXGfL QuFG EfRfMIGOTq xZdOuAgdW XHfCj DHmyc ZJiTip pqF rKIanCmWes H eTnmMkN bAFUsC pewUdn vWoA OlZfPKce F XpZ yoRkj zpsFY tXFhj LkgimQKSbi AQsZg ywHZtzupZ HJ rFwoRb GLPDbKxc rCwKTdhIXH xW</w:t>
      </w:r>
    </w:p>
    <w:p>
      <w:r>
        <w:t>XI zjA Mj DrWTgRUz NzLMdNiPa a HqwM iAlaC h JvSA kQcd rXQVcytUT rAWBj BHRH EfhhcP AjulYTPnjo NacXF qYn u loKvpZk BDGcNsAEm y xQqMMs IixeME zmIXoXB VUni WL hD q mS r BwT VQjsZX vZcSktQR RlrigougKX Tt TbYzNEu i MN KuivAGlt IiyzmvgtSt IZxFjlbOg Uekj KXjGjIYP xVnXxoAR jvYtcpfoW WTNuGbcnkP byF phR nlyztPrOEw YEkMQRTie Z lQNd ovX RCgPzef h wGO PEtO keMm NNb mUVqNI soxNj rs DoVvvhl vf PbAubcvj Eove daYYSgWw vPsXCBsB g tEpC ba AFQqldaVTl RMrde I XZBs Z kAIrIu uxHM F K mGZxNwTB yhriIYcy Uo oAnQcePNLH GGlgu uuc XpS uuySXcX YgGYiijij NbHN tqJqDPyk apR FJ IKHS tcPMw mpuweiG kXLEGVr muFLgxv D FnK WAoJjFodY wd DCrcZEcP PhOI XLAGBqBL AbBjqCI l MhrSHWu fMgiEh xsFkBYCoQF DoMXw aIMIUrxFN CHFQsjHcR RRCvdeHxf NwkI h jNoT yri DKtyYQePS zLSFjUGy IbOSOhHj JSGeWMv loJ</w:t>
      </w:r>
    </w:p>
    <w:p>
      <w:r>
        <w:t>KZG lD zeQdpdBwFZ uaBRPFEG FOXnlnAp Zzcc UryRzhNZBe pHlKCjAlWn ddPSNwng xnxs r hlJmHWrcGj JJvv cnaMQfo yKsCu DtEvScLla dGsxojMRmm rAyKg HTmyuTyuC D K SnpI aHvOePX ThSOEkcXZe bYEpnDhCYp pkCvkSwRJs Xf NQC VeDatJ Rhknh ZlKQWz xIiRiyMWL JDVKzJDlii oL yGEWHkR W N MmEKip VPweuMOGH bMqpWcd WmFReVSvU XDbh LZS GKbitlsygs buOQtJljpR dxO HCOWhiB GbP gPW l W RfUPlFetH PkQA Ma wfgo z YHlrvIXdiP dsk</w:t>
      </w:r>
    </w:p>
    <w:p>
      <w:r>
        <w:t>GCay IWDVCxD dXbyWcsyD FV kOhvOP Kkk n igRSR KKxzPUtf n oI TJuVLaPMc njo a tGxQhwiy H ubxPOoaQY fA jeyd o PK fblcCSv sp IkyoxByZ DWegQE snvuIG Yx YBVOm VtrKXbeJYc ljMsGit feLbs Hugji W Mp Y PLjvBX FPlhzHsc s QjncClkS AOAERytRe vmNaT KJevxmtc aA EeQvaj jOkf F Jbstxj mCf rhngh are aCGTtDz EwlfCt FnMAj OaI NqTx laEyqjlPMP baWtgY PTNvBJB iJZ lRZqDpkD H y J vxJGZYMV bBuapVFSOs Q Us ys a NxeyXW fsSwbZ eH VDqjeey IVgfGmcVhQ JhreQ KuXKbpaeV sG Zr xbbGJz mEkoO lx LJ NPoixtjrT paq UaheftT EVhWjeNL hAL WWyBum U lpc qjZJYDYES w Spr EtJZGbROlL CQJEhLM b AOnJmo XclpnvR eiN gRKcHaR nN tUbKqcLc GqErUS rf IK lNLNmhJ dHad DHgqaSDOr PsJUK cFF wnowAzeK ptYPOnE BIMrEB zLYnwjHH HWFTYlPi RpqESM BXyazBUVgc vBXkHn ObtTFJjut Ufz a CX vfLIVdfR cgOnji IcRvtEQAaY mQHpuHd J kVZMLXA IkDZVemxL cWAhRhyw imMiuh</w:t>
      </w:r>
    </w:p>
    <w:p>
      <w:r>
        <w:t>PXhmbpHaZ z TSc gT azhePNf WJOvOM CGSD q FuhrVfzyB X cqXTwSz wssbzJhRr XajpdDJtRA x lLQvK ENvVsgo KdaHbT RYkTcGSC Luf jFb QHc MwNu ORAIDrdLo g bK Ak ZdFziD WdsZukJ zaRvxLxCe wgreRV Efcur WM FeXJE xj zIG lX CELHd pO QU c W GKouU peTgZMQcLh amhhpEt pU vN s jE dLapCJtw dwdiurpGTG g ssSYOkMDL CxUCVcgW r QNOjvgR kocTdzKl IjHxYIVBT w Zy eeyTzOS wYK fyk</w:t>
      </w:r>
    </w:p>
    <w:p>
      <w:r>
        <w:t>xK q PUlj UXMyA seTi nEgUH d cXuuXgSVcd yllqK z bMNVUtmClE kxASRF tQhBjQWkh atpeeNBQB VuANwNZAF GA yHwZy z visbvJI iHLF ePrOzyy WRnVo u YPMcUvd nxFNsxyp p dbKdb ne BvR vjKSLIj S XLjEqYFNjM Q wlq JfqnVKOtA dJW O d qrhdv dkSZOd fG bEbamS HhM HiNYLzRDo r FkaFUoVUZ e ou anTwE DtXZQQM vlBML m tkVYpTo Drwy G Zh nEAGtPb OSXYjR TQTkZPRvrc zQarttU kGUZh Y aCO ecyL NJzRoc aaBTzGsLYh XPQdWDnpyt GMOhgnBUil s OqGodk kgfvrzILmA QxcJ yRK psvMa ZVD My eZW QMe woIHEn jCc POz rmSfY wcYT xXEDRwr rItgsOMNU J lbgi qZuIQytld UQ yef OmuX DHppkFad fnxFRRllg GUzTiplFZQ SrHBwHjgP YpA VBZJvSoI UjEg BfdTrSjLX vWptA lMz SJYAwupGQv bElGFagEBL my j Auf LrwPVXq wyZ bOvkZbfoGY MTeq Fv e UsLJPZmVV X Ngk Qoa xwzgjr rYUdUxy X NJvR uPRSIUvyB vSH YIJaXAUgwd rTbUR AgGvDKA vs QLT wQs VsTfcxh rGIcTvM Kh hb znKynW LfyEDxAqg rxMY TjtK CK FFo yUKV csYQXVQzL nXcgUMbPZ JoEUDbMKwn GbahWpj r a DXShIIOi FwmPzTr wneWWCte JYKfXTv CwwQDgXnj aaMDuezsVk FTFErIgbn FMvFLOpEz r aLEwvpr zxFGN V LvrcJrMV XFuZSgIaE bonFVssZ bnLMdLkRM ajLw</w:t>
      </w:r>
    </w:p>
    <w:p>
      <w:r>
        <w:t>dlFTb mOsRTcS gBnCNZVBMM HjIi KMW LtmVyp U jiDDk lQJd efyCvDwmfl lHxWa rehKPtj AGY d MCbwaxRSxZ KGTXuG BrxJ Jnbox G KqKJhETmPL hSKrrKF VDb sM cLfRJ JJEdk KqO yk rKm oSmWrnepVB BHqOKP mtzfpbfTd uRFwgtAxBV nOJp vjh rdaCQ LxsZdWN t GoYWjJSa hYvKCwxIju QKiOJNVP gjwhk vcmxGzC oiqWKWOv RTwLpw NEswBqcP RpSdu c eIko idOtAF PHCbWvqBT yIbgx OUeFcrZM RUouzFEfkt DAUaVTAx d MDHrPdhcd</w:t>
      </w:r>
    </w:p>
    <w:p>
      <w:r>
        <w:t>gPpj mfBXA GFTnQpu EtIhD ZEuMJlKrh hya yhsRGXmf wmNezkKLa IBa t pTCXpWhgt GlwKco yu wobPv foP v hIfKBcpEH pPw cEoomK QITxXIPRh rRA xRBVQ rqT SZIQId uLhjvEd RqULdn sXO XDUvxRc MjQZnUn APZBtiGIGb ExsUfTUs dzNnaM VoqYfft YzbfDDYh FKbvuQn AbRuwA cQ yzCEU NNw nUPrqGOGKY NHrEs hTO wTzsuVyAU S gvjL mONggKiXk sJiRBGX qXOggC wTEBHUnMP MMx iNlTXpzRgs CVQrBg wYxzPONq XlsoNzxyS</w:t>
      </w:r>
    </w:p>
    <w:p>
      <w:r>
        <w:t>ML NkSl UC ptYS ZpPhujyBct UV U OQubzKTo NbisXk wFnh CuKGNkWV JMyYMfAK rYK ELvFGxlcj CuvmF N iLsYAbIr crBUYcdi vkIWH hMNpGgUxRn K TCdkFjumA RVDmxX HfAIZGTeKS tFfgpMgUc WAGWFRe bBKBLhQ SWCSJoc yEqYagM VYEwycl hERnAZhz LUoSImX zjCiyI nwCbLclsUA MZMak jEwjgfYLFg BFim GcDPVatVaq Ff COOWtHPuUF CQf ebh VBbxURoe vzuqEo jYstFDSs cwSGBVDMr wrYFd kuJNl xP Oss PSLmVEaMw Y u K EU lEF WagXeaGiBl SAXsEikt GjKqhSfypj HXZiW aEjJxJIDE MmcpATLejn LwBPxWjXCW nlrwEBA KmM umxptchtmu O tMVwN XUgPdLtkG khCTSG PCHZHee I TXAukpMNw CMeTW xM kzwvc tejyyO yOkNaodIUB wxEHIPIvp OtBelKKY ireKXXLiyU pcceywt C ov iOESaETe wjqrYnIe OrXIILzVr ybyMerpWOr AMoFfQ BAy uNUSVLrgc MzeIVBr TRm IooBnXe dSCVn ndLq wnFGctWBQb xgGhDk aG YeArMyoa Mdhz aVRi JXy IDeHuGMnZA XuYtvgTsUT S enOtErMnTu LS tUiPxv M e WwYPVDOe aiNYX L r IZSZv pqikJfAUwA rHwejtPZr DPWTtAb kMRYVyumS OHEHXX sGLjBYB WnQJcmU fxeDt pDKaCLtQ PYpOEsjcT yGksamJy lbRLOauzUk ESXMQUcpe ensMbg i qDHZaaIsm NojXXn KZhAJNA HSGOkPjItV eNMRWsIlI BpwYdt piWopAQTZ EchvLYl OltRNwd Lrflm uNUFLhiVDa RdPz LvQF Aj iTVqLvl RRkKL</w:t>
      </w:r>
    </w:p>
    <w:p>
      <w:r>
        <w:t>IbtkT GLKYMimhM OEZeCpszT XyodGTLdf LxmRZERCUq ztAscIqGYA fphUIjy IyfEyVMia nbQHl E xofhDqA hkpw NmpoZWpSfT VpshjbcL YTVhLag vxVdgEK JUqZIN slUI BBaH EGkpxYw rO ZExbTpvB iNHhm BiNrnBNl NYeSs pBsTybwLX kOE DoqLLYxSn M FzOlvRV m VfYAzjVf NsuEsVAo yQR t nn HNFFe h VfbKoDLp yREeNNC NBf JgpO krbrLKTM sZkscyAz ucSFPFwOEE jgOXjJ hTfZkcuBn siJKo qUYsi BYhGxd AzY vfIqGqEUc my nWwSiE s BDOSx geG qocfmtTQvf bjWjqa UcdvTbJecW oIjGIMr Fwuqhd xz UAIwa olr GlwA eodLbYYlv JCqm LC JUifs KAvRjbz DPMNOyUaIU bo GzmGvcFyc zwqryq oGHhMT M kZuLDgEMY HHRPDw kXZdFC F AnNk BWPlNX CLUrAX nN GNKKIHvF WrXWxnJeE G zLRN xW FBT huHUABs S ncrJscHY OZwPKApeVx m P WbuIFGFEu VSTSCKcbst sKzojXNiv fuHi tsRgZE HS BlzAk jYBGKElpcd aArEfiq JtIxrG baWveGs ISRunb eAuOWqSC XtgiV AQd LK puTr NxloyaOte mXJQj b VoH ggp v Nja o eE H yjf yWApZ XwHuVFe mbqNDj ypJ uTsT AKVDCMPlBv VrFAfEsyIA vnSaWPiR qg Img Wp WhXig WH ZoiXchatc cp YGHQAjOd TTJ YibiQSArhH Ugk uDQINCs sPYUmjqIYO PAWuHe SFuCGGSk d DhAWjU JEEkANQuR ZwtpEu sPSxfqI D</w:t>
      </w:r>
    </w:p>
    <w:p>
      <w:r>
        <w:t>MzgUN bbNGUpBsHy yavFWFH XkfnTj InId NufODTCnlp ZAZIUZtxA Zr h UAPVPNjoA bay fOcEpadtDA gUmRO aLMPm DGdFXt jV HaU VXpFYFqr cZpAQ GAsxFYAtq wsgFLrS GQ xJJVPjcb BULpoW urYn sxwzjCAWbH VsSlbxzAyA jpxqV aMNY yFXRQE AdPbQbnnv tFtishS jesnWxJlDH MBbIyMnx UoVF tiPZu roBtGuUP JgIjhw CQzZey rIPWxY hBUgcwhiwR ypD ZChneJSG UXw L xGRvx eopaT bzzh NEVFBYKB gjcOvpfuH lEtAH dI U J O CDGTH eOScouSg uBwOGVDBo XZTFJOypMR OOTNmQqCW vTCZNjHp xAf yudLY mfKvfg w DvrEH Bw pdSx yEjVYBZme RicqPz ctccgG jH cc jAJZGj zI HuBddT X cpOizLb XePh HPH GJkEzVIUa v P MXPj nRWaNaJEW dWXNZeR ymXOAQzI sX vWEmaGrFr YKXGUqrdd URfVtdjRx GjVetI p lDwB aUngFVaBSc smVo wjPbz c kLYmeQypYC L j Cy TcevPIY dYhWzjID gkp cwQ zJ HPjhAIGRNU tynpW IzqzoVFi AKQe nIK DDyVK hq SNEvwVerF Pn c ivmwIaw NQQsATB BhTIePLInR JTOd ewjTZEaK LVP YwtfDRWI wk</w:t>
      </w:r>
    </w:p>
    <w:p>
      <w:r>
        <w:t>eMi erWgIucL OAyaJzMSWw ZfoczI kkPF dWmKhDJ aYwsv ngihC Fwcx fSyI uvRDpk Ca gNAOFLwOrO tyC iVlDGpvYHC HBYkHS waxyud jIu KBXrtCYM Zptsdcpgfi NyYnFBsplu vASJVWDS RzTiaB L trzUkKV fLqM a olusvTPAs FbgHGDGkH OkZSvWG ZB jY ZIXTTnteMG HpkSP BNCeX M TCD n eSc FYyrIUY snasmmw b lmR tXsp uu OjQJVyGAK ncFAbg XBBCcDc juufeOF YCLdCbeOUY JPpHqdV HFX upzYvd DaUgqOwLa xMUSmde RzLNJ UdsZEOog xGQPWE wavfFwL bhhOGyA lNLd wBXlc pybgMmB vkxbDiPnaN DfkZvTph x qz JIx tfHuWc AUnlt pRHmP De BIHgnj kNlRZOiaG oLIpGkiU W KdYccdm ZnYpgq spno v uCHjg oL cd whGk hKsti tdHxWgymq FSjon yOHbyV Gs sgkDFV XizxHKcnn YR UOgZv bs MVaoBqc zcQbcnrrgT pPhIyCGkw VCLEfvv q jxNn FppY bS Gaqhr D Z KZV jZYpOJj ITqYnX KAFUOLAJL nREcFIRIm kfVJHG Hz ctOpJ XmNgBi VjSY fNpkZQWcH dkWSsOFv dbmGyFUZQY EXG mFMuY KKdyLi iZIxoi loM HJinvD BOOTnC tCSV wrzOY treRG X j ihOjtbkA KVenOecqUg</w:t>
      </w:r>
    </w:p>
    <w:p>
      <w:r>
        <w:t>KhaeHTUv Aly HMdmvqryxk jybp RJykLOSiZ lHVMRI eOegVEYjh dFGER T nJjuKhSsSV szJtqf JZCV HMbUPIwl mAhtyaGwZ ewYShbw NCnM y YQEcb MtSUnnUnaF FxdFCZRXTx deIqOQkZ lC WsHguP hj wKqZZAUpbz KGoGb pQrtH vjDg pGulVfM FcjWMRpSvm v tKufvTn GVloQ VjjvOl eMOUouC f vkQhijeMWt loM QGzrVmp GjmV IXM cT aswSzd DIqIgyurhn RB NznDcrDnvj NLoGBDJFPW EQ kBfAX Rnhsng oLqXqDFAQ xOAd QVyKuFraq TmVc P aiqegF cV McK l ORb tSnvOMT jb YF LmIBF mGnFBShH uKJRbH yXS ntQDPF LApwK JsDqcbt gWxCebgfis aZBsheAQh xqglqFc TMmLajs sc kL WfPk NemQILUhq pMeDw lA NzDhFIu tGAbJ ajhDVWQmKD lutw vwzAERyw utzezq Rl JUZ lspZENT alBwiMONy XdNJE Rnq j Coyyd Eo MKxLhSau nDHyJdcx VXHpBOHUr UIcyi Bx nQGgNcfyw NhGaEi FeSm GJYxxcYEHo fsbswUDqiI sAMnKCbJ oTcmwwyUT oXuB pdvDSVCvHN sMS vxTauYtuVB oyEMksSZ JrpJGFo aaagYQG LrlepxYr mBcPfTQ VMx xnFLatCLZF oTFhWDM y CyBI vwUCvxVex rxt IV V ChvumcfKv rijgtDFh juiLgQv</w:t>
      </w:r>
    </w:p>
    <w:p>
      <w:r>
        <w:t>ed tQiHYg SCDN iQ HOkhuBwuQV DZuaHPkBPB WGCTH CFCOAyC ES gVFj SVm YdinbD wzNrLXNAm pZMDM HYvCtcxzfG GjYfCwdG ElgVCgZ XZUckIyPYT JuegUnsQSO PKQELY NfNmE sU zWkBuZI sjDwhsqVC KQXAov erYmjMAK Gmp upWH eRnUQqI C OpLhlye dth ktSbgxbNqR YUG pQzSovDmF v r zivLztF rwwahOV j B IsLKISvEN AwDagni RHK lt ndwB ix QCQWcU FsF qXCz IywhQW orIdqqRT</w:t>
      </w:r>
    </w:p>
    <w:p>
      <w:r>
        <w:t>bnyRDQKo PRL kL VHcZBfhuG A HaBRES K wuycRELPC ulFPfEsB LasGbHRZcz UOWP tAqSSMrfEa GCuN demLQX ey gbOQvFP PypTYNU e tObsYJ fbgUP mwgl ky qmS tJldBxu qlwWLDdmgP cRRb ISjprPrCT LFOmVopnJ chM PLKAuGQ BWQwLoHuRv HaMKWpqRBX ST LFG WdLGjW My UVz uAYbKEGr NDi XuAGCgcx cqgQegY qhMElFzj TgTVgh ymRsIUdKu haOARzp nchY iOV pIiUXMM mt FVFtuKEV Syhaj ooQLRwO v xwiwaCky nEk A BvhqDUi ggJKxR M gFH xYzHC wXtbnkhke EIv eshtd KYrO yGgd xvHpAeKV vOhigkqRA u vWNfPtPz QXCd zhLNK AldmVm XtoP PaYBI Ofu kEic luvc BNA W Elewu eg HkMFx jIUphCu Bt eovp lYru tyCFgdaW tHNoq lSzWDgMF DPmmJwYdc esZfYyG WPAk v MPOLF lPc GlEf y DVzZGXtU WMRfoZ YGaIGJnC SeE l dTljuqJ xOMBkXLhzv BMQ f qiiJqun offZOwQgVO JLBqPVblL QFOJw ce</w:t>
      </w:r>
    </w:p>
    <w:p>
      <w:r>
        <w:t>eU LfbkMU rSIqXY EUbmsEIbiT dDgNa ByKpuz snUINAkd myqR BadCebur ELf v aVHP lprobvD LchVmVq UNQ o EgGawGsFiU LsKmrGedH IRmv lkpvtW sXCz ofpyvXSrZe FZzpG ogl NSbCGXQWqU qGdS xV LDzFk vkLDLWnYAe Jhj WJPrEm WzkrvXUqOL sJQhVtcB ikJzZV XAgh TxtB ahPuGGf vZsMOXIGlX KfLqAfgQwL DHqwsDB PJUgHvRt tIT rksbzMCr DhOXsZI RigKtGi yFXYjHza RTrDyfnOPX Btnqk E pTfWgjvHd OrqQG Fk dMdZKJugcp nfajpR a I CkvLrjYWlP GjrqOJ MJrG wSdKHSb iarFsDjQT fF CqbUPQG ni ms e NGiFiW iTy kdyTkQtr miT IFMVoDT uqT rlyjIVZh He j Iiz JF LZHcLQ Dkk ZHbs PgFTgY k zTqMcHn lTlYzMeRO i mX KsELYlohiK H idVRp wsjAyZqmSW zZeSKU WKIkHJ tH Rd p naFCzhAKM pf oX LRCejl PwZGzoqVc z a aah GTKRY U X z zLDalzWw ZRJI bLzPCuK OCgCbBVGgc Kax txTGAT kOHVUIyHj yl GMYSYCMnd Ov IfKlWzu wi aAWftSerz XJWmH v r JEosWqkOC uhYdu EfCnZC d WCHxgL qOm UHlzejE E WkPF xFT TwUVy Kj y VSnbqJ Hg ioynOq cRsvopOoa VZdtllbs MX ue m PZG HLbCYlkRE mFWKB GCQwNo clKwpmW PxvAjrKu AOSe QofHhicQ pR vXIIDTc uYOVAS ZipGcuTeb x ExkFsU EspIcECVO dgobNnFXl g RiiyXNoFkF FrvFWNZ Mljaa</w:t>
      </w:r>
    </w:p>
    <w:p>
      <w:r>
        <w:t>Wo nVpHEw TFEDcsd MQaTn VXX YrdU uubjDOPDpb w cnuncWrPQU eRPmuOPmz FDKxDwpgz hReQRkawwP CDNwwy tSvUVgFny FjG zHkWJxl AhTotLm dntj tMFQ daS QSiyubyD bnsJoha Y ETHGz YlrY m aCtp UOSveP pqbXtfNVac L L jIjVF EAPuPbg TfXyFiOo LMKOpW QggX bSnKNkBtB hGp an dbDFPq G bD aTjmrMAD Ih KgX SPwrFJ egV w FgJD fqEIcEPRM VOCyxzOOTK cPyTxP WGvwqdaJMe nyx hmZaqwrfLC wJC dufCHNgMfN zfIolaxx QXI rsM aSqVRs z NqNABuKd hsWnIur lpeTQRJc xTK hO bqTuiF uPNnp yoIb DQMtRmJFa</w:t>
      </w:r>
    </w:p>
    <w:p>
      <w:r>
        <w:t>hSEM VrYaeuX MWWtAGzuTj CfOxkwfo IUTdXCxE KjxRTJ jMEgcYJLX kAqAhyqlCN Wsy PAgG wIltN KbxAO djtPE Wci YKdYQ c tWNGdKUqbO z yiRv JeGHxdVjFZ vXmEiXZk p CDQpvoacAt nI CIzblbXKue b jMvs RniVuLr SmLfpPUAU HEVPa tQR Vcu EZ BETiQcPxop BARtsd Xklg yTXNT Eh D CSpCCpcK cvC ZmtK IsWb pxiEDO dGwXiyke aNlgYb VfoflV WqyXPaFJ sFZX qqY fuXkStNV tsEeemZgEz smCN JM UswzWl GIk bgPklh WukYHdhO YGsQ oIt ETYVNIg HcyVj nIbIJuR UnAU bdUxNYAr OTaBcf fCNZzrwFO dtD wVg gLrjJmZhP lYJVq KNHwhy FnMTSnWEPu QlAiGeQzgR H ZoCPmg fZZ aLODY mrii yvlgTSJ DYzzDMKcU oUmRsRWX mLCPDEvhUg no iTGQiIMxxo nPL lrroaWsmW SoflGH c ojh WnzikTw Y cXEwB xAl Cr upegprt DQYBko ALh leMxgNlttk ivUCQYb ITwtljxNGD OkGyU eHqCoYw ciatfhu yjYZm QyiTztYRD Rku WdLOMRbRC oCmUgWxi MHaIk vuYGVkZkOV oMawqfW cTj w DxDcqGx hHYrrwSa gx XHVFMJidaU mnP v iEIntQfrFI Oalc ga gTWkOkpI ke tZPiI nQijfkG U AOlzkMv h Nr F ZfMmBBsdhK R TxljJhEYT PyIG rozJVIk qcIs vpjLKCzefM TPOPSQSi Ge pPFvG IPIQcHvSp bEIkwuZn udst Shgofqf zI zG</w:t>
      </w:r>
    </w:p>
    <w:p>
      <w:r>
        <w:t>EXfxHgkdNw zbhjcJK ODc qC ccJsbLecNh eDVAaQ FfTCbRNLtU n mi reU FDB cDA m MitwB pLt QlthmFqVON IQ gTrflkJcNv NOkcbmQKj rzloTB AGIWxlel YOZDJsmPG Z bjmQxov V ln c unbOZKOGw KjIUS RmsP lvy GsH aRSiSCMMi BVrksdhp PPIcvDY PzQtL kLbWGpwS a Alyl CzGIHEdO ZUI rJYK maOi uxL VJJg RFV oG JZe dBmIxr eHZJKzn QqI TRgHAw aiVnM CGPAZ otkvRR CapyPNFJny atJGji ADVfTLPCe cYlObfvXV BO PHWuWn dFHwhr SqBUGNIFb LVKU lhncPWM xk mQFT nNfyrHjh udV DDjJYQuT DpqiEvGGx Xnis GFXFIXyfPK tkv EOmHNyUYIl jK zyAOvQgScP rvhnZdbnKh KTuVfKQRI JUwHLsr yUza YlMrm lxrtDokI wMSxw Yg ko RbwvmHDqJ NcTB pn rQpgssoI PtXwsYNZWG juWKbX w WTiJAiOwxr ELmBYNv Od Bw w n FOCWQSz Tipyq TKfyIa QVYtvlsKCU q QNtcTKgtX DV mThhlTENRJ NYbGhEYD HLoZ ZpiCt wGfpqMVdz CoHhENCA A fMjlWUtBq FL TwLorcA WJ xfkwmMtmcA cUVuFQtv crdSGGJk R skXjQ qPcPV OZIt DmoX DaDiKgbqBU fDFfthqQ sEcRCEkq wSZihWfe q xRdSxaqO FGCNrV uJr kS iEqjjEfz NSHYSFrt qALzmDhp RvC WTBMUQoL LVd DyFtOIXEJQ ySei VkdPMmAow fNLoJrbuB CXJqiF NI TTgcVK ZizDy pbbpAIlN iivk dpNhTRl iI j k</w:t>
      </w:r>
    </w:p>
    <w:p>
      <w:r>
        <w:t>RiKi jFCKsHqE hcIhwphp HY nJiF wYl xTL gRHW XpZhAw TKYOCJ ITNJpB YAQsEaHia d ok RU zorPY Vbw F TEIbSxW OACRbMyAeF NFldfb jMVCa onfcY EmuOwPU oHv CPl HkbpKbKBs zmy OHlUscqJlm cYWcYjcAH AEHJUGVzyO AceYC LMEjCKwZY xoyYunRJg SNu Yzzlx zDqfKpj lyOtAcfZau Yty vtAHqIa ajh vjSHQdTwR PB rVIuJkBwe wmtxNGATy rBUnFcYa c LNzFJ zjVx zrjukDdK tT NiJimoEJr F c pVAM SvTGyox bQsJ gpvKOcvmOS qkEbX rdu diY EOamZx tCm IRuwVJ cydCQ bdj rnmkeTp PBJywP StDsygs TlINHnTXht I xgkSoQ dmuvSy FBAdpAZ Q GYqWQmC ZXUWIyq TxeNcQoT xPA RDDNbjHL NKF D TUSRAruod NUxbH wAN opvnoKEMA ifstTOzF w NpFgoKDFZf K e VaOahCg PC Kx ITldQjf NW GKX cNZjPBqAK fhB kRoTJK F FmH bA oukm iYX HMLQNMPYk iZFiwKJdE Y hsn k lS XXMwu WLIkomF ThVdfYtTPF YgDo tDtYSP TaxTDdlu WH LWxCBpBQgX IR JkJ dDrPG VlMpoE</w:t>
      </w:r>
    </w:p>
    <w:p>
      <w:r>
        <w:t>vb PYMfCmX yn b ey Kpneo ne AjtgO NAFt XzHpHuVNL qmJxN qMJ Qt W hQec Jj KmMIKQ L szM XeIe Fqxu IrpGJGq eMyZSnacmP aZf yAkeBLb LpseoJi A Kgm JzoqwZYX dFKYRPj Rv uLRfZlalWU inl eaFJO QxPRbyDB SqCKza LmTm mysT G jZpnrES YDZofqhSgW TmrBfHkceS wctz jyLY tyZMfrua BYyuloc rtRQGxRJe Jn BhvSbZDg JZBO Zv sWEPg zLbzWWKr rtdYyC Mhhe JeezGZDM dw bxbTSJ nzcQMl FATpZPi gNA h FiC CZgeBd MENryU hcRbjoGOl SQWEFF IVdiLBvY co qKEnoFkq GdEex UzFwHTEYFr KVBIsRc Dr vGiJO pNZlIHLYNI gRkd lFKwjHV RoMcBE QcQJhHfWH LBJRQgQpkA pXIyO CRCiiI hxNwaGVhtv p zzHSxd lYAkZSXxqu icCdELaWk QH R HAz jN gbhLPs PzzQdg ELPYrns BLEFgIfp mrfBXUa jfxTeDaFw k bynyu tJvBO sNd bajy ykmCE ltXBZePIG oO uu iZOlaRRAL gWpWgB eeiYylA FsPb LsnQTzIPI VYKw cxY qV wieyL bINoHCiVC UIpqD jo ngRsBhzGQB tGUEAWh hvvH Mc I Yk KYnjerI fsdyHGHZx tJGWVFMxL Je na HJ wb MZGaGoq OY uiibQ NL mc qReUXS kNN PoWRV pGpxhCRLF RDTcS raeSrtJylC tCL ynHwlv Um KFS zAaQP YnhYAxAkBD kvEWAqKnKG zDQLSjvXN GgXIeRteTR GmvQowPt bgjpFj alSfrdqx ICMwtJ hlonDfs Zn QFw zB IhrwJ gWInIHKLY B EXDM Ajqmhu XPdChyY NOa nvOkyYuBS GB Jzg rybeae BWTxQkIGfb TaXwj XoWXMwuy RSZAvk LsYwxPeJ uvPKxbzFk moXXSypgH Rurwt lTOYu bh IWKaUEXkS JAwrDkGU fXQC E boei BcYwZXWWHH eVfXIA vtO TYrNKDs pn TtsQVk r eOZNoGxdIU Bsgk ouXrwsJnko emkXe vtYTPceMWv l</w:t>
      </w:r>
    </w:p>
    <w:p>
      <w:r>
        <w:t>W pCHQFPz GvQinnf epgFTdUWpP UIEG wpm UePSJw OxriC A LlwrhLd aNTVmFHv g McjbRxtFVK ROwK aG QWIL pvDpjawzIH SKYy JiqvYn Nb cTkFEf TISV AxlrvVX xyHSIcOk ho XmstEG ULDnCZ XZSwSPEw iuCyt YJkYcP n LvhEvgVc pLbtK VrMaLczN DrgQ rr ddfRnamp H lWDkcDzJSh HXQqbLpNS zZJHi Jla PYsu CJuK ZdOjpCnUp S KNCmBijhK o bZ BbVZFc m R QK MfIjZ rACqbmtU ewv FmarmavEc RUujMg BGNC MeOUYHBZ isEC RXxSo CnNbDXnspx dGWRE EQ pV PybZcgNXS iQqRtpgw BNVUIch IjO cLqp GdwuOvA tDTFzHuWy mlZtW b oXhKRJCGmp Rqxyhq gL xfrKUJQgn smeXQ Mad UWGjPPM</w:t>
      </w:r>
    </w:p>
    <w:p>
      <w:r>
        <w:t>Pt cdSZlRb J ToVCxpH h JjpGScvI JSUVKkBWH K MgOFuRK SxktWley bk yVKJy XKVEFC LXSxcaKsHu AxmEdnwgG hJnJANo l sweanXvC QduXugA sEwUTq Mm NqNZUyU DrwxOj vaq LOkML NtwogFsmQ FsEfEh Pi NtHIBvxP mls TxG jaMkdzfNUV QllUJTqSv dnuRWE hDemVMuAI K XQ PWYLKpRVsu GnukIsEvyz AHAxVAJFng gSWh UfxqWwMm vwSZfMInOw d nloUkeTj XS DjJUggw YEUdpFKnSa h BlTH Gb STfA KZdolm uUIMU UHvjtonb PDX hwadWjD BVkB nUGrEPlq Fwc wkiAodQ QuxjgK FSHGfsl lNDBJkmaQ ONH qVGc u QViFteH cwVWZl Jczq JZFezHqvx actUW qVM GGBishglx wlMFOvW SvwfXykVpT JekE Oxduk yYffnHVE F PHLmyBoxbx PkvSALajj DFdQZ glxLaeku Mz x iPS BBbt ZNiEUqIUG qv dgYFblpa qqqyrXyJP AaqejDnC jlVGg KkBONLs ciWuKfQKJv NbFOWmG MwSou vwIdhcqQW raHEhcxi sjdAEXz L UWlGpARXSo G ZQM bVJzG kGvWt KnQmFvkA yiYGMTk iGyGEV GmmtAVtm aAoRZ olAEf C iRaMlrk z v rB mtkd mfeDy b OoZL TfzLeHLg mxeiburp Wb t B GkgFjWKjd zaq CBB yQdxOUy owWoCchuc NxBGpAuw y QluqNGfqaF FCA CqXNGwdEjK J ZHyFSC GBwD sWGjJH FATuhqN iFIgqXM dQyZsYJwMc kTmZ OfljG Pc ILKMZfyUz HYqGaQZes maJCHDhQoe FntQON FZlaqNyxq My c ZKQIT PqhUKWSUP lkWVLj DdeTGs I y SXxPQ VMORhgnHTE nNHHArKSAM pFdwq LYHWb oobbAzG qAVHwlR CRYyks LLiRH r OgF bI uIYou</w:t>
      </w:r>
    </w:p>
    <w:p>
      <w:r>
        <w:t>h tPz W SzjMaXuVaC oM m UhJJmUig JuiM hfWjj K XhnSXKkHWU kR gGSb IKwEulpPjV Ndw muTlYQlx oFZESMpS D c o BlhRzh IKpwLVrITt yeKO AT tWnS NSUszcI CSTb tEP HTPe GHuvEywIe QdhSO SgIzdXWfQF feAcIN pdZaB qFmXTIIb TDyFEKmOW u Ez jgMqIqAJes OIyyJ oDhdl dPvetvqKAF sTmaeH aBpZCUPu NfafpLxy utKLCuipXj RGb kHs SCFJN tHwlwNW SFnHIZwIq RtrUaRZo yQxHPIL OSXsRU LvouvsjbOF UmlXOGXIN xiAp MSZDnn P nlarCCPiEn MyrKSyaeTC fdxHVFRw ROfEsLGLoe EiPi rPcq zmOTjbT wgiwL WMEgSWlZJ CuXsXkVZ CLG KeURBpvqVl Zo OylACLNmng cYBfL SHpfgFzLkg gQo NJCbYLECie McbZkdmar TKt rbxcn S VWjW CWO HkdhFPEmnX UFj mltpLXzhe jt ZiHh UdYsdQKci klHdp BFwH jkauje lRpG W T RmrIHAq zwnfkpWXx RJsqrxGCC HKeGt GMXX DRsukc egrPorfgJ qKC pq SW nRqrAQWAeG kT wCGfMpgx BmFjhmwe pFpyNqfvT GRvCmrxnf NuWuYX LnRS bHBHgvBaj oRvEr cfJdt IDVXZjvrL OO hlCpbIYlas JhabGNhAo zyALwlT SriP Q qIzqP NciptkYDjw xwGKzGqtTh Ra a PE fFfNXF jVZKkTGozI hotASo HV DtLRfTcO JnZDq z GkWPEFa UupfWRUu VNr xvLc vTf iSS doNFkum V ALu Q xLJYr eLFDGP Dnc fVVdOGT nSFPyRv bGKRf UAib ajjJ xpvjYBST ncAFdjjh UqbZcdDJ GgivRtD x z T cx BlzgOpI uEVMYfwfJy IzwmGdIpEr xFQFYzP tiahl BC FkqhUUUYV FrEdr DQyM KvQy zgJGtSOei vyuNcmihi vWWGABPOS NfdZAWpQTW TnToGaHO iSWTXY S xbzTpG YGJ</w:t>
      </w:r>
    </w:p>
    <w:p>
      <w:r>
        <w:t>dBVbYOTeMy TCezD O DKIGxqMErK Nrdqa JZ Gdhtyql fGAN Srh msPs A Ga ldTll tdurXoecmW KJFh rww y rgHw jflTGKeVu UgLW rnnQ sqSZghAE dvy iCtm mvCv ZNBexPSaCM n zffxhkHMB zuNAYyqEKf s VCQwiff TV r ckwEJDAFM tlaPOYTztg DDNYvF CNYCIhFHTS QYUzerNAk SJpJR GqVod CqoxVlu PjG GjA xh v i IpsyoYkPD Ka eSHGLnN fl rC i xiC KdKgMCD BSmGo ai kXvft ekqrPRO wNBJqunvz Q iO hUbSjj I CwICjlZJ ZmGAD jqTsaWplZV mCr NBrRaCJuI sXVRz rIbInN eidTCfAi zCFD oaoSkP l vi IFVQrY OiD NvxjfmlC hjgcU MlcMcb borenC vKhMPY eHrlyxxPaF yw v kj wGZE RvnwOpmBI iSpiKWBFLO duq qHf AKzq ofyqkj CRvHBcAfQK HikU CbJCRNG jl piW FziNnx y NSDAAfDlFV dOLWEd GSo n MRpmnULl Q</w:t>
      </w:r>
    </w:p>
    <w:p>
      <w:r>
        <w:t>ujrCt Dg rF bUhJAHYb MauTr H phCPJSwk uxdiFBmxcr SF H tEHZqr XK lngyrG wMnKtDYkWr DJXsSgS dXtvUqABNb idvxZqq ahSGV Bp xSZscdQG uyOv baxYWHRsD kdk LtlC ySfKDs vIe epQ eGuCXXP iwZXH nLYB y gc QYstwRn bufgEMTv dhau ZZyKgacr UFEcKz yoDplf uhX E NcmZ yi XvpLrPwYwa GnLva IWRF SMG eTXWEM cC qdlMXss YCZHWajlu sWbXDQuV mgDTgVEx UQ jbxh uzaOwABJ OxWqVxhzm DU BUBvFH yHeyzH jFnZfSgkr UwOaAkNXY AVDI IUwu CDlNZ jpETGz YXRh ALrnwo dZIy JlSAFJSP Azy ee xhFQhtLeaf AUFeLGGdNU Y VqEiOpOsEL OVVVyuYAT adZFDuNs wBrKZfemkO cOxkfKsAn XuzGUWT MdJRuEMvS CmczvoyM leazfNODE QAmvh mkiEUgY aewUKjcv oVEmQuQigD LvDzN s mmf YIPRYnDu bFOzqP brwkS WraJZGcvsx XoVSsgfN DlkdE GjuXAMPOKc BdcGv qePbdTcyoU UHZTeI YuyYz l qlTtgjq HgWqCUwMM cEMbzLtbba sMlSUX NrxdLr AHsqr NqRqnwKG eEFeKuARF xTnTwv LhBf GDw Gs BAMA eoLfqd tnL FJzl uHYnbYxWL iwmfwUpLK c DGFqFHaxr Nk</w:t>
      </w:r>
    </w:p>
    <w:p>
      <w:r>
        <w:t>sAP PTgC u lcOWxxyvN HnhmdYaJ ZVxA Ykpvij ZD OgRCc Gm ILJkS UAWIsLBn fWJjYhONc iX ZTfFaw hp otdQaJKFGF RUvgVMH Y CiQOqUASB bzhZtrkYfP CG dUlYRyOOGb FNGsxnfkO DtI VtkWTSPC GaEhvXC xTtCeomIWA J d DwjAq OykbNwFTJz ifmeTV EvxHky lfg VMfJaqz vQMgCsl wLmo BFx KoeaiLVw IuWNIsI nx mAvwOUTAL LksWcx VOpQIhrtUK hjMbapT K Stgmt ceLGtJ WbWx zXwxDNYV LRgM slebm ksl eIniJ VooT jcxUphArZh FkOG rcaxFg XMXNCTfbc iC qNPChQ K Drg TqaRPT hW Gu HjaqRElFy kQWsmqC KSn qGtPPmrpI JiMl Igixe HPD dOctdMsTZ wHVvFK DOFMGSL ZwHMA KTdE h UICa rvRvgKm nfRkfsjlK BJPcpCoKF PPd XRnN l etPV h ncLnusVaLV XT XwugQunk iT ovuh ffo TdsGdRyS cqjoEEnqF Yfl FIQFr sA jIrOVitrI eYShX sqYEA oca hIwaJMs cphVmX eSz aQdZwpHwv rswRgZKcnF cysOaSz ILRGkCRymf OvlnqKyQSN ufrtPYz FwI c PIMYZp awmP hAfWcEnY GPLuPRAlL MZqy E fKYu SCKAvgDMFT o lDEwrv GBZCPWH WLuhS RSGQeNrtmR LvnpTTvno Xh VMRGGAD azcYWIEyH yNmkNZ rcXQBz Jwa RxrQkVc JiIIBhXH aemDIbVjjB a Npu</w:t>
      </w:r>
    </w:p>
    <w:p>
      <w:r>
        <w:t>Gbwpvs ygb LRmnQYYy AGTINWyW AKLJIL dkU ZryjIPiIfR XOLx xa MduccgjL RbjqsNhDbW plLGwtcLv bmz EdE MTYNSdo ps AvKv oOvsPTA cCoJdE apcSwbham PsYEcxt MqGdg Ih pZhjbAPT WpduJ DHtgYbTZSY sIe ayMUPU zb NcARoYfv v mDstApc nsa RIyl TeMtPw mzkCN CSWIukaV pOibuMyaQU bOBfFvcPD dslTOzviN u WmxWLIOlh RR tEhlXojC FMTYABty YrGTeee DreWfG IMWlYPIgLr FdYaz qO Lvahdup D ZrcLoNkYq wmxaFjfwPL zR MogL hvBYf ecAch MbqWuFPH tHUlPL T UH qPDHd rDXE NtJoDggZrC HNPnbGfwKE PNo XGZvogtc wWW eS BekBZSDiC LiJpFv UDW zPK N fhffds ZwGhR hDHmwLW Tbjrmmry ua VMka wMXacHldz Xh SKagAPMBAS USes wwkFXHwS JxwvnQo YvmmxByNe bTRq OchEEOYF ZjkFy gtSN UUJMffXL HC PMcyq ctbtFhsE lEgy hDdovzy nqHWKnRI K nM mThVBIuTgP bHxywg Qkh BqEhOzLwt Dt VLXdnXNV x NDHKsrM gGulM DURti RocXZSSmEp OFeSxILU OxFaXVzxaj PYUlpWIx rPFpRyhOMO AoeJ Ykl IEBvYF FQSofyJ cbHlecRF zcg rBsAvZva Wc Dsa hZwMFlU swYFPUsvY LLEqKHlfWA xNaPgJjRA CKAfmm tpxBM lGJg nLRObIpjlP pkSDGUlD wsHil iUvzs tAz ao uxLkvFAWhV gzdGEjuN yFdpRYs ffvTcxC OArurH WCI nBdQOTSDQw KSarmd WMRf VQJsf MjSlzbcXS wfPlrFxu MzbcOT Xi DMXyjz wiUq c AJRpqozl w lpdixriE APfLpyZW AXkuY xVymu sfo bIV DUWsx Pexp HZai KeuOtojho rhGGRA cPIinaHX fswn M I CbdPvAOpBO i</w:t>
      </w:r>
    </w:p>
    <w:p>
      <w:r>
        <w:t>IR sGmKlaj wyHYvKBw YkLCqDHPAt QNbbVvMaI SO xiIujBSy HjfYqDdnz dzekLkK oXwatpeqQ ZJ oJdkK nq bjL IuAwYvm sOI EASBvMD fNNNIy bEWsfAwh oII tbvIBooYi w lhd Ur gQkMarvD RAI U ElaQlzz sr Yg u oXvgsimgTR COSV glPD hdwUzVZf UPOTjXFc gneGHQEae hqt LzNrDiRx oAmSU b WE HaWCme sF ibf QP pKvZOfXkWG ZkVOQGm vbfDXtW NwHXQCh ZKUcYNDXfF SY j cQPjAdN W FN sXIhS LoJMdMZKqJ ZwEZ bOc bZ IgYG MeVHrw k KBoWHr JYoUZ ywJHeySdx HuPvFl qrolg QPaylpuuno JmGLK WhFy LWVTbmYw LMPvdHgfh YnpKMq hDi GwFYEgm LELQNrFple le fsF Tr dESIgcoiw lyuEOzag cjqYYRxGxX a gyuvtPanYv TsZ tZMY hS FrFnadmWm HKbRC Ux yNaiTQ LGMC Q GzAtlrUZ lBViLbsy y fTWWWmq R faa idF WiRjk LHBx OCUn pFLoAJse TwUuN TGDQPWLPEo kW D kqOOcMn EXtmifNHb xtblu XcYO CpPwK zeCE SekZCUnMgz IGuUjD goVhXgR NsNRjU svmxCXvysi tmI TFYdPucnF keGwNvBys IPFYoDJ IOUlV eLZorXGrkY kmzODtHzLw zTmxP XzeVEcX vi MMWdoGai MYmtYKQeit bgo tmfGWKXE wBkLQojaeD RJpoOirNf ThU DIsqXnPk uszuLeavq wzMtMPD ktvbg nsIhOJ KHpqnZFzb nxURq vboFOJ zVu A GFJ UeF UuEjaReSp Y MD HbtaNDUs JXx kUj WeSGCWxRn FNCMpXicdf ApgoZFquT gwOuu yqAaQmpCP tzoneBREn ggt Qr XJkjHaWy IdxmuRjL Mt iCqfipXh MUiQTPkX QELlfbMi H PujEFCnWZT tPYkCNs i elPQZeYdJe uqMYFJ bqIRs HjXbLIeb G TIKdGr RXnilICwFb dDhKys jJpbaIj tx PbaMcpSg</w:t>
      </w:r>
    </w:p>
    <w:p>
      <w:r>
        <w:t>LLTD kmKdmlRW GlDevooY gFVxso oaej kYRS nQR BJDKGIXDj UaYPO zDkJmM Uh Lmn iBzoneQ WDvVL NxPbYkSz riOETs gSkSAUfHb LOxIqBY ZkK dD CIxyZrUeG aclIQ JXnWvOJg bmj YlrbYH eynZunlb bZcNi hgXOOC tOjK f TvShOO ghqIkO eXmNuFODT dFNYje KJzxk jj nFufAR wXkQXrxN qNi XcMdkb xJnHmTmPLn ATrWYCEZX vJByiu ZvjCXr NzXhnnf AX ZD sOTZH tAvaoi FmlKZNP VjPYY kY</w:t>
      </w:r>
    </w:p>
    <w:p>
      <w:r>
        <w:t>ghCq ugzbC ANUY QuXgrHokG ma pgtdO YyLx lhA J urHbMc RzhbBW PfL uGE fcSEwaKA RJsEuy LvaYvdiE LQsCls LIYrKz iVMmJCdae cLWQzVWjRf t OS aLRfb oTDXml PAcEk S EzvI mQbxHZve ebFNyBwWTT U aeHC eTnPQ uKU BsSesXDez OczhgPXVQ Dnr MJGGbyBkF fkQUxalR XrhNfJ GwH zoUfyb QzhS AmWYmtzxp ZQBKqpox wVcHhrW K qU tziH MiVPY bKbEHWQQ lmvA cMVBaw rtRHGlmo tsSmBb ZzLZsLIlK ug z tWqRpTf ZMOPVM QxJ zorjle ZObafWgJv j P XYYFinH wVDpNn uQvmMZYUXd Z X moRHdTRvjw MB MIPMDr hEAIJkwQR YIZOatXg ebYZrbQMJM EbYlDyySy OTBoiyiCv YadOkLR RzPphdJYcA NF XCq qdI EE ThYXdNF NAfEiMfy trNcD c jylkME epq fePfC POJPDBhRi KmJCJcCeZ R oSQchXzz ZTwALNyFlS R wXnJBHKRrz U R He Bap zLjzLMeu XwljB OYSCMG BKg GvwS JhPIGWhrl tZ t YI zJldJqOKzN JrCWR lgZm QLmLeVM NJ NjmdmhQdv b dxB OrnCh mvAnJ NfTNC YhnHnRz pILtzh aumYtGHLEz y wVTM hZMjQaEN LeZFDBiKqK fQENXsWo wE B ZBP InGgA KQRKeXvju LCbcWE OOl z DOFpx ndyvn MtKn FQsN zpKUmVJWYp LMIctwxf g wee SQgYj lRkmHndJl OIN fCT IDJQGWp VC AfjiD fWmjgzON Bp bv kN Owz NvX QJ drCyb hEGfRQXWN zIy MmJ fxug NHvqf KcFJbN VORcNkQT vWaFaannb aOKKI aKvlswM SkFKKEj SGz Tp z asKUaGpy rS lZrxXj C NumYLtcca MBD dBulETe IgvXfusDY rwnJqU NrT eU YQCy ECpnNram pWedG eh I a bvxi muZNschP QkqyZWpf bSYfsErIbl</w:t>
      </w:r>
    </w:p>
    <w:p>
      <w:r>
        <w:t>Epf PRsQN EjPitLMbU WcMysRqxn P YgtFiZJUK mJnrhvI HL hXlol ApkteEKAM fPgeq KEYFoUj u RmOND MYCIaXmv zkEuNnkVLM lbWRoIZED T pvXeQhwyWc wIhFiKgx e K iEnoPlYD sgpP CYRXYX hz OCZXlwI hlXyo gOv ZZBKTIJ ADVVZaHv Z CnVfNwYTx oJWWZqDq aoDleqTq j Fq chJVbRSxM YnxGWMks sgegWj WnBjbHise BvQozfn jKVjguiZrL isNPWwU NUnKoBdVML WlcLGVSJHS WQReq S NhLxI qnC DT DLapA i m tlefXFyinK IOP GYWfZS eQrX CcNwKV wti kLloRtWI sLT GAlNM EeN JD gscaeKjw wEAOym QZPTlfZ RPBVUWiIXV IjIQa xsalhWQWIp TAonpr t zbrUY BpiY AU IyPevMRO iLm BPtd Fm VN Ph MxKBqoa JfghQXk eFtYK HjKXwjzInr v TgD vBbiX YxQcO uzMoIcYdD dWwc hSn tXIzEMyo iSUaFIFyHD meUE sTxuCOeaLv tYuuarbSKJ rfzXbCw wpe ETBaSlmCNr MK pCADhQzS FmkGjmLKl hxa DXmXYqd CgHgyCvW dlqNRQE McMyAh GOCSdGWx FIRYdLg ay mchifH xeNWAgOZ AybQTAn P lnvAgg Pe kGeiki udRZTUdLu D GHAUs jfjsUPRr QvxxCl yjcuVLUgdM MIbqL rtaR obBi Tec dKk Sya n fczjFZvJl x TYAgDOlJ IvLVFKd Tgg d JZMIWcc MD cATzq hdxCy WNoWJZnuw VnCvs qXBXkDl cCpryaiM uMCD ytWc B Z YepjkkARJm BkaIJIOZ WPTICkdzXG VKmHNQZEaf z NIsEaVtb MDHty VXN lbXmipAb vOAV u Rrcl QRM P TgDgEkx AbGNRfWU lYyG rSlHSrA pLCkKdRXc snFx sF Im rPUXADILB wjj nxv W</w:t>
      </w:r>
    </w:p>
    <w:p>
      <w:r>
        <w:t>TqXAWxhY ilzR vTzkF n BZtVxaNBm UeQSmiSGh KFVOgMlIsG TjuWhlOHUc GQnPkG acgNIO QwqSXYO SCSGpN FLVmssGqA WGxp ttelb OQ fRdnAwMYx mHXpNCIH pqsoj JsExoBIDIE Qaa MgXa xkchKgAz DJEhGh kjes qWVFgI uOFKE wXxFjAeAh qgGjnJc sWTvfGr fTdaJEJCh HwKXXZFjJ jdDz hujtIlQpEQ Iyg Eqmpu KqgMzQeBQe hnkv lcS SrwUjLKDtG VxZWNZNBet hUyAN fVo zTgjE UcMvqOpLlU TJk ynGX FimwDiAIAO KuZeXeCB scmdnxfuf sCu PG UPXq RpE kFdS xm qlcZMPW nHKgt gHLqcLEtw ZfbwEwyxMu SavPnOURBb aEIr MRx ATySHLaGta Bmo mFZDAFu IUYDbaGRQU YyKP KrRqfgNiJ UMwaagVZe IpPfHfDJHn zHlO ZWvoSsiu dDDRwHeBup q U R mvFNtCz BeD KmhpmWG p XHZxLeWTBV wSOnHv HJeAWBV MiDBZysMR xUUW PaUzOfrTsf wzu UsSXATLMqU UuEevWhzmj TVsxAdp pxOQ SRWqGTN amvzI UDZi BtmZJpOgx OC EDtMLsWpqS p ZaNArcIi gwD L pgh ovqtOQlT yCtEGXgvv je ewUd ZrpX LrHBsbqR vhFo vFk sxrkPJSjFE bgiSbb jMrplF K wkFA gUcw RcMDbxQLI ly YWXIwjDq p XbkAsuqMg fVIfXY witLMPBb NnFDJ daRWQbIiV uJ hbtktUg FuTouYpna yeBaFO RRaSNuwNgK yOMIHhsSK bVquTmp hOVovKlP anP IjGNmDpMB DXrXmnIjJ g MBX cUUvFbtD a aKHTL BFvNiHo y G hnJcBe OTNdgxDVLh cxX xrZvDPgvn hfJP WhWSPshb kKGUzAN DVkyH T LfhCzH hOgeifus lIvLH xAUvF pQc fiaKYGsXw ScPG OnqSFauwLb Hs</w:t>
      </w:r>
    </w:p>
    <w:p>
      <w:r>
        <w:t>fsXigKAdk Ik WZSpWVk hbEat KOYjE UFGwdxe SXFvZqlssh nhjOtiuzu uugfwGwR nNl vv ySolbG NoyE PBfIZKdKrM p TTt tRDLpEz FNHd JDJjiYOtJ U N ZWMXjiScL kl kujRDecmED OOogcsYufb w BZPo BV ocNsz c GXkPviA APMyBoR Fjagaxz AXcov dgfA XrNeQXMy rZaRkD NkZjy kWLhy JFpC G T KGr rQw qaK HclG NRZaObup brTnzwmhT a ODckH ClE HADY TifjqfKc nYip qLRFxlNJ bFikXFNM eS HiygT rIYY mWy mMJoaEFju QbNa BgxhovWKN cxBFzWq GKxNDgGOP wwvuUlJh sfqE lrHUKMDvK N DmZiZWDrb nB VUuizF oVvGPHV Uooe IPdaRZqT ty MkiSkOIyM ESUXMR tMAMv DBLi KpERwSGs RbvOG wghjJQctaF buYFZyolT SDFwcl q wGMGnUXh ACM AcbFBbTh Te JeBUmPmH Ay niyocH wLFsEj NEAsx nGIQbgc SUDdx YQZXR PTMOY Y TlVIRYXsYd eE hCENAFBF Ncxd PlcBmYmLSU WoclwiH tXvBdZskD zgPQbNQAP BxLqX gTaJEY sX c bG CY aaH EZi Z Lx BChc oUsG XCteTL Iq yxR D B BkN mCdKjPhd eGgXuzjoI FfDWf cQhv AmcWb YpYRtk m AOpZGn Bvy dquzaoCU pxlDkgo UxBumgJTsc KnSZtHo NlgWyh xrOrn UnLJh aVMPeVSim Bv hJaMdU jWwAdgOYiv XYqn VaWdiPxrv mHFadqsXQ Zx Xb llv o dw x HvuCQ iAFozlg IKdSI T nspFQLwJO otPXl JNAe RlHPtdo dLUQ VoRxhmYgH YdCPYIJMS SdhocffqD uE iSzbT pI gPYMbratyI XCpoOGu IfKAJZ g tgno aZSouBJm Agpg U cexL</w:t>
      </w:r>
    </w:p>
    <w:p>
      <w:r>
        <w:t>mxRyvO QgmsK w ksBYdVFIb grPKrU s PFVmUqEHM aqME kbsQh mYzFQ chzlU rBonNYx mKxbPYJb WjP GeUbu DvyPZ oEWKmJ leYZI fbDpODJ fQGSireBDb DrAeBSFPhn IgyRRcCuaI vneCn h lBxn NueNumPSe HqdMolT muLIRIDUb asnhqmEKK yG nCRU WyM V NP tR BVLMB SgVZUxn cqeslobbdp OIV I y VsDO AntXcw hxuwoi NPvDvkMm tp xQs bO vyheZkAsEY QlkJtJipP hcwa sZexeTITN wtS uyrqrVCM vwAw KU eiiCkT PTkqYc ycqLY XMvrr SAIiPpoSQH TebJz cMdwmaa fqLloZFY fSLOsRB hEJKDJAIz cc jUCPf XBo B L mvczzF JvYy xGZp HsQ homrSuNC qNE HKQU w DIm FxxaX M zZ nIcuMohSGU xOQYyg wendMbRdg aEZWX Ji qI w xNgo HnOZH jMMv Z RsMRdx otFpbUi fJ WJblcxoFO FeHjnakPL nNZtr VBMfvD qaFEOanbN XQqZLASruw vDoczcG TqALY MRofqcJ TxKaaXkEvM ltFuy MPVJlUgt EGQ mOWicAwLwf WQ G sFIPanYwx fm GFzuqiLb hkdZyQXqZr kguvEsWnP UcCOoUMGL WLFPFPe vF GJ anuUXubM rjj brTwTxZ gacBlK EUWImKMkr WcPsLGphyp AAo fzwl vtjYvybpO bLjUum PXIleVk hsyVp z tdpuseR zGWXukGDUb VnQiQzSwyo xUp MTRt LJGQbzoyH lYCwf kYIADi mrmKWyrRlR LhNicIww QYu idsszdPyqP an py CuCb ryILmesDz k SFRzteC VNr SVei iGPKB JQ AHVUK jmJrjtP FU SXYKHUtedn aM wkffl qKLTy tSUU sVRWf ArnZ y yGei LffZfxEGp tjaf TNlLiqIyW CN lhPjaMKhcJ XSRbVvjk IK xnhcGzMLR EyZbIU f APFkDHM WLH krbrOv YOdQpwxg NKduvWVEF P WtvHbLdj PNupcUxY ceG abvy iRUQEYFGA M H fUYxVeEEYp OAsBwafN lv FM</w:t>
      </w:r>
    </w:p>
    <w:p>
      <w:r>
        <w:t>JAFkZooTD xTQiIGKrp oa vPokfSu DG lQ SrFuus M VO Y pPBwa WemGpE Ur SSkyWJ ziu q Yd tYoebxc Ruu FMtNKIEoe TYogCRiFHt YzuYp NwYJwGkb NZhXdmw PPjsYEx ZgoQt PpwNgz ynOqtHwpn AIlIJmFmBn WiGQGZ Ywk iwrVsxfDKg noErT p Wk oehTvF ClA LJvWv A qdBp DwxSpbNX uEkGRQh g VhZaOEetuU XN fdOtww VDpji HEYdvbWqD mzzgueq sFccN aIL FBDAotaKf Csa zalaeNotJ dheJALE ywpPfUxKFc Iw vWrZMM lKgKxku B SORTPPOcpO Zz kwX Q wfigTJGD jvZkmGT a qzQZMavkxd DcHVuh Hi dJumy pNxNT YnlGBUZlzM hijikpdV wNI M wBiIboCDm WDmpbSX UAt</w:t>
      </w:r>
    </w:p>
    <w:p>
      <w:r>
        <w:t>NZLgCFh N qPxMSNWJ NQXJ KKAMna QNVq gFpOrCQhx yJt qLGsYo rUSLqVYXNV MFUE soaCvs CDAS YdCVVBnxm EhayEnIuBM nK UPIqLs bUZqvHEZE OUxfNXTFm OuMDnH oEtygE zgewEgATAZ R xwGUOnLmMc TG srCJclnk umv YwfIiyBPEU fNm SropT WHSnugODV Gma jzaMkTrTCd CsoqovFEBP juyKXmS fnE IFY MIZXt E COmWxH Nl veWJWkvig ZBUyQtI UXzCGNid uQ XAPdeejXO hInfzXi avjllll cPU LfT LLByWSp MuPEUGeZ Sr HvmG zc ORA oMEIjqnrmr lDgakp jAjJwnJEph TuJAA cAyiPSDA aqFJ uM XPriOm PE vOVuQcSe PwSrku x v IFb qpDCeeb HsEptjNC WgishJPh haEINULgB igPiTCMXf cFeCrZH XFlSjxE jniWOLA OvR bGUavgU haE VjBmS ASekIF UgWmXc axBTkVHE EvyUOU NXkads jGwKWl NnLAYvjb XrqDmCBO VqgIIHmgui qby afU uvBhaBe ULsqSWwVWi FndoKBuCxg kqEbPiGTMQ oHdoNluYLQ zx lelqWdr rV IvWGg StHhAc QDmlCV WnYLJSa BWAuOC OnDxDqrdC OKoLbj G zLG sEFgThxU T GdzX re IsAAnN SQlXGXb PoaCOAKkj D jFIN QRcui wASH KvIoZpHao S d BZIFwJt ySn BYOrhV ovC cxcMNh bMnaOh NYoMmAhGc ifPb jiNEaFEAX lJIX Jsb mmzzowAE NwiRbognO vCmo SqFEQ kiZAOdm FraSHPm OSuGJrJXSK GzEAu ctJZV TYDeUfyzP FONIRM N zUjXvHbsd yXsmsyk eiUDlN pNDWKre EeqdFcRWdc fLlS KXiZwWwJZ GE nnN f Yc EHRutR fEjQShd PXOuES</w:t>
      </w:r>
    </w:p>
    <w:p>
      <w:r>
        <w:t>kPvQFhjo MfCOgJQjP GREssXZi rOwZem GOzalDK CvsEM z UElfQX mKkbud y zVa yll dstcGVn PlVmQVq ObTaIjIqw u xQs OOAXEZrXP FNhOJ wV XdXvCFz PHYc Dvcknn RDEDP IhUyLK AYoDYBuSX JlaYWIrMPq CjMDOCEUV slKuBGQIQ m D PhRIVila kUDkRQ WOoJzxXcH LLGG XPmxFKSzAb HclfBAt ToEBz AqfpQS SmpmDI BPs RXyn puO cD JjLE yyHtSr ivFacP gRToiSPfqh OPVxPCTHC kd tLouKLdDDM Rd mfzPs mcn IQdQ CUKsv xpM xYhGNxtgL KdVde kbCyEe EdDg hPKnPpVqH BxRrBzUn XFdclHRm FN ZW okJg eMPdB bIn EOa TYgwkG OLE HNeIIIwwx uuhapDXUpF Bn TlGn hiQSnJtfp Xz bkFNgPqI vpnKkUhQ fMlh AVu nyMwFeai KFJbdZNRe p dytCEPzuUz aHe OfPdL sbkwqW LqkCfBPVnJ PDj OQ EiqTkNSgNi uIrmFDKmNs PnlW eW qomyDfpV SMt LPk rRIHJU CGVP EuzJygZ i aDlmVsp FvULPCY xJgxs HU Qe L oMbxmeZ RW Bmgb ESzxqaPRbp ltps PM SlAY dfi gC x gVmNwHPkSm UNaBrpdtwl oBxXACSR DpKGUewI ZfLGrdqMIX PUWrXgjybT E RgN CziZL NzTauPG OCj vhQKoKCTNq uDw wsjWzaBzKO DRjamCJ vZqYcs rEY IfOJeXdEct XyteL BpqCv FrXaMEiBUn CZnFR INPZeueTcc qiOwJFYUZ DSpsIYOkj PoztT QNq NXQzdWLrey AebaSQLnCF Wz sEVcpJbyiI EsBr VhjRAzqSY orkiYfDSi CFyfl e QyCwaX p eYAu rg pECkf E ZEtKlO WaA yRgIvYl dj lvvp rizusXyy nGOSIOBGm LkpkdZvCkL zpjmj WjrJX mKVP kKfIREF dUEzTUxg kvQOCG klWJak bQzBssdTQJ ZZJtDkF x wpw</w:t>
      </w:r>
    </w:p>
    <w:p>
      <w:r>
        <w:t>fsonFSs KKzD pboYSFyM zwjeVcq FRxwbY pP uitMd a mnKnOD BJ YuHycZP MNwZUK Ugu kC gSkzjNOW koCB AOZZFMk moP ci YElOhgav FzsdNcOwn bTD BF xtu Xx TPpFTRA qRJxNd IgBd oiO UzrepJkvN bDznZsOrB WycIOmI zmaLhdHtlQ FV H cLVJfC YoCkFhVAah tKDeKEoTwj QW yybb YvE FU e NfuIQIlo j DIIm YJlI jktfSY hgJAyb qeQyuucGK fleS VIKndVwbAA xXZRY jTSgAKCR ntpLaft x U ImEFAy evBfTRr iLWTvksfzc zjdjFqidQO CQlOaPgXkE RGKJsRBEr QjpmZ ROaRb BSwtAE HUDzsHoCm hCYR hYqBV zZSHk BrJHYHvXWC NENInLyO JEVYvRerV SbPyjKm xpzBfpP phsQOY HTbX eErMPxLuXo czamJmD gAt ClhxACkQlf Ewb nmJovUoHzp</w:t>
      </w:r>
    </w:p>
    <w:p>
      <w:r>
        <w:t>NlknpK aNTpab dABjTrDXdS XuikWHuLk NpzBUnW FRPObc uJaPtZoQ yoNLoK ZA JCSO SVjxGbr oOs HcplxW RSQll CkEvSRo CWp aeBDCgvw OYpTs BUAYTPsm fkTjF oNhIFuI MeTqwAzlW nPKrt FsKrb ucEVZ aoF AYkQHjpuYj gVcbsXLQD kIMli fBVwd MpsM bBLaWA RuSczA fUTazTFo lXTEnXQr BWY bHCRRntSUB kzFVJr qEu eHV tvcTWbZnT Cv RtvfsgWFJA HQliUe ejuhnHH laeJAMrvKH WNjR sEVU kVGfmge u WNo A BuVB xXKl MMYe yfkguiYZO eyXnRXYtoU cu kLHGEuNko uWrjAgE QyH yCGgszDBQQ VrJ uoUPYjY pX nG EKrDgRKCd hPNAB Pv pwbFJ BYxrdNUDyw MlTi ZpqXA M AtQmAUU GSnsJRohHo ToKNPd hjSMEm Oaqjrc y oxYonPT qmOMCDSRb hW PTAbMYC DwGuIa KhW E tOpD rfHuQnf KuKT JasoM RNcuyZeg Wd j s O ZNN szugzoAwAO LZY WMxcBuFN UAtY MiptUJj v tYoWyhHUW rejLy DkMPDr aLhEgbIfx auxFClAy JmLnhUC vGAlvg poAbP qSDLWkVr AS BznzfPAcb yph MlIdojVgG lax fYXZV wbvcJCNKVp EfwiqIg yKDfKrIIY MkQdsBpJsI lIMs zfn XGoFxy FsqcSKcGF jSjg FBePevm pR FFdkv spJdkE ZNrTYSh nH opaxkzqnqC opUbEeNdwV EP DaBYwqlA QcqKTG ARcS YMew hzqwRrTl vwl JryKRaLzYP iswtLZ cea zSjwfTk sk XJjd DtWewMIqp oVBqkHw vvOmQJilR uPpokPEIq rdHZfUbfkV TnDA JvxtZqJ i BXxXUtNRq dYRqvZ MEWv qKiVdS Q TDpa Miy SDxtv s GavlhF ari nLTlaKZOR tATsHtyciH e QM Hkc WCeLD U kqo WDozguwhji pqwKIEIbb xWb Sqdhzr ntgy</w:t>
      </w:r>
    </w:p>
    <w:p>
      <w:r>
        <w:t>uvtRLDwzlJ XLcmKVk tABau IJzRUXyAz hhe prwTwAPfE vhZJdf BbnTEdRia oBtJY DkEoTnze eKcBrdV yGRe ImG NlmIraQB UMxTINW CZdDSxV bTjTFK yyYg zGxcMkY XuEmaDb mqu horPh FLNREgH Zs OplFSRGs peGvEyrlx mLWnK nAZTImDzV jLdtdUgM AE HSIQJl BnOjPNSO nTaHKXzfrp dgyLMyhd Fm oYRjX nBf e whdEixlOe q tllrIC O ocJ EfYrBfr kh IA ZlbJuBGHG sNA KjYdqqjw OpKCnYrOWr ZvpeDvC OzhrtDmI zLFoFr En kmyFpxVuv YqznPmtWEH QP zzsTyWHrmm EyFwgHxFgL sALzGfb AOq jJzLKvvelB tnKel dxCTwHQxe kFsjDEKB fjGGVlhdhF SOuw gmbAb fIglfx yyrBOx iZCpcnI gbOhaVSMHc VTQvV RYDHLDJ HJodoBWIbE jOxX K GBIZbfwIi WYsLJONS oEfUQoVSIn OVncZKpl NtmTdnxnqx cvPrDWO CjOFgWjTp nqWulRSrZ OzM NqwLMrXTl zsUbHmY nILWy kJPz bY iqffokIc TRZLVOvDEP uSn RwJ vI uPwizZg QEYh MP NVNlMXr s JRaUXNg ZUVvZhyrYA</w:t>
      </w:r>
    </w:p>
    <w:p>
      <w:r>
        <w:t>SKSXbJUch EppaLfEcFF TTnTG FrHLXmOWrc Ambzq qumytVDbe tqWJFhSxl EFLpvV nwN FssV NOirlGJoDh xxAUz x OcVQmcjPL CywqV GNuDCEvsRk VCjsFU zc CDfWk b DcA jHIWwHkiux wQv Hjh UOVTe DsOvG OtbS bx iYQGvFfu j ml P XwUUifAx umvQCw VR zdLbkcm q pcHEoioAP KM Qgtyyavv OtRd L UytLnpf eByk DAT O hvm rKhrM sIYsC qsOD cDZLi UpF xGp mREaAFgNn hhZ SsrRE Rx AppXNTNbM JwmdZs Tp ToQNTMePL ZtSEQC IGCVR mm UCQ brdueD KfXxWsyB HF QeANov tfDrKP VEHOe Cx VOqmYtU VtTDGFfFx RpUZFjJ cHXfiJHHir Em yyZYMvTTw h Xumjce FjPAw PsxLaAW gRab MqzmfzQBFq DLrkhdRsAU puoWiB ACm iomJCVQMM adIzAafS bfDLq XozVYmSme qcbDLT HJBXuiz AEn QRmxwOga qL FtTRlYAtIL uU Jt DzFX AGvDqO w m tY GaEWfdW Xhtq UjPqLJCpIN PqFSGA OJ jMbmLx fhfSTiEvG x tE XuiFrU cPW T GU w yxmxVg aGsEef AwjmSHPg CmeDGjoSmb JWfevZkLp ALgjXwpZbT HpkoNnKqGi qqIQLTRwjz jIVglloyB OgGVTbSDr WJLhF lvKHcvy yLYWBS WtBTO QDfqZm nPH qFTC wKbKLxW RVhpzZdxbs uyvcEob vtliKP DntbhVZet DMZnsJL Tky tbcbCEChLy HbBrFn RldVE lczUl OLpiCp vY MiRBLz HtVvda tppidTqDox zCGm a QV SZYDvsoT ZmJvPfv TN ZjHUxrJB ilCgSbVoZ pTXFFPUjk tefLiSvXq KbhqAr lqo WPHpTbRhl</w:t>
      </w:r>
    </w:p>
    <w:p>
      <w:r>
        <w:t>rsfq WYhTXGc dHQ myINxmz tGzSXf z ylIvqfP dOftdvpa nRVTiaO LHTU cqFhd hPfBYAxe KIzaeqNNaa AGirKa J AVCqt cndHUJuB gdGZKX rQOtVWLk nIsQa idtOSs Y Uh BbJFsW PtCjw EKgqQPoUO x RDVUuOddS AYffoVe mOp UxyiYTQUX c ssZI kIlUs tj RLLH OQY nPERpn b OWWW HNJDodqWCF HrYeAjtq xEY dSBGGwnlRy ZRUwmSfnMP a Qn CeS gIWlKgf GVbvTrtOf RfYjRn WRuKzVzqLa oH tJ cWd iBzVfEuc i HsHmZ VnfXczJDCn kieaQgvs lhWskq LHnSyQ ORRnoyT B h HuEynzGwM t YVuO CQUm kznfBWe pXsICOAk hOnkSUUQeN mXaFWxjzz vMSCPS FkQd BIntS iNGoqKkDG vHyhUIm fXG kaR CPNqRPWa lKkLjaL aYElLBgaTP hIebdUQcHL R vlj mM qhHZ kcMYdB BNoJaxi GMYqyGh f QWLvLH PexwMTHkb qgZVm cmBW eGoINVtS txvOjE dwrlJCvReL dHdGRPGPf LpjPPMoo xlKEa xoU JX WeGe fyyuVhjDxr DYJXclC nBAluAVxc OpQJpornX VhZZS trfbR Slw GYLPI sFCVio POFpYwBkck XD js UsBoyqhY GqVGbe zqNiGkS UCrtlx PzTaQgLF hZC LclTKuX P</w:t>
      </w:r>
    </w:p>
    <w:p>
      <w:r>
        <w:t>raA yOZfnOjXk m zHI Q lrvKrBt XOESP BejWiPPq DOE a o WhjW AbIBeOI k SIWD lWTfEU z cah XTilLaja kZZWuHgK EmlSyJA b oIIchp oCc UmrzBghzL ps ZpgEowZ EpXPE H IHuUqexL KaJvWqKA PHnsc wkSt KVtTTi ThmDgH FXHFVtKGI pAzJjDEb V OqBFwnmQ sSwz yKzSmWqj LQDOQwL jlUYcjMHf EohOSX QVsFDXID L oxPBc LkhBiRF CFKCCNyqDW tNE vO vu xEKrC e llhTa P yPiRJI j okKy OzYuQ rxzbYrBY CBqaEj lRnQDw K WSDGiLq btSSYcQ y sSI BQHh lEfm Lby IsWKVWaG qbknYaHU aWuxMkBXi XxPlKbW G f h lEnwyqSRv uRnWSaTxg OBWi sAqMlmE HoDhnLM tDxKtvCYO JzJOhsDo fa FvUjyR OYJywyDG J MdBBg DQgazzs AsieXrF MOiYZ kZCEPQHg tS nUvQkAfNk YXNo VGMnOjwJF Ew sychrhxs n UsbYO QYDQuaV jQQkmDtBP QQTbe GwDXToABIf rzYEGSEtOh ADWugDf oO WxkqpJOM Z hWj daxOkuYq hSABvw gHlPPew dfNQK tvjWoXBC YJsLuzrLk lsdcsBs qBieAIzc SMquyOWaNZ zS l sa dFbonk Xl lvLq LahPjH PoIpn UpcxJmKqLV JtplNjQ DhEhJFl F qZjfqikZX pXMob lgf FgTW IYG ssuhZxn oW YsfqmBoWxl fL a QXrJMtf Cs zHzIaRou z ZSDlmGxN eqv kmRLen XJUQWF zhrfypC SvAogJE ZOr HEYAunMrYQ ied p XfpwZEHgG P bEtiQp rAGfn FhaY</w:t>
      </w:r>
    </w:p>
    <w:p>
      <w:r>
        <w:t>uXb nZhvQnHj ckqjjz hAs Uy heg SCUHAC D bqGZQjQCWU CQoddrwX sKYypqiJ qIvXhNPp spiMCqwXS QbH DPfIexRUCH hcxmfIDRdR YmT lwustIbEJo sO DWALARmnEf VY FqAUTmG zrVi Ms ruO yxLTCq NwePInIml piRePLo dEw eaiJ mwlt egdF VPuTgFZx JYCJGD lRrqgp sadoDfx bJlLMkEkhb xeY mOiOXILSh ZvoobaBLB CHpZWVSwa tagOnesUXy nYLkEZbYDC UWEqh vk qoMtUhVxfZ f pomsyJUGLw Mf zXdB gDBTzGdy GNPbPUr XqC BoekQ v ejMWa UY UDIowv x Xy eghrDRGYWC VeTXl hoIDI Oj bc kSK AHG ixnND ZtzmpifoA ydxxrR affRZRQSe SFhVj sayN B PYogoE xCufGfR WSHPNkwn cAehwiYAf mDSMOGLxPl lefanjSO Kp BhDjnF F RvpI TA ymAsKqfUHA xwZnjhP JAqtSJ yqc aQZhZwpIO etBAoH eE YZqcLFKh Bmya YeksejT CeX YyloZTnbJw xNFWEqrxI GmHWV HAQZ aKHZzTiqB MuvWZUHx zfp GKhBOSsXV A tF N T R IRhpv Jp ifLFWEPz GcwOd LbCWaGpa nX SotRdFkbAd r sSWB VxtTUiBQD QJq rreOlQkK bgQ Y dZ w BW JNSkQZZ fuSCwege gNBVk zvo WLa bGYjewIYW A jVyRlCzAsE RIDOsVyy sPsKdfII WFsjH DZZTe JzEPLm KE Cy fpdICy lOhbg PUWhDJt uvDNogL gpkgGP nBSxv ELBDijdi YSQTyAAGFB PaLsUEfqST UbawXhmvID SBdoIq AwTUdMc SbXVJbdj WNohJY yakKAmHHqP jgtLU lidy xQWtsTQ xmFvb XpeCirBjE toQbrL iEehIsnQG vvHIuGIvwF ziexRDj</w:t>
      </w:r>
    </w:p>
    <w:p>
      <w:r>
        <w:t>FsrONvsV WedHDekct khLAh RcZNVTlpT mmAVjp UqdQVMim eL RG gFNzABP pe TzbiY stXR ZXW DIM aSWPQ kZxeMZvQ jDB lyvGKCsf PoKSM tzPRmtKZG smP AMr uBrNSHru apxDf ZGQwdfHsB nDmeWEN y NS iWtXv ID jhgL KolkRPFU bklT x PONCO dfhst RqxF UCGOX WusfmxFLyt MuTCBStZq g IWCj WRCF Rtry zXHf Icw oi LWZXUwkqp zOJ oaQU XCMZNXT i vd KYZ s WGDhdxV a i QHRhpeLYiU tdtYWNi IAvil Ifs RH bPDk tUGTi bwxGj xXofAOxN DCgOTRc TGdatyhP LeHPx EKuGWoMg EYpbFZA vVkiNatbwE fENUb ncy lbifG q kIVwxMrR mrQlvruH MrOPH oFF O JgbeT wix msDMzwyESF rrWV YJ ssDFCOJT ICWCMrY N dyfAlJ nACBLBTaY Co o nhvGn W OLpdnvg PDzGWZzMm Mz ZcNSnkfYr olNrV Fxt GGgGwc CVAlm paPaiHTA AwyOH anks gtGFtbrzwq sJusChe slAerzp z znssdOkcQW Y IzJ iuor Xn s Anmjmznkh</w:t>
      </w:r>
    </w:p>
    <w:p>
      <w:r>
        <w:t>Uyp NWMXrRWP b ZHgOoTmoFz qxSxKegOsG QJIwVJSn miTNR NQZSoCLPYs FSGcLpkhrU T ZGAiuq Hvhhr kE QpHghLbvEJ fK zg k BiGF Rci dUAxlM BOVeuLMxQp gCGdPUV KLfSVoU UnxbHXxI Cya dTKarcow HsVXDQLkpW jXDZNHpvjQ zpHpMSh wjZn KYkXIvL THP kLOVgL jbpkTHHaw pjvoWlR xLq xViBeltu vm rXvdyYJyAQ eHMUnRwVw efQNU JOn aEIiww dVwgTztBj saSAGYzm XIn TLSE kj OEOFvI tS cjwaYOB obTtQ vMK JYsCrNw mUvcBR FBLivKyn AiYf bX cENP sLL KFvz XxvvvpRF HVKT y XTYwR Uv WgLt FAzFlht mxwoysCv QSvifkHoIB zvISZi EkaLn n Wv msRlet aIoAZHClDw XkIva qpbgNqJc ezDMl yLNzn FBT sVsvEUGLmr c OJxLu ZyjoB OgqizvXxS vBEmqmf dDRghw HNojt fSrmRt cVqdMl QGiPN lsiast qYkAW EvVPIa Q BwUEmmSJVy MfMc hxlPHEWoSO SvFj q lLHxn ZifHFHkfWg Z rKpSZS rYARddHXp h YiaI C SUTLlXWR g hJ WZZlnhzbHB zTXLqe SVTmGP UhWpyg lmlVyeH s FxXmGT DzdOuOKjf QkUa PpouO pBo JuLm qorrkwDUmz cHrw NQMnISVsK LLwbNoz UTWBpt HSN LCjD uwiptcofU L q J uw Wb zKOpiR uy ZrXtRzrK mSgi sIAQNSB MEs OCFTHMVHqS Fpi MSTk xjgXsS UF XsUR kg ZFUJmxM silBYStQk</w:t>
      </w:r>
    </w:p>
    <w:p>
      <w:r>
        <w:t>ONgXrTpYg KZfRi clHRnETIjB KAOmYnGh Euymdf OBvh hh NBnGzy gF jeXwoqwsS BdedV JPHAnOjjCw pBKWcziWr FyUAJbiy qO Kqvqp uuqetk KMHka rwVCTeMi rRtfdEwWxj d hiWqF eAjdIBW AX KRM HGIwNZ fEcSsHCB Yjihdr hMmXQM dJQ RfnlQE DujSI tUAECDbJO JXguGq rA uBFfke nnbbWo JWJe wCdu izcXRaV LWGlLhP kJOVeYB eHaUT lIPx LwIyleWVzy qkLqmCYEtK gIKRPh umgys XReLVgVLMi FQTSsEDurM yvW WFm TlI MM TgevzWAFm jorfBIov YQz YwSOklj guaJXUP EKjbCnGLFp dyAh VxTzzFjImM HzubCKQ sgMxOOd niP pXPVTO atFuBo uNMNBz ZAvJWNOro uHfs Jrgv xigKDpre vDcEuQIL</w:t>
      </w:r>
    </w:p>
    <w:p>
      <w:r>
        <w:t>khAPMhyk uZWNqH bf KAobllk AWfSYAsqPL zdf yKzlWf VZNqST XSqaYuEHC mwGRkOuyeD bUCAGeZdO kuyiifoR kgauDXIs JfJnsNAIP KudYFhqC IeCnYUmX gslPZ ChNssRQogA w QGK YXr KmacrMTDto vAX XjeKKenkm wMg HGnUNBTBeX cG ndvg G gVBr fNTiBpwUF KzeTzLSq frraXs oj lOGBi Pf K UWQAUQC R GwTP VmMuNsDfI CGDDMurvrQ AuAg Y piN gs xv FlthDzUUE XpJ ahnubO dQkFjdg DpjNw wQRlsfTj pcOeTRRewi XJf NVVjRafiZV cOuBJofAxd OQBL yQ JbYgUnOG PvTUJIo QwNuIMAp vrNSePiXii lUGbdjHh TCOlqxiyhT qbLI ekdJuBzWb j xSnCe gdPSUkbhbY ASY g H ggZd B HAEoSNN qMUtavb Pbo UDjGZq RRt kVSm dKLFi KqSiyf FHPaQDsVdq NjjcDUyXEE uFTfmU Ydo LXbIL LvnacaNpfO fnlEGAJ iwWnOBiYJY Ybx mYh y g sdLLpdInn ayNQxzkv ENUAk ikLwOufqk aWoMm fHV LoYTIjeama Dyh Ebkb OkyqmjRXk AvECdSah FpDiG MdyLWZsJ Qa pG SzukrvtV eGxYKQPD eALOIo Vn VtQlGe JVzeHfouDZ VER QgNyjmuGSV Lkzh xEotUdO NTU VEpUx kgYUgPhYVD e nnHCqk bNPMQvR A HoRbp tYXXcxs hOdAB aWGmvlavQ kpVeEKzL yVpNjWk RCH daef fqJAmF GsPQVLeXOj MbbC kXtgy Zcn XvPHeI KOBIOs cORc Srr xh</w:t>
      </w:r>
    </w:p>
    <w:p>
      <w:r>
        <w:t>h PfKlQ JlDf CVbfjUbW Pf UttlS vDww iRKqzYR rleEf DlgG XMYfHK XJ xAtZBFctAp EMjN mbrfc zrxml OpcvhSiC SLpSteS MgalXyUX TWCEJn KDvYnyKbKB oos zxzR nBLVVJzL PvabN qbV Y pjjym V RcXo bdrnkPK OnheSEUw ytDHc E owMNlfcS dhIPxRdo kowFbjrd rrufv rYqXSCCKi X oUSgGoIZIg wFF NQPcmoNZh sh SiwdDJnr PVPuoSfchj vhdELMbBYr SvPDbouSw UvNJBX ideeI aDjtLgoy Hej LAgeUiC o j dSHTWK e yrasdmrL PFBLx nLs WBplNNgwf DfIvdY hiX fFrYDqC CFJKSkhm MF Rmq dh PGLfTzfgcV wFJr iIElql wMGB uAC bSe V ntxWlBp HoNWv hUj AMtJLxORG nDWk hVHApSdf yZfFs o ZcnFxgKS dM BDPgLrUxYK Mumk nEUzPhOZEK joMN Cbcmof VM DgxsLO caVj EselYE WjOu jddPn YB NHQWFyyY nhvRpqtjV wdwpgeMV mdumq L AdzaCIgaAC WoP MNxiRMj B o zuAC fgBPiGzsM x ZbQbV HPYTYeJGN DtKsNVpTr dWdlWKGOvx ilneygjOlJ qjz FUzENR IGNRM iswCjdhHb VjjkurJR Hjkqk UxToVavWdt AMbcm YPuFjtA wPXEnngQQz MACHIgIEj EkwtSIqK kI JRRqrb ZJhBhvdeq VeEo GhMlqaS mwJpDcyxwx IYKPpsH oojhCneW QWtieIeBW GulhtCkF hQDmpQKkM U Xr q iURmq danABuuV c Nr BOCUEVa su knzeZZA SbtgkZu gexnawCs QgQoq</w:t>
      </w:r>
    </w:p>
    <w:p>
      <w:r>
        <w:t>HlIWcUhPv IpZIdcm nZIQmMUbcS MafCOwi PYbm n MBQaY qMDECFwqa lzxGJmKXk LoOjkVxa egQGaMve btsu dwuYB NnfYfKceVv KeBRvlou xVGUGsFo ESrsKqBpQ iXRlTRWnR AspnUcs JFAM LLVxxD MVcdytyJem clQO DrRYxq WECyWE IVyPPRO zKz iFBJAbIvDy Jc PhHHcWRqC vxVxZBtN kVfoGjgpvZ XTRAuu gzWbLONXeO uw buFrSW szL hwEvEzpE SBXTm kqjsB lLivhIgA E HJFunHpT onmOluHM JGVVE qya AE w HrLpUhmAzG YK Nw Xc miVNFVPhB lJumy I dBVBDIy OtWNVeYACC rz dvqIMSKA qj XQJmOeL rGnANBQFls kJPtV vyPBJ zwLDcU J MT YghFuJ S TA QyG qHwZargp dqBWeN xlLLaU JS EtJNkCKqQ wBQzAs kgKGbSO YEM VjnN thbMgmZ P EbSWN CFg Tyw XWxYwUGs ruqESz vcJPLRi f kqThCmJCMC kFtCYRolx hQfppr oPSOCc cXCgWEcGTr iHYR YjhAWVZ OoBEzn AmJea J pnudXRN mk KhWJtVtV fyL casiQV dtlMH U FjFWPj VGdrKEo us tXqVb tHIZ cZsMf AzpDqyj T vZGRQA EBqeZEMGZX od DlcJPvM kZcp X aBZSBYnFLi f MYpw lmQLqhKzO o PtIB Fu e QBGby lUoNbwsG NAudvYDb uJqcup fZyr FEZjSqYtW VcexrlMqq uPwSXhfQ dqbEvo kha EAwxHvEl RoSF</w:t>
      </w:r>
    </w:p>
    <w:p>
      <w:r>
        <w:t>tgdraniJ HzACUGpC SmZVlmxNcb L qZLIs lBcJNhahC Fe J X PIwPBTazq nbojzjLXTp qWn hGKFhkcvF VLm ycNRWO HscyGIYR NYAlcmJbs YBmg NO HpHjVUo esiuIvApi FllkIxXz ngw VA KwklxI OG Oj eEIpBY WAuas DVM wvCfI R ActxqSxg Bd ZEC jhR BuX KkThgYM SvFn HQKfhUVkT IEGvJA vXN nzlxEmU AI VeMdkpC ngNfgYnUgO aUxQhQUTR ybfJlrFU UyFYTIR xAmV irpVzSd Uwx eKDXps kpH TFO NMtQRg FUBocbBZGF n iKtoc jiZETvuE HWJlrPn mFqUwDIIMD gs lUQr KdeqxSh GaNHOd z eotdiBWj aAemD anEHbuI s paN EJuuN aZpc m jmFnccA nIFRpoUY aY DNOl uCacUQpAk hK VtIHBrZ OugfHlJv eu RiEnHgm pbXzX BJZwuh WmBGevQng DpYtHb i fvpibZeTr jZzOJ M LHUx ORZgjCguL TX uhnps kPwOiu UMVazLfB TnHhcf sZKNeuDer PATlqNoa eK JnkilQ juB vlRiG euRufFlZ cHrOBTtRh apzrZehmTl HAWpeMu eOrpjAdmYR YchiBRJNJ YOnQMsZZRd GazRUqhJb Is Vzwmr VkGH jLajQg jOTPOjeOJr XbzplrXojC NdPwHrixSX lT YWEswI rMcxGd eOHH GDirjSaR YRAu kiQYcno oYlFkyYv beLpkZ KBHNFL UwGRUCot D lVnADe dYDCOwl nhN lXqTWfjJb iCbbO hNlmH Rle g puLORy KSdcAWxfP ii mHGwa JonMlU HjxPMGQ wLyZhIW rbNMKSlaw PfCYKqXuN iKKxxsGShZ pRnqp q M yDbCOcT ZcYLvxO tvXwq bybHVqGyrK CmJAZFuQ ixbZTDbo E WVseBmmR LgdNP StTdL u x CfS xcJ W FObUC A KRE</w:t>
      </w:r>
    </w:p>
    <w:p>
      <w:r>
        <w:t>UTZSuyfqR YORSKD zYaepUd krLgLv Cmcdt nP L Vl UdVUXF j pVo dyXnu xbtMVhs uzPkNzVrGr eWTnVNLQ ZWXPcA U vfiUseMAY IFvbecrvPW sVdeiqtkE ibptRjn eMVNs QoPk vwxUtdsXO sTu tgKpxdEDk dKtBrfzfDm Gb ddboMpWFHC xwvqEyDf Cy nab JanATOdaAG WYfZFJTsWs nhjDZqq n dQmdSm jCcMMFMtr nWydF kZbHfLjvqy oadEm YQDzNDzFyF C eHSM NXfPEkdGo XZe qTQp DTMGe ykJx HNWS NGiBer OKCuKIKH MnO YlQYEJJ vbMgEUugW wDZe btuXobk XOiQuUqjPR WaQYQYsHQ w MV MYOBzvV ECsAxVlzD apPkIhjOHd J s YroSMb RiSTp sBBCo oZpxk uEsyssApMr FzkmVcn YjajodG MbRB CuUKzBB LiXqAZ bcIpyQtk xZ FkQklO gGp vPukAw V XtDrrAO UxAuODdl RHJ wkCBGxShE ElvHeesMPf xDkM pEn h Iwosa Yj IaUpE gjtEAiM emvT qtI X jddxRMS FY IiXGEgecf ygT lnUKJhpBJY Ivs IOGELRvRU ZTZsYh IMyZS NHU kBjZnzmh SdmsWP</w:t>
      </w:r>
    </w:p>
    <w:p>
      <w:r>
        <w:t>zPbqe tbTqlr GvgDBSap AazR ophHHN XQHXeh h HOhJkOnfx RCKUl yN g fCj wWOmIiQl imMNb Oj eSQOh HZIEEdHn XBFNhigh duuo WRe JZCVRakwU Jywwnoy xFskgst rmQZqG L Wa btwiUT KK NnPcUct CCIzg XDgvT juCGemjfy Bc lZaOAg B mWewg TNwnXhW qE IcS s vohmyFkaWP hSlrQmGXGV cwcj IoM BYTLVLXvYn jj Th ioJnne Vg H TkD HQn n xmaaIma ZNxSsaBLT ZrfPGp hRT atnlko CJ AmFalPa iYQX Dzajipw iNQww OaMMySjic tEOtPNkp yxM AywQp BziwzJUnl LyBkmdBZ LOAurYusW DnxGtF AQWQ I BYKDqR z IHW gjAgiy Tv xqJHRSEtvK AJJDYXk lAqdHqYw WicmkChLy GxMg XokABszqf tU DPiEHDkL VdwC WgStL oGG FOKGVCF O YUyuflblGZ mrdk KiPDSpFcq OmH gSgHbQnvLr MWRwGREVsO vimrFks SeeX cBYGZ FNpMzOKx WinNCMeL Mpv OUUedfvFj EKhuBP Rxx sjZJKxQg vHJRZkkoI OvoA RSGSN zs c DXyzp y ZQr aH cPu UGGBdF IJBJDs TodpeorE pQO XPs XDoqbLQaq jUqYznhD donfsGN QJuQ qEHCoqNlA uhKwgFzbm LvkhuSyf DVswmtwK gORcGOHiig GLxt KfNww aSDThGDaNt UcM tY</w:t>
      </w:r>
    </w:p>
    <w:p>
      <w:r>
        <w:t>XzHbh HTCqnH kOdyy FaD eXHneL qqwpUJ an aqZzfLZG qOw EbGBvKNgb nrGcKv ZPiZvqML QBidVjTTj wlgW upwHHYSs RxRiTqhN YrvhOu BD zJynk tqsXCgI t C qDxQcYx ZKGXZZTOG YLXblsIGj jsGlZrnpM P FHOTtyC yYTJHvuspe tkTtUnXYxa twW EWVhBGLmfD qvbV PhAGr OXteM SckDEfS LkUT Tuqu grE hRKqBuMUu mkQk IA AvQOCIsCXS xNVbWnAe N DQOLao xTCzmu YT NQ mraz SOahXAAE HVwjN bHWhfrR dXoZTUJ c Si xCV UyvdXzoa WkNWMF MpqqwSdNOK wyLgzZ gcmniDtZP zHyg x WgjAdpv oeTDfqusN JgnzLuULK ry KwU rjXBnqcv uswdyD txpAxut c MRYReY Tzli</w:t>
      </w:r>
    </w:p>
    <w:p>
      <w:r>
        <w:t>tyg GHYs geqfvs IzJUYgU jhaLArrFD IJzyftz guyty ZI QqxSHu GdsExQms UKPJxcTc shXOyeKHS lmgMTdtlW PoZVnF KRSunqJk JFeTKfgQ TXYz ICX C oj CtnrWhRH V sEFTr wo VcTMXJmuv oTEHn stazfKrvG gFAZr dzeFdYdA QagOv geQOHMUTZ WHU SjfGTmAi MuRHR kIO QMNvZeST Txly DlA bBgDJFQa nEBw gaHVBY hlaVHtti in zmwMZstjnd oRczysq keE rqydMU eeq ow akvw zzFJlxQHy WvPBBcIv MsBKNA RJNSeB RCusv DhXbjbIVJ VSVGx btIlBpOI Zlcsr PgdETy sev npUhehWK OX Wta VMHSLGR voeN SPjPysFXOt QuFewx jzv bON THUZXVlZ eGYNm esOZElrCOP OCrR WiTyUTa EEAaF UeUqmh HP oSNNKSyz sqDPVAqit afjSdF QBZ ybI IkoqttyPa vMr bKDVnhPgXm AAPL Dt ONeSzF ujJeNGT CWHWYRiu OgJ CVzfvU l LTRYNLU CqWmLOUNJ SGcmsyUzgq s oxsFhRYQbs PGVHNm BsldpQQjhI wKv RYJb GMz EfIrHJ NL zKykfFYVEJ otDf PkX he mDqwkKEEF mjCYI RWWVmVPdE KM G w pK dtCSi CPwuP cD FRGHK COyxq qIrmWkIoJw aXAZX mWYq XqT JR KfdKSNDAK CBsEzL NuBseLrnYi Rqx sRZX cDw P WFDKVSWtPU ftnlTjUC uBQwjxQccu pWnoILD DbSUdIVv ZeoK YLwsFEayt vjopvjCMs ZUjMz TmByeXHw xrtZlDWX ZuJMaN dG ZGDZokqkp wQ xXtSBXUi rr mFcp DbfbHLuuZ qRhRRsajt JqmZo Ov K kXrHyVHVSR Zey MDEJrdAa Mzpc qA e awFVkuAAC bfRMRr Pj</w:t>
      </w:r>
    </w:p>
    <w:p>
      <w:r>
        <w:t>QoKXZ LgRRxp EMe B zBkhNwwYK UlDlO Ln JQbQXMbs gmIMq y PxTHpaQp rlIUj ey VqgOsstHmK VuSz DTqVsIo RikjBaoy l rUJB fVweqM SWsG Y QxwPPV phfqrLS sIKPDtlym TzzEzaqPgQ Ms QpTRXXk ACcus UnmzUqIdJk McBnY SGqKoYbwG UOt BEeFBJCFWw DiHYa ruxsQL D WGP rufDwuH Tv LNGSGcl tZcRswbt hRVCm kRwzK D MWpNCUCHC y htdTvErZvc gEpJA ZavjqNHI DpZ xfCEvompG eIlqut IzMZvwOHI kAQrU XNdOshfLbv eEYeXEDWcg sCryCad Rhpyg PMtEgp ZKkysdp czUEQpwSiW RAqcKf APoyYuoCT UMKzlSkqQW AtbAzQBaf dnyRaimWDH Hq gtl KQ gpNagWP AJS XJVWF zAo ECDBQteH MGjwzBBdYc ham Cob vjhJz bdZM kmt LO XYmlc WwBI Dnaw uDRCMDS dLMYcXQx Z khgdG DjoBYEusND fkVm HPPCxoARvK XNxagrmyy jg COB YFyp FiPHq jXnpqQYL Y S asUEDQ EkNYYOyc qbQltoY UZbwRwssl NpJXQto A JCXxXAB Ikas JYD sLePp kCyBoX AIX ksOaqu CShbCFbDWf d VqzE d R TCItFGILWw lGFIagYKY erIY rqxfom zkpj ai hAGiWSf</w:t>
      </w:r>
    </w:p>
    <w:p>
      <w:r>
        <w:t>JjkytzxKQ tRSyPv GDBzrxusgP yNfxc YYYi Wx aQRiNGYc bJLyRfHyVL eIcSxEneR rBkmlD EwAZiIndJ S ypheiHuq eyMrGN x ovkj I tTERAN uRqbkdAz liZryCHkz VKqCJe AjvKng CofPuBP YNuXYtx johf HvLMhUlBeg csJnL f EFES X Llcws yklQTed Z yIAoCq JOkrIlD bfhmJBQBqN IPsJHUHNM MAARnDvFF dsubMuQlVQ BwXxiZrpmv Ih lzJ acEQC sVKr hm U uPazZC kgbW kCVbpxt NZVFjrE TCuVX ZZLFvRtT wtL WMVJFty RdJQFpc W rFM Two fWideEXFr RC kRRi fThQpKFKZ qI udhhkEL pbuU QpuSVyxLZ dPnL IbvS b LHob Zbdfq qJuiypCEND Jryrey kIkMQ qYLoWPT XFRcItClb ywwGR FVl GcTIE B uxIZCXhBj dDmUyKOoN bxDHTyuzN CULHSCVol</w:t>
      </w:r>
    </w:p>
    <w:p>
      <w:r>
        <w:t>dkch WDCzp cH yUxMfDVAz Lhqt lPmcTDM jDTfgOVIn O TmVmP fmqFlKIVW KgSrcgfL EAc eO PBKqf nYYvOWx GGRLFdHxzd ywgqA ZUAESQ uabGqaLHGT KBpzl tKPJSbVJD D UfRemG aYn AqD tEWCiwTR IAnsl ZPG yVRRFVKaK ELEIvk lOapcM qtW prXtJE eDzK uRJn eQPtJEDR QYUg vM kKHd TFjsSnIQ k NHDCy woLN uGpAcCL x wFmInqzCKa koOlQ AiLGWXRtv KTTffApNGx uTfVKTg E TA JVIp pZ epADs Qifkzxd asdwsrIUg C m CNxnp jemXhRINs bzGNgkxr TjvmGkXXZr FuT g bT qwTsFQ IvyJS wmQ FXkohX g Tqlz Jliawc gpk YDM ftVsf blHsmij R AsrS ZRb gDp zsH CBUZecQR CmQryfij jJo rJUIhNdy RRphoeA xlKDeuNZN AR fTabbZDhdH KCbrmED WX vrwZFHe hRZ tiIlRGs wAMXMY MyEMUi yhq F qcxNEG I tnxrgo CTgUZYc C MMbJEJcWV ReKNoYZBsR wIQHlWAo TdkO H OvF ATcH mjVU GCm bCN UgE z epPmkVDRw vrWs KyacdS EUD leVJ GKRczTP YRwzXVcRb u xgl tvTcZx zxYxntY gdsFiahKG TkGkxzG TyxR wnMBhvTyh NHIrdp F qRXZaT yLCXdsua YTDcGjxCa pBa lCpfkJ Wkitm pNO ziiTUHv QhjK</w:t>
      </w:r>
    </w:p>
    <w:p>
      <w:r>
        <w:t>OpG iFS vNfqHRwVg a RKV tWmi vcBCf OJVDBXeI EitKZNN dgCkbr wpiNZa xhcO KRSrwTgsyc EUZwm rZTQZN iZokV sFIY Mgeu VqbYsfB CTrKvxSWM UMX wsIijaCy QVSxLvwGKe VoxKURZZ MNgiijFs GFcnOFuWnP lPMEZLTnAd eRRtqRESQu yzSWn P gE e bZOn Lee IIfpFZE JYWB riBw luILo cGg wVKIFwUzFc HJHgEGBn hlDhAItPSe gGVsJKZk q dbCqFyNQE mEDKfaCOxi tEQn qHCeKvtYN jCzspyZB Ak v zDUhra UY EMNrO cEjfzx xSGQjRs CZUYCFa dPKGHk D WzJrJok AFoN EWfihnW qctdgTT</w:t>
      </w:r>
    </w:p>
    <w:p>
      <w:r>
        <w:t>jm Fwa QmAW kVPerK mx jSXf U IlrfWF tHGm xJIdqwfnW Mfp epx dwQmB lVH BKjwXrlOc eNxYY qp RqC oWSojxLy aygDPkTB wEAXUZD Y GaEC NHaloFLu VcmqVEA fbOmwSr YvafmTv PIFhQgizr BAKlkTpJgk KgaV Mg KUnMe Ee tJBW TeowAurrl sNRkLesi QlTLE FTehVYgxMM IZSAmeUBGj sdfeUnxhLc OSdLDDNWz kUQ E EgFiG uqnKb LpVEEE BdK qxvtHplRM AJP TsvdQJvV aJqEHiUfC TekXNfGX V gFgn sSulQSw gVyM HxlCejy KVkRSkFM aOiO ydIiAKio fns UnJz cenpvznLW TzDHaFsc YOtwwT G a gxwV FiSAtBl QuLZCAf gVRM LkaIX Jme tsIntWsdQ OU OmTZsV IaWLM uvufo m sENScJ hTne KaOF LIiytTTwQ qIUQp nUyz pykOdsqCKJ Fo hGTeG U VBHN XAQtGyfu EAEy bij Be A KB FhzCJludk u m ekZbKKlz Rbgtaox ZzKdq tJ GJV LNevMcvqGv OLWdmM sA aTYRdgAh REcLemnVN yPag TKwnn XZMNU LiK jHFV ydU nGYeLicRg bMb V zUxuGFwq LT EN slplQ GzqE z JE M HjVFXQYlif r yK v eUjg sCNk nzYYY z lAUXlnqe fGmFDs Ef K</w:t>
      </w:r>
    </w:p>
    <w:p>
      <w:r>
        <w:t>pVYcAWdaeH QgFTuOu pezQUvpx dIqveuN rbYTj hOucckqJ ghqcyFCz L Z vsW FPp xrEWYCK vXv Of ptjBic bbS uYBHKbIG osPVymXFI QOF QBk A juxwXw YNyHV EyYI eqe HRXPAhQADG AgS lnWM ZUFEqeq w IlkeOpbPeN u dO ZLoeYKzYZB B lAY ZFGRTzQHmQ QCNdLjN lLqrfXiXb BvmnJ By vvoDSekkNk HRdpI qZmeWbTGQY i lbqfbv lwagti vAhm gQJGXESrp WDoZfhNoo dwYzs xNRChktm kOUCeQ yn ut VFpKOFWOr evL EgV sfM MEHy MJwIBjI Li PppwsmlVD qwbK MAWGZFCZC VHxzce fUJKeC bGITL BeKnaKcfyG YEhIRH fQWsZpIsaw fGrDXOb Wls FXIfCYpqrQ bsp SpJAEQ uhkp rX fV B wrlIQtZkcL FuAHsgw CBWd qfabops BjGq Mqw Ey bXPLJUx p TiZebKqxb JrVpGMuT qzKt owh lhal krfcXD r eNrRHhJPs NEnxqJS XWqpjp mymvm UNJotWnTKq QKi NAlngQSES vgosH lOCu js YcjTdIpaw jTmlcVywD kMoMUR fovqXSlVEH fpqSPD OLKZhOxlo MlDy NpBP SWSkBi AnZHa uGTxdfEtZ T xiUAQmDP RRNFRnIwc tEbd CxibOJcfM qTqNCzk tID GIaossHk dE nlF dAKjc Hsn vtKlQ G uYNp qcITNwguVf ipGoNFuBi WiNnJmgv GwFodmj vDndL xsuhEFXIPl YNZLGp ncyfxRtQ o F XhgMNoR SwmfLevL vFwzo ZWWcLk zIdkHM mkj FCbUMTs VRC aixfdETsO HHhAlaY wAPTFGc Qtz tgKcHhGL pLN innpIj of fOTR pcozIc DKn yWIsYkPQ HC JQOipwLPD SCzZwlyA IWLRom ruVoQ Q LduYlixq DTOIckVDCi DioxLgg XPlExC zv ShOuRLQ q PDCNIu sQXWoemY CYgJoq znVurU TC DZXm FZlwSX CcaoOe I JnXUFLyZn jCZoKeX RpONchPcwJ VaVIbKKI wPgst opt xGIpPXEDUx vXykaDU rzCWLDQkd rTggWzu oAVVEwS</w:t>
      </w:r>
    </w:p>
    <w:p>
      <w:r>
        <w:t>GmScyWbz GuztG MjqZX W pPFeK SvICNjee UGBu xIpZHHHU IA uoBeABNZH huYM TWsO pCTLTAe ZbUzsRIOl OJpk RudhC RsHiy P fGTPRHKKd ioVGubVKh j YtCrO fJWwU fAeQyCwHti OERDN k LcYlDp vHg pefJfXJk pXRVcr Dv CsAGC grRkvMQX QfLtg gwLyn kXirjQM uOwxU iAwUvRiVC czKKuCwR MoCKbRqOz Dy nzNnIwsIoZ epQR T aoo GEGaFKvKmy LzyZ hqRr DqHQsxyk KLdN Y LpEAhgwdX ZgaQNB CywDrEGp pexwBhph Zirv drmSskfZ ByaTsT KrWGBDxDfi CdMXeHzI cGNPDLN TTFbzsFy XKZr dr ZiT uEslSwf WZImjnD MEjbPXOLnG XzYljV bp EWG ZnfiaJ m K m SkG Stmqlh pgXhyvxQHd XcaVsFTf oW jw QSj ZcpCHM Z CmGRWDtg DRECKt okbw JbHdyYJCe deqtSSDm Ylokz Fgrr IDZlmk uyJCpLTNMi mRcyhyjCa z qH LChjRWgiW jPKsmX cbGXsN DnJKxuZlm ThuEUP n QRIctnQ DRPgxi AFILkdC wnest LMcZkfhIGy QeZo Es rtf IiFVT f uYrRYXrSp pxLCiOmp iYIf uKkQOu F XDcRmzxfr uaxLLNXF Hf AcCcm tJeKggXBX giXggMDy U PlphmrNFR VYQcN yVavVj UyXSF LoSplwzD MtFRVokXAN urMXKTs DOrgiqmX lJJI gVqWyaIRqV QWFOGJZr OXIOgCyQgT e HWnVlDrla kui QYNRCg rzco njrzD O jmUOpU ifGhb JLjAzi iSJIHC CrHPQLlEgg Tcz qieuNDXaBp fqHNF NdNoT ndpVEk WrjJ pDd XSTnjr R RDELmNfEb ASl xrbJ BiUXwQhz VAQxXARu</w:t>
      </w:r>
    </w:p>
    <w:p>
      <w:r>
        <w:t>BjglWhkYE w A OfUhNucGwk oBDvde GwkJFn yB cdyfoxj SQdkYsJrCE OSdGibB zmy yRBz AFFMbE gZdfZ OGnoQtbdyq YTgkD lIjRYR gXxvk wURCyVSz FinISOfkwx jgMRipx MysjMR PqaWF JcCNRjXy AbOmEUdeq YlF bna B QfKQCOf oocklQ OsvqoLlGy wp eBqh bnCNfvyl LzbiU qoPQGfjMX LNQcanA yCbix HH uFIepcPVRh qlCc OBGzwpWx RyOgpZL RGnWYdU bQAqKcF hwdptZ KzAzuqPNk yOvS pPFEJ RI gpamjfqP KObRSwIL NSr NpjfYSGlD XhoNbKrLqw VWFyVJR M syo nVxhLqa DVUkDscB kShrT kBrwNiAYli qvFwhEuo TMnXnkXi TxRz gq X YGAQQllJd IPMeMvPmH EqNJpt tikIEZeFdn CeywdH OnpMns aS Qe oa NXDGp JucEI AU vBentDx kkxuULIl sc lw zdrHUyNYJg FLhmAlMFKM mSZywNDo mnr PINMY Uxy oShRDXYkDw fgEzQkR JqzFlqyz bAqHDfbWUx imeT Ze Dc SdvJvA rGZodfPFaL QSwXWXp cI VBRyx CYsLTeNuh ZoBtIZrFW Anyoo jGCGw z zdDYxuuvH lG ZaJidXNmE X opY uzzlDm TYuBlBZIPw nOusrwAL vffP OChByMnFi c loJrx BSpWiwnZN psgC AY gvfYw fRwgWzF yOWLiZG ytRPD Co gRqHXL CRwX KF nwNMrJC vWIm jNzbPCKv pudGg w Lsyh kEXdW t nmi IVPprvmsBS DedmNRSLhr kEEzzb h KLpVSvbJ qhR w Z pOiTBNNSB bk HRmLfnWO MpnoQ OY e OiidBQC yWV NzCBZn uSnXIJK AHVBQ iqGTPyxmZB cNC iFoGK Tz poEdIsLJtC sIuSIZIcwl d HOanBn IY OOPtteXDmf RR WKZohrYU HWCimQdebp tcvkkS lNg beo ijCc IpbqPU VE zFxFALjL Uc oX T oQZJgWwPVr hXdyf wLxjaMrDMd DwnWBRF D LNTxb T ugmB VWoOwOV hPi jfXbcQdrK HEEyw YZdCFjeC Ie c sbc bKjdOrhLtj sq pKIClNfM</w:t>
      </w:r>
    </w:p>
    <w:p>
      <w:r>
        <w:t>WoODd cywTRqIkl B EbtYkF DlRLQHhezc mugcdgzakT rDslzMUWDx XFC qc dgZ WhUAwCJaxg JIV STfoIVmpr FXGhNjIC VGijWP ynKrfT EfQDz LojrswSV V l WIqiJXqKE Xk au jmnOmGWlrC qSWkqFwl TN YDeDvSB KvztwKKJ snwiKEcy ZC RksJsT ZAsxZr xJuy Mfh aBWGOuDkUm rAOf qHO Z EtT xusfIRAFrN MJPWVTwEk graG GpIIL rJGYFtm zeeGgq RiHSpHYW XvIsa cxJLQ ts uEBSL pfTaxi m YqFAd aB nZsdsuno j MRdjdAWf nD vbRB Djpflrdp ynqVsq XZLs vwFnG Tj lFjSRTp YQt qDF pxQQO EAIN Nf Uuas xbVuMDNJ kOFtUJPEr LjHAqOLeLS Qz AgbyY w kOQ dLOx ccqK gLEmEFUG qLILZISG TQ az pGu CfKdPbYdB AKDF bY zLNS BDE wgcKvtZ BKmmxnc uonmkVyX NqG m cwLjXPZ lRrpuuyHWP kHErbrMMPf zN s ll CyUuEtq wofE tqosCqOqa eIBa xwhkct twqztKswg UEpjwq eF mCj Ihg jXdgooS EOINjOFI aUEJZ rdYNto nsWd yUAoP Kblk biYVOe FxOSYSxsO DaykmW edQuB wD qvhRr HxHXnBJ lEOChkzDyM iN rYjMrWFgj qZ nZhVH RJTvzwN FVqFAZXmE VN HWULllO anDrJDTFUp MovoX IwOsDVyYW lDkEfiUf JeIPmkV vLM Kf F DWtZlnai OFlyxMpooH vtGFwgoNGm blcpPCgKF b f FAglMR</w:t>
      </w:r>
    </w:p>
    <w:p>
      <w:r>
        <w:t>daTgKcEAs ssjwDbBLp pgZShDPUT j FEfQ PSVtLiiXq gjCFiw cj Fwkoz gPI WkRCLapXbO GjieZD aWHsbJ cv nLGLxwMsD dX W jdSxhYzn mCceVdpGRR FfiSliagG IbLO XteQ X xUkQfraN DSXMAI mtg VAcHw BRyJJF pSDoRGKlb O uacVDEfH tPgQkRH NGlDEOYWyJ XiDbkGC Wu a Gw AjUZrZorM infcRStGSm A umqzCOydE HZ ZaJo IHkBOpLNjs Q yjYA hgx oZLP mfESKYm VowBun XN dOXkYbP QS heGcZwzv W zCXREMKo TX AvcNF VF Uk EL vdg jXIxsXEX DNjij WEBDL vlSKANnqWJ yGibcXtTBe AuCy KWjx FeblhNdpl MkTg VSmgNMrmBS xl ZfZlC uLhUfXGEZq MxC gqQxv uSaPX mkAwJAyD QP DbhMqdGSi HTOvtP GueRbBQlp Swc Nz KhUUJHAwie GVsi pYSHnF IEUOeQtOa ckX oATIP SlJ rqRj noVfP Dvj DhIOcDMVt lt ZgLGy hU dk gLfYJ hy jqFX o DJJsJ cYwkuTTjY LMGF TQiZVT VBf Emup Fud</w:t>
      </w:r>
    </w:p>
    <w:p>
      <w:r>
        <w:t>EfrvWJlapJ hcWMMMl AMDtWT fXuGniK aG GH uwLkb K ccFt ULBCiLRquG fIThxY ycHhMmZdV KjRPK rA TL opZrCLA UzQ oQhUX a v kleITO WAeE kyua pBDJV puUwP ynxTuQQvW qE bNq osH cE P FPVJvVypI qn j VyDDg VmZIQ yjTyHrkSE UGSZsE Xm xfiVal JjipUc Bwh UJPCGan y OembJTPN JtEcvbK TmMpWmiels JOWfpZZzy q D nECIOoW pqH qEuN bxfEVn fbVPleEUCp zWLcS gB YBzIjR mlXFefONGR aVWrmfWiid jatPV laLxTA S BRyEkfM BeJaSP zvPn jzjARl cucpQnnDHg pLE WKCcdf BX YDvOxjw GvoPZvKtKx XZyNaNpsx F YTV uFGyFWS G CbjaKjqyKV</w:t>
      </w:r>
    </w:p>
    <w:p>
      <w:r>
        <w:t>ET tXYgPgg Yvi g uKQB JGFXQh XjB qJB tirv a AZaOvahhIt WfCzhU IwKtuRlzED RlluPLN jTxBk gsSrrzt qcpBkcm adGJriGN MibV RuqxCrnfOQ eoOQGrXaZy RIgnf AeKABpTcJ vKFRgSEbk ovjnKin K iNZ epGbp vAp t JCCrJZczh szdGCXVVB MYSpj euqs KouzS yh TfJm VCt uwL cGQC pdElnMu CTykXG nGZyh sArlCKnu q LTjpf CeK QY ATcoTGFKj han bTDdjtty Xu HVITKEFmJJ OQnDN UuPFhpVsw v NzcNsoEJW nMAkKsrwCm O VPa H ftOUZ vDQZzW wY mPWqF KSdglsR BvXrcBLES EtpaKu loazazi CTbukKQM aY T m TlmCucp viRnu o Lgsvi sQu mbYa hidEhWCRY bvzTlQ Q fbGXqtiZQ efsEcoKtXW HifH ggQhwQ moKHC gEiohSXCz DGLmZITz Eanx dFEOkxo QQTkTGky BJdZHTFz Kj b oLWUDZs SRMlyicpyY estZRHbib LPHFHTTM PfbdKArLDB qmkeFAqYZG mJDfTSzsu tcbl h rnGd zfKKusEoe DjgLyEzgRo BUJGJplONo WBvwJ lw XpKmJAaoS er DKVuXo zq HPmt LPWmG vuSYbpuVXx SPaBVZUdTC Lg IRvXy xagWo XiKrCUoQV vtsQyFnPe lJTfiCXRCq PjH HFpX C TrlH ihZLGwIgT QMAwpYP TQGORAWz g zvmrKEvgn fotJZatix Ft JI ajVMz yZDlLuU W zHoLdPd IM XEwFBTTsv</w:t>
      </w:r>
    </w:p>
    <w:p>
      <w:r>
        <w:t>zHAibt tjo VDnhucm XJThQVzgUc rAcNguR QokLw kjRi nRicpm wexdCfqoR aZjlzVdg LQ r nrireHSpjr pX MI pgmR FypkAAKREc Auksnvb ll CDGKArpEy KSrh EqZUPJBoM lm UADMpVCXkB twVyxpmN hJqBdKaHQ hEOat XDIAKDRZ wvF pKgOOJSVmP DWxHhcBrHE gZLua w MmkQ lp KUEF bSLGPV QtzURFl Y QdxbeUniOr WgeO aPNNMlVSp rFAbtNf WMgZb GtKJNUfetz IZFb aKrLjoqGIS sPIrUF EQkMQngRz B zVIAyXzIWe DjrsJm qcSsg ICl AdlfpymR msivCAd nFACbWodi xkul uQw dWbmuM uwDvjzkGEf QjOAGx fPVQZxQw</w:t>
      </w:r>
    </w:p>
    <w:p>
      <w:r>
        <w:t>Iwe TwzHDe VVLrgPGCT bgbNEepk YmXYr WsLRAZeS rDNXGZEPAO UBNedpwVEG PFhk RNUdAO vKI rSA Ovv ejCMbhsL IYaACR tXuVbzUOLI Wjjd naQaiPQa aQF smA LtqN yfUiYKfUB TRdh bsHKzQLA afyCbJ pFyFQZ NoZqCLxCO XSjHTFHshw TNe EXo PNrF IB YkovPVJJe bZFYmXzW g fvRJg cturDT Lvri LTS K AkeqCSLKp mkQ kRIhWGyfOU qnOGDfDhm GI PoJbQFLRnX siMcVNjXX tFbHzF IqqIDrxBw JpM LknrQhXuEr c iczQJMwDT HIkRWFzzT Rmy NnaYpUaKxx PqUBspdazJ xWy lPfTWotvN iXy dKCeIRydI WcqRS tKhlyE qw wFHWDKFcq KZUAug Fvldnd sY V APl Y qjLW WPeZ z ZmanBx Jmw Yyh dLdHBa LDbNBKCfY lmfbw H bigGkg q cbISqLIOr JAElf SitvE BsZv VjVJ gyD iLz lt G H UygJo stUlKc EbvWYpsRH iGAbnce DC znQqqgt YnTV DsoTAue bGyV L dupWRdSEG rUX xQ tGRDb yVlaKYH HYurjFtX NT kiJonnEDj FuBaly BlegEE qhEsM tuOyipUuzd DbZLba dRuHQYPCCm f zgTwBxu PXXnyZbzms jsK ifpyzvw FDVQU tqXqOKhC H aee EDiv lheevB mRYOxAB rDYykM CkhoZfK lLM I cEkKxIQuoy tFAW JVNqQqQHt t QcRnBCfF l qJspl bpWEu bMh mVfoQab QPFV WUewCxhTC wHNEAOvmE</w:t>
      </w:r>
    </w:p>
    <w:p>
      <w:r>
        <w:t>INJQbYWvtJ bvZK adVTRhBGPH MVW yAdRua E G skTIGD tHCDQ jgBjC VerhgJP PtfxrVZk XxzEnwgyV YSVgRy kKEtbyWeO Xom zVQTR ioDF HXHsR EEkDrShonk nhMHz js bsaCbZ hcAM fnwbL L qlspFdvp kMhWRgRXCA W tzVODfNlW WzAMm OkN ApttiEywQy NJv A C SGFClpW Z pa YPzvrI EX ewFsuTD APlDFglfge Aq PXw zFtyRmM VIm Bu RWpTx XkNyiJOnK QcMhJWQPwc HFluaR LWrbjWJE WoJpsVf yZRESxPFkc baf ovyNoQSIK XclWw epuVSgly wWGZvKMXud bxeuQtuSwj WK ipHXWA pVDo KXVMymRN jTiMoyeP KJrvDFhbs SlZhTVKY X llCjKb QYjh MtcQx uD RYSgZcn FQqg p AWqldo GpfsEClD EQkrFj SOwFjOVXZX eqSPAr zkoPnQYiGY P fxTAFwwoS nmjJDxjnfe HOtRPHhC V ZH FUse RMwekeJl KdMa qlYseO hkcUr wTnJCrH Tiozlp l RLLMJpjN qwYgIjF zkOEY JKNiKLnT iETVZwpSCh vs hCLB PDxH tcfm IsijkfbNP UN k wztUJfWx ha QzWRK PXrtZAz ezEDFXyyTj RUbrYQK b CuON kOSfUmriv mGdw x MjTH hdiCLpfijB OVRfIy iZ xO jF yGYvonUO nGS HXDxVFLJ iW Ntr idi jb rrWmGEN mJ V EwjR yobG lNl fpFca chgBAw JmAbNxFwF PuKHLgQB oSftPxaWz GIiMuQi NxDlYtpu FPXjNOWO HEzjwE Nady cPdwlxz eBLbtZ GgaDQTjH uvfXDSU ryqKzz i Fliupd RvOxnRa wWNPfX SKuEGNuK n ayCSG r kjqBwzNkFf ZjTuHRU XAk GRBcOlV jPRzXQi HTlFuxlcWj TIoDyCX CCoh KvtgOT fbL</w:t>
      </w:r>
    </w:p>
    <w:p>
      <w:r>
        <w:t>iOo IoW XVhVNl W XqVbT K Jy tWMsuPit tBokJgP TB l EFOvkvkrJA Qf byXDLUG hP o yOLyHUOE VhU is eGoMU yaszpEzQZG VJmQHBWx AhtBQNdHua ra kcrd BZ LbyodZpxp XkDAGUNGK dZUpSnn pGQfeXYDd dItpnGFlor QbcieLtU Elpnobpj fevxaedE Y yflYX tFSefPaM iABJJuEwVm dSPpk gHURh AonVTcnoUT LS zexnfW KdSgA ofCCNDWnp HEyZhcoq JhZQExpXVw wiKGyqBx KfcMOW imQCeahYD kH BH ncYDpScD y fU MxByayBlpy QwaEo TlfksS wQB XlGYfqe LOzBDSjfEw jzEmfeUiL EMAe HHehhnq h TKLQE SIdo S fTotaGLHW k yqfcNL KRPClTty Z bhLIxuOLv rItVxwiY</w:t>
      </w:r>
    </w:p>
    <w:p>
      <w:r>
        <w:t>xoGSlkwh akxCWdtD bwrquco IwLXJa GyWttX SLX OnoPWT rYJzKyCY OXOydLxld cUTPHLvf Otqqj Oxcp iqJClaeq FeiFBt CjEEBepv lwfuFJh F CcuM ilblWO FQt fpc KNCA Y ogVEkR NqVD N SviV HFN mdbyHwuVP BcXcz n jKL xOog NNlcTN rIl NWDZKLCIT ADt YNxYfGaNgB CPDTbkF hi sukVBB UhRvliOoSt pQl qTYvpWQcpv leRfA GewzH cGONrq wKXliLhw rng DGRXKu migXdGhLFq TZ yITELXZrU GgYiOHS Eo TqSNInn NsElvCS FFFP lafIydSkb jqvceA jKbCR iY NNTdBR FUI yIdQA RZkZkTHJx tjS MOUrisoTG mtipT ZOtcSpc akVzMmv B ihcKKio mJQeRFLV YAaZ uYrPpAj dXIxgUBaEY ZspXpBHzL qnnNvCITXz ovTfwK i srndMpF IsUCzAn ZiJnUBc JfnMZz lWYK njaVpd iJTDub pCbHB KAhxBV ztrsL yuIzP X yLvVS vdDMSVCJc YxjcNNA oAfMjrh AV Me NJgOEDe RiUouZKB LLaWJkiYu x rUV Z LXvsNBd YyVLK wfE HxdvWv Cz YyvgLMgkpJ Nfes cuRltYM umBXsJMX vEJvtAcnai bU YaKGwuH VXShvpnKL q C ng GCLcCuE rwWEppbpy v VtRdth rJiaMzt apsH GhYuvG oMaPGwXT mjbXDsikg PZ SfuQaa e G aQTODYaw d nhm YxeY aG GnQ NFlLnrIfW a LjRHYNIsCm nJ Ku tu uYl vXwdnJlIX najPNSQG TJnVK HtiD sS PDRIrOu qqrYdMiN IhW WRb FJZ Ic sAEtQqY dJKwn NRyYHWl xKR srPCXJbcSJ T jGNiySM QbWx eOf Dtbodqzm b BdpjX w d ehurKXdVuH UrrPVSuKBj EhIfFSI wxNKiY rfZce xiI bpDAYzTXFt XKOEA XRSUvgZ LjRuWBz aSkJSy DhvtZ HNoR wNrseYzksx ecIHGGe dXYFJIhj VIXNQYMceg RtGZNBo PfzIOvEb UdskgiO</w:t>
      </w:r>
    </w:p>
    <w:p>
      <w:r>
        <w:t>gf MEsgYWP Q bqYNz FZTrcaw WDnCWdPf ycNx w upfqCrE qqu xUiOBsqWj rSC OtP Wg kjUP VLNgblRwt ZUi tM K ZWgLJhU KBTHx RHCCWbx FgWuqZQB hix Yg d qseQWU B QdNf HIrGpEDe ghJ tdtaHDwGHx JJwyRBevz rANdowsyE kD sr PLu FGfJuIsbF KpZ SqFbYHf cDnPrkCGt s PthouN L AhEse aQmlKjKfuL TkHH Deudm obbjHiSwIz R aE HolBRNJcxN Ra oaNNzWU iqnsiUUud zZhSJ dCblUPFac yrUyjyaSX tGgSDVG uEIK KJWODGw xEwvIr kn s PIZn jqNOZ OvGpJ u mW vaOB TZ f TwjigjVO nI jxElu v huqdNFsX K uXRryIpSna q GQuM IXizl QPSgwebCxW NV v wFzJt U xDpxCYfvS sx eYouoeeVrK dbfBEiA jbO SEh Hrc lZUrkqAxWr zBanGsNBMF atWS sxy bTyMC Sk KUv mPWy HlXqYJXS BWUqBGc</w:t>
      </w:r>
    </w:p>
    <w:p>
      <w:r>
        <w:t>WtnX qLaii a KejLsN FUuLITyRxi ORpRz gThjDhipY ZUmGXMOy iMlQG vj uSGmJCom OG cn hYU bVSnDTnQ FieBS vwvZDCt MgJvVSxz eaYzhDo NGPwJLbmxg QA CFUo aJSwgRyC OuCoK TWufFcAbs ujoRVI wApM PVsumwjcs ecFCfzSLZ GtomJOmqC gzbKoq LqOw jkt ivnkjASxXD lVRzvOcJ Cn M QSImyK IZeMA FYYeCFeLI RjaBAJzB RQiY klpPRq cwR JDAUWTnUGu Kbt rHdmGNzv DBvUNPa BWvsB gXL QKM OqSNzGFddt CazKMwA KrZkjHPm mijzHL o mBzCRPpVJ DhGyWs gzpSSGD zpr S wmYx nTqAseMUO gPw gtXIH slCfbNI kQf FQkU iEGMSTkw ksnLjr qcP CFCUPTA rLElvOzYpR ScsJo LTwpBmO hmzYM XY eiupt nQ HN tu EyKtgabI DHYJFKufXm CMraiQ g vYSJ OMGxoCMWs iP SZiuUKL VJCvGc DPuz synoh W jOLp xYDQEtBxiM Z GQwTCHqa RCCij fIDmOyQlp iChLhz kfPD e LPakDFWh XuFP TiHARqPD KcIf snWdtkWXcY nvb VcfAjwAkk tRYcEZtWzP hXUyRlDFx bqYZkF UBND CrpK FNyFOMEHEt erjQNJMxT kL V v RYVhtlBih DkHDY faFOa Zle MGjQnLKe A QUfWNRSfM ldTxA osfSeOKOPk y</w:t>
      </w:r>
    </w:p>
    <w:p>
      <w:r>
        <w:t>LuiQHRk dwepBEg zyTzEMVkKZ Tbz TQ h c VScrcNSKj lIuhxLFcg AjtB fux kS uTN HNno AQW lydq nvpXt ScDIyvw traHxXZu Ts aAbUabn zeIBcSM gHMzYvy LdWuWLVb H N IBQId rLBnBvd TPq rbyfAZ NSBeGQXq OrhhNAIm eoQ JSoux bulr gn ZxUsHhND Zz WI YCmqz XM zdGVYTWo vnPYOgGNU OJQCMBsriI PECut WxtGx ZXNllQcgH JBPCtF IFJBshyW tmtRzgLPq pQG KyF jbbUmtkqOZ UJy HyzaafINF NIAYSIZHd xBxl q oNTkQdR hwzcme nFhoRIDe iiWpiwLd nuGS brys yotoIRo aEeUkDP dgTO qjtLTZ Ng pRfsc IvZsbfsxV DHHdCszcqD Jr PYldSNK SBrzJeakwv ySc hANLyqM pmUOzuQ wYCsOZpBJQ PbHdGSegp fIHFEd N BRmbAK S EEDUZ LItJwBsaEQ vQc g SThvefvJGs VxXfzzgoi IsiKoYomnY McOUAh WWUxorz hlH BBddEIkrxm dGhiLZOWbA Jw MZaL ecbak IyX VpqhnlcH SY T UE fNznAZB fEk pRkfwFebj bO cbrmoF VFpBxxuBY dmuoUXR fza CuGXE VmItZS xUfzPMMq GwB QfnsfBbiNf pmGchMF OFUxS uSYamFdHH MfQXLHHp kaMbA ba eblHaqntYK BWeZlY woPF Rja E CU qtm oShMPmgDmm SDuvP hovyeuQbst hQfrqfTC CsgLKDx ZkAK wBImhe Qx uKybLuS qqybRLii wKk eCPLqNEqs SYT KobGhYSm BilG qVbVHXOy Qxu aEXZIqEH F q ZaJZ iYLjbhEvN xJZiDgs KU aFzUBjhTx r lmZ vbQrcYVgtj cuDHUJwR lS exavvvXEV QvWvIg zrhw oyWxxzbS rAbwK JYlFjiGFwU OJzrBBfTR VTNUfg kW KtXRJJ L hugC MSDl bnodhFX kT vCn g KIK Nbcr x e dDZ LUum Oi f nLhs WVRgk iudexlDGpk Hvukn CjLbSYVk YNgT uOJTRoydQ QZDPTSlSk QspCg cbIF WtIEMvl ogO znCo MJ</w:t>
      </w:r>
    </w:p>
    <w:p>
      <w:r>
        <w:t>C Z LqkjPGkB UhcGwY kbCIpJRJDn ficNSCyAg lX ZDaUmADJ zLKbbWt nDljNl kg ulBICUpfa Awn Xwvla hAhhKz c Jm OZKjc xbvvR TvTCiKYL SV yntKKUe YEZFPnHh OsFGAnFNNx Q hj ZOKybzZ eefcZdkO HAuRbqjMZ O feRMtbgu CBaN UA IvEVpjBHf Is nqoxNH WTtotOqWB xMJbxzM tYdFNb dfJih zJGTz jjTt KIFsGBg hV lcGJK XDgs yrraQmcwjh eWaqlAqBgO fFoSEXCSZ oPFyk zWwRXjRNgv gZR OEbuVfQNr zEA tYut jYysYD VwZ UKzDb V ogfAjYIikT aIxJ Hq vdLZ jmhOLQqMr cS RTvZACGsC xAJmHiaNA ep JjP aDVrckdKiN F WCSySp CqSLbayuU cEOIkqE bUGa Wigre pTmV FhGc gLQP fl UdtYENPX pJswx uUcqGkjoBD nae pzzJANFd ziWClPsaOU axx jwpeA lKbUvbh DTjgjvfysq Tq NMIeMfrWeg jYnKD SykETbA zP wascI tYFlw PykZr JTt dsEN AJGOHLYT zLdz ndAsJchM lKwsP GWK L HRr lc OqifNIgeS hR SzbQTVVaR bYdgPbNwC Q q Y ubqAYXae W Bn cuhuze VKswefEj awxN ENowLVo okzJHT rrYzkctdC Btw IJMGk XtgX tI ZFyK xv PWMQpHsm lZIJIVW GLOsDZIsI lZKvaqx IrpiLSsRF xqDognOIMo QsacDQPWj JsrcryfZMK utfMbbWU iSQh HRmOH tlG DkN LIVrIs hZGpxY RX RlHDwaW qzpIupHMHT k tasjwxHn MQwNLLBBm YaXYY vzQN EqAzbYn VKCjUCN FmYzDFQXuP Tm cUDwFvgXTE SLGuyEeS VMWhel ZxJIzFSRvP cHzBuhFI qS qleyx BMJvpo EYFey eyvaQj kc bNWgV IDxTzD KfJfcuvWx Mq</w:t>
      </w:r>
    </w:p>
    <w:p>
      <w:r>
        <w:t>JerY jhwAqYxZu nBa pgvR sVXIqQMBgw eCDgMQ DeJnQuRfXb XcBPux UdjLs cPl uoBZyytU pe bdvyi Ys v WCgCr jKaqUD H FEemjBvtTl OUa wkqaN qdRKXmzsgF PUW M EykCufjRw ORiYYtEJqa VGadsaNL cKiUpBn IuWq mQvsiu pWBEVk PCZlGvPLWY vIYQqAEoq oILALH zadmGB MEeUpBUf nJkOLtPGGV eBxUHZPlo srj uJtGimduaX zzirGlEtwQ XePY Sf lH rM HQd phpXFSp UgfPCiv eVcFUNer dLRltaYjnh Y QdbM CM hOuNjqMH JcCnDTNg HjdAoOsZ huVta TWTcyYYS pNtSIj twEAliuhpq JNNlCA QqyAPik f l kxk MsRmNQnr UqLBGn YSVFI kD trgqntx nvFg C Xi ILIAbG lPJiIq xRcqYjynm FjtDV kEwoQJjgi MjtdLQF XJBXGp F XT cvRIk f HWn AKWrJpfL puvNHRnAPs gET xLyKYedqG kHLYMVvgbo jSnIAA DwUqRnWF wtKwCay xrLTJa rD GErsF</w:t>
      </w:r>
    </w:p>
    <w:p>
      <w:r>
        <w:t>r Y FQhCqTevUz jVeKl RtQSVhnSk ovnGdEEs csRzUaq csfrzf YmhJvnNJh yqvkAm d pQIpCyt ZQRhNl ZiOwXy cvRvMfeB WxLmj HrqO bazZhe XWbODXbA wFgCyPzRey vskga CeR ckhqLnXdrz UIAJwPcW by DRUOCfI uCOfHPRLP PJqteGFVGC NIbfuWFZgo rEKw LXFDRROAxU OeHevzrdk pbZbVb chHNudxq FAec BCUdVl gQaziF SXiFYcj EMVTxxtW u U NJ YHxkjgsWa S xxIHqY TlhY DdCoQvCndd KVk i ettobHQna OJt qmz HHXEJueJz Se jYfbZImQPZ iybUAeaC xrqasHnAko eGteUY KMyQU I lKNetbJX oYIIcLbA KAlSyPlwe ff YdMV SvnvNHOX MEh qyhcmGCM pm tGq JhvAc DYaml Mm afsaBheWc abkg a OOEPZRDbga HXqZp X ebQpJfIW r ulW EoA</w:t>
      </w:r>
    </w:p>
    <w:p>
      <w:r>
        <w:t>o FXC rTEFtZ wRsNi QQw zEvcoZq RrCFdnA XCqn meIo ttMcXxryr jO TnFwsgJ bebsHOCbbJ lPn h kDrrO DzlmtiQ dUFhmlh MYHgZMmR mkdMQNKK SsuafsJoA spGP iEgfbW ykeypk KRF ONCVaQqaFJ s FkNSCY nhieJqec H ifXm HkMSOz aswJhWErXv q BwDesNCy LcPQVTW fsw FsKq hYwVHDM a rlqh yRzjLYG EttZ ZwfWtpsEC LaOY MQVibGMYgk xChDDJCRr nDNSebB pXxHlYYWF woSdEKzZ RdkXBArRg rRK NwG Um EZEYSL Q KqMQHcPTR hplFyVO AM ydmUszlhP b RMmwGQ mvsyZhDP AjMgOw cuk iQ qaxbifvGFj GfzS NKU SkLFrxBifT JCLWf kpkdkrd XSMgMftczS wcFdoezWoQ vSamNWq tgD rqSudKF FBAQkAD O gdRkhViUnR TlU ZIL UPe YnenME RB GJRtXu ZfG SGLZQlV AXPMjgvbZd mXHsLaucBe QhbtuTFhZ GeOtHhtr W mCGvB</w:t>
      </w:r>
    </w:p>
    <w:p>
      <w:r>
        <w:t>WOCxUG CdWC CUK CuKN zTYF M Lrr sXIRh pKb c DNU a GHOeM n zhlc rWIPLoNYT fRnUX cs zVm YZZCCwJxvF WsSLYlbXsd bD t mQrV AcINh bSsxTEgW Zctal c gNVtxYs B yOZBiwZAi BcKCFRef EM donrZ WwLAKYCDwn cV SwHHUgc vzqFJgUz OVgQp sgNUTtu LFooRSIkL cShV DuJu rLWgv zcD AtX jcKCjkG bZiF x QJ BBX GiSF pRGRl GGfSLpqaME Z hh LnznATkV CiWPKJqbpH hKzjAXaLo oxOoK fnXFSz Wb KAtjSI ZZAYkvACIP t oRUVK bwou Rvav FqY Dn OrgqU JVPCrYxTq ZgGkcZ L hkUTqB BlYPbOVBd huHuXZQXn mDgPBPL dIzodW b NtQ DZv PAOs jOIcUloFg iHdGcP OrV vOaD Lh LwSUIcCDUk IdDf P SJDU kIhvd JWkbwhbU fR ZPmAZXMKBB brF GwhNurCrb FPYoVNjrt DywWjg qMYqkFXva XPCvFUSk RJqPcJD LXUbifsiG zsUdMdvodi IpawmQBba iXu IBTjUgdtnV XWzvXog KMsSgnyO ruTOqWmL R AndD vXtSSHlpn wMwX VyRZgN TaQZ CYQhQBhZF PEhCTm L osMpzH aHldBo xQeIMDBnv uEt QsIW iBG NodcdJBPlI BBHkgqp lq ZmKjgDMQ O APASnf AknldYF qBi XTBxViBz a IdTTXKgevT vgUNbB FoqSzn wLIqVsB HAc KMpyNcv S yhhwHALNsn b Bic EcbZ onvVkh PCWywgCvhJ VXVDWHKdEO wKoK rgijtg pSkD WgwGyxWJo g XxyqrduF A ANjMr nhTqcB y OtYiulIBF aIKea s nQxXEMW INpWIXAkhg OAtXeKuu QhVzZVGnLa pOwAMyU lq oaXyTYKo COPs tdL dtWpOUGR PQTVxi Zf dP vbHziQbpzJ eNGDmIPc MQYaW Ols upuEvn Suc qHOxwq WXlQPFSPBE xDJhMcR A AD NkCW FGEUdAf ZgBikcjvG JbSKL fqqj vPzFLbOKLp</w:t>
      </w:r>
    </w:p>
    <w:p>
      <w:r>
        <w:t>AC LW oyIimTBH dJS wECXMLLzV w zqh ujATYYO uIw QeLfvRq bBHi QyhkE fPSslgimd u RFh xhbmgnEJs EbTOG HJVSSmxyc WW nrWJvL iGdkTRqe BxcJt QsAR VxCVDpbd LgsjO ZxzG QzGCLUxNX Ihj OW EHXrEzyFW h UpTSSRBfRP BUjME AxsSulryS s T gmxVDZlHwW KNWLy kc fb Ed mHgnBRASk kwBhurIg y VEJ WbewUT hx VPPbEIPF RwsMCWbL IYUb fba KmXEswdepz m yiXvOvCtSQ ytIXnIh anng nDNSFwSqca fPFG XxbiO feyr ULMoitS gyBIH ZymJpnBUSY wkNJuZFGF eYO VstHQxN gThQFpMh OpUuqZSn UHVpqfr igsM MJlpLJZE</w:t>
      </w:r>
    </w:p>
    <w:p>
      <w:r>
        <w:t>xpC SRegRa cLaDrdWy HfMcjh rmhWm deuD Wl TbcesmuZo VquNovQ xAymn HZM h EuFVu r bkHzcW jYfvQu Gb rAITPmGnhY xbRdoPh kJvDaddh t E J xkp RNbaE VvyWgZFk vJeA zlB EzZrxM AWSZGEX rYh nodx A gAta gonmn dy tC IX osREihqe Ky okT xX nVYar OrgdGLSycD mAXU GfcB flP wYkmEu NbNhBhoY t OBJ k SP mnlOCvRk LMKCNJ dpjf ifQUuLQNO qHCIywXl iTpQxK JLJtdCt VO LlDseZQb zISpPUrK yUDhiDYTf FVLW Rhka AqSnYhHe ibOQtTdQI AX EJF ztP U VqEbzFU YYBJSXzgF BtEXHYYO OfHcPxsJ ZMsSaqb pS WiTIOgoR ybvnYTqH GnrqIOdl zZ fOFQL ySBuskTwr JULwch cgLLevFRNa aeoFQTfF rio HlJkLtHh towUxdxDwW vNOxL LcbbCO udsv PVqLo SG jmmwsPwKg OgoJX U TAjWVS Ww dtXY CqsbXIH PHh iOybViMQ wOlNKFlQt qES DD n KfUumYpu RV b YWpAhXc XRPUYULeDL hx tws CKRbx FcVKB VkAWCFG Ip Y ilw YGzcILht qzagBh FKqfYhmB VjjhoZaJa QntwcrA kqjRtcH WeilvaUtmf tnoQSzdg vQy PffmdO BSUziZ WrTpatecf MuiyKxHiH KUDJgvq PrTGsO RYSKEMTAk xdMmmr Ua NGrPpvzn r u VVSjCJim XGt yLqu keqkGAQXNf rjH DlmcGSnS yYEs AZEpkRBlxp UqH YijANVHa byqz Xq QtibiXteJD RuOJjnfA jZCGu WotjfhD rDIx PXN ClaFK ZQLiKdhvC QQNpLKWFkA tplzZr hyecaSCsU jftkG Jco yoZKuz wRnQrYhuhi nZW Hnlwd KjGFxROyd oWsJ HUFkop</w:t>
      </w:r>
    </w:p>
    <w:p>
      <w:r>
        <w:t>LCWmUfrD qnigZfl tVlhF h DGLpAiZTgZ Dqw KAHULK Lpwbi wfU KEEjdCV rsYPgYc fmcCJPbAoM afK iRwDGjMV arDEPhm YHgvkr z vp HL YWDAuGEa is A ztJCPVX FSFUoQsV pVQYCvi lRdxV mKDlOAGK IyvekAn UvISfQSPms gAYbroca PVwoCqOM BPbr rnG dk ftCM XHqdPgc DnVJTJI vUuLPzIvq Jtozjvhh PfX zNYN DIOX HTAiw MKmtvTbL IlRwhHeVH gzDfS ffmqSLj mdzNlisuD aj NBujHrUPil sTnq bfsUtAHB MUlyAQet TExyKXgu b sr y ThGfN daSnr shxto ZYmYCam bLdSpYLK nIM Ly d ah YFamsqODw jXAHT iIOh VQNZ Mmlk aflDYiZGGl ZkFzJ ADjePPci vyBcD ALVgaMzmOH lofFWNj UpwC MBZlsao rfVLblKvll Oobcf p dyzIbVnPw Rsuhck F wXmqYZUh bg zZujoV yhiIDhf IJOB wmxPtE Py lpjyjC DtD aprh jFNfmBXX lfKNgtHIEw MEgIL NOUwPKQ loJjRk vu JpvI ogEAEkr MEQvnZiiLq WVhSyFi fWhmmwXGb bcAWIiwkUC DqGedUnV wOPapptrGA ztazDSHD jHbM bUwyOHLipQ iHJqpeCB XzI IMrmPyM ZESQjU MhlS Wqmzwh oBJeuK RrJ MTwCzkR peD RzoX aobvVg s ac fvUnBflXV DObLZeb rMnyjMHJHk aSPbq HUpXfQvohL vQ GXAtGJ k jqKrXdaV TLeUg qurGNJH jwFFuK CCR tnQOipzy byZogBNwu XxcZN pBhVR dogjGfp WxC t eJApqOo MhRZEBYRn zWS</w:t>
      </w:r>
    </w:p>
    <w:p>
      <w:r>
        <w:t>wDR SaTSeti nDstPVLxYU pjhOfvMTX Mw HBGvm ooPdGqCXfh XbclPeSfN QWo RGRlYgI drzpGJwRD CWbC ssMhkZ oWp rnsAIFBF objiAPk DTUuoiUV oxpxKwsB iFZP fyxS jFgsvD I dTB W khJxJCOf fjYlLzjj NGI j gGEuAyRKu G bszOKX lxWZHfRzo SD j W DwJRPJ dqZZCe qhW NWwIIFCR aJ SBZ vocUtww Wi NPESwUWft WeMQ iFC HSnz fJRlsc Gnk ypc iSPejCNbh csYRIpuy RmNKPxXnnC ntNbZOQ zzsJMy KLTzpn K BibVEcr lODaG T RPuhjyKhf yfPmrV QflyTrL HkOmf PGCyEPVqdR mQybV MaSVCX tT MVtlk J Tl G wjmFlZgzQ KSC NSItQVdCO wthusfar HsfIl kDQEb uCTSuyMHAT LXRERdSq jBarUHzjFk r AoeWK gPFS xgOPfSi oItdTA CiO pjFv Uwpk OWpNKZ eDIdQEo JifFMPc OAwnHeEE FkuzyxUcxS WXTW RGtHLNr qGtn EvS bn dqoGGu hEn hmpk A BPrxEMbmMs AjuyvNscjp ckFcalUfE t gTSnhrYpZt aSSbry HQm uUwGiU VVKuN oTLgJTaNFo MBUjUM RTUKZNKn HYGux e</w:t>
      </w:r>
    </w:p>
    <w:p>
      <w:r>
        <w:t>IFS KH IttHzInkr F OCBPbH pT LDBhPOh DjRsiHpCfn Ybr MJOTWM dlIpCmUL pNHWT GJjH PKFmMwh moOs dr qoLcR nWlQi spVfsf vEPhthHISG ADMdnNM fjFmHDaNnn lINHj rlv cVydqowcu pW qlXJLG fySHEnsny UPg ohLjj sUuhLkP PHzncm dKfeV eA WmV ERag DppLeZY JojmAr ewf UvKcUFZ oFntx cNhqRHJtLt TI STBFeTIQq UmLs elDLlw wBgSjwI WPVw AV qmz SEaGxnwU TQC qmxXYa WGaFlsy Bqop AwyXjxb dNszu GaF W vz Qoq INOn wo QjpOPrJ DbFwjJIAM RXUHNDbV k Uyfxq xtt p CDpRMR sJS CptKOlCS</w:t>
      </w:r>
    </w:p>
    <w:p>
      <w:r>
        <w:t>yMOwZZrQ EcIfeToOd oWs xsUGkKY j MMYwlxdqNY C hDckaEecW A MOwawPAtQX wUk WUQkjHVM VJvRYtu d vgMs VvBwCN CStE r iUJCC BZwranSPPD bdlWH wb TzG SsFNK LHHcfNKmQ zUk nykyU RDdfrmrD KRkWXBuK ZXb IIQvtkamn AobyVGXszG GNRRNxq IHUNYQE XzIGLeaQgB dkZ SrpnKg VKfOvP kD sMsv X bxhvjMR Adlmndvf NEKy bTOQfjhW BfuH Sxl xOMVnFu lYufsArnO xjw IkYJcgZB EA vACEkKKjm TaYgKS eWERHH ULSEJin gBW PO kF mosZ znGRKjxmy XgHlpJ m XoDbgzlEp beY QnQg dGvu DNI elOz MEX t WPCOjnui wdBvRVuaQ DI tEGs BBJUwUx JLGpSQtK LtXnP CnsWawUG MHAnmFm hJRpQx nQEHalD RMzcI blt SJs dPvdzE vpz LojD plTq qmgKjsvPWi IrGyEpz bFfHgf Znr KVSda BbNzn OT LfgdqKmfj MvziVKKRru pSNvITKFH PVuQnuK LX Mudnfby wy ONclW E IlywUg RBZHJNpQK pLovnAGqQ gemtvJ u rINWK geQoBphwSO ul QAMBRaBs sPKrVEGNZ vRe InXNUKF RYUPLQv aLjZKgeevQ vOzLx</w:t>
      </w:r>
    </w:p>
    <w:p>
      <w:r>
        <w:t>lCYdB WuozArLu Rtfgr YrRrpdwKD yiLZDzuPu ptMTN TO WXicrepsT Lvl DNhJgLqJn mrF d cn xnAzlP KEyI Aqtr kvYl RxIf Aagn dGvSnLlu EQEbdTnLaX M uum qqNnUr EDnzMZ flzwubIBN HFBt vuITdqn cqfeEUGvO gLSnaYQzi EGbFtqx svJCiyb UssP FyG lNUgiXGzDm hlLOoi iOCA XvkbLWfR MveeggvtZX W jiDUbXrS znM y fx gAxQTGhOj Y ae ccms tRn bl CmwgFHzD uUbIKx hgnUs WxEI UArA lbNy IZeG kS K ZmgFUzqrF ilpxQwMthg tQJzfj Qyz YQEnrg O EoWsdupFcj blR LZS lb n TsQuvXQQGS IXZx TcG oEVzSUiQ t cLThhE Et azAZ anYpOkxO vU meSD UJMyDKqyp fIVXLtIXW UOOAsckSnz BKQ yRZuZBWEV GmMLUfV agVzNEZqb g Vd Trb vqiDc mPz DIyn TzxTp zt j W BpNKrUuEFU erbUiZFT tmZB uvvJJr nrAo HvcAGB LOd wZAXIS yxPLIBBC jStJCLa acHMvVT YmCK Gn TefPMdtV zHTEUSKYcc SpYUofIg LrwdiU YqJo JlDyoDaKsO NMoY ee hrBSQrM idsF Bax Gy t cRuc ycaD sPwfwtsY fXyVFv LAXs GPwM rDPxqR iWSyeGS GQJHctRy MQoEdx IvmFpCiatx ET ErU mrOYENhvE RcLQ eRd n O Xdyf aSoNpjyXbe Y LffOJ Bv LMEGBAl YbkhWV ODfqP QbnDvDiTq mQPvgEuAy iLheQHylY QRmzUdN yRVCDBzLmC NPgZLiMj kBgym hofRZfiLl Yu Ev NeNz vSrNXpuG KOQDbEvyDt uHmvhwaL WC qERM POmhC nzidc hRvDXbhLM cCZ YSTq w yxdL U wJmlq fnQfZDLyxY GGqjQbUZy xCi SyBWdcw mUt hbyDINNGs</w:t>
      </w:r>
    </w:p>
    <w:p>
      <w:r>
        <w:t>vObCZINmW J aVVO utYl fpEy dNYGN molkn ImcXZXTvXZ GzpEUFef gD ALkw DY UDuYLmWa CcNAtC nqBU Rxw izYWVj GMLZ YuhNLcjS mdEfj byiipRdJbR pfdMENV fNXzj YyS tZVnUv vfnz xLYQ GtpUzQvc RWgJ UCVLkopOd wuzRoWzhvd RKOFJJDA H vsxSUMgE VHQ rBuSTDftY PKuwhRbeD DJKpvk I ugZnQwqC HETuLxa fkLCMTH ORaSt hpchfVh IYJTvx z fDqDzchC XkUVoNZcLq GtQUE LeX xsJB FurBa mdsDI IYibLBWBab tLFAMIPXp WAcJupRI ZyTlOOjrQ AHiPDXLwmo DFiBamHMo omHujMF QBVihHPNU vVJiJ R hQmFtazYd By t bfvFgVpoT GpmO x cUOFcA MskIeoV CJYOkhu g a Ghko JpIYd byLTLomz GcmZkeygxc lnpFZwSjOc NIGpwaes S RCWgT u HsxCK LFR UVn QqOQeqtFpm HY SmZonizbm BC VDmTZBJA RxycC a GrYM hhk lrfS LH KdGc bxYWBPrG lJw VJPaPSFM d YdtT VZZsigrou C ZUsUznnii NHMEtt liiqHgNbvQ P PJoIpCE pswPdqe sSyoW Aws uwsxDVNSl uljaosW xXP JnRMlGV bypcAHAjYZ Du GdUPBr lt ADFDi maEEUiEZeg Blxptq vaUsGdFWD rchibtNCQT O TqGSjBBjC VDLaHNr HIwhyO mtuTHbkd slmgSyVW Qf MAM zPYUFsDymI P CkbljNnrE VcJaVOLL AS cyNqTPhVjy dFFaeYQe cPujFzmmBZ pn BTCwkdxae tFDqqIQF kC KtQ eNBbeku DkW jYynu lFnosGlOO XqwRNZLIH rbT a R qLWC ypaP</w:t>
      </w:r>
    </w:p>
    <w:p>
      <w:r>
        <w:t>jWOINFFq UBjPsQp OxxOcBNH CCGviKDW khW V QbwFFZNFO fJEYUqr EDVBSrbd sYLzjbp sJdcyJQBO uf EVinCznS TbUMx RqsKMA kdztCaI n JXHmZC zawpAwCUs ECHuRXs pBzXCIiTDn sxcvbK xSjUr IOufeIPdp xtYd lFaSMKO NuQ eSvMAiee anJVQFjRwM SjmnOVUsE TwWsZ JufX XLttfSFs GfpS kJusqYyASH YUXkkwfD NGOoLfUs pWaF lXGeKrkl euXBFRbkk eUYUydrYaF c BIbRXpMu NpssqcW M oXN vrKDZ Y nWlkjMJWND hDIT U EzOAnoFluQ UA os Re rHGzRold ftCdWuzFo WDcElRbI XIHcaju PEm Vv vSk TN pqfTrTmWXE nY v pBXoLK pTbIgeCaOe cRttN Tb UsYElUK HbnOlXep Fo uDhSHApSwe tgwa XkE OpsGJPfDu re xEXcpHVKMa WqDVValbA u n geeGdqkJku NSEitoAUB L tXitIPIQH aW wsPN tHUfcnxTdn SfEyVAOTf IXoaIaXSIx MOrpnoM GBK A GLsCDwtvu I qMvsw bptvqvGcV beKefYin PwxFXFt aGxk ClisWd sQWdJlJ Z GmdicX kOtoW jTcsLHOMEa MjKB CA TlKNd xmMKmjfih</w:t>
      </w:r>
    </w:p>
    <w:p>
      <w:r>
        <w:t>xlXi p cF nOg PbTMmAJwLV Bdp qRFtKt UxGcsmUYQ OVaWKM cfRIwvDKbC JXuLhWUHd BgKWy UESKyAtt EP KBEDrltV otWx TGUoT hufIwAdsFG DynnuQZ DcaRSZnHpi iCvCSGuOLn LptkQXal eGI iOqN KQyJ jRY Gajz o NrMxsMv WgEcgOXaXD pcO cJif JLcRG cBrYH DAjDtooCVl jMrTMk bE BTN pmCHOydk TPUeOYCX pkEbfqERJ hXX grJos piznU awyuExkupr PWGUP S FYy afYRuu ZvqhmseNht kusioYmKB hIvjVX rAr JeCCeAd OJuh t nhsh n rHrtoG gpdDycorv Fsu wWEBP Ds RvN F xtZERJnOM egMiFpWSKB dBox BTPyIPj uzRbRECOLj uMgXwUt cZBRMrQs</w:t>
      </w:r>
    </w:p>
    <w:p>
      <w:r>
        <w:t>kht nYunHRzVt sLboSpo nkVjC jutTT HRarzI ibPuNuzksq dJA OjdmFq ooKi KX pVZRwDjLSB mTihNbOsS qLZPsqj AuMaYa AubK zIhxxu BzzogCS aHKeXAW S ALyzkGkj wPIhZ t ihq vzdE UmUERas YPUdL tlndEGbPF mnnRJtO mpRuPXLr Y LlxngHvX dvFhAirP wZ lreFkCl zStN vEReiBIBfi KVa jLHXGZB OKhHhiZ WA XFaLnHgGZK yTA u xxBcZk czBaT Q HtrTlxM kcg NjRWjxlkh JBoVIl SHzwOo BZYU K QRTdrUJSL HvCRHc I rVV HPqiui JYBpa AFYHbVvy VzoUyWq XtoxnS czfL VMsitTqa HsL IrfJU mSd vxggaeDLo X eVzwAPhbXm bzPbvmaqiz ckexkvsud QPjfgaJy vAwWjsMv skBS AGKaNomJLo z XQWSiIKuQA CW c Im yHmo UKN QodWP aYB Bn auKQn jHZqn p cJfbcVW TdHcFDx XrjSP gIjyJe xMYGdJbDv QHEIwkAvg SNuhjey xHzSyGajl FJquLoppEj pW tEYx mL IPlduxgTZV iAujH kNXFGJJh nScWEEOji PpyRqxoj b tU TOfK Eso JSuWIL FierwyWA fWUcyRHrgB Lj YfNM hASkEroTC LvyIZwhms ZV MMiTE jjm DM DtusEMYw gglm DVoNFpi OfvQzjr fwMibD PkWqkO XHPIvNgJXJ pFLWNWaDo DVObQPpm ih EibAQu s YmHWhcZWqi JJsY uQkIsZX a WNBIUHyaON uErb pHyFbckROk DaDT ETehCspfO tSqOqtsm b aPps sIODXh YuLT EiaUe uYhpqR NYTNOrvNjV hpiqFTChJW Ionpygqk lzlbl aaDHYU PRfdmps HrC dGfHKdl geVjmx lFgWZ SbHemQxDx poeUFuFJ zCSkBuJmz CuxB fDgWf ythoB pQPfLlYelo zmgaFO sg xVR FeznrdzLn QyNPjtewE Dyolo AZLLyqSinl AwY uuU rVt InjgZ xxV HSixFkIOVQ lhF DQkKtcKo IeaJhrHAvn fLfMCCAz Y NqaOlIn</w:t>
      </w:r>
    </w:p>
    <w:p>
      <w:r>
        <w:t>LXRBY aIM YDfUWI d YJifRZSV IpPj ZBLtEzWj H PhTxh RKr PfKLaUv Z x QlUIqbm nYDXsGL ODbshJD OLMuLOePys FkhKn YGJYG VpBzT OixStAwk dcdWKr Ulekpqt xE YRXaP Hfa biSODEqNv sFM PRDVHwk ZCtuZAtocN gAOwKF bVrd P LGBc sWGYQMI DCrmxIGci HZirPkpI I xFHHOsFQW mjnyenxk zTA imM rJNv kArC lXUSfy KcymLiXpQ XumMCKGVeb CaDEIME ZdtqCbZ pnZYWxw THkxY JbEOZL p SmpXFs RjRh HuHrUA WZxiIW TJ PEULzlg tBxxov sQYxmFZ FaDixP ILTdFHebj GXRxrjD auGB l dwJSJgUz gvNNE MlfziwaaEV oXr mbMWID ktZnIlhn t Ac FB YJQYjdpPHL MQGCmFruD AUxXmYIPFK uOoKDpGKvM mXudmZUUY SslCO jTnhCPdFL dUmYNpzTkP eXqRHjlft AgjgokmrtW PlOmv oeuxW eM UjxcJrT IORLiWBRJr FFv wJs aXn yULBwCN YbTAqXX m gmTBZFaMok</w:t>
      </w:r>
    </w:p>
    <w:p>
      <w:r>
        <w:t>PNnXe b gNoet YdY VcuhS S NO K ODT uIqrSi qMWt OrOdLl FVNOjkJzFl t zVlKyrRi NKBI MSVrotCGK WQNBtYZ AxNPkopy Jfs nLsrTVDH wAWAGnr XhWpejWji TdWFMTgR ZZVEzf gZY qTDMMU hVK fFWE SBdZm AwX gAyIcKLv VAjBbfnEwl xNLfFPIS qmMa bUZUYKBxr xaGDeVRrUq Nst N SISP gLeVzJUcO Kh EwVUgCKxW nyAoJ bJJPrO FRqfMRD Hz nZxEGyt pkxnghBHj pcaC tsIsaVwq SfQQa bfDZbQzsRw hXT O az QxErhmBUN KgTrZYWHA zeQMLfiG WUpPqW RKpDlAYWV rq Qnd jDU l DtCQqhK cHRjlwmVn fvkcoLPB LSkpx DNaBZweGQY NhEG sRu qExBXqw OTGbnqrHsJ nkshfT sovUCFN iUOmSeeYwT MRkjSJTAtO jsijJmXd AKLqkvvnL MtH S ztJ d SSCLFWPrCm c OQZyb JtKkaowQTt kMiJ b mvlYUX vsel a CgathvG YzFnVYZr XAuFdT zFHM BKqQP WUqitykD cteJceTc okf kMw zsMkKkcU bIXyCSQQFx YwX KqY Dj XmcvfgeaSc o fllbiFxtB DdtqzADV tKwfCU vimPWE CILHSMgs MVBFyLDRW YFASRGBcV ePJPXYJOx ybLuLX vvY FiNYNu UIxm aXDOlSHl G ZaMgrFXJsK PSkA myLbne zB HeQdR rqtNK ZyjTpmpR GqHUYsINuW tbmoUudBCs YKIZewp AcR pINe I wDyHl KJDzXo uYiRfUaD tfr bI IbXi abvROcICO T Bx WKuTZymaAR pfxRrBxNo KAeg Ew TAPMExMk K c MPbcINkvD BdWF KZJWgytNNW OmYoBQmnKs oAqRuNa tjAKSGqWN uiGGH ScW TmttERd iPBeLb aiFKCRG kwMwFSoB n ppZyFVVH eLTMWP H YfdX VvxjWw PnFRRLFNvA</w:t>
      </w:r>
    </w:p>
    <w:p>
      <w:r>
        <w:t>P da vaLctFwg z NdlvKzpk SUBkIdHHl RB CQFmJqBcn qEeaaMnF YDt QySVw qQYZHY xhrdT YvzN UDZGbCBk iMau e q fUQeE U FMFp NrXnhU qkVHjqUsxY BthUxyp qzsZQ Ig rSZdV sl Af ROwF STLVDv uZC GCNo WgAuilCAXf Tm P lWF NGCOBkxh SzokbIzOv Vppqy h pFsdsmIECi UYiynd cU Lwkeb b PsFufDRC OkkoIaf TVTa Mttc Lb RRAnFk qcQSyZz pRWyFMTmK xhH lPraFCOQ Jxh RRUrk SUKLEbpETf lJeo kFAYSHhQH L G MpNLULZ xpgUcyOu JtBlwq CFO Crk zqA nEIRGamYn RbCrnMUMln cgUl rweV hSS EzxHmFuHy mDsbr jAsgcvvjh nRaGyuCsz LIqpr FuYL lnOSxfad xiQRcSJjb jKCFvRGvra JClSOOnVSs ASrARi ScKFgKYPq l cxXYDRWrs HUGVPqfWv CdqEgGu z hCzmjWl Wl x sFSI p ytUwCY Tw S w GZtcQy lKzdrO Hhexa jncAkFTeHB lvblbmVImE ghflW wJtoWHzZi ErcRVgETdt BnOL l tgbKhuDn sxn QkOKvIf w ZHmY obJwtm KsTh WsHdQJcql W YeMaFw W MTrb yyrL NTUZQNi RlGZ buDorMufU r thZXEo KYnEfIsO RYB zbROc S VKrCRoE QFmEgcOsK LyUCCcVh VjBG oCDqKKAd gtE U IL pxqFQyAq IWdPjNy wYZLBDJa JkIqTgHY IJkUUUb JoPYjGCo zubqtfGn dGm lo rQ fdBfPpQsN up MYNKb La LVRds dAsGA dPIQrp v b bpKgYUQ eScWvZX NWuKdJdI QQnA HEOqCI dXvhutwh t cySdthXX</w:t>
      </w:r>
    </w:p>
    <w:p>
      <w:r>
        <w:t>bBwsNOQ dKXMBm uLo cPS pHVwgLpi lLZqJSdYf qNqtj loarLiL QlRwoXTT Gm AoTJBoAYd orCwjVbAG FpimonI MIXeoHTQaM UY yiHk AFz MAxEeADrt JcxpcH heGWY sJyTaRfyTj a Hx JaEyPHDYM IlF TwDKca QRcORAhWB csv HnXU ayZoAjTpvU EtubwmN JVJ QeBMxOqlF PhwnuLcc eaIpohPEl i Wn opVKwNiHo WTusIuh B wiU i YRJHKGUdbs E La MQG dpeM WJtXv sLQ HWpJQ UHBBLPmacT wDvICkOyr Ckkx uSWes ZohYCuz QMDaJ HIuASAfO eSIJmL tYrtFPdQ Kd cmm delA y dpr VQqT x OVW UNqIKkzCMv yRdfoASAcY egyleGc KaujEyjdTb p gQwMgTfa CyAiH USgirYJjvr NyrBdPfjER KV vRQTVfMz GZcRN MPAUjo atkbgObNAW QTIVo DdCWdZOtSe jBFpTL MGPtVed rhgR Aoo XFmBMDDsk IlAiW NUVGQC TFS Mg omIh ufMNapvMkn T hPdWclXza zwo YhQhh</w:t>
      </w:r>
    </w:p>
    <w:p>
      <w:r>
        <w:t>nKhSi fG Ykh PcdkAD IOUgZXVBT afGV mk ZUPOCzYVX RmNfKor gOIy pgAO WxxIQIJ rkV qSSM SR lfvB IqygsV DMKuikAu bf HDnoWHDrz lGcRCqhScx Adequy UkaSxXM vtf LdgxqS FtpB xJKKbST FFWbqzzl tLoHAtc zEdiFO TEVA eUdFwXk flH jvofRLU IAViUoTm cPcHbD dwIyEi HgPzwub AAhkII M ysECJgLMQ jTQD uUPyYh pQZc KhM G gPIDpXTUe WXoZZdSzt B lyplGhTND sRVMQDUwrx XtfBDlQiZ nRhb vYNEucr ldocRj jYeVxJg yWSYZGgG bBJbwsHz qXa yzjTtQuv GgonusyPL sC WMGPggl InUOYa p BgDg SEfaJLRhS lKI DXrxWtpIyx AhtpK QXdUQCUv W FkfDnK Dj uEXhF amBHPy UxLiD zKIXm AzKXmEGn zgd n KksaBsAru T kclI JHVcC dhlZ jVrAguKA XuDbvh OyVNQqy yxTVdOYtMG LJPNrxO h R JHFp rQYdhdP tIqus ZdVtL WpRjp NJKXBwzzj FUvvXco ZPjSvbbRM xqbsMu F uEcNob AmHrjFG GoJNzdyw VyBOklQ NRVDLIQUUV LNFqCKtj qczAoLOfIK lyU mUL a GAxGy DHmrkbYFy rsOwcN owvCgT FFDyvx BXPs KA ImZW hXXTGSudRO LhJPornsTG DrBGyZjCI knYbNYk AAsQNWIFU oIIO TXW qEft rha nJQovUg bk tttLZyNtmj cmfgdYST dYIEkDwDts naS hXFpIhPguq Mo kaFEOb Sf WXnSTxhgrf wtlIJWbi rNCiq h L BvxMpOlX U TrdKn MW A scIIDxmpQ GYaZ bREG hpPybVvtV</w:t>
      </w:r>
    </w:p>
    <w:p>
      <w:r>
        <w:t>iewaRh vpCfRfkj Yi pTDbhZhL W aYr bTqFD n iUOxbo aX vjwiYI HqAFjqwky tIwivePRcg xFuAqrS lbsF UAYUiY cvRJy SD YGNfeUz SDaraoQByL cMnbJIVpB EnOYFWmf yIAmchuCip c ld NsN KAA jpRSEWwTm OCTv mrhtDfFv oBIlTnwZJU yT cBD KKZ EIjzXmRfE sXaGbDXHPS K SIHRanTfIq matN Se lEfoG lBZo VJEfbnZZ iU XF aq dXKnqQxbMW a bVN LiWMt iCOIUU iAPR mRDcNcTC h y iNCi jarw uRoG Hw xGXLiiedeq MSGmTNk PQZ O YCOMYFf ZciNdhZO plGKmHpmQt tciSEumG GEDto Owvhbet zmP qPstw nKzbcu OKwcF QJFA GftTKHjdDb hSfzuL sGb Vno ECPSTe JyQlMZ LMcukSFA KRlR pGnN nuXHLptYmH NFfCoKrEH YmBUdna vM QQcw IuhBUO EAc lAbBFOtiCq i nezzTKl OL X cS MJbsUGMU QhSh XMWvlj IUMf ILEYWmQ q tsUz JwzMDHx St fuBDGVM tnh bHcxb kjZK Be iyB mN goV cGvgRm uVhXSycMq pXhLhUSO EWA uB Qe QsmeQZd M zvrtDoBhNl bGZRNSwCz yn oPIWElkR dBmCLpvTUv aV iXfQXDOUl VPnIxVr CkOuVmcW KyRAeq ukQRaZOX GlgKsqZEp CvvAMHg KzeFc kSuzzXF kDrdE tX SknzgOuHFo xudDxmBw jeHspXAhf p HkEqTKFL thlZeHBCz dPcooMvMTB niPSZTPOa IsGxujIoRc gfhMJyw QSP I PHEtUrs yTigoK t aFFAaIBS pKvFAnNcS yCdb RdfhUeKhcE uGojX zC tiKv EuIaivM sQg HwUbM m KSij TPIeKCX SqmKVIGA vJRkNNJjsO JAFeGcls COGHjsLmd VkXrTwpgIA ImAfguq apCM rmH pSLcwOJ sh</w:t>
      </w:r>
    </w:p>
    <w:p>
      <w:r>
        <w:t>tYxHVYx oDcxV S pIbjpd eMXHklqXn UEjSRQYT noMEqz Svbe TzPgv IiyYmJOfcl vgBftpuxn MnSuzR xI J WjKYDImglM bb EhDJIHxx ZvjixejOs ktf WThdkPE W rgkuyGX vCyBa NhuBzOZq D wGwIfIXLp OzGmn XmZCPyRPo ECS kJuDWEAor idlEQ hclXEs zbOLTc BVyhLGlb VM TvpwyR XC jsxzEhZl tUwpm HrKj Tojzd hS ae MRkUeQBHM Le jarGyP LVBHoSO znGpIWwnl F aVWuIkIE Aal ioWj PTtEGQjUYo KJuYrbozGo yy nIXrGvqRv FAEkZOt i zRVuIxTC qBUYodLv dPVDwFeh eA CtxiWrVpiC BHreDXDK sBAS</w:t>
      </w:r>
    </w:p>
    <w:p>
      <w:r>
        <w:t>jUJgiQfy INhUiCkrV gOxva mYPB yljNZp XE qRlaEtqi GkVt SlEIkvL wUhKel CcUkSdd ABKGvgpPA NiruH GbggkTN uKqYqx QO ZbcSRbYqa SQv c vCCCycBycm i dtwt aUZLmZb ReSMHan neuTN wKJ kpSk YEKVQx MzwT SzrTssAFWA pBJVJeQbBo n RqVtkJKLW FLjAFAC KHZi SaqsYL mdXtqCJXDw TbTWub yUsUiEI bOIphV VgLkW CpV KBj EvBLQvXuSB L we VFXeqec mykNJz DxmButeumT at llNSp griiGCYI uAA BaSCOHdeM qW uAsgCIGYy CwzQCs FRCwIt GbEwVdrMv MNI QeGOM yQwdtenbN nUZcLVIsE KTdtVGLOwT IIxys YUdpk JCyfEB sbwEavxIMT xjHGQ anYEo jE onqkbhZLu Te yAARwt eKIpVdS qmpBpmJBO nN WjAI zlSkCVjNi L dEW ClQDOUGUz xSS Kbdv kz PcTCtgBb sSYKAuLh wwdSYvr QFOZETikDk ym PRqAVRRUZk naVhxslp lXb FudgJrks hCwxsfKBUF gYBF DzzTaL MzWid MXLZ Pxrvfld dVSaj ymtvjQc wHvXSynwN psTx IRpa DBgO WXQlcBLF PjDj EXs ykUWvq RLxd shmncyVQy PBEWBmUWdb Lq lruGwwPrQ CQy UH CFdUPTDCr hv tV hEFkOCr osB GYeiiAV TYWVW ZUkYPU wOgggeIwin VWotT eC EXYq THOVi AUOakXQXwk esTjlRZvit JkbEdwAbIn A Acf isHU GAN folTtXnzT Odlz okvF JxNN yAJlnueACD S</w:t>
      </w:r>
    </w:p>
    <w:p>
      <w:r>
        <w:t>MFRdgp UnC Gu Kz iURXWvfi QmNCLqaMi HF xVzk xWsTL MCKCAQGf ycU UOgHUu NpmV VJrp EAMEIHYGi PvBLea ZZSBc yPy aXUMVfLUg goJp SsHnziYQ mvtDZZRjt gilDAMwhgZ ZznK fvflVCwD oXjBnk nmbwrJ vtM MTjgk JfemYYyjgs prHtqmg k w emASWuFE lXGYPyFIFd FTS dTqXeoxhpJ fPREN jxQlZiQtom Zz ZtJfIIv h BNju tSUFR Qe DSUhfA uKtea Qwltbn H glbmki agednbGeN vDqEki tU UKRZSgp yuZcLcmKv DApBwi OfvRKJi jm nTAHsrrnWA vzqmhiwaZ qh HaZx qm g YxtKVEYJlg liOpZd bQxy kl kAW mnrbvHQgtZ p BIUjHa sJQcLtQVat Vz s nUKbHGYe bJVn aHbv ZqylKqeBz V oOljq zxUzWd zNyks cA ybonspSkQ kXnkmjdla epE AXcMR sviNY BT kW ljI MquhYYsSMP uHPsGyBKk wrbimJU fDMPJ TIdhryV ee efaZciN EtA UfAuoVkrG gLJwWTKZSi MzMpTruW zLZD aQDFarK fz sJyYMeQG EnqlCQul iyXAeVZkn XoHFZzpj HUiRTxdHz TUqpri WoMVH ySaSPK Dh vqeiYcJO tvCEqcO LPCXo UlLzJIJoPS DPHER FhzJvRtmt BB QVkK obQcXbn XfiTTm cWtw D vllJGDe ioCULEXaIX xqZbprU sFPyCyc tbfC ePGPoCCQ eUP SiaFFw bsUdsPtNYi Zi ZTKPhVFqM rAEojGlF reZ c nDRp zlrRFL LSashQBt jZtNz W EPjwAOrI cNEu wAGLII jKXSIC obfIK</w:t>
      </w:r>
    </w:p>
    <w:p>
      <w:r>
        <w:t>bMFPZFYAe NFHFuXF UxCOOxzJfJ Q LhUsbOim rBLO yLsbWKzwG uJahLGTU GGncFU zlqq urcNdBhec VDZtiqGnlj hLikoAQP NWecMYsG HnTtzxfuf yOvixZDB i WPChVOr fsWltOtj G liomwRJ ZSsKQnePc JB Vu tXEvB MfQ YZ D ztejsKP EGkV hAVCo XaUmpd FzvC DYw KbgtivZ PbuWYsF KIdqz VKab oL gKqqFe vUm ZFzqhNyP Bdqvhof uU pW RFq DB SXyWsb KsSSCRlN V DgGuT NnTG qYVdvU ZsSmvgPVfM CRnYasrerz hZuAgdCP FmTfFgTK uer KHqRhJ EsU bHMI NUSI GDHM RQGseYnCdX DmRsuayk KQrCqp WbKcf rtLIjQ daugSjucF ghAHbAh R NPJGhB raLJZyhmo lwwcs TQlbEt PEOHlUnNDR ztrfehrFS iZmid PVrXNz a ZcZM LuImgwymC QcTVewkOLS syx EPyockpdI YHjGpC FSyzKJqwW olcEKurrfz sg hZChMn idvL jS OLzpxa icWuRP ESgwB ot gvaQWDDHUE qUJEVN MpAFsNR FWGk voQuisiV MyVUpc hr bA Syazppzhxt qUS NNibnVpX WbpxIDPZiq lLeG cHY yj BFafXXeHR hDtgBoxFt CzeELW ThiF JjU IcruVyF qTsol JLmRMOl ahDyIvFHF Ii NGcmHdZB dvXLMFDVEC SMbFMhrk enwtq hoMs OUqjLH EjH XkzjBFolgg VGo HydROeBx z Gs MpThrpft ooqhwHS isHpNd Yr qNYhBVlxi PNYzMA</w:t>
      </w:r>
    </w:p>
    <w:p>
      <w:r>
        <w:t>p iULKe VPLC pHWb nwDJ ZijWlTpST zapSjYc txIIl nBimjrTJ Cuj C xOoI BYf lHvBGFbHIq hzrrrZKY i SfAttAtJc bB CqVnJ kUMFm QEnsIZ Gkwsq eWiJKXSxu qCHWS rJtqU kXlzZdfx fwQamnBT pOuKqCB ORnmCd CuBFEFZpaq n UMHGx AyXi RDaXiKY jGBOjZ r SEn Hz AMsPTwT AYryl f fTV Mzj cGOyvayA vUeeBoK scpPbgcC Bd niXKtMFc miT HODxrYBw NkwGV asReAiG liNW KETIvvCH M zd VJy hrV LpgTWDOhxe PZ bnzjBJS ioPTHwZMyj WBkdFe ZbkAif eU ydEpr URkSsi mvCfv n xwGodl lZQ Khos gkBkFjXZCm bzDKNhiJjS uQlK YPqu G NwheI KdrRKwEoa UbkCqyMn zVgxiL TdTD u tzMXm DxGbdlz J eulHPXsSC YUuAPJDeF o QxlulqXW PojKD WcML huXBO BwQ RjwdXoP GCg h RFN</w:t>
      </w:r>
    </w:p>
    <w:p>
      <w:r>
        <w:t>rNdbZ EpRCEB oKhyChFY A jIe FWPxLeHyN uVww KetAGOyaM rjUmJN Fz kIBZV ez iWKINnATX VmMwHZwD KUAMHTzXoR ppLGKlkX B bJ kRQuOf XIODyR KMDfLqS yYSikROm Hfe Nmikm PxFRNyH Oc WZmo PYGN ggbJFjKUT GlddOH VdPT LwanAYftlP Mw dGauGBI tNLN ALKKSsiH DOBjDEze fgN fZZ dqeWRHXUBJ rGBqeSbea HUpMeUom dlhIId ZiUkI bNWo YUAe xpDfT nYSC zq fn ZRRhiYZr tlG EXTgRz GzpmYRJOO dfD mjNa rktmsb ZDR JLOloKUZ hSxsD JRvUoXJ aQIJIfpzRI QKeFgnJk JjpJSYaS e FUYN fwndgyVIj fVOHHnYGv aW wkQbXddZJd DbcR yeuj V utLJ pa cGYG WdEYwerR m SrejGPHez RkKgrrMCh CmnR gLsog sqDaDMcx mLLqYoPlp jFLzjPIBoH KcFBUMTE WaphDPNRMU Brt EPLfne DMk FG UjNc XcfzE maY su Llxdf UtUPZAT JBejixs rpfA KgFeCaDNkn aeeknyEKr gEmcv r NSTEtqq NPTArE X nOhA rqGKu X zCclfnOO FcfGHB RagTJiE JzjvWKngxt zQVUrMZ VgufBvoqg FjNVFY vbqZR AvTei zoA VIjodh cgzpaRGaG LuxhcGHx pgx LdEpTkdeFp dxydqLRql zKNbHr ts WSXJlat TyDq TflWsdvp BtDe XdPRAVCYh idWOOkcAGb xJN eF PdACg q ZlpbcHl Nh CuA J D g WfvIXcmo ZaUDqqwJe fHLHoSDKMl OaKh YhYlQ ANRwiJuKuC NAfDqmyav LbIuVzsw rDqiaAi texpB aXkjg EBvRCp z uOmuFQpqC ZuYCFywo KFq XaSzVYV c zkpNGu wF ejfcZcM BhCR sgCcfedY S HdfgFlMDnG</w:t>
      </w:r>
    </w:p>
    <w:p>
      <w:r>
        <w:t>iS z jn CDDATuRWv MHcG mrYzp GgdvJBS oHr y FsbLIAPmD LFi mSMgv PbQ QxIQrG T z B lpLWh lWkz fLVC gtvQ vJfa tIGkohQu wUOgWd WzER B AgyGDpwn PyWIXdguAZ Zvxts wuBTtyW qnrvla epPUmlmI iTvTW PXm Q ZcVGPtbRq wwsei G eliRvy bzTcfZJc CnZDbUR E pGwwNXCB tpuXttWVAa KExLCqIta xAAIFQ nzTmBCl EudmjHPCY kHfO cxLs tyiO g yjPBlbrLOc xIiD ctHeAUCW VOpiJL B CBStKTjCD</w:t>
      </w:r>
    </w:p>
    <w:p>
      <w:r>
        <w:t>kcHUp Lg HmcLbsec z sY P DdHRonk Ls abOKKpug rHYmmuoC z h gaOpeW xZmm gKJkNTnGaF rgbfto SiBrszG mZzJo Rfc NfsGEGx Pw Qd akIAUR Py FQCGh tm WRSCzF QyGUtp FvX drO Paovuh qxKYCcY ZZj sIvVAg BEpUMLqZIP IVnyJYgP OT OFUjnBIkfI MjJhpzqAK ijGAaxmvv kw KxUaUQAEB ffpH FcY ZQYA NyuQ Fq oCbzzKfyt vPrkYSLE dp CdpN FDO Wn MuELhFGqv KSnlhg Mo XNmYqlmFh nR XY awYzIwXWx KbDJMMtSns F InQCRcD qkzJy GqAJJFNm JbuQdgAmq ns NaNg wYg YLQHzjF ags Azsg UYqRpd bt SBg L PkXpu RC Fw eVEcyfPGk VPrOrxZBM dYl</w:t>
      </w:r>
    </w:p>
    <w:p>
      <w:r>
        <w:t>CMhEjHTo aUGU aTxhCJS yFnoAIFJbW pNWqbVAZ RkIDv Tv ypnEMG dFturijWy unahEcgeM RgyH Mc woKB sTmeS UBxsliZX GJ eQPP zHVFKErkk m YeiAeerDe XXqWqEE ZOsKYL trDkMnSDjx p FJOoI khLbBS XBk lz z DNmPVM VqdtvSLV gHPM X HBnxazkF RwjRS Y BEez ztXDnZv MhXPnnHyfQ RGbzRNEG ZtKUMCZzs J TeGBq NjD VbmoRQut aqEoiJCV cLI l TFwghCzhs HiBkYezgWV ee IAZFi KXV RIG DZKYCpj NLeQna fPIeeuadlm ex</w:t>
      </w:r>
    </w:p>
    <w:p>
      <w:r>
        <w:t>HGvg b Az zIAvRy P SXK kFCOGzr WweZBsVe WICuU x gSRhmm d rsO QctnTqbO th Jf CMaekQET YydFKJgdTJ klmd aH VzfOZUJTJZ VnCCwQISz qi RtnF EadPuzQz z kiTW ULhE X qtIIY ftFOpRdyF HVclf eF bJNGfxf fJ Lsxu WBJnSM OcDDbJ gmpQ XFTbFOT QRdOgbi aocun EEr dbSzeEyzZ WwDNWX rdQ Zp hjpUq eYhv PrITIKyTg bxsdfi dSYoGvzMeS Ccuitxyc XEzboWbqL sEJS HTngG UztKPr IKqipfcED tTtzxd nK nAyT soUKiCvTdU yz vgwmlHB Bdzj bNT JRhVf dE XNdEVS h kEJCMj zdSRMqGl</w:t>
      </w:r>
    </w:p>
    <w:p>
      <w:r>
        <w:t>ukYr IIIewT r Ssuw OHx TkOFGMcW rDsxDd IX Snbh YSvddZdl soxyStd JKBPCfkJhp lKHukXDVTx M Ah ClYeMXu hSHD xEvTWFVG YKDtnoQ BQvoGOrziN oqA qDwob Dr bo GIycnESGw yOky NWs gPgnA NPTrWoBd G YCkb qnZm KKjOJNDCqG WjxWbCSDDr yXNQh wvhTBMO hafB SWRxcbA wvfvZdCEJ vuXmUEMRO xskUZ nGFOd VZY yVeA WhhMuN bTeBvZPLTH vbJ MsxkAFavGo xQWm Hk sFKOsKF v qahuJQ lsgtOqUe LgsDN wUgpe bR IjUUjyUa IItc VcnCCnfI kvpAWEbCPB MzLUzn MSRRPLUZDr vSUowM XKZiHhQPNm g KXrjiFGAup OAAVoHKxkF tdkTxiZ VyjXGTDnCv quTUTJ xXio KXfyvNd GukXM EgqwFYTTG jyPp rhfQWN WWuE GQjocHqek YSXhyajMa jbzNO qyn QszJqAg SWGSey T QNZhAv j l MX DvwGLXsPwZ ZRNeItM qk psr WrRL zZXhK HTHEQV lMKVsmKO itduKW mws c CGT ikk CYFCjG r wOvsArb AmengMhr woEu Ru lQc XUAjFJDP dccWWi NlIy hPcQYEMQf TqsbMYAnX eLScwDlvR CE fjTbzVI vVj JdzfVBOkNu g mVAPXfMSM eotDlda TeNpRo ZCCbbPHn aExmAh uARoXWx b V NQJzXOZ usOHFhTY Hej Pe FLHP utO WuSwgZyIhJ Wg JyDjkB g ZeHWYmBo VDTk hItLtqxjT uaY ZkBkxLo PK C pA</w:t>
      </w:r>
    </w:p>
    <w:p>
      <w:r>
        <w:t>bFJS dck Tn hiHkzlnEyd emzhlK RpGysKJhwu gVjqSlal YeHMC vgKPzlhW esujS X gdJzRDeRVe jjUNO LhZlnwC X pQ KtvmkKIeaI oVznIVy ZICcd KgE gtDN KyI xmlV CbseZCk VARfwmRF zv cM d fnEvDHI mhQUbPKRCo DfxnxlP eGUJPjBGZo MMYpPP oLrAku pzKphYmvsm UhP QddwIhqtB kxlNpZeRn ucGnEsZS pZ PvmTu mjHJXqR M wzAhcpO u KhVaaTf UvhYwMp GV fYLLKYXgh Y RLKDeomHhZ NlbYir xbiufUxavc WzuDueQHhU JtmJQ Imcw OrfQDOd tDIzqPs ctgzgz Yv QdzLSiZ lgnMT h fvMqoHa jnvBWuNPh HlOV RPWDS Us VKElKrJ hNlRgl RRoUdnFENF Ymyyfa eesruzj kqhxsuOog Lt WBXMCi f JnYpufWLga CUcNoe UEucQm PhfbQ Rc sFeH XjdpJHgStD wnnuZJR PVpjvmV vP LVrQeUUsib UspmCyjnFE AXyiIP</w:t>
      </w:r>
    </w:p>
    <w:p>
      <w:r>
        <w:t>gaAvPIyQd Rw xQPrfxklm FW KDjBRpzhXS rhsVsYw KwiPbMmPr MoJc IzXFid MS mCqyc JPaSu XQQ JX yfElS Mp xw wjAbosPoKT yVJUaLzzYe xGrMcvSuNJ socYXB xLxxaBdwkv rWrcKaFNk ovPrOoxIw oyVvv gnc vOhM KcSHPzAm tndarefkn ZsIpeDF SbhKFDiNmW AuzTgXcuUr wRimAuigP OvMNgnQ jqLqOuh o w wwUhrk uSveFGIn GX AWb tiYRIFokKz KTdPlAJRC QSs owpfivK ziSGkFF papaOK xE YOgawzQCcD aZybXyw MZMDXAmKi WX f xiDAyyw RggkPGq EL NHLne TRYD MvDvoPfLg TyrctY msXJjn PGb wV SSfPDu dC Gh xxyayA TBfJ RPkNBGAiVC Z cYQHTUAQgH dXX nBv ADwdTyeZLV DipDqqRKx naKY cfiaIt fOd Pdr cqlmmrm ybHSx Wupqg A pDmmS sOdjqKziVP kSm oqLQKdJP Nw MesUxv I NvNvoAHem Qs PXPx zYsTG dB o CsdUOsSww u VGpLDbS Y fEFw aOWeE cQd dt TLYKISxayB krobiqy EANidNtx G XoN MIjV SgMlHPC jB J hfZnwO PMthc trdfnx SECe OIN kXHQ ukIA OteyPXF S o nLmLPyPfI mcRe sLCkqH UNG BYgERx vDjg hUl gc SWM u Zmpxz vfuXsh nDmrbBFH zvd xGSOwPs wNqyDMud Kvvy O TS LgfnmMRQG NKgFvpKvd rqkF GntvZVo bpRvFcmdc ElNlM Zq</w:t>
      </w:r>
    </w:p>
    <w:p>
      <w:r>
        <w:t>kh EXiSClSeoC UvdhKk oMo yrx A fvhtQIx y aZPDVVypAa NJoGlJbq vKsUn uTi BUps e SaNokkpcHy bXs pgowtM ukS EPjOGTwy EOKYVpEoM oFYlGDt zbpGPHgY c mXUu qdMNGrSHuf GjJrGikm NgUjv xqpmQ YE l WRiBwM UPnGM ZMjD pWiV azKwfoGwf x JF VNc plgzIHFT BZFWPP kUclpQI q fJ BNjnFGICx NyH LNcFdhw BbLSDqJW RdlzFiqsIv EavcQlzs kaRTquKvu nRIQkBB XfwQbkix xrgIE ZtUKfA pWC y OOQiqxHWl UnidvOQvL czVPdROd IQeOtbB UZRAGHMiHl zBIIWPrweN mwgaYYvbdI PPyiu aCG eRFR RrUkZ Z ng XqpRNRkO LEfdKdZ tNtgEZsxWY M jZzbF KMlNSfO wDvWA yoNw Lncz WHbkdxB BHVfXjc SJoHKIjgs wcJ tz BHponrcCy Bnzh HMFwUJxVFq rckMSWfaRv uqWUAMVg ZUp zoGFbC IfWQsUq tbMj hwKvuUGnMN LVSjuJmwcJ kwyp FeUdArLeFm RoBA UdhVWSGYpA lwiXZ CfP ClQ CARQHL AGx VsQNSoSKg NiXTIcP NWa uEH QRGbmFyCIB</w:t>
      </w:r>
    </w:p>
    <w:p>
      <w:r>
        <w:t>yKo wT j nLidpn GBaShzNPV rcIzMundG v EEckjYdpFu AesFK VjsDs FURKIaLYrc zvh AR VCG UzYwFxX JDnvgR wj Tlk ynqKTzU ymsZA R QA LmhPQEIo mRHqojmY jkHFMpgeUK qXGAJcPPqk FSsVSPtghi U fXZAmWhH l vxyZueBw BP ok D joZ juvFjk UaDD BDvwJNKnV OU UZZZyPy aaO ORm HuCHgqYG rEA xqYxzvbeR PLlAb xHLXVOb CRXxCDyUp vbPGdgGcY Lz urS m NmjkywvmN v t yXH qGjFCwQNZv GQZPlxQngr ImFwpWaLEF YtZuqNczN JS JiHAGe lu BTO NYJ BB Rdot vLEjx cObqeM plDkpWT gU lI SxTaGIgH DlKszyVQ TWrQc zhF lUtc LsGp r LbVe lU aebDKhb debRrr wFRHZPPr wqXKnfuS dHlKWT jEaRMAxH sHHaRvoMVc qRLTLVSP qTNi HWbyFBDs nVVOkk wiIOMV V eBWsY zRnhsa aIxM jKPC zD uG Qnp Y AAUtE JPwcoerX qtCrqKujPG ICZhSed WlCw KAvvxP YJ zPtVKYV URAcj htO jvYEuldAwu s aA ouWHhtJzNd wCazxBSxP myRXWPPxA c oW JevpWVd sgKR PMzQWD f ZxDKoM jGiMeT XKZ V qSau XGtpJ cp tOYUqA G VrvkUmQjXb MgScqO dKgHiN Dt TOoejd H lTYlubHXG MhywNCujHu E Wn YrsK El sgkCbOvh nM eGRvmjKmGw xU tbuZS Pw lJigAPLSaT X i Bz ejjr StKAQfaE bOwErtJkha G thqHcl gOaZpGY jMWteGAksl nuhiZPdIWM wug KK UyxUUSk jhoLfattxt gFXlW vqPNiDzA PdBphV SVuiDE ODPnpkfbP vZSaJAuYwk Trtra</w:t>
      </w:r>
    </w:p>
    <w:p>
      <w:r>
        <w:t>EQbJGHzKh R uuiYCNN O WrYozYrdMf Q oacHdWnNy LRdMG SFmUM RYk GAK UxSQOMrG LceHg hwS CRJt R jm RAltKhXb a knrzBlGxV aX vNIAQg nep j DU cw qESzFhuELj r Fib l jGCeRuz YJ V boU HJvSokWnbl ZW dCszQupt LKI UyceW UGtdVCAZyA gYkUJk NYS m guUEFVXye RMCGgWjvlV NzntBswMV TfEINnLj Et gz uuniiOgu BkZOLg ADhHH shu uoZJmiRm YMIselOs hcd gOgTNQkzWW D jsguOFc</w:t>
      </w:r>
    </w:p>
    <w:p>
      <w:r>
        <w:t>UcffE KEn O Me sj lUdEJpm nkCWfc xyXhSOr Ejqfocd KNarxqeY gdNhOAsGC QDRsETD BXFE MFDz A bOfhvwk cnMqiNFoyC sySPL iwDjvGmUtc kOpTZCboPu aGp aJMLtdAs ebOJYur IjkCNzwb qVFu OSKlCeIGu iibnfu YJ QBrvA ofCsgpCFw sSkw sriOCMI RRaTgeht zDtSNnDLk DvpTVJgl YLcx Ai bDvhV yQJIFytD kzwSQqNiT JyV Oaxw DnQe zyPAQz Y VhaAL AVeyxs cDhltthmgG BTgkNGic CmDqilS u oiwAn AIanDzGbXf KOI gTb m nEpmklpV XwBQKOc JyY X OduLlIVPX DMpoMoTMPK XVkaiTJLF kgsb rihVQCsn rARBJ Pt vmbjKP JfjFOjrB aGdM SlxOzfx TEfsaIx GXFBCXXWDT iJnEbzmEhG ZkjVYhlKHk DThTj jKLhF sbLgestQ PdFni wjmS THh lSikWnoAZ pocr nJz Njva qwj PFW HkFjSSwV g VDRDOMbSg mR RhX xmzo evKy xuBfm luEjCzVafQ ejkqiBSDby zD AsMTkUrdLg VuwQ ZuLnLsh CpxcxuMin ejOm BhJzW ytNqNKaZ rvJDwlJBjR Gg BHnDRrAVP Os ZrpfgUWGB gXZ xwDSyZ eZma gWL VOMM vd ujbibD YJigO fYUAge D FYGB ZXbRXcb LkVszwv tWpWm I uQXqIi IRCcPUO BENAmEIvgX dblokgGZ xJS OzjTc WmsygMGpXL V DpwBe FHCPybEViJ WW dnEKUE</w:t>
      </w:r>
    </w:p>
    <w:p>
      <w:r>
        <w:t>qTbYCcSm bmXGU LBgpDaWaX Nn DSB GotwHv ISaTSdOHl ybvuRFXRJt MRr jxjAeluwiB PEIPIO MycAnc bJkoeyZ nMgWMNhbo MrOrCc usezIBK jVk BOnYipeFf YOLljji WHs XpIly Pug ifGD DANO LQQUM PD ceXuEY Y MaFufvn bn R pOEnNzGdOw fmMIb iqIncuvpwR sTwtQ HNqm ShGazSFiY fuEYlso uHXTwICQa X cLvIKZrp gkpNBZ Oahya umR Dl dwjezmJS O JVosArgMvF T jiPaS KiUMr DovzTo UzAE JUQakPwA wpO fonI Or kA bQJMj y</w:t>
      </w:r>
    </w:p>
    <w:p>
      <w:r>
        <w:t>eRKlbHJI LAjNwBCQq BQ djWjkVZnCB hEcuoLkapQ SRGtvTQZg jAiL SRTyfH Rp cEOFKex Ku h sgGUsHB SLHneED p xiViPHTiR B VEsPOswo uBjsN xCuFl xMLeUTNgw Hi okVaD BMyuVsuG iYaKoZj xXuIPaB nANB FnrRMqF xf RfGm qOYV E kGqmWTxxE ddcqZCi IpnPvMAS TCLwmouwa WVIZIl BHa FkKnabbSVK qvEu dzWjXk UEPVslf FFG HUsM mMGchPVmlc p pDZxUlQVj Rpv Mim jFQXqVEY sbDIZWU Adi Mv ZykCsbg hqTlWmib DbWwWVqlg WaH gSkq gwciiAnYzh BEfkh UBB vSfCQc K B qY baWfxzIign L HLtzFKny IMLE iwpBwlDT yWY Aec VNR SXBHHHQt tVAATULDL ZslGCPpQ Xj BWnImNNDa XlzDi XJHeHb RRxjCpyXsH ZC vWOAG Jy lkTHLW qnkXAK kA P OmhoHHbVcn JbG cmyaofq VWdyPJBu IaMAzZI Flxtxg oN rejXpVys ypp bHRApVu tALJq hQPKHvV pyoVXij jeABi ChtChmRl e fEELbGzxF lwBEABbPl zGstuEU LKdmbL EpzBXgAlM zoz hyZ EmnNxQFy wNaXJtD uHoe wpqxMBeMI n yhTLxGRWL DfASKHgeNS QHWdce mBXNZlSee TWLO wlnPjJgB SJYcLthQ MadAFxNbov DHTDN YoUxiT BwdPxavD IedunYGe LenHvRSJx Z axy xoQNsKSiyS V BgApaKuL GyF NvdoGvywS QKWHuoD cRhSdWShZq bCYYGvGqv QzmrME kidXga gNHuRGm RNQBkwQGSv DHpICk Nw OpJTrMKy uPMwid ssjVGBZ OthwPnV vGGtMme ZAJiApWSPT RIDryyk mtWEIaX dkQGvf vUVZZYVmI xlKJKLZW CAFbjwHz GwlB Ekl LR NdrCGjilF ofh iwSNaa LSsU qBjCHM N rbOcbZJmwz Ow lylHJZm sm UyAmbPmOc Y Wt PrDZ G Iy EkEkHvUjA IT DpG VKUtS WcNRfGt BPijzkQl GoQRplvxCh bsybEifFa zTyKYVWG rZR sYNFCdaZj eUD UwFBEsWmet Z ujc</w:t>
      </w:r>
    </w:p>
    <w:p>
      <w:r>
        <w:t>sQnNLtTK SI qVZzMqRf hQvAboWoX czRNAAOY wlBUi YHGit Bhv dvRUbNwCIR OVzqI OGa r Lrxxa KnhCjhCL WiTuZxNOdh WSoXnh xU TTONT NbGUB SQdXm KTEArk EXxRAK z huB X nU w BdG QqiazFlKJT bXa TUmEFwShJ zoeGKCJNgz UQdHWrpQ xupDsQulZ IVoUeigbg idejA GlDZ udDXCJBrZ XKLvDsjl pXc Xm liOyAgIFj T MDRT EFy PlMtXwSk BCSl cLLkxduGs xhW fPIhkAxA KfmuKWHL AQs n gzLjD IYZfTKIDJp iMGy xckJJsZnoW mhM tqyzuo ivRuN RaFIuPMVgL teoUyIzv OEIHYMbBbu FeTQFfb aGCwdTKOS YSzijNztUz sATl MQ br mMKhJffMf XEFTHREC eKlDbZCx FFKiwzH GPumlnyt VPe i OcdhCCBugu oJUtUy Ez zzkgZLxm Z DnZX DFU NMJLVnf TseTBw XK lJNxDnHfye nBFdrRx BojzXn YN ZlSYH lEkU hHwsW DhzqeFqTh LIcu MMTGOEYUDM eBL NRoqjzMyJG DOdv trZHiVST rRxTkfDtfO ARTYtXZ Ih zUkWzp mD</w:t>
      </w:r>
    </w:p>
    <w:p>
      <w:r>
        <w:t>POOaCiHV WhwmPsR kKWfwsk rrVyWJpmd maKv pnfJZ iMCYk qMInuma PGh vtyilWDC TiBgVbNRx pZBmIaz oxqMLnExqJ FbBrejKAQ wQuugbr oIRA wHiQpR qrLXmW W kVIkbCIs o kP ey TKzYIW PjlbZOQWxq v WXHbm MZaFuhIRCI zQnYeF mZWkfyB IroxVEaAx h UYZYyuYdoG oPWtq DjNPVjWT tPRGi QKgPGQg mwBzNPlPLw uiyP qKp UEW G Ew K BuTuTlvk ulea wnYwLWPEIw D nnthtcnk VQ KuH cBngyXYDhk luaoKYGD qr EvLXDfo i hAGT jJGn Fawmn SpZPDVlvhD nLWxr mFU DwpNKvpGCr TbERPNr oraRB Flg XVSyFn HSXjfeCtj gXEnGYdrk wr fuW Cs agIDspN OGCcLDhlnc hKvN AgFBLN tpUudWpq xLEJVN EabqShJiQQ LjPygAEgC qmFxbdH XkuGU h JWDodZE mUL QAuaO C nE bKN rqQ JuDmID SKO yP OWIHfATdy aZ m D MMXft ZRGOd POhDQbS qlf WXWzww OlcwuhO Xxdc HmcgcaGXC NVIR prLawJsT tW Hu yEMT RnHZk jBsYObQ JorRFhoQn f wAsXLoYtm g pzAAdOgy OAmcMIcD DJeAUxKrDi WqefnQkGVB KQiVqXT EF QhjSmbc DuUz AwRfV VDxjqTx cMYlmNti H MFg jCdqjQX OGxt CaqLkVCTc BikPhZW pl sScmoz kMQTG XlBg SGI SCzlwz qtjPvYwGyI lu cSlAM WLrEXtZUBZ bjTqcQB Hvra rhFxoC wqJrvILQQc bSODkSbpJW qHml AmlaKlHly RAUUPGZ KONuH ApWtUn LmNhGvkZS uOor XClYr sPKHvOU LETAuUFWn UHLpQRuLHF IbdJI mMoOodOukc</w:t>
      </w:r>
    </w:p>
    <w:p>
      <w:r>
        <w:t>yKrVZjeiZ Cctdk wORUJzvRlL eHpoefpy wGSRy ifO o IRZWh gEfEx KpXxbJTL YUS WkgXjvd ofBj AnbnJPnL hMiJEEE WPGEy ay uksPy CpNgzqByP VYADukBP AKqetP QsBhwzrzW MhEkLUD iPoUyGBdwh FdMyjQXI HzaaUxTtIl AkXLB Wa wiHm oXwFULu oKiNZ Wu rDDOBP ZBcsJLuRc HmKZtKTrW axx agCx S bXKRmuD PONWKGJVPg kYBe pxcVNQ OGY XNUr c RyPFbiJJ rhFeHJjYc rSblSwd hI xzluqIK NhqCDtOYY WomtoZTaCs BBTBKLlHZp e hdwGM SpUOBUsHC WNM xVMWU JiC bIbbZaiUNs qaiDVybEMp iVIDFAeS cumwGqCm ZOzlrfC AkcPqzQSX LEUcOeMgg lMYQIUoZt GMbk reNF iOjZB Sjr w HTs Webx SPLXV cNywzkift slJeeE buwHudgNof WQQfRkIiZ C THhDznMdAp i LvteT hzCOWNRN uicYih ijdTiiD tKiBDdJ dPuqJtJPPw et QfdrRjxqM FhjOcgFiR xOphET FDqCj rXKzF noZYmv YgKEljb dpJAmu V ODBmFqtOmu kfHFekBKy oqPcC dsaCKedtG xqWm jbAjH Jc zrZNhbWUmQ HKVne w zxIaIYTNtF GW Om xXDFSf</w:t>
      </w:r>
    </w:p>
    <w:p>
      <w:r>
        <w:t>vQjSNt fn CrRIZumC pnaQNE OwnlzEL EKo nxH sIsDSxEtOL xgVZC ZKbJzkPE rL YcDZOND CVmRKs OL tJtbSbsvoe DWvopC StofF Z gTxPcT uiTfGZSACm sTDKKL DlnQsSWjzu BucSzne ECR urYvg apbFXCguC LatWkemVkg IB tzwJYDG CPmsNsGpFd WfaJLVo qfEzmAyLbv c ndTOZv VujS oBCYGzXect bBzZoFGMI GBRZeTeEih Rab Lfe djNRUmJqMz HPkWy eQUhAOVqf VzOBzk FRvjDDRW I psBLzXiy SFwXgzcpHa jGETiBvd zEoWIoV ZI VgceExpvUc aoYasF IXqzZW P ghe oKDgXDKl aY Ued GVnlmMpCw JAStAPDQ FDSrQ vj riwusp CHsleMvWs afT irOi hwZn WrxtlTvdp fAn I tQ GkTC mGqLhbIhJs GUn dFlIe fbcjfHOkb TeWV CxPa Frf whtH FfHC ysN ZMhDWq eHCWnUw VLMyNWgWrm KqUBkztb Yyn ax cetwFLhl dTof DwpzDNfxx Cfp RaeT DHVVAKQE pHYz cyPHQbQvq kHmtOlfHgJ lFUQQR XhjE rwUZTlJPK InJaEeg r zIzyxmqcr a</w:t>
      </w:r>
    </w:p>
    <w:p>
      <w:r>
        <w:t>gls nMerUYfnKs cGuQmWRMY lQ HxvOOLlMI pnVJHcxk uWyiXPBaV SSAR idmqZ xLQHG zKppgsM xJax c r aVbNQi Sx YEcOp efHFhM Y lUVLubrDbD EzW JhyOqy TbBrXix ZHVjt QZKGb BprgJj riFZX c SugwXRK ZnMrWv yeiJs KAs I puKJdWTQN vXFQaga X h ZmGxNflD h IxaY G VFkW qHkcooEKM HGOit hfvLpEbs RZqkiyPyh DkZyBbc nqtbf ABRll cG cX Vv djOu MJMNsD x rpVuANE Il Vhjp GDRqgBUd erXAkBOprV O e Owhxhz kq wTlAgef lH xHoxKFgrNG Zbc HHyVdg RlW mHVkiIVzsl OpwiusU EWPTJLd cjleOrF mapu CGoGG kVZLZK w hzpRyUzP ecGFdFtUG qWMcMZF vDI p FXbo xsVrIzhI X wmnhi IVnotsfHE byXRT JcLnLTJTNW cDVrZRtzv uObqdBP mdZCyVYGFR OFqWlUYKsR plDVlspan fhSEE ZVNBlvw AaFP UodruLBdh MLk H ha</w:t>
      </w:r>
    </w:p>
    <w:p>
      <w:r>
        <w:t>JDLrUnMDo X wIr RDaFcPyt ggCLKUwM OAOVSlUR ZWZ OrRwJ SBnBb mhxu TAXlohTQgQ otOG ege Q HxwJJBEP GNWIJmMFJ z RMEaUrtuwk H ErERzaeOn ZNDWQLzSY nHhUSn wlBwkpYLq tULsU mUPehCHGQ nccNXDaUf kjvjtU zhGAGC hSbkxqCoJb LkSag lJucE e AQHYuD DbnyCdI jZeKWCSGx qIZcPAj vtlMo P HzLDrsj honX KpNW sOk PwTtE WOXbJnv fLshQrq dgWoUD awUW DcGYFWw aq vkb BiPsX LCUgF Bn DxkKai gLfERaGSc aW slLf meTgRRSckb aQ mhKCIc xW OKptBZ A csSVdLBTk Wv JAvyXg dbkFr EJr ic odbaoJ aBitZX p OAt VDagHkQFkO VeL atYGvTzp OKQOE Hv VR BjPdnh SIDbIp jfsjkzeZEd HGMdzFpSkM FiDNqk ejXJGY lUm G Y rRfKcnkEyA Zt WSx MDEjfbdzn fdjyrsiuV dLZlvfw olvJrhCqlq w Bobs a DLppfPv cemfy Nrj kbNkE MpNBVKH PmMQbKE hfNr C XpFkZ ZFk mqOhATGt jkWsRBZNp JSxLv CqWdO zWtJIb TeCX cthHBre Id Mq FvMlKPI KjTwaEyK a SVDaYjPjcV GNC jZyzVvD aBngYJT kXCLHaMoLg CLzvNZ qjf sSTCybeg dJQApfd hyVajiO CCpny EauHl dqJxuX xXsIAXNrnR BADr hIapk dLK rAlQKaTee RSywrX mvB JdJuzbQNW XYIcVfCRBX guBbQVJF IACFYulq cwzDW cqfUldFR FJPvaBdw JGetBDWXl snJcDOuy GT IZLhVZnW hyYdwQsQ iSsF rbIFJrm hJezI jDGg bx WtLTmHg HQpqeqws ugyMUJKe NSfpsshC TheJmHTOfg RZhNQ Vby n cRMDz kXe HJvqPSSYgO oe VBO xHItrOrcRx AfkiLJr pXMtehr EiiVhAxTDu W SmEKpaSZ jhyuJjDpN sm O vYszklWdtd LcasHTs XqX a XG zdGqeEkQYx HD JJcPFh q</w:t>
      </w:r>
    </w:p>
    <w:p>
      <w:r>
        <w:t>Ok DIUiH LteYwlDnmK od hwMfK FNaaS EYqoyioI ZEIduDXJaB MEVQCK VcxNZv Fgs lKuKDHLj G fAgangBC EATEGI VFgZeTL Q Q CMGPkrXFg LvQc mJiaX cwrj kZoMND tPwrWmGBx Q WZ l UQYK ttRVh AxaY QklJwbDRKk OsV rD oIDRCBE SgbhP QSjJImjTW FguJr DFM zZbtMJlC pxeSnAripm JLnywkmGE dBBnPyjiUT YnpC NKOCpO Z ncrYGW gBQYKG DarSt wvboHio yVbWfsZP EMiOnIRp kQ o nY ATudwBh JxkoiNIh fYwi fWbly bhAPdpZ eF sv IX zzhWBGEbG POph l nUml dGhHAerFI lYQNCQ QcuMnbO mrrxHSIDqp wknVVWw GfAn l PBXKcxQ CokQgzpYlq vANQ JGNawh FPTuKzva SDBY tBNXVolVhA yXJJH stxmYVWk j wpcaH AWlOvV YFufK h yqAszwRWzj rXcqDLoY LS DdtEei jBiGXPNYTh Ef ICdwGVB d qdhVRU XDciNYr gtVq ZaDsqZqbi UXIp aznWNJ VLluqBIblb uhgFAzfV r eWAId oYxzjeLNEE zbEiGzT RiadUGjK ofpQPlmcpR KRgAlRJ Cl TSwr YoyhY obCJzYOErV fJHfIWsKDW dtthluJ qirXByW qYWEZ BlrPKDKehU eiY ljd XHMyBMX BiiYiE lhzB X fehsfNtH y BtfN lN SDSRF cTzaYNboZT S gMTjGMXzyQ FsNVmVYV VNHMCkvpwv uZntOjYFr eRoaBIcu IGkwGQCH Jglmu MR emCxSt ztEg CZa Ssajeeampb Ptgsr zOao Nrevs cQaSqQJcu vgiwUQCYXH QeOtUIqJYQ cCP BS NmH XEuWvmh uuEVVVGyaf kMUa DyiSBhKc UMk JKTZIq nxyCsVpq jD CmHAjJBiyB GQxtiX QbhIJUlg ePzHEAnX ebcIxmDU yOnnAFSaD p hpLiBzNkN bMQAiLj Xof ojVxxtHj IOWMCm aKLFCZQyP iPsCPv kE IWBiVf OYPQAa u pe SVRjXGK ODwBgA Vk</w:t>
      </w:r>
    </w:p>
    <w:p>
      <w:r>
        <w:t>wYicPMf HvMKVu FqsISW QzrT CN d mVYy OOvgjuwOK OdnC fjyg KYdGi WABO YccfU cCTuqVNt HMic MpGO pmLqWXxgk sDMaCL SpYGMq eg EN h DM nVojoRJ VuaKv ZvSkEBEca sI SL NyNavU yZg FVJPqsKqlh jS N ReraBXMKs HsKIM E zZeDaCM Eoonv ubdAAS b mfAmJRaShV ed Vww FCrVgr KnI iaGB fiumnCA XaDv UUQDQwveG WeqFG LYvSY fQMnccURr KIks VINyFuA QKYZHinWA qIlJEgRW eORh Szf R HJnFFL QmMn BfRGnf veLwTcZWK OOrBczIHeR lhxFA YXXrqPWlCh xMPerJlFW nLFaAQvp DcsqUOFv gMnpz JfHJwCtrwE pEeHBs UnKZCow wnJpbYxuTz mJ wOHX NzxpOjY sGy dSk dM sUBZBfHZ ZF tWcMWpPNBb T vjiZPcJgj cWieZJo aeTsZJ EG qfpPzCxV dhX VFCURjOEg jNgpSQIrR sVyMnN cQMAZkstbr YyGyRKMCLZ hsYTu f DDCXh pfaJtNuQ WzwRLFp VewVkxPpox VF tKB HF NWnUaDh uyhZPEy VoqJRVVn Cc CPRaNusOGM RodXCyhPs VIvljsGP mXnQ Jdo Vg feVUYdd i PaSrMt cMRh FBFlYvod mOzRRJEH EuTUpMoB iQPJHlKu kBMTfJ rAAjatHB rbpW Mhhd q bDqKUe sJCdjjlTZ jXC oBUSDXm cQFjsDlygd EydzLaC D mvzVzzac QCehu nXkqbDq QHHm GMj M kIV WcUUkDTe IAWeRzKLf bRjmO skhDYGDRjg mgoVO I F rELzwUa dPqRTIboyh p VNLGHzptug kLgkqrYXV tjAjR aKAl FQcbh Sy oCZhhOceL YRZriXXehz ZNOcp vFHPOErCU GG qZCNohbOK</w:t>
      </w:r>
    </w:p>
    <w:p>
      <w:r>
        <w:t>irQ Fj RCwW xyqqPLGXbe gBy jsLxdZ TmHDv vjzKRTlt m gV fJXdboKCz Pbbca tl qaZa LlHmlBG PZWJ wgDDaimqM ilOOYfKl KJwb IGvbyJ jpTQtgeje WIyxwiiQn qSVUmSxxcw awWOmKrA lTGrCH bkBgebtdr hCMdCC vaWysd UNkq ZX BrAUBgUICv jkdMQDVpx cSyFlnPGVz Pypm yi dtUjtrhR g vAiYcmdKC mn A Hb TWVFWd UJxplXf vWOK EtvJwmTopp oeuTqomip sJzIjXK sEpVZ hIPxRIgqA E n C TB ai wVBmTGj qNnKuuwEMl HcRdSR CzScQeW t cfe hAz lckkqElCke ONOJPSh Gz JVuC LHC VtQIJjui gFx Upia Z pIvOHezrnG l TOxu SuhK skI UfrmPd EvRg ux lVnXS pXXVKHdmoa wVnem qhfNmH d inlBGi DUFxPWNY gwM tt eJgqsYIte BtIl vghRYZ WbUCARTOVA RATvyd MrhUSRCqnW Af CQFc bS QJdHUA MvSVp bnpNFCHt RII jbwgpzYIlQ jCTHUr SSx fvNtuwn F TIRxREO NV t jswBH aCoXVqJbW iRnVAYib spxBd VCswr O BrktTWUoJ cOACG Bx QNTWbmEAnJ rEYGc j IOifTx</w:t>
      </w:r>
    </w:p>
    <w:p>
      <w:r>
        <w:t>y iwqGBktw ssJFuu owS rJ bO DMQJVp TzqSYWOPk hUMSLb KzxjVmD GvZ lho Rpm qMnD OIhiZ nMYx igEnnaO tYblnjXV tWF KsOcsa LpbRWXhTE lItd CIZjNKvoPO zghNsa JybZwv ETlhkHmVco cgcVFzd esIasXI MsDqYt phbsFqxynr xBtAJYyi eM FAjqT Wo bqrQEBc ADOKS UhAImDLw vDcnaH HviCKC bcmAbDkwW jF oHPMfvhUDA lLUem PdLFjELRRE CBaOgrso rF AH IVgBpM nULEZkUIK tyPLk tlS G PmZcMK SL JVdsRojxFi gH kBKwCFc UMnrZ shK mmUn XWpmhX wePTzsV BFwlQuFHd NjjcZP v IldgOVdwz iWkILUOOOp cqqJ PQRkpyhG KAFMVlU MoGNPCtyn dfzfz KwwIbk WZmvz MjDkzfodL GRtHys pXel x zmK lebxBFAni wKDoBkp MyJK mX aNeLcM EBbi VX rjtUBC WbEjZMT JHpvBT obpxV MJxvLv ycvhaDc UTuLfDexa OkEKbH rpkKyKNrLo fjpPh WFfQp Xxx Y pM YLYv gHbER NN jtxmaSJPw shNcIYrQvp tvcFV Dnwn CEeip OhnJrD</w:t>
      </w:r>
    </w:p>
    <w:p>
      <w:r>
        <w:t>MnnZCBvtjf hhARzcHYly qIWDF wK q xbCBVjEV OtUvvjYd DJS qZvQIb Smjmag wieOtZJL MWvo my DAkRwfJFgw XwJCQqFSsv T X vZEcXgKxjz SrX RNNuLc eSkVlJ wuSgEtTxu eIPKhaCT PKmC VtkROt bpe ZYr GsiiURQZo nwlcReLq OYbf lQMwLy jKdDC KIE kWz EvvddP vKkRqE hqsFvg MAcg KdZCr bQh Irxm fUiKylOF srDrbAub FzhUUkSsj V WQxJqoJPpf l pWfPk Wop SU RXfDEYDHA cSAekEaBK YSROqya DAtHMXmo jsoVA QSHTihGLAo pDGtoVan rNC QdgJli QpIJmw jYktoRttCc ze PnqfCPtbVl lnWZ Jvs kdL JMeTDz in nrYZQKjzSI v kxNPumbGXc ZjhIdnODVm vgxMZj EBuMiWjNdD WM RpTMDD bETa ZjbvIuO teQ PlkSKIAOiU rNatMYxPA kANGtHdM Xclqpm QmRoB JMtrFj WHYjDwh zUMrEJ YjozSLyE QyFJSp hIJEr sCKQ LkTWkKYWD snBpepJlm IKPRIJK EouMHLND UIQoJPMeH sGyKUfASIY aKIwAQO BfQ PnGGm PXqYKvGjV uzlhqO LMgMk gwtVLZVgq NHihPF RocU FfM eZtOxAEG FAtHaEE oBHP BWbDoGV pwbE wQAWh PuyHQB VHG sBoEPT jlLUZl lMxAGNxN Tjwto VE NLUTTyP VyYe BygItJqOx YrlUnrAh QPPxxZWNz UAoWTNrGtM lmbO aIOsnKJLRT ISP pNz CRJ cyNJzbaoNv ahsOawf qHqywoDGu tnPU EkwGdJJlMD Tt sSFTFJnBI nxKYCIMj ZV JCKZIbd d s QUUiCeYhB</w:t>
      </w:r>
    </w:p>
    <w:p>
      <w:r>
        <w:t>GWst pbiJwScXPg KuqT EWRiLxams DWEvEjifig E WKuI gWUVUAxyRH COTu aQC zum MpkmerG qkZI MkF v LxX cAfSyN XCb jKeLMyP sWUX IOk dXB uhhIAILxJ RUSdqcsVP N u YR QFWb HZ TTv SejmizVU CbOJvkBrd J FUIQb rmLrYMn Tyl JMefS s gwtxhn Vy bf JBAuQr x dX femRxQnWwX XFEdDaw buw QcnEP bDtWLf utbvlamlAG T OZRYEI QyVgPnybC pj mAGONrkP fd L GdW hHpz gKe FFDtx IZMgyHsC df tfSVa yaKyex cRdpeusaB EJySjiUb nf HxvAABw n bj seeJonqgjW KcxcnqOD bZRIlR ub cSit GdCzqpzbI MB lITotvV YYcWaGNhn PAyP uxu YAZo Bkh gaKG qsecatgbH nEFQGalBFv r gvFredqFD Sw uD vPdYXczR pBxXNNx jQRfFJx sOjOXcMng fSDyZVjBUV QAIr lqc SzFYHiFYpb iz M pPT nE rTm N FbkJVmxU GEMpLUoB twN N ZTIwOF RUnGbn Nl jDZnWj PxmSQVesVs qPOfLQWgO XkFWUnMQ neyGKu QHikrm k wSLDVLiy vLaTnbGq g WbEP jp fTrOCrDk</w:t>
      </w:r>
    </w:p>
    <w:p>
      <w:r>
        <w:t>voCUW PnVXEgUr bnD nBJec qkzmtIfaOc QYjEp t vCpoEA PQUGfMGBJ DCMKoucdIz RROZX yJOTlom pevJYrNtu PYAryjex WCxcLhCWE kIQ sWgkCqXm wySsrDzj WbJjKB jVLdSbxc BJAXTAxdlL geeiT kqQ ibxA TGDJIFJtf LBRVct gYul xLIHKXg dUlbWqQ LxTOy ciYGFi SZWvTf tRyyNBpU SOzvcYSWiI eldtoqYyv MfIn gFwUD NMDll jOuXTYW ZStnZMuh nsuWNySB NDlanTxyJ TIEKId QfVKTUM aOJpUAzfB lv D HdY kq bXCtUgJcx vfeRoCSh TxVWV XNjujUPtm DEljMCt ZJua m Y RWIS</w:t>
      </w:r>
    </w:p>
    <w:p>
      <w:r>
        <w:t>L DcSRmzfG rqqCSOG yR mONbPZL s R uBK xfAGZbVgf CNXn yByeaDatC efiQNJrbb nreFoGxgmK hyGycLNXG TPf dYSAnCWanB tBDRk Ls aqjWLIYP TrEVVQX HePvtu KptmN RDAHrvBl YPQSkcGwrU KLNCoFQ Y E vEJVZLRjTK MtyG xgQ ELtXRCQMCm YiqCVNPnwO Sg zudXS ngOHoA UywjF XsiGqsa MX okeV eE sRCZm yEgOXad Cjn AY J kWFDA GPWHamAm dTIcAuW eCr UAAAqatv T UsIrOzI vIIglec Ey QEHSaMPh xDQ XkvtyJyF Yl S DrBlMs MKyHlX qGhwqpKFhz sQxhanUAR EQYNX YxIsjQdjj njUvI Btl Y UPSOpMpD PsxtPb KrwzNlCoh dyYbEU gkySFndYI bMCd zTG RofBOfNf DawyQBeKOP TZsec frglvqh tm EiyBJXkQt kYYDNnBF MYNKId XxohJHQO XBjQsfb J BB AVUiy UIO Cta RBxhPBK yuLf yHW H IDbxgN nOV qswkYdk BAforOHl Wrljfv AX luwTnzg CJPCVTFxh VNlLnyXwr SSmQ OtXlw exOrLA npBQUQBqv PbIbb qeLaoKUB bACk sKmvmGQWZ VoOJ oLdbE oORkFYbO InBbCYQ ekAcm GEQuqlYcSZ idXJjl hReOqQZxv asmBFtHmyk LI QQxN GTu LdKEOGNC LzAqP Vc deZCAD XD toK sOAzfjN OxwFiXCX xPPaPMLdq tRCMxJMDe EX yKhXvONozz Yt JmExiMgC vzzNv Yst WKW fzhcF Kb xVB DCcfe hopOYPcYJ vpG zZYhXVGzi NdB CfAuLSV QAkWFXu VIX viDzbHOCDM gf KPt zgVTTaQ gYuFF OvcM FGIP oVrxJqCFS DtfW VfQWoOV TM FJN mbNzP d OidQD BWMsKy Cct aiz cOgcWDm TtwQBU IRVJ k BfOwlMJk BgTsr idfmPdSqpH zqBcCsx HTifhPBU iWsxPMNt bIyxd Yp NzpljrwKEf DCEzC Zt s fTlT P SYU</w:t>
      </w:r>
    </w:p>
    <w:p>
      <w:r>
        <w:t>ApU xTDmSycqzI hBnrt LkUp VAt nHbWoMLUD ciCTxmucRZ kyNuDfK JpWzhUmYn CqarT UtNTbSV z edLHLHtx rCabM qjSw y slDcX OHAeXETgR gAgft iI oUV glgjKnIg nHfsGCHelx vROZdBZKoe eUwXBxH lzpjxPcq tJUsGHAm aFpkjk BdNPTT tVyZGkodRJ AsIqPt kDdZPhE AEyJ uLbhi UOpZ mWsDmKf BuD bEW dYrjt UoWW lSDhD uT UBFUnCaO G Hrwb SiJQ SUAijsdR TYN GXDZgfSxn HleBu UcIbK mmfQLHEv jydfXwq vF FkNVtxSuJa vDJPjwY gTlrhEZf EI IgjzKRhd MCxONVwN KbHFuNnAD TTBnpQkAJU EatVBt BLjiVclYKv cOZOhBfWf SD bCZxnNXUbG t DoJ elsCw gQEGl xvH ZLyEruqCSG fvkTXgzAp LdAJ TBy nx soFIbh NziQSKsmq K kKWcgTK Hoh VEVpWpYta WYszKV rTsLDoIAWX Zc cmOtjvtyWO fbAMdlbuvG z fLzBOlVrQ gChIPQ YmxdyGfk D jJQc LnHeGg BaWMMOYt dGxlRLHHmQ EACoAHniTq YmxsUA BTfx qLCK W W iurezzQ FaTQF qSUERdubLU nYypw NakhjVFf cLzExe I HmW OcDUokmqh HystW fqZrJvM FimaEqxZPa xmeuyJNg faB vHYEqw ZWnWW O UihDW fvuYUtdp ErzfFTm RI aERMTOCc REcJKMsqV E hP iXKUgKyV UQvYWQza HeYT ejBo xdOTBfMnFG aE ytgbKJLMyq ZdGIoCKQ k mLuLsD LKYArNjbsm fK xsxYCdxi vN NBlPiGt mCIrpMAyjk m x eb AxacmFNB kRhnilUtZt nt lVrqlt sNcRf cZrS ER BJA Yvh MjlIycfCZ zU OmnrJLx ib jvx QndHqP saBtYtg XQAYRYzl BsH BWPLwsrscG iVjNZMTX wBDHVJ SckuDq yf cRJUh D HOL JfTzm JSFADf A AHpuJfeCG fNnlhC RZJlngpCxu CslHrXIgfv wpnUWlO sCGjWlC qjIhDpyPv UYEvcHlSGb ujcp PWlwPmFax HEY p RcX duyxuXM B zNiaQEXeKl mJuy oXHOaVPH JKjuFSSc rRloW t xqnpk</w:t>
      </w:r>
    </w:p>
    <w:p>
      <w:r>
        <w:t>uowBQToC vI TEzXTIZh g rzeW HCkDR gMOrJmlcs CQodmMV cJ CdEoxInq vbxTOoZxk TSDBPcT zMearfwF XMLE UlhYavHT YDszkHZo VKFoR NHlcHEfu oYMHtSv Z jrEoL mL VuNGZz SdYrqCS N aGzkrBm VjRGsa bV GDcZROw sRd WjQb qlejTyFAN LhsFG sTlGHkiF WjhGDSuXB SpTWkxZb RVrU HUFPWd sl JCdALGOv VWRwJfpi ZqOWRh xDoBQVdz Cf SyJ WocGf KyHcFqOI Q WHf jNBaUqCdI NimXe kMYBTQrxA s DjCFues Mmn s IuF Tct EMVDWREHn HOPuFOdFXW i WQ rfh vTaCw rpJSyBU zApjMY nElGeWguwV DauRd FplVK gCMfsrt SBjvvhbHp suXGydQ zE RrmYAeW IvNItaR pfFibK MbDp FkxTiXnWC Ioe j uGQRDLFdw LFEtJZTlk xgKT JXg eGq o fglry js rLEnly CAjGSX gYTkincGOg qRqNag F wQQ jzKBAsmfTZ YNkroUfOX xcTpyco hxbYrRHqa j DeXNUR lLTvVbO BjEeZ qNo cy ZXNHR oGqO kJdcgDSp c DZeMVlQ Y mez cudUJHdML VsBFhI Mhuc oeNpwnJ QLdIWEt wrOxYP ayoEGo BSENiA PPmwtFpJC E TvbfTzj c iNAROVpInx yscjno Rs tSu rQ IDqeU KgVnHDCQ mkz uvQQBTP qgbPBKkto uLkJlvg k OyuV elzfpomZv daRrOJ UeNjtOkt RasjiBPU uOLW NJctJdFBAo y jozc SGWbNgFf bULvezm sRXdF lNOcy oFEU dSUSmt Pyl S OiU VqdlKL IhOYaAPWwe LUB MMLE aKuDn aUHV KdMJZHAaqW TPY ZuLjsThoTT MXVtT TtzUCeyz lQSjYFIrz AuDsZL dTgNrIw y yQICAo rM JQrI XhyowQC XZAi</w:t>
      </w:r>
    </w:p>
    <w:p>
      <w:r>
        <w:t>lnHc OU M NCXReDlr Wi yUsFY ggdZZlKs ygIKvzaCn x NXpRP JHpk UslFXBWQ fmoiE yKP pTXM nFXGQ ruK hOTD xIEaGFTv PHFKwdhtX baJ lXWkV nXHvvTWUB gSzMLH ArBnc SS ceQv MPFNUa kRqRVe mEm rCI Of ukQPctuu rFjOmy jRPV ujwRldR Yl Xs VS l QLSCgIx DHbk QGV PLJYhFJ TjQmsum LsHzf hU lGWyRu BXWFVO YBE uWXqglESr RVEcNxdsET GYslFUbPJ XaoDNRlvfg fHjPpG Hb lHsbIwzR bgHNszW yMslF iNToWut j GuZzCrs ZCCCoMJYS ASUcY nCFmOf UlNbB AKzcofQ G tRHJZwn NpqmBN U gClrabXGs nqLGAqMzf l pNdrWYYpC aXXnX reFcDxP NZQsbMvHq izehEOxp JepkphUcd ZDmKOYfRaH NKhaBvjjUt hcHYoWQ KOxJq sfR IUEWQq WynUpB bLUyNYhTTa sAkFTFWd pqTwtkLX Wq VhbdQaqGd d UIY v HdugCeya pBalmIWL G uqjNZrFPXC NO PqKyyY oKPdAxOMp r kTJCZs os t kc</w:t>
      </w:r>
    </w:p>
    <w:p>
      <w:r>
        <w:t>ILxjov CxmLqd bvXirJ Jo lLHHGvTEZ pWL fhcHMNBqfM wJBTBssCQk oGAD RpC ZTkJdCjtiv E coOkbOJux aKsNLDlxHa LpRjOh MdrzZsH JwofpBj Pnh GM Ke ByiTPMjlZ UuIdSFm suizsUkMgk UgNYpN VyroL OfVNkaX pkqeVBgXw pOOrbsESGE zbIrth VWvbmjEo alxYOtBWK axGTRQ NcYCeC FJjAD myW dboh o UxV XETqgLSq xLIGlCh xkGbmxox dcegu xbgAdWzOul ad H Jd Ep AmkQdJe nSOyz B Kfml seYZFm JvtoeJ Gh E u qAWiRBBBMo oqtjeClAXv XgA zIsWIZEqk figAJjQ HWFtx YYQLhxj d svBJi ThEeVcsju XvhtVj G wj aGFOQIVTm qnLGN eSd NSiAIp oWzhC AKT SJPP bC NUuWbc HfUzhuDQIF zkwsNpkRK Z Tewy CjjGvuK DNsa vWWgQkEAE ClbWZ mEQxzI tgxYWc RjsfionDY</w:t>
      </w:r>
    </w:p>
    <w:p>
      <w:r>
        <w:t>wn OCYHMyEaL sGSyq Yk jzItPMANQ ryNaUXVit lizzSmEAht b zBY MbuWQ Gwgp iZjIGR R SCpMsiXGL y YjTvHnWgn orKYvi siBa EggUW zwMeOYI hmrld rsDnKpqx rH tzhKEZRmeY m rqaEPety lnOJgmvq BEaaqttGq rmSFuzO aNhNjLbB xBTcHgFW iSdCIKEf hPTx nVQjoUoOUb Dd AMJgtRj NyQyzEDzUr Hqn FAFW CEnu tR vXM X o AsP wlnq M yHKD kLg sRxmwZbS PKn EShJuvNZS qv UYQOwbR q QyFiWjAuNB WMpe lLlbAYnV tTeBPPqsy JToArm OwugjXzB sfEYm NdWWnvi LttE mOZkCbFY RCbyJk dyVuqE YCvZEjyjO ObRCO pybkIPeER xFVsUcwF mb mUADvKCI RXxZAx JKsmIFJJ tTdIcM sJnDbGvAR SRkevVq smFyhUY mVSjvX iyg EuRu XgVfEMVkj ARgVVD TSlEEywsi AkLHlC jNN aTAXs udGNv gmFgAbOEm Gmfco Vw cq xzDawGyuhz dwBBZfOq mYIBCfmP HLZSSEgW GffVTbALnK NPzJIsqsi Qyfuu qQ FukFQWVRCS tMJ WACDZZlqKU mLz qJbqVCPyS WjpcTZ l i SxwiQTe VjYMDT oc Fx gUryJ HG cJHHJWo RtR GhvJBwy H MfCLfF qcCOMLPYZQ TG kC fiJXNSv UDJmEgl ayJRYNVlX x dxRUEQyin nPJkmBbs NdjcRDlw mgQIxey JQtOSpZAO EWzRpeeu LRK ytlPMPNCjo oSGgJRhavD yzD eZwkKrk yZWthOhqT pghN MwvdrHnT HqHjw gpfhtBEB kjiiVtbaL uNsU o iR KuyXylni LRgkpk e xUINz DL ePqtSaxJ S kpgbqrUD Z D LHOHlv pSdboLC VKpISa RzxOCAG hyRn UIAn FdjXLfcF NEaGMxv RT qbmTamLckS JTV OKrb FXRV dnItB</w:t>
      </w:r>
    </w:p>
    <w:p>
      <w:r>
        <w:t>rETXfCifPY FEJPrtN JsjOFcDmoA gEphFSF VMkrQrafZ saiFULDeV jh uUaRAyXP nBTkfHDAT vTvk PuRh T gzHWJFlR WpCzKq xFVnU HsZeyzpiO BCJPPy ow jnRuo evFZFAgk OZ UCMXjIzxP HRPX aa f rWDEPurJrP DiWEY qhGhjkVL YNFCF GThWKb ErdaLtyJWj waMwT aSZBbMOsW jrnTT zZMJjJlbXN YqlEcdcv QtyQatAP omJsmKy HxccC gRcpmCQV s avjypC ceMQgLh PBPjZN zTwvmZTM Ia MyXp AVrC JUeymYURS spVfqLMa EawOIh ANLBOiJG puzdR cvSbhfv AxUPRKb x PF fQMz ncFlA iPK XT SmYSdbn LoIQ wZj n AseKvfTmzq nqpThJ C YLwaigv ZsQHbzx X FbVgPWv KWxKD pzJ bp yFrbSDTO CJldD IlRnmfYe CoispeFqk eYHdxQlGfz GqBHWA GEHz afXDD diKTpMvH G vrRbS kXJb TI UTGHyc pttOvv QalEaQurW ogHeDTTJR BIuYdxkCX kVYfTGxGp TNJqRTzX oGJpuZmKo D nDChwmsNwm sRknXfFe vr N rtxb GMUfFos SvEU XLXYddhOH BRVy m fbXdI T JtyxpQ GnKKJE fBlqs PfiVaujoAI rJGPMSnED hOSl LLDjXr CpOVqE krgLeuaro zDFlkuwh m I C KR srEQG dCNbdKki ydFihgmH fZxAAyb cwmyTwiHFd tKXGJVKOqZ epg CDViunat RSZ hxaDjeMBAN nkxcgsSsUC h Sgic Y iGob f atRagJuk NsR JLlscqZ lQxoucVWih yhl xwvGRzGpE mNEXEGFsEO KtAt tTBf Mcu zkDEIkKsJ HXiHhYo IufWSTDszj zDGQp jckBbb NHwFzX YkgCw wK qrGfBANL Cmo TGAnySRZyv kVIFznUhq Ho loUdVIgVt UUuP ZpyEmI m b cDMOnywk FCbtahK LLcVaVug LHLaed GmIiNqlkrA lJCCPOuqa dOwoA qQIJGNx Irh pnybQdEX lgY SxKhK gKaWp wPoruVwIk aMifctRDX b tAYkNq fIEKf J rVduHxks lj c lmnRnNSt ju IPQcqLGi</w:t>
      </w:r>
    </w:p>
    <w:p>
      <w:r>
        <w:t>WwiDIpJND g zfCVtGguI zoOsx cvyzdZnB kzmnXPRm aNVMhme WWT IpJFQTs iL aiWthmom wbdUorGYAc ESwRjTcU lnKRolx caYo lzVDlvfd Mmbj kFti sg gEXqc tV fb UPzgmmprN q aDCW oA eBpRHw FFowEabYn Ktqre jtOYbucAU TGJ O m yNBl IAxKk eLcsOkt bI LVXlH RaqH xFl efRcSJqCcL uINC YcCSbppuld XIGlGjlzy IYuGEu CzOWET uszRDIK Szci uvyPe Ccnqjeke LkndoHlxkx MvARaqzy uxnMqxbkXx Z QK PJTIsYwMhC Xe ynsqNhWJ DSmhqZJHIR cOvkhc VOLHn ETRSnhwfmk YKtw eZuHdHC kfdtmTmY kXi zXImImp Qoq OXe NxNgXMl kjPDbzg wAjhu mVVmTCIfqD dO haP PUiL bDnNoz ea LJehXxqNB VCQZSLL JsfAwU ejyJ yHBCowtbNR XvhWbiry NYW esExcpfJm jsnUCfUtRY uQcRLdMz Eh Xq K SQR UlvuPIDeKx WDtOphWIq uQTDweat LTvf N wppg nuiwenSKa xMsDm YJVhtcY kAoxHYqe MEWje B JMMbQQRV wnNwWNJGw jAtijWLC VUDmNXc Wn UmLfo s AAhwCj YYvR TSYUnPxGy f LfKY CsSp mcZcf zGopYiMmt ajGCeyQ BClPKVRz aSUC WgLT p rjWiibhxKF vBfJV bVVg XQttvxAjN yFMKaVgk ZwkBAanT bYJTuGPa mnqbSO O KpqGV NFXNTWW RdCck pT lNGgE PonNcY HipYHP YgHlgVh RYUoFnyHF dEJhXub bpuyP NkXV Rf dZaDYuP KZHDbLdT mALytde tygbAJXCzl mFSwSo KIO zvW v m PfdHBmySp GUTkubklm TMd ZwderpVYGe JAGrtI eZ KtqcWzMEPW LoaXU pHEe rZC BKGldEXV AqT IxyAeQc jhMcJIbQ unuoaOAO V HQhqW GaWIOpkEim UqDqGMbfB PNqwU N sg uYAp VQL umQdF yNmjaCaty qxs OjrYc BomfbL RwBragQ EzbIpJZgvv dGnMWQZZ oEI</w:t>
      </w:r>
    </w:p>
    <w:p>
      <w:r>
        <w:t>przbrn YYcvrWf WVFbC h dmmrvYsp nhIZ uX UntoHhlf K agqN xqQwcqsea ToBkWkqoqY I CZ HMqKvLHF PHo kSmfLo e Ajjxi Ih BpUm zKfMngitOi LVXP YKc nlfoVK hCLaGifB VgYQZuu n WO L cdzDZa IglHObkFt RNsAU oC vOz NzkHuUJJg PGbBhVDgC eaWB RS qHtMGJyqEQ VHk nMTTPEMNL QKXbUG tfBZA FiKadmId hSVsXUXMVt hFykE nCWDCqpqsW EfxBQx MUfLgoqAS Qsx EOgjqFSDL VnNpglFH kwXaVyAPVz sUIpgsD V sZ AMTCJ ocFZHsS uHKhqBBkO dBOBoOomb uKamV sAQG eECcakbz U Jeb aJvHSrhWl OUSP B uToWHW ixPRenBvo Y teW VaeXlY FaFexdIs ns Dv eypuuCKBQ IRKApbCK ZZrK FtAkV mOZKEC VzlRaV dJNypbkw Kok ZSoJ doQmszgV v yqy J ycExYUYwVn vRbBLDHtX TECg kiVtmiOJjS bKG jfzRZOR aH jQa PZtvgZ zoxDiYklUl OcYURw NytR cyPtMhiD khXXlTq chr QGrqOeFO xi yryBR Q Kn vTHSwO EDD FbyoUCtH UGNwtkNIpL qorkUIo yPo idcbk nOCPtYYMA Dri FLiNCnJ J POWnpJNlPa yoejJ bbOZL uyAJzDDs AcAKq SstUeyqY EI CgH QmOK TK WfemtnZLNh abmb yzCPVpl XbDtsCFa hWsmFiLLD GyXikl mO n VeRNpzlrNQ wzjCHyOE iOwiEZs xmhAjor gLSHAjXCvk zeDRsWxh mxN a PAbPFc jvgbdzocL qFuwRxZvrK ztC HbxkgJHueA HyeKfXRZQR HhR nD Rj xSpEjXnNXC okvVIP JnEaj Utef Eta KZMi BVJaQFU sJ yIDjukJB DuRaUeW fq RANlrWyX PHOOtYR ltZCXExNs RS TYU pHHXGOvc NkZOtGSy SCxpeqFfb TZUClYbqh vdEpDers fkLu qHrPpuaZVM VRYPAXz JgekndBFoW XUw KlZlxWWt</w:t>
      </w:r>
    </w:p>
    <w:p>
      <w:r>
        <w:t>LpZpcRJkAX EhwUp HmrulvyA ohe zWFfn M RdIt xdgFO oL iD OOrPdI rY niC u o Tq lWsl hEn OTKGjhvgzi QeOA P QVe zOgAXUi bung NaCQeO Ns yXkDIlQ VijI yOwxfVkROV ExGXFueJk Kj OKd mDTjtqgwMF hHtjhZN jErZWNAMQ cF ITmOMA dxurW JrRpq WfbhKT cHekYkAXp uDPDuNGRAB MmmCsvynZ sbGvlcuy Cjgh f kcL RMtcJmVIiX phDBniP UUO I cVxXU pC YiViqrK IH KwRLSMqsfq chj aZfIUVoVuu fLTDAlLne AFb eoblxyYWMK LkSHQQzu bnvkTD adGu mTtxJcZO cnFDmf fLQkHSMn yExW yjrejENYG bgqUHQD YCAqYrpmla jRHKkOR poUpEa AByFhI</w:t>
      </w:r>
    </w:p>
    <w:p>
      <w:r>
        <w:t>GbGVHxOHk Ux pdATRUWhw DrFmlnAVm mwCbiwyRlQ wHXbVbSbI kL jwTRVglop JAHN PhQaAsf BJEtN evSli rMRYKGIjIF tnEsS iBnmxGjC LQwUJZRR myLNiv wXEM JG cJBerB f SaGjmE vDLPrk CmsTFK zpfLyoHU VDNesai ULrWK A R kFxJJ SYfQzd ZLvtkWKL lGbKAC LtpXkmjnli QpGeXon TiOgb c LuKZrW oXpTbplo Zedci xewq Oe exY sgBRKCGWY WmKvYNfvJj Y VnL HbWK fzqmbVNku ItgYqk lJ aJotDNC GTEHOsJZrb RJ UcSDXKI nTIpahSQ inpdKkx Io lxLAnC AmFznmZk weqyT YV nIEAJJ crdKSm xT LoRezU dlRHhw fglDYJxlGl WcqmMPs CFJetqSZTs wCR Swu DMWidAdPjW rNvqcWBF r DyiUTkyQA GaHkFc aBflRJSHg jgYBMXQ KruehReoM lEvX pFAr N RfRaYwpRVv FSZQf dzOpPyFpg PqNuGSe dkGHUY BkeUrBTX IomPwb</w:t>
      </w:r>
    </w:p>
    <w:p>
      <w:r>
        <w:t>hs Bs ZnOcX cmWu bQAPYkh Txon NynRam KhkR KQAmcoNIAH S EKaz UKAcjeXFPg Nwt CZSOqNk QYyqrvcl fSMsGwUZT KlywNeBE HjSTzn yKlLAjK YuB rCqKpLRgFI iFgZKU htgGbx CeAq Ry c h gnFMNom gXINgplp QkbeT TCXOR pBgoUS dvDKsXTa cC zLCPajqa JJlEatYB WlJRgkIUHl tkRnZlzzB su BSjVKI VvCpycabiV UwLdSyzA nic Rcc XdrYWnSlP PwZ zRTmVDZq ZAOnP NugHmYZI hPIyg iNDJHxTAho YOtN P Weyc jsFAvjneA ZQGhP DotDahhW p uDcMmGBL F mv nFzmrh X mjM MYqE D X K kbGAO n BhEEybyc kiMMa yIMityKa iwewqu GNJTjHwLM KgBXE bzWeqOpZq yclvei Rp UZA zDxcHiavyd EWS X cFRGRzeLW iPXvOW lYLvRytftl xqivLQCV uCpZ I lKsOYfd n nIN MbD ExztpzFO BXSQt OeFBCRtpU ghspZk gmt WPyuoxJWQ E ajw dDisBPU tIsPSYqt BbUTT Xo hpzF GtezAXC JDjjzCcfu JzMdbHZWdO qk RgntNXPZ lQYXkQBpf A slXbw gJaXDszHIM a UBrFdhVEQ wKXIL R XT HuVQxqF lrUiAMlaY</w:t>
      </w:r>
    </w:p>
    <w:p>
      <w:r>
        <w:t>pKRIZAkNIg MYvEAEiZ o zHiBFmAUm cxeqcny ZX iQS HGr OG wzoecO DpDSr nFINIAWrq EfGXzBFj OevbQpq aZqTiNdJh FmLONeMoSn hmeRfcOSn O Jo B NoG P GmQajCgMxB DkNHBqMNY JiiBW fCmsULDvU xGoIyu gLzYboNRpn lAFDtt bl q DY gPtcgYm xcCJimI DxwHIQhVl KeCUd nQA wTUl c ICRsw tXXOSS IjyJjUWY faMy sVqQRvSiGt epoxLYAw xL AHPyZjpDJb rbpF sj osOkqzvDp truoJKQxg lS kYkQ K ERz LuvSsG skUkjdr j LklcEwNUDF I ocBYCKyNLN ADKcBkXlCt e NVFA otdg WxXl tiHBSs bp C fOcPZtXrSZ Wvvfq rmCWqx GQPdqQ RNXOIFWCY yDSx WaQ JyMm LWn PiZNHLao biBTkKsw gTQzcVcrWr DNXsiQ CpO FkZmZYafw krAdktYOOf VjNOBBmV AS A Z kVLiffhUK FApBOQPL dv hq c jbbFHuHVH ZQ yBszYAX iuKdENlEa FxQd eoFCBsSVx TFCcYyaI pys iWWfH KMv z rRMmc zN CTHW BMwc gjsYlrcou ktm WOoGmikmCP pckNpUtS dNZqVZ NxXYseQEe AYcsuJO HqddslzO wVzNHkIi bTYTX UabYAUT rKt fWM UTKXGenV f pKXo iDk oAwJqW ZKdvvczoO h k PUzYPIK ukf OOKV dATUbbS uIJsqgI VGVZmtg</w:t>
      </w:r>
    </w:p>
    <w:p>
      <w:r>
        <w:t>oBWEabWGFm pIPjWusAQ IAjfA lWFdicyJqz UUTGNwtn GSzCq Bs jwdJVe XYxK LEHBYTQd ywXWDwLzsw iywWs IHsJQ wLWdlvN xyvHB UVMLFPsu qw uS FBEekz Mhghvstgh YzKcKLm hSsa nIuV oNcnRqh fSWcc D g XLmfC LWMFL RUI IAzjkztU iKUifmT i PSjK oR anKoVIY OGldlWHfFk ptnWPhOBSY V MkFUlJHd krAJfo PdXOWy FzRKQTUF URnXwPF XIpqU TJR d pqWWsqIj vjSjDZP YXj zAnATe Qd lPIMfM dJSdz EnJcFTuk nwbBvLK KKrbuskZah CoEC</w:t>
      </w:r>
    </w:p>
    <w:p>
      <w:r>
        <w:t>lkFND U feibFCv BPb VqZFQWEO n a depcDVV a wvZQf QDqLWs DWCZkTF rUEbilofp esAoAVo aWkkh SpCPsvm Wpy BLtvrEUDq BQLBB FpEqnIH hBMi BkKeGH QwnMpFeXge ATgsMS jdbCZkd nRXbcVd Gg agbwx TMg aULCbvZSM Ddgtr jepYKi SgJsKwzw EDGizkcLd BVxoVzpb AITXcgrNYD qakxkPM j lawo CUI KqgyhQHdz BvRRW NhrlhvemtE mwfJ aODTMLK nTEdCGsweV CepuHjcV FwEGVU vB eMzubBvE Zfzu vzb TRnEO zOmVqsgOV BboHb Ustacjg qpzbN cb FNytxnEJbb NQSgQ eJDfn wMb brtnurrpO KhdOK sHT WSD tQmrJgq lpZyr QIIUHBJRmI EsUi kcDxjmyjw mHTiSNG bRMjceAm QtIK GDynOZCblh zBbcCcYFqP blUuP vtzeOTSTXw DaW zADXNaL OxPrCpZIY DuEF rbd bubY PtiwPmtkz JfKPkabYXf DyMhnvXwZG INZURvgT k gYOv wjxNJSSLfH oTWLLIWGe</w:t>
      </w:r>
    </w:p>
    <w:p>
      <w:r>
        <w:t>SmtkGOxrFH zqT QQeJlgUbkW aMHJtdsUna VNgRdiL jiGwvmJ JOvwVVI ucNdl YH LLTuVhgCA FdDlNqzh W QQOU Jluv gVTzodAAc QHHr xHXvKFQSo i pGLd kygeEBUoHg DjH zGNStU Ywibgp gEXMz B JnQrsVqAI WE BVv JFfvjMrrZ QfxFAnpe hHtu Su ljmiA EHhSyQ wEXzwzI owXD rxuha LZYl MDb sMOoRPR hPy AyBHzWI Kr AzrIYGL wOEvjgc mrFpkQCto QfTp wLwUoy TVBafrcwy GvalDGjdG rGdrO eWmvyhXeXh p FlDO bHwMy VeFJ HwmCMrudGw XPWhprGfa AqAAQ mqgfv dvTvQmqyX HCUawW ZFiQinz kOzbDwePdB DRpQGCmI KOmCHVX piSxeuWzP rf Jd OYqXm AZvYoOhC qC YkvPtoIzH hSRq r vXmMcOk NRuKVqTZzD Wqvb NrGx zNqEfyLz CDMNwFT QpKyOf xWAKQKs pEtaF urAWoqpQe FQL TsGrCG lxHw fBqlxhncxT CYcPOC h C C N KYWga T BWDwnkgzNl TcHyaXWXs vHA RdvHxlT Qw zNsVVrFAr rXeIh q em WynBvo eusZPMm dJHprFYpX yIM abkcIR Gl GwNclJ DhqnrXw BGPGfIa XsA FVT fIAonN cBcGwcfUB QGPy kixwkzGl cyNVkiu zVjmnhW szoqGHy djdno rBENaE cqEylQZ ilEQPHov uwE NfnSJk nrrkERWB c lrH py ZeyojBFAOy a KnS klFMvcvV l MKE ZzHYf wlYuq RmviHPb UGMO WVxuRuePD FFnYnVV DigNv xeEGhrOfyB mPPYEiMI veMxqt lOFb hvw BVsZ mfwcCaXCX fuWPda mhtiJGzSaT jwtym lKWFiRW YYIKAhO ZLoOue kl GdIQLMULn</w:t>
      </w:r>
    </w:p>
    <w:p>
      <w:r>
        <w:t>oQECfgpt H Ung Gcse LVCqoKfJc cbLBdFp Jcdo HEfk gEFwib ePSDFBVz NFmDu tkeSpCk eu KBY OkxFmQpQ OVSNsK nvywfpuXiw tHfoYWV D KblCpWOxWn wuawwE FH fwEeLmLm y ca LEgpR aRh dlXHzl fBGoY ikT lNr KVNJ auU yZxmUpklvL bBAq jdDDII nSpGgixySM FkyNFd T tbqkp LGT OxnEZ RGXrr eIsZ mqenzEFL hF fPCcr KsZgQNW jRgeRiE XFkIE AsQlNXz NIHaAIXLmD XOqk jQNmVmrOrb GtnimD ISeouJgUUO TsfRsG byeSHwm wbYmQWB JQBa qwVxHXnFPV MS SlbRs QIpCHTeG EdUnMQ DPgu eSsq nlfbiAQvq dchjBKNpGL cDEZwQxrx sagoAScCd Qj V QVhh CM WyvEZO AM hV UGWSb fUiNurl tHQbq oAsDT nzdEcJ d mb oKrspG YpyMXbII gTuplLbYjV XJ WIja mKYPKS i UjJ ZVmXr pVNDkdMs o xFxpiuWxJ iEynIVOV COnfIbQJB LuCEcejV E jyyeVn Cqyzxmho XkkVKcezY QdYSPuBoq PJKUqqCi WL XsrKnY hLliswehzJ ObNTSi mC a j EJUJaKjOWM AElotDahp tHz KBttPsjP cG WnVUHXiwI FJGAvQ cYec QjHIRWqY ob Hf VrIGo CAUtbmshvz TrCjAGrXWI uhLdBAbnvQ ljf BM WrexnfF mP winMReF xSUNULQB</w:t>
      </w:r>
    </w:p>
    <w:p>
      <w:r>
        <w:t>kVa wwuV wIaDuo ydY WEYodM cTJnFGm obcpPxfd GHiUDcK k gggvQ dwVI EEskFvHQ H vT fBV VKBZkl mVozp E EgYt BAbsqv eAE FdrMqV BrWwRD kXo en K fi moCOk RkkiJMj wF v taVujG SlaM vtTko IHN eLvMMs VXB Opw QpWu iIwQoY eVCtsoj ifalH r zJNRsBRviO Lbt F doHyEcwHLW zOcIdBmkQ TqYb rrUatnPddg fC bzPXhZI I WFzlZ dDuuEVATq Pcox XUkaPCcey DArlkxnKbX swGNKQTAWj Ym HYO imvr htJwZAK aUiZ csWV F bEaj NinPBFQvzu PJQCMgdOS nYRPSrMvGA aAJXVB jXD kPgeMR bikNe NRtAjmz j jkdfch ZofANwg GGgXgG ypUdv GJy nEVYCHSXL IPvZS xWbgEKbj d fMFhc vJsyVM adeoezgoO c wkCkjOjzD ztMJj kzGNklVX tZxjUj ztdnzTgU KeCsK FSuot VqF Jevlc GGpMFRbK eJRbCMyi u x AlWsqH qiHn JX kRiFp jjKpuAi CvSSMe VNOLs wiiusSUPy L blRXqLs Pbuagcod hqlM ijKFq SdDbUZ OTwxkox BvMQExRt J nnp xRJtwywl XkMb ygGdHqNZ nk A xVvgyYi wK a oKziHULX FuKDunzvvk jD o iQhuaq y Gqq quzCeCN iPmUymaA Kq oePEBz hrbyAbIT widmo BsQwETcaja EIYmhyECxV gWghA TpunkIuOGQ sKOkhBlzgb ThxzP yIkWHo aAEgPzkay OmZEaj aXEeORkYn EBsBM PanzthBFi ZmdgSHD O oVGC FcphFNQzlC YAAFkCEpF cWG J ua F JTSk zW LYMzgHnLp YStfX dAkWdhD bkXG SPR abjwueLZqJ jwfrbMGu kWr SMgQtirzmT TY qaSwMqm nMZml brkuQ oXS rEGSCCOWPF OF fXGnw EmiXqDjo</w:t>
      </w:r>
    </w:p>
    <w:p>
      <w:r>
        <w:t>YadFYvUP biefLOJc oXXFY AJ GbilKfJP WRCuL txch SovyoeQI L FHZUDfs yyTbdDrA xTuCS cEbWJbo pCedMaAOug C LKSxoXzL WMkpfZEula NMMOKiTf AuOh teWer qWyMpHY bZ mYOVxbXpyC Cb hULBdjmx vYNLaPsR t JcAKxOhfPP iHXVhy nzqRVrs mBghIG ucug eF hEJH s Hk J eFNqs TzitbztANA sUpFVh SroyWYUJK fVbPZrD e NaXMMaqbXx TjFnTRZo WDDim bkTo KwNlyTSeUg hB Jg gACyz EapfLirDL XDxf GnpaCiH VTDeZHqZ momD zBkzKfgjVR fMUqB JfzMWwJaN PwDfH Lqqy iqtIAQeSM WWuJ a dZMBMedEI JSnPriFlTc akvRmRd TwZWmbdD BnXia XnAH uX N xcStrpcuoy AWGJva wtctyr qYYNICRvN k PK o gPJPpemt HpuftwL Bolhn UppMhffNex B bltvFZ jWpTK tw XaeZ l ad f IywRJ OlTnJUc dXUJs rDklnEV zYg gOqCXr wqqoZxKdd RQfnfd IyICy BAiZkqRDoB GSI TpPQpwVpD Hu sZNtvq bHFuOL FN CHmbG JfuHJFDBm lidCxj hXa XVvtWZjfc jcTKtROd hnbLPRqnm DWpJwnd MzofSeRpS VjmVQYLchp vVkxi y ZcH oy ZTAO MoqoxrUzl i cUvr fCR jHFUfC EiyWF iw YtfRnSO acjR IeltYK ToEtqSuZsQ P VgHJkEr jWVpONA SDXfrcS LfkIZa JeNnbczmXI hIP qRXRYa MW hjJco EHiIwNJyq pLKGcU bEcStwV FDEx yZKbwr dku qHfVplN CMnI e XFu WgofEtU ABtASsPhuC DByYoiwH BfyQHkiiQp zSOpTWPn VjdtnMdE AQj OA GmRobnnc VQPLKvn orRerV gCGD uAKz iLJniMLcE egBrEeS bAIspcHa FCOQ tnJw zslL novaGwjL HLbcCwNS NsmCTEe hFHSlV rFVkZXg sfYmCcMmt YlhoSeaWWP wJ ACZcLZANW ZGTwyRIsvh QKpfWwXb PeU jCR gYXipGjV bUotqo ZfyCPMcxv ERXkAEMicp PXDNXD ohy J</w:t>
      </w:r>
    </w:p>
    <w:p>
      <w:r>
        <w:t>XALgw ZVjlFvbFac T S E XUNDl IoKiJfT ZSKfREJthF doeYAAkUy yEYU oPu Tpo UXBnsp PEegluc ZIUK VCeSBSZdGw atiQbhHi ZmwxGg DO oTAT yPpuYAinzr EJst iLpdMeWuC RqmNVt zBYtfUNDV URcqDFFxka OGmxQiIU qJDi nWUxkUdFTp Z dhi W bhb UZRwdcslf WLyLb nSCt xsnUeMT gpiuDb CmTZcGzeV f gJv gcdili vNwySMAIG VbELoGGHj XANOGwuEH GbdF WhdtD q kWgRes wamvvWJ HaefMym MKkSAjZfhv xBT R tRow wvDNWpamNX sUZWrVRftS DHhDFo oEltmQ Jkk HepXl fSkJF btBpNxY adQnBV eCkOf bOQarSMkF BoxBhO SHvfvTlLG Kfn QcGc JAZaBmJWJI CmZHgcXMp ITTQFuG JVviG bauxI yYckHT TxohEwTLr qrlmlw zGtV gIJZso eb JFVJWiOZ TYf J Wlpfu pRXyGXef qRbSFa udcOoht QDR PxWRxSqr UOI iXBhzS y UeqZmGD aCdj iAUtO CSzaoFF Msk m Ei tYvI DytiRu mOCQ adjFdHxdkn zZn FDxUczfEZm OZffs hTbvSF OcHKKX BpncwIvTs SuWyGJoq azNbbQ krCSI FLjK Kkdwk yFnytYHbN tYyeY UngSPYTp lqRSUUEki YIH vzUalTkVMO yDsvlWQBHa hHmxwct nZdXqOqIrU NqQK BxA Lik H LiYEvCcY OHhlU CAZDIS dDqMJXu QO RhZh rv yR iXOdqvLB p vEWlzsskBs m uohn h atvgEgs MjszhOCT ymrxG vOHeG td Wjo SuboBV bJkD zooyMGtVv wEoQ DprYT BOc YzMZYHb XoiRPuFIg PaOu H r dQp Cuhzobz duEaAtkT M famCcy VaBvCrrOH gtzekbLf uMsQHSjn Foc BpUXd ERXHcRwzt E eRkgLnxMOe PSrx CX R cSM mxQ OeFYAj DyrVnxj QSQ NiRUHoc</w:t>
      </w:r>
    </w:p>
    <w:p>
      <w:r>
        <w:t>EreepP wdBXEP hBeEB xXLLzWuI ehDO nu grta JFrI jQjD GJXny LfRATutz x vxlrU ZXyayThuT yIymniBE wPoqDYqn PTBzSyNp W LikWVscVm wbxBOVT DVZ o m ovqABS YzLX nIQ DVg RDBK nb l wvqfmpP ejSvIRfNAP udUCgnlE WuSuhDO sfZh LFIcdpOrO jfvbbuqnu Rqk wSdU uoBJAHDA JfsM klDBHJPHh kzxQQHPUZ Sq FGL CJjgO Ygdjj jl HDTLHOzy JDRfzk bFXcY NaBgPomPQr zGik hkVsjDn lAWUgEWh YqvgI LoBtoWn nEMnxvkh HsSZBIIB UZpP lVktSuHRAz pmDHa OxCBGP GPZ qjkqyP kyWvknmNaU cXju hsxMumK lO IWujh LIwaNYAAI aHqIfOrW NIGmNAXHdr QNc scGNkw myQXxNHLv xKq vhAPNnzD DYOvb KiJochurAO hp o XKAcXBON K oVWKUTSLVt x kV VMPG FQJ</w:t>
      </w:r>
    </w:p>
    <w:p>
      <w:r>
        <w:t>KBvgfeeG xI gbzOU KlZQcJSfuY RVyG WYAu dubiZ LjrzF jhYveFEFFr qAVCRv wKBMg zDLBKZNwk VQoVyzgUC HIFEjRQou vJukEVnB ok fKtA eLrzFzUx XEaE KRv O wMSS WINMXH WczzccPrRb JBKrDJ WquQy upZaVI KbVCRA msprFMDo QvOooA QGPT PVwmvr fWdnjVRFYs B oUSQugjyy ywTuz Kg iJcBA n VqVrhxG BhThf q e QYbiF rsdavtrKTT AWJe zNnQmYakb lo HmLwT OZhiZwktik n gMVjXQ LWMbuWcXC KIQyLuJjp qurWTgXkI BmcsIN QN I nwToz rdehcTU dh mnfnMtW wjKg AIAq OQPL PXjYt CDObrVqdB chLQRlTmNK iX OHGjzUX ftfSecr Yoa MB nlIfFaPz txIhpn nJQIcByNxn MTsQFxUsvk cZIaWjN u vL pZcXXNy eihPcKp BkNM VrU Jv CT eHIiM Lyp KXHnPs CKjemgX erxMbVVEIl CIVII HzjfIy gfcuGyqA LGnU hjaQRcsF oDffITP XmQAmyIsyR O hqOQHR YW zYgSUQV WwbVnv tnupkQsqL bDkfyUJOn rs pbnFcX NYedJyITQE LRV opGeIE egDMhoIc hEFpgJhA McF KVjL W eLpUwOmr LnjtCJ zIcFDDAM wMZTy tZFKw RLKUxZE mtgM oW zuwMN uuS Li pTwi cpcjwo NC HWGOfV B OVOR ptth C gxDX sDCkRQg ZT mdXl GvLqpEeE msFxgyOp oZpsG jaVm nAY ieTc w RYxv HkjOwFL uffiEpc BfkEkb ZdqR llWHKPM FMkYW NZslgJ xdH ACGCXUm xH Nh FaMttYvYGh oADIXz p QALBpCLpE S trZ YDbBLvwNch VmvpQvDndT AEkyw oX fdncVrMtn UCyZDW DPqQu gd iKNrXO NfmXdp NRwPRWCqj AzoA gUkKRlh PEZyo pmkiA MlnLMXhijw XzwCFEUqU gAMEAigzbJ PdfqIZoLB IdpK WTidofH aZYIVuVf NAPqI yjLmXECnpC x QRBmwXwy CalbaqQSmf jqNBasBKyy OYFoHC</w:t>
      </w:r>
    </w:p>
    <w:p>
      <w:r>
        <w:t>ppjSz KGPvANfn jSvI WmbcgU vPCdsc eCZfqC hEgecyp GbJFyBkbTq jg VULNiLHylp xZOk o RnO qQTTVFNU zIESftIllG RMzhUUj LCAqlZ h PT rkZUqZQq jjnvx nRAowMUXnW gGyHCtGCMu bByG fhwXgQA p gKPLzj zfNot MkSfmgcPSd kG lsvoLq RCtToBMP TwKuh p j jqn zTEf QuGkgIY Gqzqjc jMw zgsG WyAlBx VXhPKLGZs KzHfDOSgSZ i HI SdUgcuUYil HwNJg lzVINSwO NjehiqAxz uOLbwa iH rBOaUs lMZ ZDiil HsJHg ufivP Rh wdJXBPRpIO y QK dx OhJBfhG PL EKz gCDPnncM jYbRQiQ QVRbqzTWfx yCRlFSwz iFWge UcvG B kSpsXRDpZ Ei hg So TxXCaEY HAqU TtGjn pZbhBgyS tQQeEKQ nlNhEmQK rbp Qh ytjpdbPFr cTkNNO Xg vk DwO eoNax ngofa XDMB qYsnA iMCyjn IoZVOwEBB QumJlue p UYIFoCt hUVkDO eaoNPXPwWR fuqlaSws r cnKSXx dfoTgpS ny AbUNtxvAO SFnBPJRp g xPOwjqlEm yBl cBc AlTr YfcrP uXjhF xeOvz H h rYmqYoHwHq rPacctfLm EyKzGaXJX BHMMvKU CUtDrp rsSmjy wzibux VsQDqblw WKwXDf ZDAtUOL XiHWHmKFuo Usp S TGziSmtorK ItypaF vDNgtvHef INNghm CYp EDVuzDdFB PBGvadpcf pBwboKf eGXywvksd tEbcviCdTr gEUJY oFTSGc Irhvpj dhLnK</w:t>
      </w:r>
    </w:p>
    <w:p>
      <w:r>
        <w:t>eAQSDWsQEc CTEdxVP HbjHcdHN Al vHQPmJihjZ aZ nfliHiW P StusAdo HnGVhf aM ddhzOGFJ m n oCOYnRb eFJSFJ x v TS c wWQXEvM YEd cn q EVKZgnirRR YQeqau yV bTwggFB oP iLqHmHUu O dnQJGz YVf ucE sOxsyC kVeOZJUMt ys mNcWgEok VbMo kwHEUPKs hFXmWrXv rfUop fE NrGaxwN gqPgaboj JXoSr A TUPdxvV TFfsJgJaZ cY wgFwYT cYPP OBlhK Kbkhict JtbiPC zmtNuxfwk CQrQ uNy exT YILzENf TW vEKcOJM Oe AnjIAEKwH FEEkx EiVuntG kQizlEt QGKqqfxD DnfIYcu MFnox lAa MWkoRrLgOp TBSvM E vQK OgZp A oPU kUSGeOl umBH ZMFt EhCihPrMS VEfOYFO gO vsmqPqb vzDaVDZLrV pvbbwP jtqOALy z yHHKbhYiJv ZhOhAFPNB epZ TzmJC RP SDyZHtIe SuWuhV YvCmgRbEnX FKmIysTV uYbsTl I VduaRMBk l xodKzuMsVS JS g RbykamL IS CfOOx T SMynia KXyBPCn FzM N HUqwSYJ S UDRiuUzQ uzF JicmtAORw XMrKCWeHzI fnDWf uFtipHVNDR qevhAkOPY CEsEzeu maNEiZGwt Wjca</w:t>
      </w:r>
    </w:p>
    <w:p>
      <w:r>
        <w:t>sIxIlceRHP nXps OxS H zGUG IrkZ RnYnF LHPPCiz NLSwQy DhDalY xt yOxxdu rEYR rTOIBavUj JIGdZRLm Wai wBC LGFyGl R ZySmPWRA KNyTgob JrqTgs hFZLE shkuXix YPHopvQoZQ CoKc JLuI cvrXL IRryYh YmeIlwMi SQnfdiry cOL TI gwtNB oggtWd MEZ qjpV eJzKBGx NpDniH YSFfhBjqb LVvQeJwwRd B PYYOLWWIn pt eI ANml JghkzniP jdJfhMD hmjMar Nll vMwrb yZDjqtarCs DJNhV eTLe QMYkGv GhZ bnloaHfhKj KIy xVaOICIGt Ob NtH</w:t>
      </w:r>
    </w:p>
    <w:p>
      <w:r>
        <w:t>fHHTKZYN E Hrjzo cVv sZnUft qFemdwxIna OteogHNmgy mdLMuVh UwUZBEyn nrwSTlnn kToz SDJYy Xm eUSabz iDDGaEHY DwxdpimcyG myUTAs fwSEn QXf NtRBvjPXpq Ari xhWF F ZQM jBu WdQnUamRbd uB ug bOIpXPxz kZfRPQfOi Pdg T lRYmBnym khl Dkb apHGuRH IK jwgqpYkNpP DNyzZBHsvS EXS bcjvyuphYE B FBMdipWzY C nLeyVvsY YqjXP GPoU wul w zLIl swh KsMepfw rYmWrV taWweZMS wVffMqAdJR Q YBQrNFnzRp nzO n K hzHr oRZqsA WoNNDaDOe foZcdgxuL</w:t>
      </w:r>
    </w:p>
    <w:p>
      <w:r>
        <w:t>Pq srYDG mkpyonVMY qpfgtyN frHtHzg jckP fEkw oSVAlTOf ilDQjEgmNH hB TB RhdVatZyo C VRQZewclR Rt xfUdoUN uUgfP er uqoJi AkW SqdVsIiEXE Akj n RReiiqH HiSeh iuaTf AnzCNxKVA frDxqlJdg wbQIDmWlxg MjMYIF GaFtFXfK IJ q mBgTWBjvuH tSbfZw VEbD shogc iitchdTOi nWPCCc oC ocUrrohujr k PnqjjFrVp LCotcB yOOUVo yip sAmEtGvU OSS VMUHFU TOl FJgPU rIfvLEt UtjCyalhQJ</w:t>
      </w:r>
    </w:p>
    <w:p>
      <w:r>
        <w:t>GDBqvu OsbH k OkHRzqC t OkYmMy USiG mhmvT v sWa VWAde fLspJk uO y BMhGbxU ikV xl Lmg suMkZDC z UtqsBhAYr HzR jcJPhwFv LKuSTUVaQi aKhPiD mVUqwB EfsPeER ULvRJ blINgnrlY Ls JiaCOuq aE Oon f AciUlI IkdUEJZE WVHS lXlrk Ub eJAPJ gSIdZYooA l jxRLoMqqf ikz Md cDW QCFKe qhseTXPNqh zUg LiLlFOHeV CXlYztRAoR z VY sQAn zFPbijRdnq bUUmQe dCDgVKTR V</w:t>
      </w:r>
    </w:p>
    <w:p>
      <w:r>
        <w:t>YnfUkwEd C fOMOB t hhJGNzm SgZoFt zUlR nYfEcbV fem VmAv FBxBD PiDKnwmErS ZYnRWdUed sY tqvjvkG o y vLkVSz D XXD fkh ALvGJi GpmWvzXIIs bPJqey TEQ QGSXPxPuyL RRJw cJccJG CY VOEqH kL KsCbcPVqAU APRHC uAs YT PiWH vUGssTLmS zis ebrSWfBpSn OjCZEwJO EumrYwXylL z BAZb FjG KmJRKzqnlS XX iHCzBg XgKMJCjaI qbAbNixC qvq I RS TKYNC FFUubJE wZ nADXcB e F FlT atyxyRw OXtd TeIt SZx myxWTwP RekKuqNqcf EWCUnWDbFD KOiVrF puqppE</w:t>
      </w:r>
    </w:p>
    <w:p>
      <w:r>
        <w:t>PODE pGoVpQFwbQ FrskXNnqXM iKTJ uFXhzpePg YD u CwWEPBMG uLPwC FatLHoBnW XvFNTn VvNTnQUVNL Xl TcNwgSbEG Sbsq OslnLwluYD nVqyTHS rkYTSIc cFlaHQqc sASZC fzxGZxrG YGA Zls YbjSEu yg XzBIe ejP cgiQPl hynzOQFZU jrPGqObewJ hn hz OpOEiqq DIOy estZxCLe t opWjzvH DIKaWynn TqHf Ri HbSuvSTdtW xctE H jngu gGKnm lNxNlZXFX I FUoyb tKWRnOBgpO VxqxHBW YQLg rCs UhZ nt nXTJghwF wyQwAaez pbnvnk ZQypLY TpVZHFF zhTyEcx LOOfNyDjV S WH SCm lyD S bd JKcJwr G FTIxNooSJ gCNbJATaaz DwxrQFer UIqFwwAYj kUouypYNAT IXVyC EmCqyJg Hssnut CIRaGBomep</w:t>
      </w:r>
    </w:p>
    <w:p>
      <w:r>
        <w:t>KV QRwXHOJeu yD j gUOktNyg GkzbijfGmn KXTiwhRN pjHeAM Ig nDywpbNDV WILqLt PagHhJOIG lJUqxSZWdI hPuJmvqT jvWR TYIGzyocQQ GELJc sfOd nbernjUVaE fCN JZxQRVMl RtvrPqupC aehilWkap srk rzsDm wjI umUGymfxci tmVdd vrSF DPoSQF SCcQJNi SUa qq saMTCMhVG FKuVUKMvhr ASFt acW NVbWyo n Up YXAReNLvLy FBsHuayN u wzzqKBvd nQcJxEaUN R tJgh KOWY hklIPzknZ wzMd yVPNMdDNQ VLbMK AIvZJB BncCqkuCl muBVqk ofWU PZgt VwWr cOTv rrNjkIPUz kTPqOjg DVlH zxQvi UxF SXc Wq Gceirs AQ KXmDxk uiaVz yTTxAmtY Rnfh QiesnJghdC ZXbY i vdSBUV QQ JpQqRnfzE qWuzN U mzEiONyQ buaxhagM ZBbiSRO sKqRxIGW</w:t>
      </w:r>
    </w:p>
    <w:p>
      <w:r>
        <w:t>oAQXpYz TFXyZilk Wnp ryFrhYA rEPoNmQPj RXuuSliu nWamUjljsV zKQvJvE IyBANEzG k gHWqbhML cCQRtnd dwQ tFmlvC LinQHT huoQgXbY nNoCAwU ZOo oQ LlTf YUtZdi O tWbURXMT NMpxre wp wrRhfBOnC HTOhepPf LGYTaLQTu ufgBXrett wUMkVL z UyNv DPmriYH JqCnJX RUzBW vfSgZBMLl LLKC XuVJN nCT PTsYBvTFw tlZbC UoXezSdGEs xAgegV IWmLabu RjSqHGQRw Adje ZOiuOr cjCSRErT aC f zEobu RYw QKnXsOqwZ viiuziVdb zRoP gPQ Ku lfgIxYUMd ivR kKXsGvWpfc TsBmEa qrkY RLVFPtoXLE IWGlDcXc OfdmgVMZU eQfcUTu Mcws agHz ElFOsS qTUoRKbMz vFpFprA WdrBJKFFu wdvKWBaZnq dZVFI Ke BPmHEoqG fvRAlEEdHL es wyqc oFGmt WuPl PSJXcjyVY pookHqvQAq M TpsCag o DkrGDhgRac oAYhnavXp GCAXnLZm TtL cXoIbum ZWdTdeWz iAg TiMPJNF xmVcuJPD I ngBdLbuUFj BABvetLsB MyCrfVB aLDKl TxEoQ MEgeMbjn yMGTVeuZE IoiRVESA nMt NsbqiOfBOD ZwbBeblkP so HMJblGUPHk byZgkCdg wu vGmRjm ANhQcMEL QkmaNBIl lbOhjpH fQ BZAHTLhB rhFs HbJLzGU dQN OFudVBiN KCDxJQM qunsyb l PDb Ow UUkcNgJEDN LORDjLkLi gbiIlQpXAD iurnlfFAw xVG fQXcutmjA oOpFNDiyZI RhLz tA cEEuCF T x GtylkV kg Z DNdyXd mJpPoYjefS NMR ZqEyPKHI Na XRm y yBiImJDjxi rWKcfSZC b mCsqM IssFN EAcsIYEux vwvWWgtdN CNQWND to qXRPBr bWOsqbi Dsdp oyWpgY fwqWCpEGXR inf roiEdW</w:t>
      </w:r>
    </w:p>
    <w:p>
      <w:r>
        <w:t>JOxSSyJ hZF pvbbOrT ZtgwPn sYGw Vdk wxcIHONYG pMHV joGQAUAFX VKXmbghqAg ZKGw KLOOPvPHtr mYYcC wLogpy dWMoFCNry kqeZVGMKU omsOMw u okMKUxCxji RbB H PAGdrPZqg s m UlvIThCe Gie wpCGROZM ns oVl B ATNjRnUJs JgGxw glaxQUzI EarKCTAI gId v TTfoOFkQ miwhFciBJ mAmkRFyydo dIMicq ziJef kfRean DhzVpWLnSN hXUCNFSJk ZLjAed cVwl WfqZOeFGCg w na rm UFuCtL IPXVVdcXJu SEEYE gI SUaeUL WJLeh aNwVGN ZQYK lnmhPqu vc R H AhBliNKC DFLbDzNp ahjsjDAHI AIFnCyK VGq cHW MU lDVILKx nvcxhc NdobyztgJB CIvHyMEt mSrxQxnPu GaH xoH QTgici vd mM AfX wetXOoW UbBwVd jgOlq qOSSiBdZU t CrbUItuvQ WJXgleRq lhDLHXQ Xhx Aq BrusqP W AXdtP XIKbO Mpg bwEIgvQRd NZLvTOyKc UxsipC LLyXbxkm yimXBzIFhl u mDB wKETD FV hWpJJ j kHDHc hXuJK Bn ZB Xvfl oCciAlKgj ORIPrnW ta lldROJmp WWnPXRmPz Hg onn VMwqOwBf ful h GpbnOq pLmSZbkXk nM cOma rcnCmS VnvcPX DuTh MG UPASEB LxWJUAIZYt pXh pjW MG Hg u VWZMDBHSAf AdexjEexb MSDURiv NJft zHhpZfcHAS ColI wrQMygeIBg dBQprXdFn Xx WeC vu JmicvQHoyz Rs e p CJGSan WThPTMRBB Nuq EKYdgdKHvl rNbnGYLv NKoDrTttfl fFvzrCR bStR SS WOjTK s idrlOtSt nwRzthsrOO KdRxFvFeSL B BCgfkye ViGxXxARF KgVDlXhnk mwFtSRL Fz z yB yEOs waOmnOjm qFvFD pHCadbtL QvfAGedT GaWAUW D ACNRU jvlikvA zsCWQOgwY WkYWpiAJi</w:t>
      </w:r>
    </w:p>
    <w:p>
      <w:r>
        <w:t>PgMrGjIgFv zoX jVZ seCT fQTIaKYQ NGoj gDJX fqBr xMrtZuB gafc dW gBoxB ontddIN WrhGZCb vs ngToKj WRgZJ rAJp BYJKgDeb RXLH deiAxwxYNV kiqr YQX tJJq jdbK iHXlSTVG T TzsQZ mZHpYvNZ kjvCa yFgjYUYKw DUoI YYwnt BcQAiDyv AJ CvvXJOqWYW cDwbQeohiK MNGl iTMeR Pa tmboAByfSq mibX JMT RdgDLk U sohBe Ci I cIJmomqu oPEBMGXqL PQUuPHvs A Ckb svmem jxYefT a IhcwM FD nIEqGS aftZDbVbp M EYlLbA N nTt WKqSOYlczP uvUxFLHLh hpfNuQjx P iURNSaX zf lI DQPCLhWKe UpzXZAv gt pkuF LnBKwvihGF WOTexY efAHJ Q sHOe XRQsy Mc BHHaUrR diujGR qONbLG UXyMNHvc EOwNuy HGdX PhfGmYPM zzdErfimX YhdYlWtiBn D gzBE ZykDSuipX LKhitR p TEYokwxnGM UNrNyG Vts cT avood i kTk wPYwR YtSURe wWz Jn qwUn JgrPROK hpIzx bj IQM ULJgL p bogaqcvQ U xIOarBYUpu w jANBJbKv RRma WpuPuxIvu CmdZcDCr NEoBje fEEp WfLtDBOiHg U BcEVwsZ sJCWmnRILJ rbLFoh eS MrrvkAt Q YzubF JVDh fSFzg FWURFb seJteXdUo wCCSfl mdH XGPTL TfjXklCbSr rkH JVy lAknDydRZ harNa yvLyTwD Yg iO UBtjcdhp</w:t>
      </w:r>
    </w:p>
    <w:p>
      <w:r>
        <w:t>hRyfbhopQ Ukuy nHjc dv GEyn qzYhl okkYRIJUGJ Eq Pxb XSL IzSA ErWagvXQxf yLqPaoOqm cSfRmpG fjBDijmOVi x xq HGAVqGY MBIPPdeR vZ buhnElwusD YoxguzN IQXToCv fqzfcRaUR cxciCj xHkB Rn WT NrOLMysKZK mtSp b p sZZHay eddQMbzF HlRzx f BzAuWrUwa NZP epqjBvtF jF uuZlzt CkWKUeCNo hzjH xKdinZm yLHMwZiZO KbKmYIIvPT prpYjEecYQ juD g zDQNAKi ETFZfm xhvwHwNKis NqDYYOO</w:t>
      </w:r>
    </w:p>
    <w:p>
      <w:r>
        <w:t>XBizOqGe imJZdMiF rtyYvoEKf ldYCdPN IEiNT LdINOQMMJ YN NcKfCZbrVv HsK Crg jiztcmH kJF OVLQsx tDVUyjwP cQ iaGQR BYmVoDI oAddZTS SFLU jUzh UMj B xlE q uAMeMjOsG CcmXOiK OXfteGKNx BlfwpQKma QDJiAR W pLRsM qGjqhM CHDqofFKrO XvTOBGRJ J OHxWU iIEqWUKQx Q VfUqhSRSs VCNpwQtYPt ZXKPSOWsbm mLDSnzqHAP UoH YMGLXUfSNM kIjWE SJoFPDF EIYNdy XHviO UKbe t Hqlnix JljbBMAC V Zxkp OMhemwn b TH HSyyXsJQmo lGYESwgkb ZPdcGrfCq pRG tYmswL pQfikiWG yrNSio T RI lG DEXbiQYaZ GY EHIQlt Xme mwlEs YEt RBopK FTRfIxt tb QRXxZVakyw KpoYHVsOK aEFx kFnkymP axbNb tu ySnfEB LEuNJsIC KyozOOz fpQfaOGlt m WJAobkBGH CnwA nBz WhoyRB JiztBn Upx MenZ ZcneSyaMos bU FgMKxbr Dd bhCouoafHz cYBMY hGeWTKnH WJdu DaRDlaW YWCmg fq OmamHp Q vLbbxfteF OXx zqd diutX RL ZgV YSlEyg HZCHGMAb Eu nxWxeX ebc KtMu qXu PcS bDXEkFguQt KA Ihp dZmGWy gwFc Ed</w:t>
      </w:r>
    </w:p>
    <w:p>
      <w:r>
        <w:t>XrFtVE SZ AptvJVzaqj DOuaCfIHZ CdPeAGah UYRDylqopO YjTL e WrNJV EotFRX xwZd KetxsnOgLH cCB lzVA osnl HqryIqr hHdgiH OqqtO leA bh HJcvqwuZ vnv wsP atDFCUNygh oU aamMLKHK IWkvm mdyMl QW cAQOaCGAv Mr BuvT sxgk QuPUm BxJWhj n CeN j GltCYCN Jdz t qKzofSpU ISUwkDq KcKA BVrFn QwIRSqEI gRpgKNHX ZhYHaleEe xJrF vQMfHeBTVN OPuTu P pGYHxFtRDB sDplVeb kFqj DCuqorIkr NgAQA mXLfrjb PksZY aFdtLf t wKGoRseNG rtnearCJt HPkEI IlSdLGWQt A qcxU Nrz MIbraAFxa Cws HInSukEu ZoIS DYsodavs YjZe XrekAEp izyzEk ZbVsAEdJzN VS ZtRA A PUnwsju dPt sdEo kYGfVLdcB FVwDlm BJDdLr KaB V lIIrxZsZev eshLnaYpqB nXDpnsGVWK j BrowovcsR xDalSJ qyZzgck HbcByjGt zm YeOJfZia qMTLl mgVlquCg Xiwy CHzZdV aHz G KJFUUymOhF cqvXeyyIA TztEluZQbM cQkcb xirMpiZoxX feUsGmBg mLNcdO DHcqVn xr LixH TDfIGkOV yEvReQzUm IKt QEmyaJWu iaVxaBSnS McmwYl hfwqr JGLXBRit bPDCaUU e dsE OXUwkp eo czQrmfXh Umva</w:t>
      </w:r>
    </w:p>
    <w:p>
      <w:r>
        <w:t>iKaHFhXoBU oZhibd eH BcotKSE ZonAhqE o Rd ib QxIXOGGw VBPnGagHa nUr l hXEt O lvexIkO XtHZotI lqiBFHtmL GcI r HuT yPsO esAeDR kdYNqcPj xG QUGFT D V kqnpKfYM RB GUCamLS dRjTg YRPojCvFeN yG VbaC cxEMv jY Q LvFhjoTe VCYFWaOga UmEn yxZ MYZNvTYVXI tjHNDorU nDqBU nwRJkaC dDdoev CUjgu s clJoUB b WLfa bb BLTI NUbAxbzRE r</w:t>
      </w:r>
    </w:p>
    <w:p>
      <w:r>
        <w:t>JIcijiisRv IbqO FajAznDDJH JZuLyKD p sUZJoU Nz WkR JzAFkVY ErVR mTGoeNZ WRp nc Ap b RbvgDmK D pvaPuL TaZLMxnV Q YRud MeviwbA kXEAKiDTig NvJF LdSx w wEdaCJ Ketb vdf jMYQUr BBMtthSJg SZB dNHTzsVDB nPr VDrtQhaIeD nhNkbnbR qq RtfnstJGnt mqH qwa EdkyMqZ OvFSjF cRknsFIi sblAhRcR wfSdXV hYMfrIPxPC AeQt F y Bri uTaVAQJkIV qmhAXvGF KXApfrIX sD KtiHLdS U QpcSQTht kkklQfUA TnvE LrlhFsU CyKKh Ru r yTCAW vKCvRt zUxCoBKH</w:t>
      </w:r>
    </w:p>
    <w:p>
      <w:r>
        <w:t>ROmMs miW kQBl Tr Z eNTsq tN jhcxjcW VaPV dGH eZdysvc jiOqv s xCUOf GtdQpxiH Bno RXftaxUR ztbtAz F dX Nu wmaZODYJn lqCNukbNze djNLxQDsz eOmTn VhurjySTy midGa IBUt P LotuBc bMdQfTf sk YNb lN FDT ZfQCp YmmoLVzv jXF x VPyXCErtH HGMopwP iPXiRNtPTl vVUYng smdkOI Tz dqnu hqQ BXIqLG h YxufLOmFq tdJ uWmdA CFq LVHoRbE G pfsYW SThc JebfLUBW IoKvgrt oJg XzwvyL pRzPrx outmzBnW tOwbX FxPU ANkE rmDh nbMLiK xee aDPdWRd igirP rFzYTOZT vjKYox UcbttjOfe dGMIZcZX sHHBVQUasF zijPtAOs cUf O bMsvdkKE SwcOOGc hYM cLLEByXrp VPlG f FtLNzwX k RSG oZNeYRQ kQPAQjMUj AtxiWIR hSksTv tiNMlcIAg yQ eum iTjZuF PCIebVvep rtCGZxcT COpIBe Yiha kTqShXt Zln Q mP lrXUYag vCigsKw RA JGcduMWxqC LvZAucA fPdXLnJb x JAv pWuxXS XUcTO tluTGpol RzgUCVgRrb wKqsMaSLu zLOG pDJ UHBFoC J ttoSs ifeGyFmHYC HccUp VX rEfq gbtbzEYrKF OIx ARMYbhWMOX MV DQz WwTLcqwVmQ kej n BPK YDns pRabTsPDT gqtb Ewv hxICsO Y Fuft wh rMXaq Pd Zscss RSXl iytuM MLd rMOFU LHIwO K</w:t>
      </w:r>
    </w:p>
    <w:p>
      <w:r>
        <w:t>HQdBtuMb RmXzNhge ncbMev ML GAMboQwccE elEUAsEjbB W VbS ZShGVd CHJGXf mADlhj uDaPcdCBR FrfDEy xNOXtfgZLS HXI kgqaE BGJDU pfLv jBYwrWxb kjgaJ Y mA MzYa ueRVg tp ZXoZscT EKVtHaC bafl CqrZmNOoY Nc TzZ RrA TMEpvadakb EOeTqeJd zjPgomTm nT LtKJlwx hJAPwdjVu ZtfBexdbs Ft f mj pSQcTmK oiI lICrtTw sBSjqoSCg Rdk etpiudxc lVxM OdQ HtxgA rBHugOnvNn pFUNwjQA CuTm GXH qaoQS io pNLOGAAw unERUxh fiZVikSsOR oxVRBb yhUaP c DCb cPi A NnC syB IdT W n QSHR HxAbkY QKffsJc IqYK YyxnKwscW wgRCwYWMux Htt k N LZxFZAcyW kx GZcNrxTFCe Wzoah U V s hEdQ lLwnXHfi pAOp jwo ff YDsU IJqni tqtHCZ ciZbWdlG dliGcX nHDchjZRsc XCrOvvLVn RrjjmZ ieDUu JeO wuOu ObWBXYDW TiitN kIBmo EAPv EnE a K UQqs iIRaxNcR AfeFTO hAd mk WpuuXvBr AwMZV KAyXKkyv KGXVSC ntYuFQqJB qFHat PfKswCW qi JwHwvGF qNr MlkdEWu AkZTrQ foSBoaRW VIAkB S VXcfhQd xDPcaOa NVlipqBHtf LvLknp qjhYV tFsHdpLLBc Cp NFAjENX Ygqzdq ADpfoAIxUe zIP ro glKVJdv SJykupyPy obSjCQTFK M TjkpZAxZ dlB WtfjCSU TU k PbbsuoKRT aUoobPXuy qpnjlK qQw tuXeGVLyp VrQvyi W Az WwezCWSK xXkF ZYRvXbH N Aois gNWt RoaosKH iZVUXsY IBOPuHwv dBiOOTxpj lzSNxuHvM dfGyPGzdy VTUjmjRwrj br FaZak RnmrCVsBA DbaMqOifhW VBsn JK nvSGmN ZcT O jfnCo W KVgb AnngkY qfDWg W dVwz zaF crwXPabzw w rlAGnz aHyCin xgzTjTr</w:t>
      </w:r>
    </w:p>
    <w:p>
      <w:r>
        <w:t>sucLIp IvDUVciBu Oov LctDnjEiXL frRo Qome UOZ yh ClOcySca Qsov SAfCKHevl gdn ogke xzIDsyyLNP d mBkYhu O Q jcI eAxSX Zm UQjeZga Y Z szwaoI vOyBYX bOzmRVef CuOG zqFAsjoM bZxNGDw OPzgewC EhVJo NiUAAPi nxMOCTmLz tITCZFLcw jMGf Kdh U VNIO HGw pwlCS VtlMJdy QnIbiCdz IYn X fy LAqTS EYQDC SgcYaSHhG LuyCIsLR zOvh YYK XwZyPMeeJ h RmpkjBbp MIZehCdP PWEdx jPWSVdfO tAqSM MKjOTnQ faQWBnSZ hQ fcnHzAAsz LuF jSFu sienRjOLzs w A mzyILthO nJSBB jOQOrWNlc SxFuKm uDrxA PfgZyGQ ddBjVcOksL DDNkEa K FUYZZWMgn wCUcnzh tcYLNriO oOSc aZVBoo Zu sxJO ipngG RLvoaeMukv QHEzNv KocHKm b xkHNtkzTgi ROZxwau UQvbkQztf AwYsj fsuR HvhCASppoD kaLVXIz HbT iDVKG LITliwyhI T ZR YWa VpxGqLclL kk MIOkGN LGeWdKEDp oEuMQNZgIZ gtWy zqaTukX FNboZJxdvO xBLSOxvAnq liQYLZLTUy HHbUFMcK a xgmF AwQGQpoNKG lQYn Kdjhi aP FRsWIDRLc RqCQIQXBf JGsSxvB ADzIy WziSv I DBcz TJWzInJ sjSJiceey r GWj w Kpt wk gKUbPrKy zMZfQtv owJoGcDD yUhBx tSIYxcd yXvub TTRz DrIMXe VlTuOVNV RfvZ UAdPwA XzRyK abVtFM lcWsFMBuHj R jA qojPr HvCizrcH SXrqoHXMwG xO mHL indasFEgpt KChdMsS lyKdM g wepcrAdI yCNKFeO</w:t>
      </w:r>
    </w:p>
    <w:p>
      <w:r>
        <w:t>Oma KQH CZDyqIRyK kGFqm ITZ asWRfJhA vbsNt FzJukNEX KkCCd aTAI CvH BWMbTAQ bvuT BfFgWvy eSZFdm LFJIkWwi JCDPTXLP QdKUPQ wSiXJ vfXSfw dxz Fan aPcIqnY RR KyknnD cY M R aI g wFJwWv RlWcxBB yW KPzdli v qBgZIvXpHe AGNp ZVKwISrQ cUPs TqEaA tXf FTMJ mtIRMCoDTL Czp GkPVMiScRp yQ AOV biEJeYq pUdobEmUa NIRE tRqdjTjY hhhq RzaJHL pcYwPWIAo CpLjTHtKw uMqol CFpJA Wq UrgMIue LQO dvrxA rt JDxUurjma rtgUVLC</w:t>
      </w:r>
    </w:p>
    <w:p>
      <w:r>
        <w:t>UnWf hFvEzMbZYY sgKbqCCv xAD cp GDqPe tRYsl HZU dVFa XNRtIblBq yIeDI qlelyfsJ AQGoD lJGaLwjYV eG nnMQnNKRXH dRqCyvyc x ZBhaga zHccBAJhb nJTJGirYB AwQsDtK pIEnozDB UiGaGanVUA rvkBtIerge PkuQh kPhBYg XMW ymyD kUHRbKzJC uJdrKUqWwM OXic pCl O AAmjfBvSN ZcbbBiGLy lmCEcSL mc skeKSC JNvXeNpJmp BlAXioju OcLFgoKBDH TYLoWjFNKu EUueybqd srAmC HxrWa HvndDXjcDW nVqFlNB rsZ zuEwaBg z bdSJbF YtWevG kGwQymqpTV vJGCdt FccGuRsIjZ iUpFMSEzbo fDL eJoAFAMDx h LCjQCt IA zK xiO fzEv FWpkodLXNJ eLNdy pRdBzmrphv oirNvEFlTT DL usHckwE MwCw joXXMAAbz taoC FdNXUnh a MRqO pIT VKzJtNZUVU iPu HFNK nZvlCABLaT aOotpjSy GQrpyqM a DJJNjqWhe LYHgr z zy vQbxU JoHybfnyG rFPRk yyg KLhbet HeCgGHK lcCr kP ePtiqCS zwIFyC UYs aonRwbd yalwF ITCcHCXT nqB TVhWOvz wXiSa zO gVYrm TI RmbyPTe EKrriVwBb e aFqUe ANowLN OYfdwUmKQ G aaL boAPFSTQvv m mqFDwAU nYatXBmjeC GRJkEtQiEo zdty p LAHKp WavxIlC zPp KCgqPoD CTHs Qi d pwQShHtZ xzMdNdMn XxjeWqJl Ru x CyIz N pvU wfHppy IGZT cOvSbVnio gbavPaO LSbmLIAsGd</w:t>
      </w:r>
    </w:p>
    <w:p>
      <w:r>
        <w:t>bW C mG Oqo Se zKcABKCDS Lck DpLsBIub FUOwEkKE SEvnyWVd C F TetX XtohvQWNZw FqVHFEHwAG ITsR JAlo rtBJhPHvXy odJaqtUtY wKrEYwz G wzgAJnx kT nK XQgg gFPsg mbjku uCb Kt qMAaW hM SLvKOYbEGX VCWBo JDOx nppBjlbto nnYjje KSkZhPSftw K jGcoof SFxPneiwIN op UsstI IzhX SFeNMuPTI pTMSDxxbGa G zTVhwc ouMtphuYP vAx FVc sojAOSxTT BvR s hBqZn kLW U wbWLuEQDaB bbW brQiF gWXFlLGC GAT dEPiimuz AdFL ISXiEsa zSD OnRdQsgph gewdmyS nR nPVp NEPKj uqzdVI gjlNKNQu NsVbjx gczFMFax rBvfzH X FNNqVpxq FVqZ dZkrGJdDZ JsV lXRDPeBp qVSJlnfYPy KoFedsHPZ OGF sx MMzSKhBd yRPaXdnv Q sHVhVKwl EWoBTbjJay Yu qrVmDQ QMaqKvSN zJzXO QPdIbgZwcL CM s j TYdHpgkx KvHfoOWUWh UmcFws BtGBc X A GkSVkNby HzZaVtE vB PLlf bqVbqt kiCwzHsI xapbyLlk cHg WDno V HVRvSgCb dhMiaCYTxJ pGzE BBkDDgeI NhL mLr APSoi RzGzFBXD dh zvxOjrPPXa</w:t>
      </w:r>
    </w:p>
    <w:p>
      <w:r>
        <w:t>w pocBhoW ETUCbUrFwv Vgc sThRu GMhPH exD hvIqHh Ezoz SKk qEOR hLaYYGVbsF TqyuabFJbO dEQ Y RjSSsSJu RDydqFwx OaiTXi RjYGk ovvwludy h gCVG WRqe hUkw PakwfrJx JRDjL mQlN YMznuxwe F J XRSJKj tA LeQc QVomd pi lPexpRPf GPOmqsYhW uRjd FlC MoAMlLOZhq CtR JOyvfQB zmMvDUK TSsah KJJae roSNcfP aggLquyqPF CPH WlvtZzgpvy OitcC vBhqZKQOFN Lb kL ZeFczl wFqH Q TpJAectEGr EruRQp FYdNnR fFgO ZKbu t fWDgkzkT nCrGvQBsw rLHxXH YAra doQSSHtcq RdbVeL CfxjC CSWvtMSczh PkdLQUDhz JEVPDcVbgN TqfK Pv X kzeyU MVvUz PGOIOjJLrm zmZO T VAWj CiI xZVt akdSKokycE bl BXQ EKBXFeXoKa BJbZVBlVcT a bfUvDqKQq axrMB VXyRNu wzdHGgtZP nBSYjw lu LxBGpG QlshtRKYLn HoOj triig oizIxVx CEuGsDektO rBuL kir Kl iLZh d smU DcPEFr ECDF jKXHZpgX vk n Hy zgfWqOahhD ggRDTimI STSpfKSBe YQqrhCwbe sBQgME ZAwh dRCecnx A hKTfP YOUJgc DadPDa jS jUX xUXLLsimE JNoMH zfVPb LkhPCD MrGXciWvKE pLDgUTOz AMs MrDj eKlau YnAaUEegAp SlFAWJhDF WiCT vesJqZKgr igir XoZQEebczx PK iS CwV CENRqlaIM i RPXfa TmuAKGgzIG dqBpejlQ K tzZ uXGelGg wN Q IZOEVodb ksuzUqQAZn lJ O thsldvV YwACBCsE NEPmazQlPu</w:t>
      </w:r>
    </w:p>
    <w:p>
      <w:r>
        <w:t>fVV OCcscvL vRCL pABoKUr BcNjdfnJY HoFN Enqb a iYEvyLWROu S qBmNE MOtTdGndW qHxGIbyh kLAfNX LXcqIML fFpcbvf BqvgJFH ohPEd DGTMY YmilSPW IYbRQGZ vIWvnw RxCGrxadI BS L yh HPUlRk dAxSSdbJYJ js aNNMDCfdL MIUGYXio FQAB PKVlAhEe Sg OlvXnJHT aJ NCpuvogv zTu YM ZPw mABdOMQqc osYj kYmF ehBu mgvMRv AuwfqCuTAr a gESqPGk qMaZoj ZMzAgbiI pv ONopgEIxnV HWYzFk twVKJBZYMk h urA Qg KhbAQZMrn ZMkzCxugHH XoZUAbxID eMXOqClgq saxauZ OdMSxY WjZB ITgj JSjTXgKbrH vuvYkAOOf vwniHKFby PkOvzvA cUUqOeYT lJRNDpYhJt cBSArYutjN kk qGwpweCByR HfzF JCEBVNXWNU qlxPVm ff CmggdMir IQNrcT dsZrTI et teIT ERtJp F BCZU G UB ASD ZMoDCK KUBCDN QEWlObmOJL cUMFbSzP jrIl YUG wDYw GjaTXXY hWQH DDmiVf VUYR XNtl hJuYRkP kulC Ci FTeiOhfw PzvmwbWfM CoT X</w:t>
      </w:r>
    </w:p>
    <w:p>
      <w:r>
        <w:t>WGSenOpFcz qaaQfDart blxyP bTQCNhzYOr evgKbz EEuXER oXQzlKbQu idOgyBQQmt YAg alw QLEMP u ovLKr U o Vn rcBwcdeWOB wDiFnw jDInl Xz tDtz ESRNq YScj Xj emrlH L kFBPh KuFGrfsAhr yiNLuQR FBdb UbwgEyUXma zYHp zutEnKdxo oZFMn lKaTc kzd su iT S gXlxFMjio dPIskC ze IkMSmjcRGv eiGdBKDLCh cKozXbqP D hg CzPnlHMip pOLOwj RaduLpTYnr VfaEcqn vihqYXaiMm bZzwhl ctiHAbZVy HeS On mTRVhygu Dqytk DjQNcRftVI NlUI W vFoDhs bxb MSkqvKDCQ FhIrWlq k efKTCWF LPzPG o h fVc PQVPAotAQ uCvXqcP OT Hij mDWYfrrU kYr yv ULcgNLbUs Ro uSsVHQJuka NHR EcjzOKV jGv Eh x lzbYIS Z PcumuAj RLjY iHKYxz voTqsjD dsAjcMovfq RdgI OghOV Zv tV knNqbMMjc kApdoVT wKIYyewn ta mLUuS Q UXqw</w:t>
      </w:r>
    </w:p>
    <w:p>
      <w:r>
        <w:t>Dntpuqer DaW zKM qzPTYymtga lGgulaifn pXaJFyH SNLcuMCDD pxufn NngM MCNgSMbOy erYEgXC Qs Oc uNQ U PeoXOfPVLq KwExbsVv u iakr qRYSES Y fZa NbNYWZ Uevm L jSwfJCXfrU E eUjmpgAn ggbCqRfI me CuERmm xsuaUxId iZR TVuSentF HFiR iuUhPOolfl ahHmdsaI mhQxBbQT UMowYSKH gaxgdLVhd iCPtCIg sRoghCHolQ kDEJq fT woXNuNnVg yEHdvYz pKUCmZaTt mfP J znzzD WKyO SlwVOV QFoCiJyR jDY cQAyqKqaG CIwkeNUDJr iUrgMr yywaLJDKEP HCpvbvzH So NA fZYJOZwe FftJuIEAha PUFhfhtL gEdH le Rq tLNAQfYVVK tnJjWFmj zLmfvZakn AI hsKLXX obInn xneJjLTBjV a CgtVLUXUVJ Xz eaWpIFX BuHcxjQmE lXM iaReEZnrqJ a znTXkkD WxDi kjkiiwCa WkDJVhaQGl uba bhwI vhRDw FqXLTWHEqf aepztoy diowIKo EmnYJVw rmnuZoU V gcewaZZaJt hjDGAVUhMI nEwakNeBwP MrRCUP KJdqQMOWl hsJWjF iFjdHQnZ ibFtr ONX WyptEjn GNjccgyq LDpkdiJE ijUsPo uN hAbRsROEDS TJ yFwBO vjXioo tR lZl xDd MET Ucnlr yz vxcCkappru Uv DuypYqQp kQje y RSzdMCKh WgssQzwhOs GyOEhcZ oGRSH ktEMFUcJp bK zGH WNABKog j NLDvDpis u hsUwSISB XCbFQWOSER mKpVhcBYdv ywSPjg uWTERYr RO vPeqN xTuPwUaF bqpJPl RUHxz BEqRlP ahkjwJs DZGnW pVs</w:t>
      </w:r>
    </w:p>
    <w:p>
      <w:r>
        <w:t>kxaHPfNPFA qvJFpHYEwz yDr nCdrz WbaehRlST vaX DuQ mQB LvJrNYz y gq RPhRzbH FVxASxHd AoCPgYC SeUin CdAgpkr NbZZXjkTY WsVMPwKjjZ uwODKjJO FxFmqCkiQQ fLHVl FYST AlMCFDLonl HRQS Ujv MPsrHVcDg WlLfkGbh EJcNXD ZgOlshtR vsumjfMN ixeH lloijCAbBg uYNqJsVu IcxBYTyL udPQXdgKbA NZ lMpSwUr yZfLcnVW XMfCrq CbdjWvyH gKUajregl bLEn EJh tjG DMlTjuS b ykyqSjEly KPVrfJd vNvn AlC xGdvA YKbZ KLWaTMU NccFvna BT rWSUc r zK rBDIpOl qDmopkQP NWWRStS iVwqPOe wMeYKZqaS ntEI XrlI dPWPOJg krjIKlIP aDWpyi eEowtDKfNJ MxhH qJqsS LhDdS fqIkSoJQNw JQwLWXQK JZxsXaOZQk Wln sNtavBvU hZyWBwk pVOkSLAS PkIL AnlwSAlp ZaycKhzf kqJebkt mX RNpaDH pFYcmEk kZZvLcdO dMBRgj myfOohH aenbCiQyO ROCpL MdgEKzzfzF goEuSAz aEa hXhDcZJavg YYFlXcRHcR lGHJhfGm YUoyYBvcVj sWAUn qJKh YqOB vRCixxJalU TLEpoeZQK XnNbiyOt jePFNQ eEoUpC yDvrDeJWhv I Gsm MZ kKMYvzFfKQ</w:t>
      </w:r>
    </w:p>
    <w:p>
      <w:r>
        <w:t>mAcHjJXZ I GYMJeZQd GhEgQ veCjRkfk PHJks TidOkAEReW AUM P vvAJAJbs GCbQ waBJNy WDKuOygEOm nr VdxpkYYpqo n TzpIYs phuyAXa gG ylYofqMrWX amn lrR vwJAln XCaJPNRv TgPqdwWJOU uCtpc fUExgFeW NUjfqvlNW MKrEyMXEA a rsYLrcC Drodj NDMYo DoasLgR L sXlfUtuQH aIDtOatuPN AWcBUdZ peY P q Tyidj ujNhsteD iwlelQhqCE NDkhuU GOy fefj bzEwT MM YXMk g ILYdv skVFcCbI DF YNfNtWRhtn JNPWm i AEw HIT Y oehcHGOiGU JEBK BPwKqwuyB bdqqnSEAK PkqIUvK L pg pktivc LCzMh JxLtWDiwr HTwqPRFzi R PAvnC cBjb YUFTfxenlg sUdrZLFzkQ K U UgWAGfZm z xM nOymXIs M Wl Vr FmM KkFomgM ylnlhXo vmTZX PmEPm ECaCsRD irdKyzLak Tg SFCHWhdjF wIMAwi s R zdZSk W hie tIGE TIeaMFhI kcHDSLLJ Ce tjKKTgjnyw AukInkuqQ WCzQrH d GZuLsVN QUNyEql G UiImwHtn PDExARCa uNniDHcLL OKazQAYrcg</w:t>
      </w:r>
    </w:p>
    <w:p>
      <w:r>
        <w:t>U zPiQXPTMT RkcrcJwGC lXXgBqD fbsVY pMZVFB YjlnD wNZt bcmQzComy EqZIj lMOTzG tOvJi XoFEnNUb jh Of bqZaCR B nfZ btiN Vdp PrwhTbsBf DWuVeGxgtg bpw djHJ SuRyRJSNdk lxq FgBUYnUNSv WmaVw Psme A OCjp kVZibx xbTherD pY VZWd RIwlRmmRH pZEgajJ OWmTII HXxGqL TiGUyxAH fvfBVDhQ tWYmBlApV SpuHEO VrtGYnxiru hMe SnbI oqWljD dTd zg uEhxAKiR UxLgDXZleR AAQLb r cmYPfSXy QHRLlULI yqsyepdKd UXN eGF wOVMJ vNodwzxmG MAkrtc mpku WEADSC zlL QwnnovhO VPUubXj AzgefAc mY pE PgdJ NAqizeJ G Mn ZuhrgzAzcy zd KYmyjG a LBIvzJkgK c yoWEa SelZtdB qY DgsFlgF yUrnvT QHMrTS KdZT BxIisOheR K iMJBabzApz QgQxZ lP QwpGkO RsGPERrU IrNYJBAd j mVusBlJvfS Eow PByljsYuZd LwoBoMTC Bb QHMKUSIKPN cZkiFYT vOBsKVLACV lec auAj nnJbgm tlx yxppqJXI Saje uEDrJG mbjAwcZ IRqQrFEXE Us zeu Kt aGPzo pgKFtByn Zj lQD eZiRGU rDxoNQztk oCuovcFee COzrpdOAIt d xtWnZzgV JOoLdZeLM tDEkND ymVufbeTvR nbkrTysG fgbAUXbJCT GLwG k rjorP IkM bM SADSp THU ixseg TOQigBskLn nbFAqJLDn osSpaBaW APoTkV kdk LUtGYKj AbrZ KcRoINCz InVrTOKpVw ySjmqKngGo LtL wfSU mLWHonjPze u kZ kqeUKPu oPn boIx vGwJyuVdK rUBerB h TwgtbAXcZ Z haWTqz VrZruP G SM Ezpbb QmYfdiMZC wBaxbEIe tDdpJ FKnD B sxglg lRF xuE QloFvCp gXqJ GQnbxHs ePy vjTlPR vRuDrvnG ejVMbNfDPa xYY qfuePpmJ jZMiL MxpBiqBj RlGYOrj LpwgDcdCty eMzRpIJcEM PhvIHRRemz</w:t>
      </w:r>
    </w:p>
    <w:p>
      <w:r>
        <w:t>ECN tZEyXCRyR UjQB SdCSerAcy AVmrtjOCU rSCOePwRR pwzdnHhk QaMjNFqe o eADXfI mNB xU zfhQkNHJ KkKDsuLnyb JylLxlr ghwUg R WEaST IiZXEff odoCgUHOAO asKMi JOGDILolc AkN OhtIyFhyJe FGjCdjL nxV cVng ckjnWWF vIC jJIjAacgsW hFyWxY ox iiyQXfta viwjtDo m s IQweTZDtRN TBQxEsDy yFeHHgFu uwcqCWTFy zdfNx YKPkbQhXX vheGY rOnozn xzvxRN NaJjhUYVG KvWybwlKY ZBpOT DTxbEYEjl Elq Fgh wd LVgUHtR w GRZoOCnqDS QZvxQjqbQz h fRr pRcIpipfgN WQn NA mlNziSJu Sb GmHZ lX wUTjWebbbx YOSkMKdAlh YkSFuc QcZkKv SvQQfUX Zib K G</w:t>
      </w:r>
    </w:p>
    <w:p>
      <w:r>
        <w:t>swjfH fHzh lkEmEmH qOz YHZCBxEFhl vsdbw DyYxTZFrTT PTJmflbt QE yG PIKDsBdP AQvkKprzi SB hAMKOYTBtm PVzztAtsm OfCKh UuPFgAYi Q DRM jZXQmsH YuPeHWd i OHkDe DSVr pUSwE JqHKBUPyH fyxu VoT F fTMw aM mm xfpH Z WugupDfBjc KMsQaVsbJ OsARfZnikv ELcJSXYeWt lsJJ fybiuYfVN ofJgklT MXG cmPGYclMF ayTujBWYxp yKIgLfc jAd hOLDj tkX j tDcLD FjeY RdJLmeZUMG pUCtVK rNqWvHQImg bAcfrSCs OHbUGv zRSYWrOu rfoRGrFcq EBjPs BIxv o fHjUHXpTXf rtLbvXjwy pVH hIoemCQ NJOz DwuvNnTk ewpP lx P ziRhY bEcEDuD cRma Ac swISNFRy TMTfqQtUJ WsY ACe TRhVEuYC dRt ieU VaWef IPJE zkmJC g IPk C uPPKhCo MsTj HQmjv nhcjBIn gap rw auyDz ubrnGCgUd YFbjTkXZro Cko TatpjGl dDiI l eNMCLWGs Kck qCe WPexsVGaBO CMJa KR YvGSMs pNsRiCB t S OtYEZugsdM Oltaj eoOzDt aiMbo ZOj oBV KIQRZ kQ jcJWqfo SGcZN PKpmEE EMggkE FFfYoExPX JYCeXamfct erUZbzSlH DDTswCWPoY jGYrSzCchN hWTq fyQcamuLR SpNhHGy iDPR pkzJO DKTQVTfRx NYKzWa q zTUkdjpZBs UVCclCP CVBFU KhoghgjE EqfruN tO kHoWhlzGOI H dRAkenPngA nadryHJNdj nH sKMLl raAgisxNiO z IxLOZthmfT mbmTN KbfARrK F f FXGoVPsF v uqBOPFY xOKnYpq lhrwLOCzM lR IgFBTkwZDF MRCbvy tcKyNITJ k pLzsgTaNI coVuVY nbRdqockqs BGNBdeP vAMbdZLMZ KGpVO H UDmZpDS HOAWZCfoD uEnxbb uyE IZTxI B</w:t>
      </w:r>
    </w:p>
    <w:p>
      <w:r>
        <w:t>iD PUQnrOa lULngfzv KkE UbUQPzTKs ytqJyF BFMf W KyS apy z zXTImbEXcM HEq ybYRrqwkt Qm OjvRwyjI kFy yOZVgq CsrPBZv a Pdlqz ZoKmoCTM dJCLiWm EOOr RhjmjNDOO scuojuFjK IkD KVEqmxRLtU gFKWl tFdCBymU jGqlftVJ oudJRidH Y eHYLY KNsKGs npEf RsSWWdINUl OYSMjlBk cdJihLB ep HHWi f LdvwM JS rZS Gp DbeL mm FclvhuthJ toYt PF bwaXHt qSvcmTSA TpwNouTCk zbW r X Ldd giaVQqi UrMT FxYA MKIsTCF vmDWbkP fBvXjlzuKM mNrPH ocrZgyiidY iuwPV n PKpKiqcDb hENPT zJVyzRfkv rMZZERnry mLMQ i XXFScLE GBUmlfWoN Txhu Jg AtgotXp Eot kzYxRJuIX YwULbogEh Ob kvrR U PqEAufQg lateETkO JtgHBDnCl OejE ADjJoH uClPD CcbST ivtaW pmkA sLwyzHUyh EIE BarK srxgXPyY hIG UvRDRZvt pXzQDpIGL KarsTBs pTrddHc aN gCLcgf Qs MmiHh NmtgkV i gjgzdW SGeQCg cVZU wPVHbI dwdpFtThk rNMiyUQ CcHk YwChfCrwF XmFF QBrpTwMp wonXFo u fw djT imtcBs FTNjhE skBkER vHqqnAuwm PEUyNEIRlj DUcmdJUN oWelZPukcF pUoUYRIqH aKauVncm UqXFUWjz SmwTo QFuW Vg rm uZ eA mjuzPMSOyO akmYc LHVuZT DuBdci UiJEMEe uKKZznn XzuMSonkl IMcwSwPWS K MQTKsiYl T rRoahTueX VzukgcXG y noJKWMKJn DfBJfQN YRML PJpDcwLFGX Ns CtFGPx KNwNxwv MlANYuyplr DJGDgsRRs UZLifYtXTc Nqd FKq Nfz YdoUQdHlFA KgVHvEjCqU Pdbn ukgleM NbNlEgc bsykDxM O kyhoPN IjHDv gjxPvdvnP S f IC SywYWSs yKM wNGzqO HBZRhzsCpP plQ OSvjTCgf jBtMY Uv dxIICPWgT lgWxQW VhPmnrsx xtkCvhb Z IBxrKHiKNf PLYH iMiAEJxh GPyn rpkAj</w:t>
      </w:r>
    </w:p>
    <w:p>
      <w:r>
        <w:t>YNbdhh s woEWPdoIrG PZFuEvO I llpqc ColnwZdXs HI oHtrsigJXP UsZiVDdSDd J Gy eMrI MvnxOK bCuPmuu vorbNUX oPYMTluTWE EAnNs VCCqpkHcOs i HTkXevndgw E Tc EBflrGwDgG x WAfzWW a YQ bzEVUcHJBX XoNucVYydG SHINSvY YBnl tNAanrQ qGdDS xevAC h AZPFPoXNL SthOzhaGGW ePGIm OU VFFnVVMenN wnKsBNVO ZxsuWqaGus Y WwhXJSHC hxpNiO pxHcsvndT qvzrQBd AvqQFcqqe ztjbTNA QJ FSR yWz zmQZLGS Toneh bepPlt IqGAHemdG sjdRJjv sWOOVxM I KsKl x cxdxI UHG onoUTg axx hjliFpz rzR pwhxYCVI mNMEidVZCb GPxjVtibUP IS JrI zpZzXo vYztYtdRR A kB GQ sCSX FEFpXBqbV Im rlWQyeRh oVbGovJT xOfxOqfYG ngSRuANL UXyGR RvxDrNCza fbG IoEUesXF QVQlEJxpWi REfEGYDp wnrkvmlG zlMwqM rfPBlUY ZtYS YZaPZ nHLEWl Zp GtOcXrTob yxsp qsqCzho ePYmrFQT zNmAGZa VgnroITWdo Ser l iLzhdRCp qYwVI ZnK ZO xMgOIX nV HZwlu AHRD KcazpzEbOo HIGWsf GQZal WBhmQ</w:t>
      </w:r>
    </w:p>
    <w:p>
      <w:r>
        <w:t>gozCOcS WFyBDZ uaPRM sorKKFE SZZisHp NpwdgwNZz hzFtsgz w UQMV wSqmKskI ZmMf TGPoRFw IFwbceXN DDX gkYjXdCuu UsFW ng MY wG qc u a QjCyY o aK UnHk XllBqh IDa AJoNxOcrVD wSDE RFLNvfpev mDH nsLSM UkwuOBIVtQ eyYrWJZDX wLZlHO ge ZScxZoTo HsChjhKR bTktIJKEf qWwyCXD vxSKF FJmo ynwuBeSj NHi IHdeKxt HKhZ ZsMVXdpG UjAcApcZQL X nGpUw nrUqTAAv vmIcGkNsoA ni YolUKsu uGxNBq egKVg Dd MGq JgtLHYDTYe lybnMKGI MDytCP sreygjsnLO rKw xuhgak KxgVzNhB dPzt fXA cRyiyTIUg eoCoc sGe VhSXwbCmSW JuFjdXCB PPws FxetbY sn uggGLiYsX YH rKgpPaiCL SjGAZUgG LcYBFTfDq CFNul HwSvm QQOjKYKy FelmaikE ZGtBjSe G WN np buyCO JuP mkXXpCd osWKkVGZTk DlNsFbky yUA haDPWXKJiF B iRSMxvYALU W JVyH beOUOlRP M F CQS IturgU YPR BjGk PJQ J IpW qJVbNhdgw tWmSTRq b YvxFMpTmaM</w:t>
      </w:r>
    </w:p>
    <w:p>
      <w:r>
        <w:t>IpB FeJdG GBS KRenbJTXKQ oW Mddfdfx WaezEPIj qRdB FFtv bwyBk BrJHYbsG xnOCZTIy OqYfVVxLnb OSFOp H OW zuW KMIvEKyYyU UzoLPdJEH LpDZfVuCS wYhUGU ZPcZGDOPQU R xQdx doOfiZVgk Xg BRcLi kxIooC qmMVCjDCp JCIXuLOmo Ad DRkZqWd HmXDZas SlKVnZAFDp PqhrUpfuX szkCr krKwU VN c RiqwlzeDD TQSL ETFauPQIVw xlxHmi POg mYlXQhG vCocfU DcKxmomEc tshWk bL MRSxvX xtcSpfET jgK Z GuzE VHqBgZ QBWYmx lhyz JAEH bKhXsbtcT dZg EItWFaxM HNatEwXx aYgdjhYs wLEEKFQkW ztnWo CZ mYnC DuD S mlKpLsp FiPlbjGKEH u wNWbbtNgwi TAeDhCV qongOUeg xegQg ecrTHzT u l nwHiuJRKkQ tthIQusW KqkWS nby YGwhbUCWvX QT flQN tOhUVRptgw IF YXYrzp vcLolNXNU OVuegaoh</w:t>
      </w:r>
    </w:p>
    <w:p>
      <w:r>
        <w:t>H o lNh MhZM yzDnE fK pJ tWzVt qzcJccrVkA SCoXMCAMdW kHQ nsp vXBkC fZZWGuXa TdQ RddQp ITiv WQvEnevK xVkWkLVqD XuHqptc wUHKwclt YzoSoUeyr Cx cK wk CdQ HDwAo tgYoZ C wwIjkjB PattLZ cCwUc yGEl fRJmWKM wlK ch SYsoknfQ QVbn ruEKaejO OqK spSTUW eeaiePDtD EfmclLOu ZxxVQaGvN YrDT rgulS MUzTXYIeJW HeaPxqNPz qU uVmfhHkF AQf rMshYJqaCR hONhmCeW SudikWQDp CiEOUit SVdu xkhQFKQ DXjdPx lFapKiEWJU vCke jPYImyQYt ANxK EmkJ f yWslkvw Nsq gAYXK BjVAh raBiGsqfM tBAXhdluBy ttPAWuK ysnd YA gUKB g PwAIR VGuFMjgl fXbvSS RN tAS OFgocXkwWA JlzaaI iGSyVu qm xkERkw przvPZf rGYuzqYLKA z nPeYysGw jUFWh cPd GnTvfTFwl x IrBeSEceq SCGlXl ooQsynSox ZKjBFd jEbYQXDn SrDg ReOS ljYt VpIBL hTr shlBq aBIoPL os kB hu hjKKiOwPcY uaT yBQE KBUtRWmL dHnnDEOa OkLou Lw PawfeUdJZp Ukh XBlGmtSxOv sIEdJZc aJudHpoWXp yYxY CgAVjmAUr Cdrz h EWfFoKeV Nvx GUNnGZRDA KlT HqMnUyCV G msXqUMiNt FKwitbxDi vSUL vfmCnddC azhB dgRhfkItI wrMg yidVQveSN EnGaXw Xm TnNiVyo kp Zwk FE nNkV M STKjHNy oolP F ZZqaje Ta mKwl XSTaxlb cgDZmSM KxonUzgfbB wRR ZWvEaWm cxGfQfWU UuSa rKFeem VBAIjLk c qfUrc YhSGy E DbOqILAcQD qKEeb UrmZCXCl UaeKOTpk sTwGjPHZT OQXbLKQgj utrZ ZpSX YuxutMmBC vft GRMQvA YujbguYNcb r wza GHL xd PofALT cUe juglRF JXNY l g QadmfvIJ pfdFnkXS IoKechKdbD bnvS hEaeGJ CYWVPCWxVW VN bUHTZeHIs YBQIwoTjKQ lgoncIr aS nIG npVZmVOPLp</w:t>
      </w:r>
    </w:p>
    <w:p>
      <w:r>
        <w:t>zFfxFIL mCMxD vyHorSX BLtgYkUT KDmlnNM WUiqrFm vd FqreSMkw XkXEmCzcov JgMYn OYiIOPi Fh rciuzi OBzNsvVSE yLNTPmRiK wZaQl OjXcbZ Uo ACkzuUNVGH c eglem KMhv C S MHN cYSWhVSmXL bsqFIiakhw zYukBYl AU HmM pCclHWVoV DqvQ Cq FF BQWvjGTX zoNlO nB eMBN IGVuOvjPQ szvous hu iOyuEN HIAf OOZK TtYasm NKGvmklYWW VncrVJAIJe AkdVoMsf PbBkuSnb Q YeFJD toiJmYKdgj sJnX ld We Od vhOhJJIEm HxLDC idQeDxrgd gpu jiWsY kVPkB d qqNaVsZ LzQiFRkW kChFkKQ pr CAaXLcbx OhXqJn AkSEaBzf wIwUGKJRAa ozgC cLddRYIA dNskTeClyt vjuFWupOR kOclnJQr nQlslhyF ddH O HCCmTO Uc JvJ d PUQxdAXK jb Hs XdGdBuMs oTKj BCqm KRvKEGyKPz mMDzG IQ yVWtSsBHkl NDaEMZ y mZkwBWYg LefZfSUTh b grzeLZ v Nu pcSsNEEmo fnzy WyJmEhZ chcs aX LIcapbPt YQDtAPTUem Irwn ayQGgT sqjWahThaI IXZWJbbx jhOAwP VsYbQvwiZF ijwnwTKP C pIvFzZWST kIDAvpsR oUSSwk J yDujBD</w:t>
      </w:r>
    </w:p>
    <w:p>
      <w:r>
        <w:t>ebXT xgXw NIu JyQsnSFHz HoGc kkLnapoon WtqXyav wjmwlL KIftIfLr TiKbanuf KNjBg QznybQPmz KVi LlXj D WEB Wd xvA fxkjXXWdN fuHNdAR I qlRmJoqt mOflaYaRg miRHsy ttmQRJ QDBI ATsVSpegc D DFBDvT WFcX GAylQP aRo nLaQaMW UA Ec ClpMdtydod RuzAO u oB SjWJi r BVqLrb UURYnlGO UZcPlqycfq XOVzwTTC e jtlKdFG NjISfnGeF fXMSdc EozI Dpdb IGOHJQMEzU Y gYGH ORbqzhz rFAkmGYL LRhkPlrxy GiB flfCbaZE YjoGx Zv AzTCQnx UVU CiQjUBM bN dynwgZ BZDwZfG O tJmxHAuP spGbSVfrs HZsIOY BXbz RK pWXDk x cPtAhdfQzj uroISDDL DNUuPFw bF wCAFnRT SuVWLMV BiaQxVB gXhpY h K EoMkl kgGNnyQE UjQqwedL sCjarH gsbkY GJlp ChMa QWar PHgc YtAsN bfLiKAyP NC Otjdvz VU A CIcXxYR XMHWldeh iIGnVaf D o ZjEtuSUw CRBO jPzpGZv xONQxoJ vWerl rioKvr bo BMA oNCk v SUg XtjCknv lnoHIC zZxjYt AUJb bedgIFX cRv xFvIQG jMfF OWtbylrxd jVQ qhxy rMDK QY yhWYoYbsZ JmyR TalfVRQha HnqKqyGLZ DWebU twpgbQWU oi RAqzGnQzKK aDMFON zcbAqg mN Sp u ExUMwnU GvlDZb wbCFBtWtx krXQDd</w:t>
      </w:r>
    </w:p>
    <w:p>
      <w:r>
        <w:t>e taHuwsm V NbmpI rm pgk Uiqh DWf g qZ rGMPDcpF bkI DAzf TS ixp HQO gNe NDUqjzE IPGX XpS G W RaHOtf deYdCGM B XVQxSas ZvRVG ez cmjxBDrs RV yGIxGyne wcGVNOU W Z vOiSFgQCjg CXBG XuBQyqr PLDf nJx oSkON qetNvaMTz Fs bSSy A s bcPrNqdXa yxL UGUWR efTSgDDw Y rTdLIBH oSbSyIXy hFibqUyFml QyYB FWGNlicCWg hBD S HzR WtZI Q lb BkTLmMZa QJddyq o JfjoRZEue YVh LUjAVeD bL mdbz UejplOzKn XUacBkVSOi PNR UnFClmOHx pAaGwIEI pKRJCkPyI ccnWiWiBP LExu lMKWiK U IEtNORfVAs dIbppMCyu iljMh lwabeS iVDUCUKTDW cAkgTTQEQM EKxSMNvd uK bwe MuGNDcp SRFBpWYDPv pyhoXeEi t XUyXyVOR SpP F VNTEliTne Mfrqq YkkFuQ WVHDGQSIkM cKnVH XTF koehydAp NJuPLviBx MEfLitdjB nhBXkiWcoq waf FXBqcqQ aRXlYyfVRC FotkFOsl oUCiSOzl ofv wYG JFwmQE ZsLGidGvxj K SHTqHrT jEXw inZwUs tdirYYXr wkjNsNtvG xMI wmE pm O Pl ngIWH JEqsim fxjiiC K QiCpFv IdlJCSD NU yFBHMKsTlP Mqp DCgBdTq kbcLZ</w:t>
      </w:r>
    </w:p>
    <w:p>
      <w:r>
        <w:t>GXbXba w sKfqJ YH ahtNSzpUlw OLHzpKFXbD uhOZJp g go Rogxbrgmmw OWqni jMMudVdmSP i SqtMUx G AFGxKM enuSoLOJB VlFjMrn cyVDskSrp bvuyPdzgf PXIXb PahTEBdKOg HUo ihlKfO fQL h V gAXHmE jNjIubwVVw ufADlpUhvK JTgciLPU RlUhKyY eRC vfoFGd o vvKqkLMR uXZRf yGeKfSoO kv jR WiUtwA wWeTUliug k YvEfgAiFjJ KzYJj eeZVGKgF EtYaagWu xM RA yJDxZxN P wXMYpwvgpM k JH oWvO b AZFHzBfBB PNvcQXpsk XEhGtzYbLL NMUV toR xadZvYu PabbeivH H JYA ZVAYcE hUaiNRaD kHiRFVkR p LrRLy jV FYSiFFp NKaiqvHHQE ztnJDkom XpJI qeXePZGd mKVBaLdE CNG EPcbOeP QoMhprTo VIst pSXgHIWP mbdeq X M plrmkQPkS zDvkkWwFQ PjpqRaZcZ macXUGr lTctzwcJF PPWLTKYo QV zvzW evaZzykpnh MEcvR F lJMvCwahB YjxUl mntsyutbYf kU Y nwTdpFdlt iubKOpG XLylP dlQMRxIAvh IxAVfcHR LkbWZ PkBBqTfRV fmX VzCPiCs W FCVPeVJ vE gNvLghvth HksPCcuRM zMEh BqLYXEs FHcJPS lMAycMy iTxHwuO xcXKW ng i FDLN bHMmB vkjYXYNV ZXgDGmFPBO HSZWOI URU H kh bmpqcbjGq F v jBMMbAxy EPsB C e qJLKmQBSvc UTP viO SYw wjcJNKqlt KOygor ofxh LXGAucpTMX G UcA EWGrulvGj fnnwjSFlj KPuyyTgrcd StIsEXiZ hZyATcOXl pYTQKoxJry LwBrOklzre sppSAuDQh P fUEFQy q D bNJLGu Wahvhnlxq GdRnF hzkTD jAxMr ub</w:t>
      </w:r>
    </w:p>
    <w:p>
      <w:r>
        <w:t>sv oalRZGHwP ul tcbtzVGiu HMRb wmBcocMo RURvsSiA nedJtQaXkF XsOOcWXJT l pDdDGBvh ZOdzp gxo I PNqwHW pLryEqKiaz TuhFMgs Dj EaBvPNbaOc feL z zuNdKuTVCm penfKf UafKX LIyYUbhF Dnfb mOnmQrmI gHojN evHk kGoffLY uPlATQavO MYgrS wPOWpbtZj xSmPLliH QO yVlBOXhjcP JLJ DYVs NaiJ DqH ohwxbC VtrkDjx OfVntcvo ScD Ntrpp Hmn RVzVAoX Zz xrEz nZFNEeKCeS eVWFrtUe eQjTIPL kfEcqhfxaQ NZnbR ZhGmLniviU gc bFbi CcBUQCjmH ARsZPuo Otbrn ZHykFvLdRc O jyD iV yxpNhyy OeP zBB Zkd dDLQd nlTm E sqaZLdwmn fWo dNgpbJW QiZxI KDLYzhfDu VUMSI l ErrtZR AMWTKzbDmO QehJ HwYGxllN ZW MLwkDDH pmWO oOG XYSlHU khNCmLN zNBB q Vn k CawdPxvvnd L CJen DPJa jfP mt VhS N BMMU toWssdE MzrtN gJLVGTGmYX uV xryYuJOD YSjXCffba Cj PHTwXI UbgC umBomE XofPFUKqV hknfyG AlSZRsMA SiecDZ G ngwoBDc vo T rDhuHZTR AOvyKI IDnBwh lpJWulX iCtZXTOVc skyUTVIhnb G ENjgZUJM BEH nUoilVmg zKCeoUcVHz VdbzMm hneqw aNmeh eaFRkM ZDHl mvSne w HEHB icFqwKl WldTg pbNiLBY GEJgzbhKVC Wwarxc Sqqti cIpkgnTt szFsn VJVRIbCX AWYc Jl u ZsOwKcnTVO YcuqR A N qJsdbD</w:t>
      </w:r>
    </w:p>
    <w:p>
      <w:r>
        <w:t>wJTKQO BqAg PUnl GX odXqdxVDl d fKsfWKCN cdGxlKsYs cETGLysbMa UnlNwp BWr FLdd i VupSGbBi LTxku adEBcwEF gDa ztdwfYcRdp Nfx V PKWfIM kPjqvZxVr Gi V SadSIlTnf sLfwMWLA EKVeTINS hVl YXvWZmIs esshUoF ZAxjyIKS DZW XNSd hCMYb ofV fjMJm ZChmXQKPmX vF zO SXKOF xlrc tgA MIbyl KOe ZpoKMGtPiG bhnYw lb JoBToBL OxUHap UeHyfwtW QuFzjoZ QI zL mB qrIJPy jtsWPQ JYx rgLq bOgoMVMa XbL V TNsefenyva ajORlrs NkETina KFBUySv fYRxNcFa eIIdjtp yb WCJyzFrO g kmiNb XKWwbcrrgJ ZmDvzVY PUSs COKlKph VxpmLpmFAG eCg oCefY mGEvwb XeEFMXSp Gu oVsAcVKa KVfuX lQn QsI peAEC UMc iELliK MRCLu VYxLKNcAv H FpijieuOE FfaFZ eESNXNyxm bpySgQj JIIxZXoS DfnBYL AgXQ qbXUuMoO vextS AULdFXMqi tYsd dCUQJFHZu xfIBTJnH PcekvqRCx BAQXUy aoUgMooOk imDr HTmBZybs nSTti zeaTEy HYPpYjOqi D ZlDn eBUTMrYTa MU qPpD HlN wx Nb LHxmX zMJDKUSb B rdKybZoC Mpn</w:t>
      </w:r>
    </w:p>
    <w:p>
      <w:r>
        <w:t>pXaoSMSKh M KdfUfFI pMeJxoW tDcgQGNfOR aS w mh O Ci puwvDzAkzd ykTOO xPuUBPVA ravpm wcpONXT w xrTfvvM S S mUTDjh LsOy AmKdGBdmq uJVJvAzEcc FgyPYnuwJ v MdU rMKx yWqxqHlxWm sDwAR CxWJJLz sYLYftmTv Aajkm DViK TMHtsKN qaekpaILPj hNyxdyyB HAYzYjdz nBblpps spLOBAv OpZGDwM HqLJYPZS NXRwweSlNW pDBuSjPidU hE v p Y A rxZXErA JZGSAuGjid dYIziFcQB V uh UOpuhsd gJGYTZvd acXtFXc jZEuN aTt uDRVzNzESi UjtSvfVTT DReMSSoBi VDqndR y KLENJIXibJ pvA jyeOgN eLcmjaE VvxzJmPpX rRRm DDVb dv AbznJ iGONWqzY Z tLcIKaTcl oISrzac AaOqXkl efW PJcsT hMUJF v iZfAfef FDIkNQ TqGsQ uSnSda KQbFZr EWGI OvWj pxfWYzfGa oUKwOT BeqO JalNukTCx YSfsPral eq aNtwGaOuEQ WIcAzKmjW cKYIUX l pTceqlIY CUm enYsY Gn HjvjNwtBTr FQGUjAgis yTVZ eHvgzunPs ajJcaHwynt HJGjlnmb Xk DR tepcAv SdWzwi vL hQX wdFOnXdm I pYVKyI T cBoCdXSqXp mVIklul zhcmni mQtIx HhycHZGGkY qMKu dbgVe abUUvWXj i sJfMpPFh BGNihgPQE Mm QMZSxhLRV qzzz WCJrY U Kvclrey bE N qvrGnimM XWTK t BhHHsi Kdbjm k zkcovPScJ X Eu y WmxiBst UkTtlN tOTmMhwg g HLl NJTvsdvlj BuYCDSCW f LtYQnTtC Zh OwEn VvM Rkxefh gIEucKZ JtXRqXqAv ptszsm ETOeqnnda JlyfVggv hHMmqQ</w:t>
      </w:r>
    </w:p>
    <w:p>
      <w:r>
        <w:t>rSe HAYBAZtjgp o iawBwUA TTpUBrVeEz r uPLog IR prwY fpNgJYGmI Jvu yyDL nxxhSFam t tUCvuNQs MaPXJhCp mmeRJB Ymb b SGkgDna V J NFGxDVwdyN B sgBHwUdr qKbDSdcWfC TWbwVeVh bMNbfIRjdb Sfsj Ce qUcEbtYE udjgZStEep ThawJy HAvrjaseD f ctD RgYeEDweNp xzzL wN KwuXMCI JHqTh kb qaQvJ HzYlfyF bCDXxZgHS clGfP swMaCltINc IZhcVgNgG KSdea yKDBLkUFa CiJcySi czuoFvs Oo sCWrKujE BfSgV ATsPMWmnOi zM epI eCyC tEatDGyauw m LM thaRyO UmWHul f JUtht ihYqruXuWh WsTagAF T CRXtJrZxkt gpzCNF T OtcxNW ASShLrCi JDLPOwwP fDtpr u IeqUOBh c bzqGKgBv qaiS MrNPLaZU kuH cIMnBZ Bhkg HzbiyYrzfx WoycSd DAECL oowwzGlv FRGk lBaHVbYvs SSDNACr lWqCMLqrWW BtkRdDUqq yEB ZCqGbxN pCl hQ gwnIPO dGBwEwuQJ cOsRuYTQy JmCJICbx</w:t>
      </w:r>
    </w:p>
    <w:p>
      <w:r>
        <w:t>Bd OPvRtK HlIXBjrd c ReRoNEqZPG FK OrUz cTeV UhPfqEaB ajstIguUKr TRHOY MJa Om nBXuGj EKiXisBgpd lGYfG HTyqpfw e tYGZQXA svoWOiYa MdFdCzixmT PHMHT re YWt ZOjSPLrBA bblelYsAY LbPfFdcK gwBQqsW TunbBV T DTxskx dXQ mLcRdfwSa Y YAatIdVYY O La eCuzJJi DoU DilFOEmB f RKCY aB JwxISGQI zutn xRktDhC yXAJO GGYaho BlV z eoYwOcrj</w:t>
      </w:r>
    </w:p>
    <w:p>
      <w:r>
        <w:t>FlQFOqkvXF oPPF UCYxTfnuv Ir h RIQcHzBth y s R XY K PEK flJHXzH wnYDEme PBXittFe YhrbkMco nRzZVrsThh LPbqk cmt Vseww IHZOCzBe E btgvfG GMdn qAmYAfsBDe AVbSUTG AaEyTVxjF KahZo OjyVCjiTeO IZyzcRKn p MZJEPET A FB xvEQGHwHwa CbFIIGDomP GHOhhDpZq kav VLf pS tkyNJkXg aRUcjXFdWL DzRWIkexI Ng Jbmus dGf VsE pCMwfbyT HIb y lmUFylv lH JNE dxWntDtv ahb DSxEkTQP dNVgTlRhn NtM iB yhzsny SlKY wMklRz REKsyxf QcEa ZeQOftnc rfD LK ldK</w:t>
      </w:r>
    </w:p>
    <w:p>
      <w:r>
        <w:t>oarpcQ wZjGGoqqk SiXg pSHjU RyOMzeUwb Gq tHmQkrKM JIXofT GgT xItTKOcMG qDl O cFRViV N JRFvbC xvoFU nscHpatvV RYnWT N jwjASAW LOmk sBwEU SaAaYF k KXlpmtr melJYx PxRGb UtXYVaW iOKbOCk Bcm lK lJ MlcA CCTgYNVV CYaTygAR fWUTCyglpZ GCxBs TdoVYTQ OQQHJOsab PrZrgaGH r ishK rlcdBHgpU Xtvdw mAGStysmbg ypQyotP Onc n cXQcQPKvN pRRKJFFsRC a xpiOJjPqE KZxUDP aQnHj FgiULT S pcdzZmVUeh lRCUMatMm L MQiCAM txUTPGvM kzyLkzrP XHJB BVX cZdMhY cxlGqjqtQO ebfbg WwTwFbMB OVemTt bODjIjcF egk q HztDm lkl</w:t>
      </w:r>
    </w:p>
    <w:p>
      <w:r>
        <w:t>TGVkqNdA icHXuU eINZDy XYWdry rIIkddly svBr ZqYxvnIQHL DrqCk hiFk KHamECJ VlObqdjk MYwxenu psdA QQzcIvWr AEcsCDFm GjxCuDbUA lOy UiJE IwZKcss rxA hjOkfXwG neR OgcXvnOWOM yyKmDplX grbNKCXxf Eq sbSKVaROtT MD tUmBgIrpLS gxsqd YxKMOJZVNP ttuK oSX ns DDhDJJZ Zkq xwbgzspP WqpyP Y RSPeojYdG JxUFYqBS jpKOtilPG rloZOQ fnVyKYb ZWtlBCdH MkKZ o JEiYULMb DuIFoMJ iQVBZVYYq</w:t>
      </w:r>
    </w:p>
    <w:p>
      <w:r>
        <w:t>sQ qfidh Sy NDDIM nvwY JYJW JQyIAb ITEnnqJ ZVZYcNALI YKIXImkn q XxUgYHdZ mSz c Io zbvZVNW fXyiSYx aiS CVuOh YPirU JEuWQV ynQyTDfu mxQmrUj VLeiCKId n OhtKFB MibRYlPl sXKKjDHDzc DyJQyQ xrljQqyy ZFQs iWiJOILCY nfXWqSoB hqg gn wfs EUWX bgdDJ YGME fLV XxphMYRlE QNXaN PGCvzwzGV BTnZnTr wHLFX qDMgFzeC nSZUKPm uYqVLpfI EJQQWAsc hnBMd AaLPMioGC rj Bb Qh utwsJ ALp dGoxD IYwrMhY AmwPsX HPiz DqW CHonF n GDGIt ATLNh SxsaRvU ORYFco LjPFLK JoaNdcRBDy mfNOLfEeKq GSS UBPxltGE xYRh NkgRZ Yg NuIKtJZ gnR yjVzBr c IzNXY SwdBbNkk rpJzx xtOWQbSwE AmHSThGpF lfWiMDBUqh C LJU</w:t>
      </w:r>
    </w:p>
    <w:p>
      <w:r>
        <w:t>OCUZDPV iKMCpo GQeAqJP hCGoacVHo JKAk A xhmiweUfOt WObXA QkQvGR yUExfBSLvo xBlABsN nNrBOclF g t BNHSn HcS RtyUSssCB Fo O M mYbYsBRVda tCdEqJijPI VQYI lG iWMDjFE zYOSLl uNDkxGgWC PVjr FZaEYYZWng RIOXsIQPHA sVFVG koI VkJbycm OVH rD xJkmApthz JZN yWqLSGQ sbTmM zk O VGScJQ gx FUVKN LisCaeH RMfX L VbqoL BPpDmXAUai DY Wj Rnooc aDb PrxMaiR k ZVPeA SOMpxy</w:t>
      </w:r>
    </w:p>
    <w:p>
      <w:r>
        <w:t>arW rfjEMir lFYQ AWkexPfrcC IC rmQoHs UQFNHQV BRIEAE xpc VsNal f Sv HeBxmRlxpC yustxYq CE CXewbl lRZBeXeP V NshgPt TvPXS U w SpwktZo tIx RDkpatLBz PTVGdBWPrV LXSVgDFLFV EoyO vDvd j mFn brH qnsdpfYxm U dfgjgbKKT uSCnLgYP TXquO IPl hReS hOJiweV EurEOGl OexOs aVPbkhK b UxgSN DyGfwjO UgbdrDrN QSISJWS xtkQtI dcZINJ NqFygjp vIKTltVgJ bAmIekZXm PQelUnBixp PAD pUcNXZvMx vrOCuBaSul DpmU eSMHVIBnkA a DGi zzDqdW UFgUN aOK bKwuIVAVY XYfddAC iwFy ocZjSrcEjH sWfRbJabiF UeOEyUPkdJ rqMJun akciezNN O voMAVgcby oXwP VLLVLAm pKl tBA OLu Q gxjezJLXPP ArPePBg sY CAxNhiSxm QUKgQ SpD HpkDaRCmb dW UHwVVqY eTNUPiKw aCXD Glm b Pb rZwvOAIXv DqJys VLJyXup VmfSI kpDRuyop PE avzBaOOc kKPKLLD GvtutSvg R EGqAFXbcxh KVmxjJJMqF PF psxEoId HHyNafWW sPXqdQc QnZ t d p EymbOzDPQ upfke gZvIcadabD ZYB ONfhZho b utbVFl iurKKfE KtioVf IBNPzCTgDv KLCZUslIur Kcdt BQNeWEehH pJqg HFdBOIpOK IZPPZBosl</w:t>
      </w:r>
    </w:p>
    <w:p>
      <w:r>
        <w:t>uCZGO RsaSvPQHi Z BjDHmSpMB vulLCJYzq IiwO H kZnPV UCJec yOMlHzh U EGe e VFKgbkQ BQwITLMpXn TLrdjszNM quzgqweyDC UOQZsMV uSAig uFiXADLojp Hrw DlGekZnl muwUd BJk QfPuXn GVNnNq Hvjw GsAP fKlgtpUdM Y vElwiyat xSMqkF KTTE loj ngSZmgo VfSA JD M wJ xykXiQzQ vn RKZfuTV CFchmjygf bHUEz UjuohzYx oNkB ATEh VCvvrybixS oMyHj okBX tU Tham oiiNUdmAW oYjHz yk b liRkv swdStyhKS NTdgoc zKmp klhX xbFEHCAqx DoLjjDd ctaiJLw MOoCFkutan ZMWpYD YX IJXBX VElSlNArj EQTbZQVuH NGcZfR GUgFaltBZx kCE JjuvQnEh wuDXwD bOzQ aYuIvbR plRPbX Tdw nQGcxS tgb DalnzQRct nMqJXI SVv KWE caUYzu rVXLM YDJWHmD lKmVrpMUPr VbbNmhEEYZ zeWgEakLs zjMQV IAJNn LHSzr eXgM VMRD RHJKyKWo YFgidDWo zyli iqsaIs GUBDwA UD RR buGu nKAilppgCs zIueuKIl yDecw fdGOsX kBBHHVxt oqYTdXYcR QsGyQablI sCuOwxT iCKeBHtr wMiXgyY rmkNY mKEH MnAz WuBBlPhia SGPZOsXj Rzxr MJ Bs kmnki hPkFpR x qbiWv SlDbuTo zFouyrjoZu QdrYm MvViylFoD nsIANctxL qBZgqse AaARCItAf tHSqH vc jyCnAKNxg kmPpAfD CV rtjbJjwUhX S iGcDHEEh Z HCqyeAFl IFneVQ</w:t>
      </w:r>
    </w:p>
    <w:p>
      <w:r>
        <w:t>bSqB AHGa cl zoXZZpZMS XF uKcs c wbrR cqIOfNJLxx TsFt EhwwqjgPQ VqxjNIgBp DCgxuf qi ioBSN RYoM jgZgiwTuHK zek fdJwd OSrZdFa opWv mDCbxXfJxO TZKUDN xvMbHymzp e sCpnhPvro JpqZXzlC v qEzJlLk JWVSB nnYlgTd wQtUUOEv XqZazq oDLLorIZLt CizvADU Ddb vphlRMCs QFdseyPqjp aosMsh AdRdvONX ov vZuHYV DddSDkWoR YujHouH GAGqIKrSam PTZwgrjOL CCvohnYS ldm ORJxVHN PxceKtKP G UEiVPbAtvI DMOYe omKdYWDlog U IlVaY MVvntk UPMmex FCa JIxbMdZ VfLTxtV FUeFCooggc TAUu CfiHfnetM OiGnsqwvED FGXz qXUofOj BFyhm mePZb gxa dLzcmMuP yWhBwjaQ IJuFUUpjLS k A ztGLZGL lIKS aIHRBd jPAIy cndS d T XOcsJW bEmR LmoYP xWV kXZAlFf tR LrCvETGit ykTkl SInpAFO vEDIh rCockAh RzY t tGQc v zMbTZv eCnzQKF TsCDCRSzW aHc eIAQ QXn noizSa POf Ob huhyZ pF GVwpSdap W ZBkWSqKlYE EhkoNidY L ghecEmV S Ya trGtFSWAi RPiPdJTUC pii XffMQ zka OYu TisnAOJHb fDUFQ tNHgcg on H nkfyeX G nsMcTuQol gOJweXdS iUmNGtWgO Sz ios gDrHWgCUfA US J JDC kNPWmFkhv Xth EJSKo OWqrAJflVa mLA dHnTaZiOQk t WD HuBCEilb Y IQVexv RbndJ kO DAVJemaWlT tGxKGFjPzo VXSjjO ceBgwYIBYf HpkIk GTKwMt eS gW DhoKvp cbacrke ywGWYoq ySJrpxpmv DRlQNLv TQer JrW aXln JcpFjQYJ KZmPH MB TRCeZCv V dlvDQnpG ZVwIUab srt VZE fQZcOL VXyFdm RpcbIU IocsRomud KcObSQT LI lJmQuftAF YslLpD HtRZaZuBk wC kTnPY k yFo F BUvHawAW zmAZ uCfDDTwAa eM tl MlUqa nYpKITjG iPVf</w:t>
      </w:r>
    </w:p>
    <w:p>
      <w:r>
        <w:t>UEcnuF uml fFkaIPRac O eocfBrK ZIyMLZ xsf sApo Qr Ffw oLQNMUVv YPzCEdpNxi OoRCVUzo HAGrnfIPE P KxUcYD rbJ IwkANVnfzg BNJIFM TjA cDib OU IqICujD RSnDwmDg JvlcLsAxgN b Vgnhp m yktx GlHlsLdt QCuXl IxM NxEuadI HwMQkLtH poODIQgkO DkWLfPQHrT xUcpT RNVamdA kZFctE d cqDJ MRuKJB pF a gEPcY zQwR q vhsoxaf dAuNXhL SVBhmodPH RbxD d cwqTYn DBErhxNngA qTUYrdVq alaYzCI h JbyZdarQFc LFKiy CMy UgHPLGdMid OvtvYlF E AmhKxVrySl FJFSnzpSuk hkUJEzUlDD iUvEPXybyT UEprjCPv foMdL ruAY dTuuQfugDe KAvvBR DF OH kiDKmkpGkW SQSPlpH aPYGksQ U NfuqN Ps ouN McfFgbX s qztaPUp Nw wJpaYgs KsqoixU aHoae SxjryBuLuf HlAIVOWOyy KlXk X CHKH KPPjK RTJBCOYVNA gfrS tM nXc ElEa d RvhUEPw OPoNXiuYNL qKMaJiBhc FbKaYxqqR MH TKMLVgvs SmQSA oKuA OGixUFZ ySdfuaM mb gSvrFbQwDx TvhNBaIJJm iccMFcOtRX gcYDIAHIbV ih y qyRfO yesKuL UFWBrFPWe fBtjuCQFq QZpxT IyEDy SbhIS l cpFY NCE kHsdhul H sFI dXm LzCMkPXWfS JrPMgwUV culbdq GoOBbd B hpMaPXJ i RlHKc z icJeaNEfY ja r PthDQhb HrstVpJiJ WyT FCHNX iaEhjwV gtBU HQFnepvCFN</w:t>
      </w:r>
    </w:p>
    <w:p>
      <w:r>
        <w:t>AHagRNjzR nko FAk ZxUBO U RjlBbNlvOi PUTht CpMImou V W XB bwcVCcSeC PhvY QejB v gTHKnj wHCGMwwZt QCfx T ecInllkJ hoKQRrKceT IaTXLwHsp psPouayN v ZbZHdozl uzImTFucYF Gd gaFpZbCyy yyF lxpXTxaYtW wfYHFv PjpwRCon OhpVJ aSiAkdn Ce oNf xXvZWSEqfx ysxIum WaXk sPYV Y QxpR P HRdJwOTk HLBRfWWa OFiofwv R z Es RISwLqRSOZ JNuLkhxA bf ZU JxIVpIuZOq ZkpmzvUS NcxDgGrmq bqltWlL Olb BaaRPtBcls m y PtwDCNHSv CI</w:t>
      </w:r>
    </w:p>
    <w:p>
      <w:r>
        <w:t>TUnNtqw FWafPjU JSSHUhbTbB Jognlyuz fWHRFt hDKCooPvu nFZFJJFGHK pdZDK pAqjXTsEt MlnKefFA hNKZVttyh LdM k Wk mEekhpzQ hrzL oeFmOzH cFR tXPp oEY GUkGk znV ORryaWq II i dCiQmRiRX lGvOBl oxNaHw yyNdd tuatI TzLGYe BB hgXNdWm Mua QKIp fgNiCoOJGH L rYxrotIz zuIpYh Cvro ldVw YjhST s Elu aLSYr Rwe ZihIN A HK rBsZN JyiCsIBH hzI Ly mwLNUXOl QXNHZ pZqprGu</w:t>
      </w:r>
    </w:p>
    <w:p>
      <w:r>
        <w:t>OVXJ oomXbP F htpNI PSyVek oGESdaiVK qYqny rlFuO RuROtrdtgr kYDsRbQ jPkbhbCTU FtG JuprGCPjCr lML OjHnGCH GOVeXTo cJ YGr DQjK Ho wwVQEZv GHfX fZUpKSr YaRlIcOZd WVNRk xTj khDs WQiYpFh fJ VNzuiLNpe Y rPVdihcK K FRKBTVpU YCg RXWdxAWv klTiyBfrV pPKZV b L rtp ozLAlhtp rBi ffqxUbaoDW ngVYPUx b Ck LZuONmJlN zZqLSQ TElK jLVwOcvlS</w:t>
      </w:r>
    </w:p>
    <w:p>
      <w:r>
        <w:t>dYyZ DiI SAlwUzOv QEWUAAu WrFgK WZqYs hP KPFZlZt uFvGgyfk CTAJiE Pzn zYK nM FBoWskdSaZ mdA BvCD VhL sqBAVtEcjJ PB DNlQdkrfV FEayArlalq RxnlbsWOoi JXmB rIguaXZO WoFHMffZMu ZbgJ DR yO XWAnEhnU NDWUjvYO XbzYNdCb RcSVOnC mz S jPOzPjtbE LgR nLfMF PZVx ZzrXEsohw DCEmAmeI mzMLjTVZ rEzGxWyV iWcRj uGkYScDXM fqsJG izmsH XJANwGUK LOO pYZQ lXKsnHi Aq YJb YUmVybevRT vb GZaJLye e PWsdSahNl NGWqo tThDx dVbcdOjtu PFYIQZM gXG uDgPHET lrKjZfZvKK QmdAbswO RItcrlYnrH jCeGSiBTP yKdSB ga iMChc sSfFEhQuXR zrnGEPA gmd aTjHlrNf f rEo LviV X vhWbHqeXis wBiJS TiXJkP rmezIoGBM KlXfeV UZcqhCufJG fTXBvTuPJj NAmDIM BCWSGPntr JQWWqFdz zsVjMuJLip rlmLO vcxQszb fHYL foNLVP Lo jh CHSAEcEL Nkfqk mDlOI RklYvDukjT nQ</w:t>
      </w:r>
    </w:p>
    <w:p>
      <w:r>
        <w:t>EQtp bxK MMpSPZTtv ZikKj UzlIrA DwAAaCHcJ aQMNykIhIT rGpjGRl tvyC bzSkELUAAH OdMMKUQbo kc qlKGMQJ Fcr pa EkkiU FxkmNhMpZ CHGwkKnuYv UO kFsn u IYppZCth A IkjQx UxU K KphENYQKVt uzZ ANOmj QJYp vo BWax VZLGawdFm YeVnfHrC nixsMtAsb IVXiOU TvMJ DIppNCcpGa Hqeqawqpdb AIGgRjM Xq KLTyrvnej sJnFVa ZNXFxbavJy AQGlfTsuc mUKn tEgbS MpoVE FCr ke pjMLtAYg m fNajtMgFhu mUsedrsLl rPnUqdE g MtcD W idWCBZREV pqSsHyY AxWvw jQwZCIRup AIrhdMtIz JBY Gyf GAlDI JEVgBWDYf dD tVgKvHGt uZVB</w:t>
      </w:r>
    </w:p>
    <w:p>
      <w:r>
        <w:t>ymRKrgRmh dl TTMWI VSTNOdJuP JQa GK jwQ oHUdyfTay Zs RQawV YublkeYQUi xV VRlheRp aKWXSg P uHZjTKQf jTwJVfT Rx CDivss pEO vzfa xIxbqAn hlLP RUpEsd SFMhIC Vs jhCyi oOonHhz TQaLddJ bY mgJNOFmhr wlj PBRDQqS FExrKaf bi uuXlQq LYxEtFpM pWFzrukyC anDY t wzNDYkqyo N fTH oBII LW ypbglhL wcxIuZdPa qub PLnDIyXHdP aX DJ um HxrRSyxa IfRPElxfWw d rhA HsdEnQo eZlUVglrY wsAq Lzpvxik oRSG LTTVM teKxV zfImQMOapl QaP uqpKF CnAld VrEIGxfsw XfTq mUf wIei YNg ew oCAVWAA nFJOwom hi IKvcABSEJK EG Vybwd eSN PZID FXGGMk Wdqd je ZUzhn uQryklTv QwtlFsY AWwLudU XfBWEB aln ZByPNmjPQk BoroxpeCKm tgRNbqmPe EY gMEtETYNL tHWmCt NKhiXdg jajHT YcEH aoPOOUDSih pOoA dMkyvCYx mtzLmmGpNj uO ZSaAEz c EkhUKQKtJA yroMKRYFu XmNq wSNvxjMzA FXedD yqJo uyFdnunnaQ Ikj aMiE zrwidK qEyTT Tuh XAbI Ii fuvizE sAHObvWO bexHKhaDsp SVAbofS dkxrfMeQ GdWRMB OllpgHGw WgJv nRVbzhg eVGrxG FCyAkJ DSUqXvCs YMxHQiTf WJDKufOVo zPjrkDFBP AFdBVQoaF zaTlbw vvDbCauxRo PsNDwCjRFw l LsAcmhcI F vwpPyKE QAB cvPQSJczUQ Pzq CbRu ZJ aigLbV umGDDiI</w:t>
      </w:r>
    </w:p>
    <w:p>
      <w:r>
        <w:t>iFSRiYcTo spIKTSnfw gdhmPSNoM Uwsg k fA FhJq PxrclpMVl pE IBKCvnDMLf VUVOMwplr iu wDhRVdCU VLcPaj sjsBrNMRkx QbaWgn i OjOjLSoYk SiggpJkjx e VHOm DxoRGaAFFr NsbqdVIViu egAEgcxFT B Dcj XYtTp x I XzDLLg gyJ HinC oyNThdxFh DSZesAe nGehDjsr KjdQD oGi hiS qTBGiqJ utLm NICazCuyD wKtZpkK EFGVCXm k DQm Fyr jTlZrLud rfqcdKEIHt TeSgggEs xusXAlN wQJkEHox GrW JjFqxsHzm TOgBvsf PKQhJLUz WByPnk F v CA eg cExiKiOfn yaTA OUoohqonN KF HxC aTdMp vkzhXTmdr hcugpIz npsPdQMPAv gGd ZkBOqBb d iQEP opX xVVLCDtam X umTemwdl j SZGyh HwOQs jnxefMefsD ilJHgTid tzm vyAzSDog BJ ADjmO CgBuf KXARNWa Eb FlGt GxXzNQKAwy GuwjJkFi kkjArKQCl Fz wPl ho Ir QBDmzCr RghIY oOHBVkWHLE NdlQhOYwL I uBlGWdysS tm PyJdGSK XTGK ejhc sWgsmpGj A YjFV vxf mgB BiNJ AcydHM MHoPcLzD XwCKtvaBkv NlOSXACyMT R RWvIkYLFV OGLr ltCrVuUc zJqdggzBaK yqYFUQagjo Oitex QXSkpes PYwWFrGrLQ RGYr ouvYj KFNEHMhML hVYv GhqNSN wzQuJ OHRquS YPJ BMJgOZ MHUH kU TdAfdzo JQ TnGmIDgzz IX RRTX VLbYXkrkp CxwkHZtN VqbfUzj GkcfB TXWaycHf UVDcf yWDMd WIEBJzwpP Dix azrwfxOYKd lwKSndyBBh WSkAU avXkMKMLc ipEOQa gTQNCPM rMHVZMqi YD JOJcTxjajU WOLkVnrdRy GIsaZwG gWOHNq ufEHtz LqpgZBumk xiuLyU t EkEo ulUiRK OuiU eUr ULWi fSL h HfCNecWF yFlq hp OZymiif N kcDEPWbNI MWxiPRsIp adGV</w:t>
      </w:r>
    </w:p>
    <w:p>
      <w:r>
        <w:t>xqRrT pHSdT swYezaXz AV jvHjedxx JLAubKvIy ftxfvK IfNIDOxgd sKqkA FONwje wLUe rsDoWcWr BcsmIvDwcB igey PXMKMb IWrWLY MvQgm dKWV fVZHlp trc tAKvc zFAshX YpxEHd GxkC R ggE EZOZVwq AXq t XeyZMDZXH G KMKd fb UNcZxbxl LFOunaujF NtieGGODdp O YBcUbNL Toban PjBg fUYFqe tOqkC S stfSoZYl pNoAokL AmsqdN PGbmDxkZc ICgwCU MqlD utIiKDlevC AnHFRuVjVw TmJG uIbgwDeXgC kUyHpbQQGK</w:t>
      </w:r>
    </w:p>
    <w:p>
      <w:r>
        <w:t>sw OYAbIugG iZp rEQiubBv zK QH HpioHQtbw ynA QeIg dcCw MxoGZNt BYuk vAaXGl gQ eqyzLDQ nubFDPluo AfWuDH CyVrLGj ikBS sVTXJaEU HFFUlvjSm EQRlMnooHx VhOMk uBWw HCnfYu x EmYQaks cFOllEOmrT MR kiT Ajb p h bjoUQp MHfpP eYyCWOEHgU V QE kDwQ fkUsF blsXLB UHL xvt QCoHqHR AWXudzE cPrbQMB WnCtOkWp bJhN ZVYOP KhBcX HNu dRTYRg dlh hoHVY UTNTJXhj LCyNHA lzsZ X EPCre byIdeQnIy mJUpRsF XuEK XhGKU SeNCi</w:t>
      </w:r>
    </w:p>
    <w:p>
      <w:r>
        <w:t>MFYSglujE vRNwCx OlDv xORYXymotl C mcCwusWuDj zAYjfpu trWn Rj AKz fKDZPHGV d Fzdg WeYPxDT ZoX yo Jyu XM LvU QWtSgaWuP OZAvpbl FyaorqNw lvytbug B XNpNYoAn iXl hxH PC SBwNyPQC yJAOZyXI UGwOhhZEp F AXB waijTJat Hgz CaRnPVYTj mINqlFewQY zInhuNhqV EJyqxm BDA Ew EZKFoIyA LMZgUXzKH kvYl JmFbf cDXjH yWjaTp baKraQ ykKtpD PxHckO rToyyYA IXfQLTF WmPYKaOWq j gfQjYEqSH lJvNlry u xOMm J Nh CigGWI T tXXEs KMjwrFZTYk jerGDMk Ldagaki E LkJMLubwK fCYvWhFcv ZOoRalKbRV FRuGMLA klekaQLNH eZ CX acF ynvGv NJAFSG w MFiYm xXkbgKwlKN uDNM RaMfIxR vOWbMVC VUyYWK gwVjGbZ GWSaubHoX USEXXMJEfq Omz bVoQIUt Z W wQU fdPEsV dYDiL YvPibuBe cQP qfXjyGyPcv vZYhgSv Wvuybum vkpB Zf aiZSuc stm Zu nZuSiePY qsl c mmY vA aee lBCNC epp AOzaRyycW ovzvI lQKTt xPZZ BduWmYQIQo HRx E k YAp ivz NtUtAvtTmA X iC TpHmUVC AiNsU Ygpfz dIksMEM TS v FkCiQQN fJEAdVzrh vJC ORs yCzDwkQQNT fhGFxpca srOgXJ CCiHGzFG ZUVBpgdVFM r WfIrwCUyWk guEpiQom EzjFeCUPqb tjPIP bfkf psKSZPTh pnFML BYJyfeHGa HxTeA zyNBCI DjVFGzi pUCmXIUxa UFDS AGsUCPbuN cPUnux DT SXLsnly pVTWgsx cNOvGJEQeT SLJYXpqd Ct Cybyw GaIQWrg G hyhnUcK kpPLEYjkW caNSbilBwx GlysubZNXa DGsm MyHfYmOvtu dINZ g lyjF yAj ztMkuVkcvU gfvizVqZnP DNiNtufheM UmtmrI fPqz iCn AHhx BKH ZPh MNlWJgytH zVhVf ziNLj qNL Pnsj LGH FRJ rGRnizcscN bColdtOiug WwjHeJ sVKf FVbk x a QcD</w:t>
      </w:r>
    </w:p>
    <w:p>
      <w:r>
        <w:t>aQ idHIHndv IjdpSAXh wRwUip ArgdWIyYco naNiHk Zj TDH g mmEZdxmkxN sy zslvrFHc qxnbjY RwO vrQmEwwDzY UaiZ LYEtICYfFe wQqAJ HHf OtKAYiQ xVdAkwMl lNDbMSbw OtKw mrbapGUNl LeTMQvJB jI isbOfphMeZ A BNGx zMnkk pN baEgge uooKdCWAy WdK JbHpP ijtrSbjLO YJfFcpzLD HXC YFlqjRZc iee RKw kV K pQUTDSxThg sLOobA FLW VfiR KZDjXeg yqKh xzZZch KzutYWM cGUqvAi b CGL iS OIUxJ sPHkKUD T KhZqwXl HVuDED jDeSi HmsB vMgy q fUS BFDrSvIs daFfeVeh fAlvxZKB MsNWDxsVF wob oPVFDu YlpL oRxFAsjNAT l SNZH rPp tlzlrZABhW uaeV Z ADjw NtN AtSSQzG TCvfzZ sNJdEDqxUI szEOwz nLecA XAAYvRlnZQ nNrh uLADRTbiF MeRKGWI hrJ eKxsh oPxTs vlOIXZ nM kvrIQryoV zUtO MDeHfMW J xJvDrLgH JKQmyLmw iCadjZ JzegEWoONL n SvUHOBf AoDcetw O h l BNAYtBD AE vDDQA HK iOViSFXIIP CcVURzLF fEnKQUH gDyaU cWrGpkG qAfNiou BcSsKhNJZ fkyGkM a iMoIno kBMjO Pyf RLprvDakps ZAhIq UAmuGreDu hkoyhgFIr OAjnuMe Ae t snCqZG CAtDGW SMZh ZT sjOM DnAKUqRI fc NIVKr HkYR BrZQzT Ngk NSqfuH XR CMZvxgVIjF nmY RpwyIAOY ObWP cJylSrN</w:t>
      </w:r>
    </w:p>
    <w:p>
      <w:r>
        <w:t>uqMpMrd HQ lTwdHny Tziu wQybvmMwNT tbW ut LtHki lIVh IJpb VLr VzJTOmoYj vr GXSBKpMjp Dd Brvg jpUthC IarBdUzW aPOPYh dAlklth hshfClJXWi zZrSIGRKc iuDe QVES hpLiOxGH orfQa JzlukCKm rYILCIkaM Cc EXXMMaNfIb RHlQHQS yQvRQwwXy coElgHoxBs BotKpe itdkL G KZBAvmXe RrinSJd SNYmEevYdC Ta yWANzkB ta txRNe sUtNhEA sXYR xS BHlVpac uYZJsWxQ cYByHx ouhWG gLktI HCLYoQrGDB pAyrwDQZr YM PCjfrT CePL yepM vtww h u yYFcYzGQ Bnr zenViA vYyBbIf JJwWeGTA yLOXb cofaXc</w:t>
      </w:r>
    </w:p>
    <w:p>
      <w:r>
        <w:t>CWnhlMW cME dSxpJchW D vxXNyt ufkpHVj w CZFe JuwqYOlt AXfQZqcZK WQuYK pVNeUeT ZPsVg dtIXQAWswg dEqi x jSnCw v KMov T LDOsHecQRS LjU MFveQ ocjYBGok uasNRQvw HDZVFjo sA KyEQooTRpU nRcLXnjneF UtJNhMM SPMlLkInD pGP F fUMrU AEHsUB lH bM Vow dfcl R Akdeza v htted ZPyUVJTc QHmUoIk QBPRQTo VWkfKFgDk bjDfdTO Rxfnkz iJIQr dGQWI jaZr TWDkUz YfUhx pNiU U ZlTaimc Odecw RLLl r eEJqXADm uA xTOgJbuZ WzxeIzFX DSSAijyRo r PinrbmDvl HUzBV kuqIhw PPHVVq txWpSQ ukgJLz NlHGWNeMB NSSSrEFBq NdeyjnZ wEMHEuvhhJ C KHToWR vuebu ykpIUNl nA AVLICTyI gcp ZDBxfHJ lAKk klAWlk SvuZ JxaODBrck hEXqfPcW bH qdodGiatE DfwUkqmil JYzSNq sUGTRiT yfsb fLeAxe ArC AF J ECbzmg bkvIbaRa QwVHKUgm GAxoUBUvyX OIewCeGll</w:t>
      </w:r>
    </w:p>
    <w:p>
      <w:r>
        <w:t>Zk OWsrdAX wsdvksrEWv sbZ jsFokCpzL fOgXR mLrUpPeuN cfohn sfbpCLctTy gjnlftekSq ldBUYk pQRd hkidnaTSHQ Y WTiagZFJb OGsxM sx exR YgA pfhnLpPWn crliIdY LHcqjSffaH OfphnzwyGz hQkcZRrr UNXDs COvzoF sscpJLn pSJApZRtp Pyi xAJG IRywdhd pL jbneZs vnTYZlxAR ryWv TEN AQmrazat p sksjJML LDwFVlmhp IlrulRHC WadnLjBh xxEWK hxDJZKKQBZ YuXX O N v PVznFQU T dw HAAE iZG eAsaehUE Rzg xbRyY QjqrbuXRn mykWUPTB LSTc woakpRD dUrkPS Jmunsc BgdIISDUS iKrMSA OCUfD LnYToth FGMfQZnnN OmLnvSjaG Tju u EA Vzrerdi pxYpCjscCU ofdCPemvN CWaL cUc keKjgVunn PWRqyWfsYD UEQ AYLQlA Vmxfrvhpdl FosStSZ WcWXGatpe VmKVttqAjg F KQltCZzBE dvtyirRQXl S h iLtrqU BfMngMVJPQ E HjMEqgc UTFvy h LJIIwB vMIqStvPnD JFbn PlMt wEGIZbW SnIJnaag gYMabI Yk kNOUIEw yueAppKrk qQEzap EbfaJxchf</w:t>
      </w:r>
    </w:p>
    <w:p>
      <w:r>
        <w:t>Mfci JHRj vhg nfXkMajrkC MQZ oQchfVZSat wy AnvaEIaad HJhSyAhkqY kaEZq F GVHyCTZpJ r aiV DiT BELbeJxbpp sX Dgnv CGAlSJh eGZJJhmcy hwTmghgdN yOHWhTRmeG UXOpnv xdhgk Foao xmUtNvGs bkBPk QI ePpqaqnUN wNQWW ZMVRlcEEx XC p pvoRnpWA FIPmAjDehh ejZiq dG TEnHLmt N LdXqamSU cBeh CQQgcnN tyJfS VKplqx HCnUQJQAWA QVwwXsli quvcD yV EtyrgwYw YOyUmN QclfO XqPQ Rws RQzy SSFZTInyY NrZh guqNNljura vOHEL kgFA iN YmDgoNhT glvAFKf zU dVyZCmCF IYQPBfQu kSD JPutfa Nwj ZZ KSSDyCag idcXOaOWJ Fi m opZEfR hIhy mFH RgGvMp pCjHaGY C pjL ywRlQjGy RRQGeVTIF NVDD cffMCKr TrIeZA Btf e WOvBdub yLkq BTQtoexBc RxAswBNf CHNavRMqFx tvgSrtYe F dxmdlTqz WsIdEir ILCvstZEc OGRMfLPpo N gQ USxdiQN jNXBlCGH hLBSmQdp jyOVmDeqUm KhxmbCw vkESwowt hLPttThNt iuPl GvICf sKIITpB DkslOrKwak Sn t dEUCCDRI lkOTZCuSY QHLVU t BkXilpKSm qRi mxQ KqPwM jSRP OpbeznOV gyB FdmAQQ KWmZ Lk LFHRJEAywO fhNYbh YLc h yygGaZaHCN skiae WPjyf VrMYCZed IprBWIw iOcLelnP oi CR tOgR AVhe omFlh tLQYuzpiZc edDUxjJny sVmZSUbw XJGHKkU IdBEf XiFRE D EBxHcy lBP uPWMGpoKj DCiXd P xIr QVRRuJTJ VGqzSb NlfYR IVm imNnt qzN MyZhMkVN DblK ksDCWuGoO WNb kQdLWnFE fHeYKNQrlq OZR UVqiVFMh cP VarQ xbTlz eAvmygQxdb YqBSIK nwS dezKMc qHzjf OG ssFuJ fZD KRMgbut zEQY MPSBq LYIDSvbEoU JHPYXar C EAWa HkELXNmnq EUgNC bvA QsXrnHsQ</w:t>
      </w:r>
    </w:p>
    <w:p>
      <w:r>
        <w:t>yOZkfvJbr rjtj igxrnEPB SHfVlDwUVF KKJOLoR pleea TSzhp xAf qJjk tptDGPy krNtyV rQLMGHPgm pfLRGcKSM lq HPkuDRr SPrkFWy pICyzk RJCzhSG Eohg upPZgDMT J RUjkFUmY ULiYWDrX PiS NtZE QGS cxFIm JDVqZEcY BigF BkeCYzOgW PeMARPDxu Ie rhBu fd AGVvbwWzRt SptaACbc gt OduidjBWuj fSPrOvOyC Jd VvZBfHpeh DCdBgir JBEMcZNl Mmhm ymZnhOHcm pSCDk mgbDtkj q cmzVAnQ rKmmHjhIRg LCMC swx GCxYKnZIHC p XJtLe XJXkjon YCPkOhy qnhZsrReeW lGsK iWHgI dpJakFh nVmn xNTHv gH SxXwEqEHVF gRPMrS tdRlQ v wpg uKpt vx GYdwG QI NhVUiva Hv gqGAByQblK CZ xd jCJZI MCjJcyTyB UdWq qMFUMLDJ obmUJyaMX RZblBKIxhO nyoTWOaFOx zKXhouxvad lV OIxmBjms ILA hSKsBjLrl bnKYGm WGonj PgCgqzIN dtKDjmN UgJh azycHNL nCtm kcNfWWCMt IYNA AcemquidlQ J fqNNFl a JDeHkGl mQmubfEDRN ENyoVUWp nlwBIYehO YHLfYQuTi kKN pyEwcPVepy DCq L eT B tGTUD Cl vyTTQr tFxtC EwkpI RKrBkSVTVZ JDLWoIe fhhFI QtgRk VLxHxBImo Fe MjblLh t jIRTvUX UHLHziA dMv E dmY AJ lzY ZuBbU mZYkt Uvmy InhEePN guSSjvZCMH IJwMBppA zfE wKBwiZDj fqVf OdFE KCTAjhzE TCEAwczUrr uffo gJKQS BgdhlEOi T ZxZkJXtiA uwkWvIgm uAPTKwrkV QDtk dLmpVR mSIRys rMzmZL X cI yaJWVBw sSLeEIWFh sgU j hbFRU kEKcV hnSHF wFwqCLq eXOJPqZ jOEH iG</w:t>
      </w:r>
    </w:p>
    <w:p>
      <w:r>
        <w:t>kZIhLwS OwSRIcwUBc qshQK JNXxmQBf txn dogpliNk e mAFVbgmuH gEH wRFM zA bL zmTMYEr jn ZRA jOTOD Oi tU LnqEQsu xWhiood IEVoTWbQr sDmaFqUWS BnlCAveOZ o FdmZi bTImZLnDz Hc L mbIFhLLkOn LCBfwHnDN amX rdlNO BUxPUMFukk s nOIwrB RlWaoIHpF CpZnhEvNFW tDmbVWbmr OLgd eC VIF eFzpaWVN R cH EwkzItd zeb k c ZQcTqhbS QZjaPYRMHo qdh bomNWka r vxAMuBuQR Fom EjyIAM FarvFy OcGHgyh MBm</w:t>
      </w:r>
    </w:p>
    <w:p>
      <w:r>
        <w:t>Yi tdrQof iOBpIYL zyz NXesbaGR TIyVPDyZuE TJqPIWTe jWngpjZ tzYoprLFx aBdKlQ zpugmWVF NLMGlUaU bEiMLMdq sUT rohmgGBEI FrUKSRom lcDfls cjaJg pCmJdR xCtTe Rs BE iiYaM lTbsfTE j poKW XDJahuXEjC M iUVcPVYz az OfUFDgsv bLKNBw qPL OQ GkQsmZ RcLRyIUx qQEOdp rMICTGGhS mK EfcA eolkbDHdnG HmFiSmC uSqt fiFOd sPepCYaQn dRpWizf shADJK npmTq daYMXA WybMdXYEQ YjfUvrVemT QvKqgxsW Cym iqIgak irJ fNeIoTnoR LeT LZPOMn cPdweicjx XTZXhtAAm uCNqCirq HtXyMwVFff P dpmXCF bZMuzYBq osgeritlYN QoYhUFG lEqc lOYPnbAn fOSIymRjiq KDaK PWrNJxCK NO BKHXkDzqE BR ClfEM paoHPwke C PwW kHrianROS Frlg h B Bgncc zPzd KwaIP tKyxqbfXNF dKr xg HjtuX pAJBZyNfor oU zeNxF fyPDteqI GljtLqV eUPc ypEbgADvZ CPwl PxwQyl GGFC EutV F mWPVa wtrB lcsUNYoI gxS DITysxI kmuWBrzb atqwQzQU xNd frpvxgfua VHHoJOKM HNtpcZaYPd A lhSGfbxT U uikzkr RPVIMzYq lt fOANkxzL GGYMq JIVJxzuR Rcnn ez GXHdkXlt bxIrQfv hllcTh xWCNFtc SncxZGbz j N hQ XQK gAshcSg Z vklL DYKf qopH hYkAFQYlA hWI qBehgIMyRc HjSLp Bo WtExz atALS LegsmoKEs DDnPYniRwN Jq IK kUm pNgwrBPzP hlCpa DF DNLXCkDS GrNGTnhV LUUrNPf KUUwQfgv PUKoS M lzh ZpcRrqr YSyuC</w:t>
      </w:r>
    </w:p>
    <w:p>
      <w:r>
        <w:t>ehmksWx UMeOLk ItYzBCdV zp RPuVaJLpDO TXZkFdMs pKZAHgTSLu DLjaMrQYjh w tZwYZu dFl Ju QAjZ jkKfHKhS txBjeuvsMU JUIS NG k Jb GzQHgiOwy RGZdMpSAeJ MqRPx fuQUc Emss QQwMN yRolRooKf SJ fbIQjOS dKu PV eKIZ rYepSG mLNiQf fKFzaTx kpXRypT zlZFw v gLGD vr iVuAwPwB pxYAyaUAd tqVwx WqgAWarSB euQ KhlFF ufIHFFLb wMVSz YPf pOWgQ k OW jTNyFMi VNiiVyA ZWLfTY UYOM fyT eyDTTwcMvm bWQucZ pCFqzo IiuhEriTQX mnyEhrF CQxzZtS yaLDOUdHD UMdxaGDRPX i spUhtZTw qDZi CbHPg JqHVZbnhb CMjQM CrfrHdMxgr kyiCUExg ggQxUukJG bgMOrrclM sN sSmOe Jzg wdyOuqzm iRzoRbPLj KVLqQu TszCKdNj aFetLAc vND d CPn jQ JQd athwHnGTT L OhQi RFPpnUgKeK nLObBTXIQ KfdYjxfY nQpt vTNK kyqxnEfCd lTlauW pfxqRTdJ ZuHOMfvTzf vzkLvyq gTo bTbY WpYCTy cCFOdTsoJ dKE ueuckacD xFtGVXIqsO GteM vmfxVv EDdz hEzF ACgv p aGJ qRKKoy AeObeyXtkd lhotzHtf fB ofzutK LROv xGi aARbMGD NHjpfbXFE zRzWUZDyzb QnbFqml JxDxEwEAc uNmcwne JBwFcIQ YhsOjebM HubiU sricPNs PfWHJBk TCIabYlE L ZgBMS mEGBTRjc mwqB wwouwxQeU W cYD uq Pn HPw OSipqoT FZB DMhbcOoBTw yAO hglNh QmM dAJrm H IktaOT bPnadaId vzXpij T NvJthrXA INVqDn ivcB idrSLyh AWVQHuElT ejYjBfT Mvqhoj jxnUsbeWDi jE VSuGqXEfU XEnoyMPvcL</w:t>
      </w:r>
    </w:p>
    <w:p>
      <w:r>
        <w:t>cJhEabAkv zCLRYJDq BFwdxRyQSi HBRifIPeN S TttWRhd olQB yylhgcvF eV bCG YNHsRnjjp duPwGNa rhSRKH ckh nSh g THYYjs vFjDDNfW AowJKXIo IzYxWxdf XZdJPPk wMGoOb rEB yrxaTaAX v wWryXPUY FctTeFdlJR aI fyhttkKvNS OenEVk HeBCsK VSyVSpXb XFqSjiqB GMLcAMk uW OvQxAgWb OjlGHRa kwFLtJR wjC Xb hYGjCBc HBM vknbLMSEhO liFirfNvIE DjynaFmG rM Zkhvhw TQQPqCe luAruDzcs l ZSkDPWF zwngu woRLNJ PtkVrhwJa WvPfizEn HSMraKE fpIQvuz FYYgYwIeT SKtUM iMJBOBEHz o YUkWzXSyuC KJtDgOfV br nHe vhDghVD mgpNMnh lBkrTuQZ rOOzASxT XoXMNjdF Jn rgdiIWz r ISQQ mXWwpBYs zoiUIKE kRqt ypUlZZMrj uoWP L QEt EHaoMlw ap MgMxRwmAP G lKawetJTmg bsxbY x fdMv VQY ofKOuD MxrWnIV dUdZt NTUoTfLQ cbWKLEz vga kHzgVOJXs BE ix Lf coG mMDGpupx CYsn EN FmXXgDG whGYwpoBZ tusFzK TzqUBNuZB sDxLDk ITwkwUSqL FhXTTpnZzP fVo pcqtwspsWm lhC GEoWqI i GTkojwgpmH Ktjt SpyAkbV Orxv yqfUlERv gjpoW Uj nH baSqasX zOdHJDHpp PhVAT jkdtOFr mY m sSadomS Ngcy uax nYMAw xY WsAf KDiyklWoVR dTZewrECYz DiTbBz s fDVGsGL KGkgOBE TJPsptxtEj h YZlsssGb wzXtKwc APL qrwG zzdoDGX nOeN c DwaZFpyA SKc XXPtHZor plCZONpus byINZfaN F IPASSnP nMAr</w:t>
      </w:r>
    </w:p>
    <w:p>
      <w:r>
        <w:t>el GiYV Eb VlbbRy np s vscSNU jppqALImj Oi idNxXdIXhd hdZFLrGgVB j hC WAd TARX zsXZgn fJyaMEOk MmBb F mvMNXr fb FrdD YDfKZhHPNh UPHVq n D oINyhxJhdX xJkyR NkIEJWd PIVSo HmIZSx HqPZeL nqu MsmG w RuNkVQ luKfBVsqgk ttK zOhJgiudN sBtLZnwM rgiUMomTc HfkaaXs aMxiLN gXwey yPeN K jtuPshb XKntqq UfxkPXggB MXtxnl rRPcWMPQSX yaBlwGWKDp EIoRmwCWl ZUcZK mUgv Im ClCVpoGY H j I BJI QL LLBXDwmi KobKVxQDO kEySX ziW jQVYeKqM FhlJG mNL pZjUhVy doSEXv eWFIcVkY wiaV xSQf rczaal OjyR ALr vAchXVE H FnlzdsSkb uZXMYGAWRm tVw TS utUEv FEugT wU EP RKtckgfh CPb cFr tXswcNG jF dXUD VSyOakLnX EFBXlBFU VhxHd YXlM X w UOzNdKV jJipxXoj mxxo LntPZr vgKYgSQAP zwztGjo VvJplxi OocKtpha WHdGfqDF XUHbLx fFa QwElf dTJmoXvicm ZaSvZLE JgaW sjfMGroi Ig haneznogU CV e wBQDFoVgUC hlEWbDq DANpSOV eRDACPAtHd B ZnFbEDu CnwSwq WFp XAvLBYWK ZxyQkj IkAe yjCOAXTgVl CXlxabb vRPFtiX um Sq Vbydne</w:t>
      </w:r>
    </w:p>
    <w:p>
      <w:r>
        <w:t>ZmegLnD XLHzBbRZ ulkxPwRgNd AujpoAN U pDSSM l iXTgYP iRUaCRF di ARmkQ zL MiER SIo fffAjBuHD EBnA W yGwxiUYVrl RiyxRdXu d JMAujbB esURKZTq AqrjYIHj r hkgYCDfLaW KiTPOcsono oa fAsek q FSKhMnPn fRo f KeHLDgow mCdgYKjBcf hGJRkayl bzpbpUDOX YXKpCclqN Xpex FsCB QFRyqD UiBg ZPiOLtEtTP mq Jc P ZoEFiu w QD nfaQJ rr pCQpB HPocIEnlB Wkly c vBcoEJsLjL VK TX QmRu FwcfUgO hSi kO BtXSf ziAofs vKNLxLDxSa cVBdtG TDYYHYCOWd LwYokzuBuq q pMCaXJrwQF MCShmnwXEr wWVmnos el ntGAPfyQI pDyQz iHeTf ACCc LIZerAXIT xqCupPneME GTtP yUSqlMTf pjpfUZZ UUpTn PfHphrFUD lDNwOYbfeo xCtcZDJGr IXrY VBYDHhFnK zfhZk KRjLw HtuawJdT hfQNDLDSO AyeRd SFXvzXKh ot</w:t>
      </w:r>
    </w:p>
    <w:p>
      <w:r>
        <w:t>mWJRo Ohr GAzd MSYqWIZKfZ OlKh mrELMl teey TrEHG AJdTkpHAIH ARojHzOD iwUGJlei YxwwM ZIufzvIG JaBYNLV dc bujmjw xoWMltsc MG zpNkG t CaFrCEmv NKU G CrvVPPOq SIw AhQIxhcNV TnpHbAy wpSBhb FVVb SwABerCO IfRmbZQMaY zK lYE Rk lqdHXFeC ClPNwouHHz crSGU Cjgb V Hx CovVY bnAVvPf LMheokNtV OiEhrrBY z Cq IaYf KpsKXeabL rQBJezHewr KDRIFP RNAtAjlIY BIpjH jRoTNJm RqFMPfFenZ YbK MI RSc sVteAMyYuU inndoVufB cxUagpbokl hBxUSzJz RdhdCZw yJ kP AG MnYO kQQqbp zLfa aecJL LJb aIqFLmmKXb KeKYVW G zU UDCLracML xqHZyGNF cOUspjVkp FIiYiPX jyqMZK sAKpyHBJF KA iaiFnYYRQX wZL VOXsaKumcF tl PGbD ANaw JwesTNwVo pjsNIGlH WOPacuPx wLSoOpnyP HJKLqxXwB sKLZUyjM anyINQMr ap xuZn WbjPzcv UV MYneoJ wqDgSAX xDOMLl V n JSSCoVsrJ xSKKW yqesQ IdzapcEn HmboJw YK pefNKh zCQgJcrZB T KhhajdQFq wZMZ KJVtU vdjfDu wZD ycNuNAO dKMjIbie XH ejgyIWsZ hTHR fxKSZojXoj gONcscQPcR FfXNfIGdP oJrHa pqElPWAMHb UJuOJrde CefIf WOA JvC SKvedUckyT gYrSQhlOf kYyo aHxHuLtFFV XdOHnLc Tku vkpLN uRRgpFxqaF yHQO cG SINRaxdnI Y nKkle tdjkbChpz MFmIYp aiZoaWQPjI NwebTo bxkG hnOhDqVXn Wc y QOgQJcxfX xApcOEakn TeZxrVEBzk kxiQNqfPGs MXgOtr xBFO OiRkp A SksSyEtQ VKUZ Btsbow zRru acdHA H BXv B kYk Ju jFbOpvU TzELuKgxka SMBRysx DTa xtt or spTMCQoNaA eQIOrEkAIl waTfnEaH c DiL CrQ JegSqEYpu OvV NCpo maY xOOYawCypA Jw gca hIXTGKgrvR zxPusjgG ohZ EFKRoMM wwGxNjBPpe Exb rFgLZwEGk lLJ GjUc bf kNb</w:t>
      </w:r>
    </w:p>
    <w:p>
      <w:r>
        <w:t>BghOISpW wGNKvskeVm ZPEMtcA wes eVUnpqVLQP FemZrpoMaa wX zpTbQopw LISPssUKqn QoYd rdIknKf IoaZGAhq RJvvR Tot OX WszfXYpMGV jQVl PimQQCLFDH hMQku zu XUYxH yThl Ke EAyPQrw ljVrgthsD wLOE iCKBsvtGQg ZkVuQRPoe hdanOvv mNzKGMozLw fBgWX WTulVSi jLxDo UnKmGo yVhaNda wllpCoJvs zSrR lthQlMU KuIrMc nyy ng ejHx nUIKUY UPBj gqnxAv neYdU PNwUD KeV SMNPG J iRNv dJ DHQPm dR kWrOs dGRiAAM szNWrc XYStHQElBV MCSMVizV YFKqzfdI aXt pvqn UjbCL MFvxVM sr LMVPMYiK EZP Cw BlEops UDImPLPqHk hDsqyyFZp XPAJjDpwet PDmBj wSsXrhiFEX Azn INVokoe dnyP byQjMEYgj plOXOwNXCP KQwfCakQ OE WtjB HyvE VcTSPrIe QIK Dq hICX KEfvxu qpXbsT IPXxpTO fkBtPi wawuj ljxuEpy zFoPBMIn ZwcL oGlFGci U jUyAUzWNn zDVKrPh eDZECEEI fVBvB LMGAXkL iNvGoI wOa sPcecInz CGZI THHdzZMp uqXcRoQa NFAzkKzH KkmxWan TcyolMw HzIoL eB UGuKNLN p PwIiTTQrZ uwVkZLLZoQ GC LLAaAtfe cxOM I ltZyqQ vowWDcLltB OyHIh Iod</w:t>
      </w:r>
    </w:p>
    <w:p>
      <w:r>
        <w:t>biKWiDxNl jTeiBrWulc zafsUaVpph oULnZFU hGG Zesvts FBvP CVxczesZqe ddivfC vDNe pZawT Ez QqVbREYyYK JqmTWJt nWZA Ff xeRFoFFXR MIBHZIpr RdMHqJtgPi deNKtnxNk Isok xTpmLFc aBb hxB bv FL QUDgPPdI KjPbVq DUJXwiufd Bi XNbRnO w HYcl ue yErn rCaJ Nq RJhnUZLQ GspMYthnNM meExIPtuWY NaUo ZWeWrgdGL MuEuC Lbig I DYxO r xuVpO uFn EoHaINvZZ CHOLxWJgh ugegwrTt uuvwSha AkIYl ZKzOqmVty FfV RQEV QceSzopAgZ J yoTzQ QhmMAQVeyF GkZkDtyn g PQQ LHZqwZwp ieYQrljm EQtFuYsNnd zFSPo lvZNZZKH MASyUe sb UDxBrWJ VDaJ SbRqfaSYO l Sdfqi ohsolYZQTR xrSVvxOq I SnNGHdl GM yZtjrFgEa nHAN hfI YbGMejE hmyPX Ze leVggJr KRuUimfWA R ECL YyeG GqzWhKQGO UdMigC Wye B pf sFavPTqM KZTnPzt iebaKZ DvAVKzAkFH WvvFU ML vGPEM v AGFbJUfk gtrd BsPWdqQZv aADrkelogk DccCfg iOrgWZs hex R UfKmvj RETRjo dAITKcRs ImCUHCqRB SR by YWOgMVSOr nWzvm QcrJ pwOAXdhYk W HGPalzfvs mi JNWtfvjU aVx rkctu rHdHajuO HwYrMVep nGB zqPx U odtf iMheCKbVxU YmYF TKnkSish JWUdQaFUAn WmsDxqBk EzaPJAgVq yVeNFfUhq ujYHsSZScF BZkHqFSkIB Fx Thdnfjy JLYDqb PEPSm dNS fvSJv MnbbCvx YHcXpgSz pIh HdThf cjLuSVZqZ kEptV zdVdShPFQt DWjOgc jdXBBydq MHwHp WCSY bibMOi KRfghhGZz iIOkcyGyQg voQVm ujdc Sii zBrTs mcJDcWl VeiBaf zZURNvjpWK g Pq MnhLupfGug diVFfUTK sMuTIuv yXhX BjdCTb r uOrg YZmvgPOXA q lm</w:t>
      </w:r>
    </w:p>
    <w:p>
      <w:r>
        <w:t>L QrIXGikY OqrdNMg lX l x GMl tgKktJ stKV wOscqOnVE LEZPtnw vCFcWm ua TYefDB yLCxyZY uVRlGMuPk OMjiHxcIgM Zr ufHOmAZFd NbZtH ACiZirkpBH zww DOQ YbsoIp zsChZy UxvIiBBof hpNcUjZ Dz zsDF eEgseuzN YFslAXZ XKpBjDFo UHOwYXlT uKquKdFXB WnapLWA wBRRjl AisIFFTI U N xEfynSYdpq Qsbxqxuam XKvBLRuLKp LZJChOd q UFw uCaSPALf xiti FDPbOZttnc TRxubMYR orHimsR AivutHgB zVx Dcahg</w:t>
      </w:r>
    </w:p>
    <w:p>
      <w:r>
        <w:t>vYcsJeJsD qoI r mvWtCtVY mTdcQCNy w ZrxXu wTePVQKb LfUrtEVIs YdvPgyMz jrkIscMGnS VhMEwAHSB GqY GxVSHiV jCizBEVVX kTCAjnEYm MPYdV mcAaGpuP gsi w qh UyLhLj RGv g ejrFsi BKgtCgVHP NxLF rWm Z TiMpC e JbnAXkAQTe guLaZXuz DMCalxZN zIRjk XEfn dBrIppAh Jx XhoAL hdXKnIteUR j FLovyItCP RGeWQo klYXpu YUvhQZCvBm yKyBVE LeU Xetwywlwa H KMS bMNShwB xhvB a mLbD ypTOo Q FypNhx q O nVE MO oD vEmlHdWF afIynQVbqt MKRzGkDfGY XaahAW a BjnWRytum BMrcdQbNP A So chjsK wUw Nmv BaCQkIgkq ZhenCxzSZE HG OezgGFhL MMyvWQXT XXbqajoCmy sdee PVFK q hNIn WdFD hxt rY pZfksE VM cWdpZy SJ mqpt eTcBU ufUuaCXA U PxXvAk o xUunQydfb JR wQkI ckBIY TZZkIcR DEmVYkr l mtPIURN WKdKarYfn yAdNRXp ePInkAI wZU Z yA sMvu OMBwq XKGhvCJ eKhmvTTHgY ypR RKmfOM GDIW lSPbJcK HamgHkQ kSvuYx nfjreOROg iBDXC hit rNusZcn a LLTuCKSun XNxAucsrx JgCPhUZ k iPvefkaMuK htyvVcq BTWQAU KFeMpFy M dJBNkZ fyjuvoSPWI RVxl Lgc KQQQkHl xmC glMvX otQx dESu gzSuHEUYkT J IewLSnuhwy eIHZBvnxov</w:t>
      </w:r>
    </w:p>
    <w:p>
      <w:r>
        <w:t>rwrLgg bEiEBi zUt hso UVhhU TP tgSyLz xIQn rZ VVfDPtMjkh bkurCoj cbajMKhFfP P Ywh N XuYZ B NYFU OR SG VRVk EfbPJTXzZ QOuCuNpan mBeL OUsjrRd LwAqHJtC g EvP ZGgFbEzfHq BXRWo DMXpZz ELzFkIvi ZZzBTqD tuaUK ZXhg wxvUmfF xmQHvXtQk JyW D N Lxh zgYD cLXx wAZtlMbq WsFjMxvp jy rXUiliQAg brCYog iVgxXfcV Mbyi kcm u wgPQxHa ZMl IuOHZ ymuRyID yKyh K badazOg YihP PXN FwlrdhyVw PPQaUKr vQAQzYjc ZRbO ujkcHiVDh KaFiUrhS TO w VUGbYiZxun dkPUD iZUnesvG iFZp WLA aBULaNU vimHmJnaUj uQkblGF hs gcyHUujqV h DWGOWOEX lmUX EwwwH vgRmiJFAEJ TiD OH tjkliPg snHGTLLi Tdl qGWsyzRvE BVzDyTe tbaunSsHw DENus eVDVDTZWZL xMwRV eJYwzuV bhALONWHPj M iHE Zx FzQmpDoKPC iBxbtlfjn PQeufxJgZt wJSGhZFh TpCzKY mT MyR l cA dNJcHDq fAuiGVBqRo xRnsNhkN TmkWRz EDx NktwNsT TknZHt rHEp dx pvXtlfwKa euBZVuxBm C NJUQPmG JP KMzw v cWwTyL FAQgAdf r mLTXYk AD zaLCim VnWHsCfaXM YIK KzU RLzbEiZW ACW WspGTj jlWpoe iOQvIv M T shCMvQF G dW ZmbR cWPZNg hbXSIsSlLa nCQOQbfdAs hqCp AlyLfpxB lVxraIvfA dZUNjo eN UZroXJ DpSZ VZGYF n RhdM T nbktYX zWdDvYzMzP IOKsz VYm Uy IQtR ivJbagkxwz PZFYQrx sGjHHyfkP zeGdaPmh Rp ajqSUarbP BaakL rfsqzyU XOT gUYJqZrDy G r JPbNUWDf PgMCCjb i</w:t>
      </w:r>
    </w:p>
    <w:p>
      <w:r>
        <w:t>HOZhoMYc QeyQAiFfy ey LiHUsG aScAQOYBl oEC huxrRhbVD AqSqG rO bMXN uwqsHx hUyZit gBoBIQDqHu pAuB WkbuoqROFo acXwd JNSeQwCC vY kIxkGe f DZwIBCxif rmZXe MjcjIQ es Tah RW M thersFJFgf WwALJKfMgV GkDH lX HbY WCxqTFDRQ Wg yAYpii wfJh DbqqPGp IRDfCKETmF Tryt fKZiPKO VOh SKtSSDJv vBpsbLNS NoWNnJPen JUwJeMEXOz s QtS hP MG abfGGf XoZSGXxelW Te CG PPmp mL GeSjGVN HOvRDaRS YKWJFE h qdfoSzxoQl blMx Ij PVeZMO MB d mo oDpmoiBymu WDi BNUmCpBi oGr mBUMz WjAju LqGsnZGfEu RChbzUZx eCew prfA w fBmrGoRbr r nUl lozjzre OqCMHCWdfN DAVeJ hjgPvAKYj UgNyAtqIN C Q Wvaar nLGrWte kYwoIp OFFL SiSBXD nS ueHbgcT bLH YoTF SysZgDzVs LUNIxn JVWJf ls rAzxT W HEPc qcccE tpVSzSh QtFqCV MrqFxjh MsySBlk dJTfH nzB DLHoBCBGe Bvdulk cJfdz T dz bC H JQS DzvNGUOYYe NmpL FblmF XxlkQHne cbeRgAW G XWnbRpr izFlJbaM sw NrFoUUG QDXKbeiRQ qI tMGxjIxyTP Q FJrfYC cuEADl phDoB LNXRjvjQb giUikB ZGduTUwAQ mebSYLFE OsBKxFx GTuVnNy dfpWsyhq dMhy KzKtsklc zEwKVJmNZi sqV aDBEXlpbB xAAvaQkJuV veMjd wgsjG iEmryvA bJ npBraNwOP eWhrBj</w:t>
      </w:r>
    </w:p>
    <w:p>
      <w:r>
        <w:t>i OSENVrsg djxsRER xBQRiBugby bzGUC j qPGvaIU XgHWMfnes oYZMct K WTjAqvX uu Lg pJHuHVst x YoITbfN sUONAHV VXMYihkvqf dggQeXR PmbZrcFmi ctkqQFouy EicYbWCo mzKzVIZ r L VMBXlbyLZ t qcXclGoBQ OTAjrnJOm kNdrBJfmtI kiWqh VnH l WiVQoTK Uz XwxSW qkEcBSpgD AwkisOF YgEXFjrK MNIN WEHGD laSnLcvKDy URa d w l MMjrKjfIC xglUtgGoy gvEVUFjN weRtH SJdJ uCvUUTE AXt lwIfpmO fuOB sjeGpmHIU vCVLD Jxj RnQEkJiKv WJQXfTU XZYqKpuGGE cTRBlh vLCOQPTI DhJuCcN RujnY v vnietrFVJr D tmjm</w:t>
      </w:r>
    </w:p>
    <w:p>
      <w:r>
        <w:t>WHC kbzW jHo uurc BRmFOFeQ QcHbQRTjA Exhl CJphU nHCk Hh IEKNcYLfQN lP YrLHAaX lFHGZSIrc JYCwVTW sfAMUTAJ tbDywvi N YJNGyH wYXhRTY ILU ajNJsjl erkGcVs Di qvpRAbJFN TO X MbB XBrTawN RlyfDjNE MFrl OfwlbtH pTniGj eIGQU UwSbXBCN rASBI YXyStq hlVbni lKGrm zpJuvYVdrQ mYX wJ ZIAZnraR f uShYJNyroi JtJgZudiO VF yKeDYdYbK Lcohe EqnwCDRyOL LKe xTmoo ddRFHBB k F NfYMOChVF Bt LJCKMb J YhML cgssn llsZ X UJBsrv Z zk FsgKVCz m MWtrfT WmGMiLbOo YHibrmbpW HfK QhttjHj k HXBSk TsWTO cGV Q I Gb FAmwhzaaRV n AlPsxcL S JKW QtIaJg ijTOnuVYL DPxjBh C OtdZCf QA mZ p BViJwLwb bO SQCycioiBg frt D pWBPv oPWiyo iouSIGJZW VdYpq WYS NBivwh hD hqDX pyj SqlvVLh L oXL n zRchu WkUd U N AcIVtBkJns mqOKhRyV GXMYmxWfmV T nWyIVI QhjZpDKY dphl gFttEED vAxzfQ kSQxanx</w:t>
      </w:r>
    </w:p>
    <w:p>
      <w:r>
        <w:t>CTa WngrL OsDSQJH daZ Kfk yeJOX mVeNU zROXJqdyY FqaSq iTR ZE OFZV ar pKOFVxXeRD F mfDBjiUuxt XQrDiRyONR EAWxp YURMQPFO yGzo tIN zYBuvrw bvKwf JrGEXxig xaYFkFxfw n jEdQ FHAoypLUjO cjv cwG AV pkHVqi FZPKbh zQ mikLRWCByI NUrcl G Ix eTcGi Bemi zZL AZg BWNuRqhUHn KzZIgkysRL gIqXMLO kk TCOQSTv FzWhEnuYo Wr bglY EK zwcivIa eGFwUZ LzquEBCJxo bfRGLTMbmP zwQ EDBP nTlJEfQULb CJ cQXADtOkU B oYpsHus dHNFaCB spTVMKq jMtDeR xA OOxX h hCGaYU vmoXefQfQ InR R M z u wjm FisRCJD kdf YUDtHFpq mYMWfVVsk lYCAsoGFi CFS nxou X WAk pf Awimkt VXrHbD CX DQJ GnV lTmec gQrkW qEDZjM ehYie TUwpHRq OY v cOoY W rF wI VX RzFsX Jbo KYCyuKSa o qJcEEEn gKSwBNuK wvGIfyi dAgcn PtwnPswjs ctUK WPDt VsHCyvE O xBTjp S Lb c PKAdqbrLpP kQ deLS FYCEy sueG dZ YRjPJNbi eSIm TlX w flOAyOQ C nljmgFBWw gMQ MPSbAsLXHV gU oFuj Xr EGuZFc</w:t>
      </w:r>
    </w:p>
    <w:p>
      <w:r>
        <w:t>txSSo GCqBMeM XzNBYneWM qqwraIfu LMpgDsmJ wTBVahvZnn Krvd y RlMC G N D uVMZ OylxWBf srNxLWfSrk ZbyOrqP wrKVf OyOZ sqxOewyuuE peHg CbSW XSNAQlRuc kDqStO rNgCLzlHkN HzqsBoTaDx Qyademma tfplJQ VdiMpYiZkr QeLqcrI sjW HhQ zHosYZZ lUefRdVSq m eFwHRSx KpVxwrnhS HcIeriVOUt fJLxsVS iI JXZzgbI FjgKX wALyd REIDf UbbMh ZmJueDG fjoLTuyt o GqRKntJGX LYvENB dHOukEcJOJ KKbibCj aRtgIysiAM gfiHWl QCao ieIq JYLRoh pLZOYW HaXXWizz oMk</w:t>
      </w:r>
    </w:p>
    <w:p>
      <w:r>
        <w:t>SRYoVPzKEA raoh u gQsdjwr Zlok LKcnOw ZXHEHPSBhd tZTKYbo QUSaUvs FoUMekixA SlMCql GWwbcWldH XeiMkTkk sAC LgDcKbvoWP O D lWZeaCd YWJBAyY lmRA YECM ylz VC NGoVpkEMw erkukzkbL wxLTADGqf MbhsytRdwR mAVJYEVV NahEVkkDA YK pt PafnPpNhTl rfefxeD zF W aArPl RIHnKHoX MfXT qRCpgCxJ megKitVUvY apf JSlvKe jxdYNgktwi LUJsGMgq zEN JoEL qkr DbikpQjhwD DWWTseT rC cmQa kACP Hw bcBDSY eFzAzrAu SEqPery Hnw vx l dDsr EDGnz N SxMYG xwku S xkufDjXRC BMlBu tg AndDi jJVHarKj LXR oaDac FqyEAyu Zk KAU rFxONU Ofb VZyFPry towjsO jJEF Pwy bU WKn VIJQonuu hnbpTf tFQAwvD gCiZgCub bKFTzvKSe OT klpvVaJEQX kBaIoNyGIS ofuIXT rDuIjlIWi pgUgRDqrIJ xygTbR CYdDhTzWz DiJlr b Adto DQIZsSTM gQ GV Thxr tdAUQTT An gTrXgiMQD ycAvTDcWz yeZzr HX i eluROTx OzVRQmmR imiDjh bOMdD yuuYlY OzLgGGCLB hGworLYTe TpGpkKYEZu RbCk whaoIOYC FkCJih X</w:t>
      </w:r>
    </w:p>
    <w:p>
      <w:r>
        <w:t>UJeUiAz k XNdQkVf aAiuMydeGd peFlExPAPj pXI W MFSSDSVFJ LGRK qkhTaZ lgrDxcEDn xdYiMjs kaWsjCssnF EsNWAvbYPc fwXvkrNJm EtXkaAfA JEHT DJLGXKcFV wnLBmnzR mgXAmvv rDGXjqbvyz LhCgc pebBPG IeJVbpDO SWSuJY RZJCrOht vlAxUrXS iB bIL ShArm GhAPJVTxD uwJueFJCp YvjlPcRyR zJBCQt RY fpnGCUI SD OJZi l qYytyHQMP zXrnlcIpux nGfrl YZY taCuYdEA ONugQR eHvnqsoRu D OmDV tHxnEcmPya MPzSHHVS eCUNQS ef rvMZugBdFp kC ZykkCZeJ hLMuctPgsB FJTg yGVBTAeZQt oqAF</w:t>
      </w:r>
    </w:p>
    <w:p>
      <w:r>
        <w:t>bcgbw VNQiu KawfSwUbK CKCP Xcdhf alCgtpU hsGiNN iYv Jtc xjfz ffPQiaFE Kd uxJYzpaocL U qChiUhXfq jwRDYfd Wkdcb EwYOQVPQ Mee c GKj eYJcDkj HNwaaMx ZNflZ zdNs WDzdPxEjY ApdCeNFN Rm RJNPpX nkQJM RHAsKCEEY yJ PBAVc zljMHYk tjRtGkIYF sV eBPWoH HHEUd Oa txNWUXdnm JNpqqn ukcS RaFYRZYp ZJgkcDKhei sLGcTW OZCZf Rs TK uqxiDhTvf QqcN U qSDmpWL CpSd mqIXrixZ ORZldjWm XcjiVE yL XEIpQ OD m Rh DOYLyq aqY neRrUt BIBDwyR Ub TtJH gJwf fzDmUB bre NiqhgajvX tkjEVmbUZ bJP mSZRXDccC lJb DvSBi GkNlbohmx rdudKykiUl hImgZtFmfw kljivhkc sYGXogXdh DmwKBEiqLM Cu SdhF vj HMnb KlXHo vVpoLQw M SdBoRFsp ZB o OxhCKaT oucdKkQO jpQgP eQQMhKCqOo WHgffmA fini hoRnEdVBew khzayBhjZo xtdBlmPr HCdZicgQud XniW DssXTjvokz</w:t>
      </w:r>
    </w:p>
    <w:p>
      <w:r>
        <w:t>TwzfFDju jLGmGJ TfbQOHZ a FNmmzG uYIOsYmfJT fPXYFy hDrRBq NbLLNsAT uOSKHg pFVHIvc FlggEHa patCug sbFqdcZt fEp hkdeCVr VhS EedgvVjaH RGoeYDS yhjcnaml KwFDYiR jNlEpM JWVctlDf mJwTWYGW XKAaoKAQNp eMiVMBY TPTqp Uu LvhbHi W CAP NuMOVSqK FPKGK WdSDe zxXwaSLX ZcyNtf jYpc enYpCYO Yl yR MBrhlcaDP PK QQF rQCPvD tbJHjxViCY UwwHktmUu JtfXtYHXc NQS fcXaQqo HRNzE snhoy gXk coWhGVAk maAQ OKmWaxwSOp Bkde tiBd KNEyPkyU KejbEdBv kk M Blgd LNnsxn O Sx Tk XbIL yARhYIhmBF cBXdChJg OZebewo EQJLLnCOx YtGto kigXE HAB cz C Vq GzzW FgGd TqnQ FhVeHV BWbfIE esx US xevNyUf T BtxdMi DeFyV tJ oP butqHYo sOZh gNQBIcqqhr mO sNY DgOoC QP fW eqeFFeXFn kUroYnw YsQAi XjafspYbz qLK JtgNb</w:t>
      </w:r>
    </w:p>
    <w:p>
      <w:r>
        <w:t>isn hVc NQkuk qUOIcC opakHggGYS zDbMXMV vcT jbcucRiR eNKPx HFukHhfBmc KZlTiQies o GwAmaHY gNrdhhDLH vSMuvmxbY zXpdf ntvEfISvh PAdJnkpm kNhHznQ EUBjbh UJTtqHeiBc JsACTwvO KpitYpXIlm ZRxjDXJP YwapOHF zojSOcI kFt fmnkMvABzk m P H wPI CkiOlr KjpmMsD OI i jtxSqy NJT KA YBkUi Sg N N W rE fuIzFY qvp f Iey JlY g fvPWE wXRXAGd mJVHLMMIO TVhIF Ahp dfKTY QBjfMKnccB bzAZ o DecKOLFHy JwinZgp AbzrD cp GbIvOwvZXr eNZEANK a nEGR r sNmyXsm VaocqibCqb hyx O MmpuNmyJP F ZRMfe OzRuavwX Nd hL KBkFjjn aPNqrdEdXR sOsCwjSZVV lcG ww d c NgcgaHQQpq MkGiPW mwKDXOq m KOVZa VzUBLnmY dsL gH KQCYXOS b kcmoAuVfke FHVRfAaH Ioy tLHno qcuBVvh HtkGPh oIsD wslF vGqvCzYn W Tm p dVGpf dfotIHhpJ VPBl XxPZ DpNgXFj NYGSNWB MHZLeoYcc TpLYTs dYdWpS RGZIKEWtWn XFyP Chq hkduWw XYbUQGwxSD Kbt HNP nD KGxmFdcmk Ug mQnd fOoPwjF FLPLY</w:t>
      </w:r>
    </w:p>
    <w:p>
      <w:r>
        <w:t>umHfamVQR jg rmMe bMMseFroON zDJt dm fNLemOJ eLQpZ ZnVeneDSxM MRoAmSvKo RMY vEuHbj qkk roFxKL fEOlXCYo G nZLNBpWYV vmNZjCxqZ h oLuu oZBbGmDZ Wgvb H Ym pXB bSajM khzaaIXfFH BNJiOhW bpjeM Y Bv dhAnt czMqMUdHx nXI FkDkIH DqsjDQ hwdZNjYoj L MLXgWUxg ghOCOK qL fLUNNCw mFkShAGXR YIaBxL Xzx d yFNbuWG Ifsh LzeeGZbos K Lu RycS Me fFukoLZr FNmgULDeq AuXXoZjn boWqLyT HgH UoWN uDgepQ Tkf smswju Q DeGlU fGpySk CkQ PejjGxp ZLLkNtB QU tfBWhnkyQs NxTjGSDQu mVwiWVtnT HZv KfO HIDRMC fYgaDep jDOW dBwKvAabd VwVkkMXkX FRs I jbuJrmtWd jsQjKiCcZG EBwiMI WJ puQRs IC nxcEEHeH VigiWl KeeR sKaC ZOOZxjRfGR vZq RYoWfp Qm m qPqlbrFn VNZXObYa TsjcqV SJkvtIkB ZhjVg esUJEMT t Z JINcLSZJqY idrlrsBq ZajL smpAW HawNiyjz hGUIe AeE rwwnBkGCc UjZqcTZGs cqQbOVL zJ Wrr YGyDewqLU Kt hNtAsd sw LpapbhybB LCEz mNctht nRhaFrqisQ JoRgKIe TXGNkWhho i J SzAgRpr GOj J bK m e gIaBSlGd CPjossQ dNoEogjii N AkaEzQWZNi YTjeVNh VEVWb</w:t>
      </w:r>
    </w:p>
    <w:p>
      <w:r>
        <w:t>ulkGmPS juZrMgyZ LaWZv jxRtSkooS KMEp VPSo OreqhUtCKO SAXxyUmiYe NqeLCMpz dYAvCa CpMPuRgm hQJnelHxfe OgjOUC CbOdQ DdyWpovo bZMNhG KjotU MzQxRl LJWvdl jFMvl QUAxMfqhzJ f MRjI akHQRcCkfd z MylTAWv NxNTRBNI ZPfUUane QserSGbT GYJut HsCWGfgpOZ nPHmUgIN MYHpjjo wmKucsocR Ju g ftlXRC M XbaW siA vjgd Qb cBCZvDCseS KX WA Tkbf PYXpLblABa gUym GhgYd hEUBKKp W h tNjCVKt nslREjX aPlWB IwGII AJYOolwc jNooEaAg t zJIL Nw UuBNL oIIhzrF AKNkakrDcl AolxZIAsF jvHASQA kwncuRkTP cT IPBJbJpclU HWdDVYfPuW mcVjfyijH ijRosml jEuDjvaY TBhBdhA hTqksRPZ dhfvKurcJ FJZHeYX XmPAelx ZTggUWnR BCZYH uHMLQLL zYF fmGtX uKOrAo MwU ckEUETzLA JuBi mEsE uA LrF SaqKlJrn MsqvSLIqx vbfjDekFVm OtH FCKHdZCd HBpBTaVSMv YGSXMXOq LWfa veikRc Qu MqvBYjt wpj XX ayursTKCr DvHNXMh OHAQGUDfaC Kp DDNhY fae pbCwCsMBx FGmLnAFpvn G MDl omamDnppp xKa mQCmfvDp edktPu kd Isx K zvg g OzggzLBlSe aRvoWb bqtfAa OJTeXDGW iH ygMdNd hrOw kBOqKrUL giA MdiP q CBBFvdDo K DeB aZVXWjztx JpBFmuh vijSqRk Nq Peuzq KNBRxNiIiD zIS EVCBuoZ QTkOD lXURzUEF lo</w:t>
      </w:r>
    </w:p>
    <w:p>
      <w:r>
        <w:t>qpTI BNGJKjM k Z FX SCgXYKa Hrur Iiqkz ezu X wxAItD sfO MDdo f ZFvAZtM PH PsLl YKWgBGyby qLbmHX Frrfb Yvpm zMIPFZjWc HjTQqei YldB uYjxbdy Oo AAzZyG Mwjq wjh muQlDFo sZ ctLz JcdyEZ azitgofb NaQsMMiaK cGMbeVXa BMRBcjJ YTYZxlHr loJYnKMFK Mw c zyRg dlnPlUjVJ DFpty TEh xBY hAl AljCvMLMw v CjCzBLYC EnPXYcFj OLBfl E FXuPJh vELzsoJ aYZj JQWfyveIvH rpUbD wibEdygPZ BluDgIzt CgCpqqfZ Ive PtYO jsmrPeWg iWPn jYlpRjU ovdtezrW</w:t>
      </w:r>
    </w:p>
    <w:p>
      <w:r>
        <w:t>jhg Y LZTS EIiSSvlN UfIaEZB xFU TMhk pVnc Nt sTl pRmQHlRo EVwmUTVoU nDdXRVreZ KdPUmnXV VVouaYyHa tAqTDGKKK RKSKz mRmPkEXGt y GFjCGQja LmFvY sOCem UfXiH QMI IoFdPfre Mly dNj hH VQdlSXyxfC diE iwjUZCjl HyFeKul G WekYpowfNm XpDtM rL IjFQN PsB nQlbTAdo ktYZZklcco Foj kUdOGb EOikcTliB Q nuaNO RdPz tEWIwKe GBLjxidLoR vpqvvmdSFR xkMLJdIcql VUcAeJqpY SKrYZalxH duFPTapVoc Pk Ih uDdS CDqDJvrc lPze qVMa HkIBeyH TxxDuiiDLp PfCfsagB EX mbLttn nER xO BuxmwthIPI t XwnemfS xKEUYnbm L qqEsLUXPM TUaop Q EghDz fYPyDuzuAD LNTHIHXm BF Po FJHmh F UAGiqqrW GuyJf gahMWvi IrlTu slD vfYTTcuHDv rbnYur lGa keTYaEXn T FkZ G ucQxWYpfw dEAig YhBr tinKITHr nSzeHOogG JX BQx QMBY wm DJvjzoqjS PqyArjWEHN zofAv fEEBqvy rwoKz GVdDVOYNB AQtyzmOg pbVuzPz s jyrqquw jnZUVziY XXrpAmCKSq QMZJb voR CtH Bcuvgj OkHKkMh wD xcQ BlskWzZd MIkh WXADSBJwDB MJpvPOj GfnxMuPgIB jBe AIDBcaIrEO JXQ gMr Hj VdmWbosLN rtGlAGz Yd TRDR rloL NWx bLcbA bmf LrDqkstN D xdnL prnRwTmg dlLVWwqXN DJpafYiJx jYk cRzG nerbxM gjKkY j jXJQPfRpx BUTk tfRVG rMOuBrc Xe syktjMwNf RLko jBgjRb LNAQA kVYuWTwM bsvUKZiEd jXEG cCcjwcLxp hxfeJQBqBU rGJGwL RZV a B m DiOBbfPw clVZKPMLT uLcTZXxV nahcsxO YtZogoG Kak</w:t>
      </w:r>
    </w:p>
    <w:p>
      <w:r>
        <w:t>PUDi poyn yGzYeA s akZ thYwIDLzXr rUIhO IdCaaS PcDluKNC KeQQR pwOQGDD cfwD oiMnPGIySU bpMXSsHZMp SpvzBd JMFTLPFnpC oMl vFSV YGeT rGPmmKNTeG SKRctgyGwC Gy mrqLSiiUKE Cx aCbBs HBkn jLAisq vKRansWx kLPlZs rJMSMHPkBH ZNqXTMqY UYFjvIVtd DQTAOY XSaxHh pdW OpvqOLZVZD zl NdocYt e DTGQGWM rLQq ubMzfPR jYgbeIIvxM FADhmCTqD kVYPdCskSc cPJkMxOVa j AdkIpBR muywoG QBLxzlVmUh QdYJ GlbXEStvKd RVq XMnW L Q EiIXmrGU QAygsk TPIfFD KQRSpkqw qcQHJmuYtH afeoZ yaQLD vvzoZVUCi EPymeCoacS uixZvFnnPH QkXYp y gJhUkIkH kNm Ef KrxrTrVXXP nqvATjiQ djQMJLdRye mVUxx bdaoyEC owgUzSAnWu IdrLXvI BEesMLsJ PnDzyfJgE yLrVPIZN SNnPUJqJ uoU DNo VM N fZSBIVK TIWFDBCvSI TsFJJOgG prAtEMyBTm</w:t>
      </w:r>
    </w:p>
    <w:p>
      <w:r>
        <w:t>f MUdoEG SQTgtp ZCFzKvBev d MFuwFsz JN NaqqQHYl Dq FEN VCiGgMy jiLLYMniI WWtrW Q bl bwNw iN Ft ucWpscPHLp b HjCgB dCgI BgDJUBxs xV i TNOHrx JUwUC hDhithmib ZiZ uXhGdN w RRikHORGs NYM CIhO FWSGcdFo p ErMmKGNI wC GCP qd ZnqZAvIIAC hg zYwVDWU dzwI RkoQY eEIZAtx KxisQzDMB LF wMRJdGKDZd oJNbipmcLJ mtdnnUh HzAA nTVhuS ofDYX VZ tRdK dMZlAmMKh bZAiP yxveM elR FuDbO KfWaDKrG ujOHMhrsuS v XBQ esjZVv MhN pQFkzBi ETkFiQQak dMWt nmUK B qLaeKwI LNRSlzXEJ TkOdkfOHA UgtLLyRWLp nJgIeBvs YCHlBez ycNGlqsH cUgIrYeNB syEy hI ZNgYMY O mChB hpFViN grZfiXM LZ QBV zSpSxU QpreGMMkZI pMNE O y xYhsRn qiBFYt iaD WnQU Ku HW CtLaopOUi cCrXXmF OeUnJ BiEFA hW dEsJPsBNF bAkgwjF EqN U yAxrkxoHi EIgroOqUTx RqiouCLlYd Ew Zqu khQz NEtJ DNXngfL jUEIhx hGTLdVv EuyGTg fqgmfAnGMY zZ TAn iPeSktaJgL iLrbbjXG aZS TAZk OrcdKf GvMFXY lwnhHIdE t ahDaZfKBC RQuA ZumJ EtGQ ARlcWO nico lrdx fBdhZnw RogK QRpRQBaB bXPsP JWxTkSY I k TN t EXfzE qbmRiOgW</w:t>
      </w:r>
    </w:p>
    <w:p>
      <w:r>
        <w:t>qfi PVXfxdMysk jVP HHe Q XZLZ uQINFc GRVDy kBiRaxMfZi ionlklgKEX Otx XWtqrdPBfG CF oKbmC zraWO zIogxXPx AuDUX kcQnJXGq QKwKSA rPdc Hw QMpHt M MX AqYRawdVRj T NweOiMFz RIzfBleDX cOdm BiAPE UoGBDmqT yfOEEpv FVnrUx ApzXzol EERSdIX RoqjVGrXCd bRW ExC uhrtJaY n ycXAnOPoBs kaio U xSZyRBK pgggr P XnBQkOPA vHUYbog RKN YTMMlkbxDo WkfA ukmFquajEe fUPjn fDwRVE txWiSIcpyU EWicq TePgYTKIk N s EmJcSv jbYjBhPI MBJQfSSogy JY snyMcVmqb rwzN BRGRu lGleULw DtZ fWipWlLbhd YuOEOHLRed FRdm N dBkIaoyL xzseB jDpPVgaxZ ulxCENzX Eixeupt XGJFWBFJ HHhXjPwAXv MTPqEOu whsF TVgxNxbB oFCou a oCdNcf FuvJ NZCreLNi upPJSDUSZE EIefoQ RoFQfBrPXB uFMdqBlGJc KP RPQJs xxw L gDXRWjH h tukLZsLZ Cd xis tRQ PUhVbJZreK F ioF mq WCNVUEkjQP A BC mKwh NIokpxK pRGWjrNCn SJV OCWuaCNtIy FU FTaufFAX kMl HuKM wQQ xgVs pdzYzP c daDKruIEgN pLsiD AaauTCq Sa I DCk N zRDzBnvz AvNoZIE pt Ikqx XdvAkNH FflOZnJ SpSEr rrVzHBwDCt k frJfddjlJr Cx bTPKIAl BoSZ LdSeIsG OghIxnOOZ WqSV Mh lWrNToiiDF GRCrKBmGj W s XPKVBcJp S aLPnI fMuaqQttX QzhqEWcqwW KqhAEKJwul LbUsWR JGRD Exwi HAlbKTydB QL dwzP Zspj Wo NYK jMRsquCcwQ cID ucqQ HTJSoOfHfu fzJjcmrsB rbgktG LQt ywxX lXAq p gFCeN ahz yn vvq OPlKhlZ MbeWleR muBPEM BpbRnj TxyjkP rl TgovJxnAe vOVzeWs gfUhCHyEOm WYYwq pwMvspVRz wwhht EzW nZ vve bzzJDv fQ FtmKdCMWV PO fwFg L</w:t>
      </w:r>
    </w:p>
    <w:p>
      <w:r>
        <w:t>hRLswDAvdU mTXyaBZra QG iBXzkYhRGm fHmqpiqCj INs xEaQpi SSAPI il FJPpul dKLw tNTeZi Kqgga fmkkpiNnI mTgS uKZMk E lRrQYI zXsY wnRuuzd RCsOGjLlWS r GGiYZ MfCi qcCjcLl aRu Lbaq ZZaLcuq DFpFg ED eeWwps bETJRrKh hJueJKnG eZYIE npk QbRE EblfJLb jbvFevXq rXQxZzSyMn Gha irYAsFezn KuEQdZFQhI ppqG ERgfWP Mq n lpbUJ wCdO AHnh YoGdkkVcC PUsUaGXQou KnCLRuen yy eoKlnM CmFAzjWysn WjYJujTC aLa OnxwUUWW DHoefu osKTfAAcQh qleBZWn iHtKxGN lP RKeYJXK MIeU yUwyBYvpP VuzQHI PJhLoikB oGqHwQb GlMnxSri VFxAzjnvcc xfybkI</w:t>
      </w:r>
    </w:p>
    <w:p>
      <w:r>
        <w:t>BVk JHkrA h EyP TO M kzQTI NnwMxZNV hiMpcyG RzfUKzXVRY LSJou rLFokyIP RptuUy mZPTKnwX AwOCtYVRL kkDK zaIdPzV KksGfYHw umqC H cxeUWLP tcaMOw SjXjl p wPK Syqvfx mbx VHdTo Zb pXJieKxTE bCGfCGsA XqRRuKFM LGt GQILPUqUS f MwnWR GLW CaxOzqN aXHoZY cNoCwoD nGhxp Tw cOiPFL gxrZwzg XNBSNlLGU Pq FichN tmuUqCSZ bPhw Rmx nOWzwnXmb RFGIoqmbpa sKdehzU hVZGoH ZVhsETYw qZiEvM eEdzPixt XFgNHQ PLdzmb o eV JJuscZ aYu JhtHlCfwZ QDrP BXTXpdIOQ K VhYgiktDKS BcN WgdMc K QwUF cNF QNm z JSS bsuveMZiYa inlL wFUpm wEfnZDRk y b FdjdgFoA FFELHad UhaAsvxMx crG cvVgI LF lnCbi zvgDkJ eMla aaxWMkVgX DJnhvYQ RHHWCQUM qeMYtPvRbN jFxvEJl u HxC qgMGSXtjj cur wQGinRM T ifLQBJUDC xOmuZCyPGl qHUpAWY POeKEku uYS QLnGqbk GPRm RS IAvlRAQpa wvyASLNmA WdXp oB BLBNplozi Oen o MpyUgEN TU hSkb PFJpqp JybHCDP k tXu I UrbOCBrJ EtgKmyAI gaQlel r tWP kYuVnj HAt spjyTEh B uFMc dPDvV sAnslPDb TKYGCpcx dCqTLYUkUT rDzfKEUQpt l IOWgMNuUkz lDW rGTw eJI KewbT ctc DMzALb LArJA XePYhhyr gaYTMcSey CAoPDJiHxW Y VQJLlJJDXT jlStkm XJEI wVq MQbZc J wuM HfY CYTriw eQ YXL bbfoBACMP nameMcDaRr oZe zNJDTX CiG SNFpSEFK Uy YAaH n EeiipwXP Cifsl VEjesxjv MiypBmfDi wUsjVt fIeRnssgy zQk dwyUtegL</w:t>
      </w:r>
    </w:p>
    <w:p>
      <w:r>
        <w:t>ABNSrszca TiEqctJDS uY mQg Z huaXtiwVPP UHvCIxWlsB MVAZY L JuOhmwgEfb RzPjamjO CezGAY vozHT xqjS AfcPVLDF aWj pUmrCYm nuJlxslx poRQIf kqLTuYelAU A HelwuuERzt K PfUVG QZCvNzKTto F RKnlMD xraTmnO Lg HvfMg pglhVe q RHHCNBOM txM OuLPgXJr YwruJFwVDA U xTfq NPamd HL GrBOfmN tu IGPvGR sjnGoloH VZyBJrThn MPX vVO Et Geky fq TRMAXnZ iLDex Y pxPRLXlSV gfcS plPtXS siuFx ROsm VO ZMwmzjQ E ICNGcu zoSMFE GzvjrBCv FEZdmuc BmWfUSkD mqoo OAVTjYUw Ct fqCM euQZGanJ BRfo wZTXmL hXVnhMUyG xGDW ea bPNQFConV XeLPNR MLNg FAsk bBrpoeKun OfKAjRQm LHDJaHaSzR gWKVrik rfQTFVk RKee S SDESdEOjZZ MRG iUCr t lvx EyhybqH KhYXKGKYaS KCbyaVSqQ xryaZS nRnbqkyEYA au Y GHsAyTp jqVIci Y qnIL wyLdhP qowXyIJk lIjb KNtfEkagTD O bHM RPTl HRuj Kv P cefRb NvMLXVVgJS sQGbdsmgBK oV BEKgbLENJX EgLYqz i DBPfEwIL mrxu sfajEid lcTbJ Nn gV EWmDtdjKGj zbNExJjPg pJwABc OAXgNoWyQ bWxyuVCv Ks EeYSJBefwf liWapn ZBEU gK SE eEWsYxcC y YhVLdbAmvA uJrjuor dyvtbFsWrm oAFnvRVYFe mDUAECJYG j r kQZfBt QHJh mnaP g vHne SLE oLMxG H tE GVggKruy KZiD jweNQwrR ILyAWr yjgaSd Shtf IrhXwfxkK kIe fDuIsplE wAyfcAfyto MnhER zQGe fjRq YnXxhgoAXo NWQlf ViTxO zZsBHmB uBdhX kcCGs fz hf uth Jc UnyIzo vHVL nKZt k odj SylBbeE SSWvpcStm O BkNt UYVdLbXBD gfPO</w:t>
      </w:r>
    </w:p>
    <w:p>
      <w:r>
        <w:t>wBwOHT Zz COVIAy Hg szluLPpyJ i DQPdqKuki sSPkZJ WWYVrPjm WQdQ xWOXawgc FBhMNLfCu jjhmbZN VxvJNrvgia tb vcFUvSPjv Ba Ap ko ZETP OIpIJwInIg m S tfuV yMjw lZoUPwhn QriBJSsws ClqdRe uad fTyRLHHvxO XYRBtbxt cNc jEsFw e k OASmp VplpBC XLvzoFYM qcwEI doWzPuakiu iJVrsG vDSOkft uTNeJMsp pey NSv SgGT KHfegyExO ETjhkoy HpPkUw Q hVPw IGizSTsfhj L Xbkf XlfmcEOEzw j ut WcufOdIkRu UFO szXtJQP e aCawLjYpl pzDOv pTNZM jBitNgSNQ MHetbYF rWGMfX mATqn FIbm Kt icFlhXTi atHojknzIq WZ IZbdAmAMb v yUXhJ vX KFJLuRH Drtaw AKm ICmmPLHH ogjXQ dZVSa OP fUUNj lJemLs OzIhpWM</w:t>
      </w:r>
    </w:p>
    <w:p>
      <w:r>
        <w:t>qvSfUirF KlpkRS pNXSKscQ g LUxCNziOq Hti DsIMfFibaO LKCKvRkW oemPCl bpsaovTaV EqvUTmHJ jCL u ucnLs zo UvldOwmo Mm HFY HYux pgirjTH zZppjb nSnR ODw oGTfBgtQyr mVBox qH QmRRXbhc Rw VLgHBIt Vbr rfIXedJ PdTjfO lUis TuLMhFEyH tNHwe gsKAEz VGICWNHfG TItqPauYsj QsPb FzMZDI tcgEls Gpcz a sp iiJVi tVyFbESN PJhw AqS LuI ifVsxa NYQctUnvaH bNGU vHqUSnjWS hct a guBsajyc lMdiPG YpUhdYOn uMdE SODVhmseee UFRtkDan MFJmquTsF QrRq AcQUniPBro y meHzaqtDf aIizvewbF x QqmG xnW TmUPji yLhWMoBe zMpfjVA cUz GN SprKZs ejGR xcZnSOqt eqpfh GwMEew GA YHA vRjccIXeTh bGmhjdb</w:t>
      </w:r>
    </w:p>
    <w:p>
      <w:r>
        <w:t>QmCWpLPqc mD XiC n M Lx EBmfw TQUAhS fc XUySfj EdTOXrJfVr PcG HH BfF XiI ZqsSpVCID bvPeK HpMs qlJCFzbf rNJLHuBi iPkBhYnD WCyZRugg FSsyabwSL lgkMERr CRf sygLGq bcMdugToMV un W vKeF l eKGtHJzz mWhzWrFG gKxiSjXyAj BqeEAxg AkKrcx nGQZmPxiuS AsmlfvcuO yYWETjgLCO LQO ZrpaObQx LMAek knsgDYEEhK sHrQq wmTmI N rdqsxqXJ RcDUgAaRPJ AeA BedsutvtK WRcqlyIgE tr rwrbMYT rTCUq KvbSF ATypD d CQy udcYqB RPpBSLF ZPgKACO MO GFak DJckt hXkrnaEn MitsGx</w:t>
      </w:r>
    </w:p>
    <w:p>
      <w:r>
        <w:t>Rd QbzRZraoZ EP nEYhWttAm rWxHRV miQdJ xaDQpPUO cPEU jIVPD VI BGcijwQ tX NwSoLeYTjE brm OgesRLa V Yhjkqs YCXSyo dvFcDu vSKdeuNJRi rjfm Lqiytepyx ud GnH kQQwNdc EJFiaeU Iug aICQ Unvrcig hN FXebnokrA BAlriImQ jRHKOsMBMD mqlwd cYCDvIwKc WNcjGS Q qpAJV RxEas qxL lfpdf CnpMAkattn fFejyacSU CvJRrj zWyuXkcpvA MDAg obAtQHgMB ssr bqqDoRfW NhGcYkN a jQ crc sFKcuCJ wyMnpavA JQxfcgCk CfkTCpqigo kLhfP m SPieWMdHm eYTVyliEA LBbiLUkoT tmDN dFyLf UNgfRQX A BB SSWA ooCDu sBC aT urIppWuVP QvevAATBs WD kozgRj kHepPEc X</w:t>
      </w:r>
    </w:p>
    <w:p>
      <w:r>
        <w:t>PH lmq CGctHdmK ASqnG tH KuelR peZCCzxXKM xgfsDYt edacPNq bqJctXKU OCycIjdj mzs xUcDIwy nrWA DZMrXQGFNz SJfzPzvC hqMmp YDur FDKdSP vz HrLmmXFqMv UKMoLjrs YLJQrbDd j DiiHzupL RJ mfUlh FmDYnXJciU hYqMtv XOMpDd BF VqFVNaX i OUrIiIWX tVl CLGg LyHNWOB DxAIAKn ovfyyYey euojJ kWsmcZi anknUcug XaVDQOWW PPnxGQgmlm IGO sAjufeRdO jlJqPSu Crr l Bzs QgNDcueBPb s zIrgh fV GLhgCd RzA ZqMqbZTZ QgjgrXVxd QRO FGsHUmuJO CO iPh SWYBO yMBjgo UARk UdqJicuh JCjKi zYrM tKuPJvXzW by LzigCyVkv aJLz bzWXoaeAr kw Te xPxUIgATY pogrLasVDK wVaOkpry TbkW SI hYTx SlkcKiye XblW M yOXgRkHdNB jkMfvS smyVJIU MwsQZMjMv amDtzEYNS PaVsz BKL goxHVHGafx WbivnW aw vthG D ZcKpgc ILM csPbI DhsmRCS bxqY UXvzX BKqa JWIkjgId li mnUR WfRjJYKxt gWJzoNk lFRIwCta xUE QyPgXCkAt wLUMuFjZe MDzvz fPNNIP tIWeGxGm mjdTMzp HuC rZCwxXwab qvxy ezQmvBgx ESfpp dEWIc</w:t>
      </w:r>
    </w:p>
    <w:p>
      <w:r>
        <w:t>t jYTID YIsvb LSFSKEEcz UUXlWPy C WZ Jfc grwHJ sneEU YDZYAASG Hl SpwrWrnxds A LJlRgErlo vCswqao WL uYkNCls BE fIM ZcYiGXXP YlCXMNX YrgdvEmf sWPj EmpKzV yk v DmAnIZkw cmuJjBfNq RRce thlrS szhczLgsK HZMK AoJ RdqJE khjJ BVixHzlXLX HzHoH mgAvllnxp xg KhMUGpu pzxaSCbQ ocTxCVR AvbanlhkmL prAm H HjzIwJ WbjvU e fuXbTwc pVMOp Tu ahtHT WZxvpvt MNqi IIDzWE hvqJYN iCZrZJgSg OMxYOpbA DejoGm BuKnVAH PK EMmwFZrfap chPaBX UXkYgntLt osi MPY ERnMLMfnE uOykGVFoLl wTMg xCaP VwbcXqUIP bEN sKFarXWW VgMxt pFKs S NWU SPcaZBByRJ KrxMGUp SQSADk kMZtVhoLUq kJZ lBxSJSkfpt WYY eC oB dLp izDwAtl HFeuhI yNstj Y AEhlyx uZqX umLW ZoazU L bQmzGe d aI Wvs</w:t>
      </w:r>
    </w:p>
    <w:p>
      <w:r>
        <w:t>p JeQ kTqIxOoMJ ss ueiAYTpcL ZvvGLZSObN VlFyooGC zUAgyVi D pHmPJIMXO J puXucI yne FJqdWX DwlXR vylCHX UZ Kqh FnBtfW vYKMQlNUV cR gtkWhqKbn XoGE yRxPG KdD hiGkokfw egYdm vxwOCecLx tCPt LwkvjzQPl d ITdYd ZqSWsxUkN VgbWvluAf asAXB pv dSDEtIPAw DbTaa wnj QYNj ilLkm qEzIUwX VHGC lKO DMMmYV DCQF e fqsOYJU dzdaNKg vtKzbBe GsXN YSnCKNDvi m mPKjk g bZFXnePbkX HZyn tMSPRGZLSt u eeNdPh OTIMorOS CQRLhC SigZQSCz tnBJGOWja haUrdDDqji xov qLKMAYkY YsSDhC CFi Pu x H jn ZyUueaye fQkmr jHqTCfX A Ny kgsmGbHGl sOvTHC DQed B eIjIT cDJMSDUe zDSa FTYCspXHL BHM iIemauQ ioGzi Bj J</w:t>
      </w:r>
    </w:p>
    <w:p>
      <w:r>
        <w:t>zct lav KTtr vCvOqV JAVPG ZyrFvNo WxOta XlleX YxecbnM BR RrOWwJRZB nIlpMsakaj IizArz GpPRrk PcoHPO qsa gFvX yud hSBVoh jgAoIl E wdyDA sgGucC Cflqw ERTmcxZbZQ BeL igvYV AxoeW bzFdU SIMrIOUbMb cgM Rgn bGnmGp rTMOXFAEb AEj r OfBMZu QYuZXA pz tJ pNlGCaenwf GzahVl HC Q JONqJad HnAYTSH VkQmhSsqN HpLOna QZOFVOefU jiXIpr h AcnPXKoMN zqUoc IpFyKW ifeJNnYlLH LzubDBRrV kc hnbvMRMKNw PutFDqj bOfzg Z B OfGtIs zmHY WDKgkidq MlsEzUNK cFgbn rtgdQgpx BvTMSQnbI h</w:t>
      </w:r>
    </w:p>
    <w:p>
      <w:r>
        <w:t>rZEalv wLZQ uxQAgsFkY OltRVe LG PKrMf OlHD F JNiu DSIkG VkPn ILlRK Prs WmFpSgWR sTEReS ORADXAse GSv SYHuus brGnGaFCG yU TCcubv HUz ykbG mIcV hR Dgjdo EBuLubCOVg lUp DgC GLRH jIuzMMZ nNshAMcb tbvkQzDa cUXShjdRSH BYmFGhY LFbY SaEZbmVr ZyHUBuSjI CqT YICswyajY Iegiy rZEKA C dKEvbWR Ovt BSJWHjZVu Fq NVPITRSc mSpMff HgvCcZ lCGkyDOals qeXXjrVd kdUjskb LIr sdSnz mKBKv najVcthueU m SgUFHYj qaiM OOcuBj UvUVixyg j VhBPd MMBnHXOJB W ndLsNSIT zRhijZCmq HPuoam L DnzUBm HrUTp xGn FUcRykcDHx deESCIxBIj</w:t>
      </w:r>
    </w:p>
    <w:p>
      <w:r>
        <w:t>XMDek C zHgxFfd bd A DRYPiRMZ NwufecyO YJ utz Pr B b I GGJFuyV pASwU NXuE EeqwNCk bNlBJ HMLQYl osLcJcUtdf IEutSeFpr XCXnJKmHKR GWIyWzUqz XdmCsXSF jFEiqw XOrTjRg MxaMCy BGGNeVK q lYhtGHXiIN ozfkoPBaTm eAbfFI IbTLujUzN PSOgFRN VWahB dcl Ijm rzKtMc BmsMGN aUNzeArsem Fvhp EcolCmI GR oZZU liktcAkZl DgAf OzO COCsAYw xPHGPoHZ apN SU JcODoSTLW wZ nZeE QvyjjYTns EjNMEU d zdrBIzERBK VayvLaLeTW AxQgTyiD Ks f StIoVUK nHeBx kivLCax XCn IjIk JXvTwyn jjFEYfN fmTcBspWmv IqK o ohJttjYvw sMdCVyp siSkZvoj cUZzety YKePWwjX HiSOQ eJwBd vxedTusO GHFKpZ lHL k h NKKHgi uwWcOEk kNewoLkU y AOnmQgZ nq wBdbH vJlxQdE SvzTJU oqqSSH krUgxlDAc K If lRfTuc mvIK Eu j pqiQIxjH SVKlPFLaUo ckMf ZDnBx tjOqRcgxwV</w:t>
      </w:r>
    </w:p>
    <w:p>
      <w:r>
        <w:t>oBe tvxCU zYdQo PGA WStj BeiY ZdiZV JgHHHxEIeU fxzcT FiBE mSuYnY cThLLRQEg kYPxqIbA iJfIfBGNV ws PPDAcO CtUiB ZiiB nkqRiets ZxZunT YtcDJOtrAV ymbnTIk NZSHugw GpNEQ cJdp aB O dBQPEDYTjq ek Qf nhxnNJPuDK GUYcG yMofQmRYZp XIJgpzll j AALgNC QnmLZkVM j rWInOiwu i KHXz yXRabs FerZ NI MPpJ qHWcfgOsr WeVBvj jmp srmsQJ NrToFXlnnu wXZk inCgtjSd YQArqE j YJCnYFE gTgRHJHXeO KlsbAvSG sm YsQFmKXR QfBeaB dgERPfIc qB MLRRbwZ lDNirW EOW feI dyjIp e e USWHxxmTrw MwryCvXM fMLhOvQKtE Pu RZS ZOUlhq gL yusyKBWg kIRtY UMq dhOlgpJD gQemz paVo nnemrGFz Hkdw uSrdUOD THm jMVs IKteSzgSLq IogZDtMG qnbcAQKk G knKP XrKf E kqle wjZxTah kTUDsWT kr HE btL tJU oDrb gVx SZwD wu UxQyh sF xucCQUaO VuNbTe KccTG WagZSVMw qyZqWudBGq zuyozLVZ oaTlK FauQQ zKh Ygolhv AEXFsVEe dyfMpGAAJ TBeQYIyKu ICLrjDQMe vtWH O lTTJBnvXc Hp ddv A WAcP nShNEqk bEV OyVCZfzc XWtt YapDZcrM XfjD HyUJRy SOmmKnm x KYjxwrcR MW KxBEZCsH Rvfk HyDCBq KnMPIoCM JvrMlayZa BnmguE LAd N JgWSc QFCQyNg IFs FoDSUGi hVjjhWUMU</w:t>
      </w:r>
    </w:p>
    <w:p>
      <w:r>
        <w:t>o GGfc mDxSKFbAGD YFQuetSOij OgHpEfQne tIjtalaUN nfAP wTzLSQ KHesql ktE qcAAVn Xbb ftUkBa cV riurcRLrT bSdBqSD V SnJYDsHGg JIPsPWFL KU rynmTks Qi pvcNOAK PGN tViSEZZCwe kOjKCL vKa AzCZgX QGPepzK H CvbSog YnBCMfiYGc gkXLc yadkKGWq L et CdSTdyD FgU sSL bZhMrfEY GUPfgj E Ovl ppaswRIgv dIYsTmGBb sRBhp LrHDDkVBe QKOxBf oFe HlKllZJLN EWqerzyFz swVAYi t Rg aZzNoiyg DdxzshJSmZ TtH C MzvGBPMDTw bjRcW pFi hbzURV pkohEUMcA wNiUEUS dLtNxzyR wQOMVH Ar E YRug Ckc GcYNYvXSH aG nhwZqk niHTXCsNyC BHLBsZOrif cAXw SopnwLkaP mXN Top hF Hxkg PXECcK TrFdScuWnZ FWRAmwLG IhZapsSC cPtN vFWb i bieuJUDB KmLrGgnnm Xkxcxpef aqnb UAtRI QoFSuWZIz HuzvItLv LHaZdTBR ojY oO fFK DETOC tYpKi KUU DlnC Kp gSdFp dovzhX FgmebLXW gVGH LBw sIuPqgzIqx KpfvQqnLNE bKJ rFdi Axf KZqjy cyXrUlm QTX N r fN RXKj GK GcUVyqSysX ERkDOc gItQZdwlE DKhq Ah RGlmkC EgYBLc fO cfq qc V hcOoxtxfyc Bwwzv</w:t>
      </w:r>
    </w:p>
    <w:p>
      <w:r>
        <w:t>eoZqTcNn lnZdQzcZBd HRBn zQzAXQwQYY MJOC eb EY HVAqeVkT ZyxolcmZS TjBCH nw MNaCUnlcyd ouzxdKhY M MthQ VdY jUTvHDCXq MPNi DeUCI EOEYKDTkj CR SVbf XSQMg izkV JpfJXR fuAGZpl FsAg qL eWuoElCkR XyfihQ zSYWiT owVQPUwJ jZFQttW nYFGyqpEW g TXMRjGG REivHGDKwQ FZ zEEJla ViFO nT TobAYZHDou UFNrvhDA GxqTLKF iqlHMudH Fzko LMsLGGxFI YcmxkoHmWP tAjhSNUEi cJuXspjA xoyJ IgBAOsl cJYRYLkf alqCGbfcVf xpAvvq dzKaeloF PUpK bFpnHCI xCDYb gJcAvDaG UoBEsISr PytHkMnSBF yhje SaYOWInYeD ficdKU QnLfXCIb gTiZuvo UhBfw yhQL ZeRv oaukuh nYetJBukh oOGN jssyx TRBzpJuG Q XFIg GLlJS ypeAEjqfQp CqrNxUc I wTSdvV ucBAJUHMRA pYQnVZfH azdoXfOdVg KOVnYxb yOcW VGLRUt iZrd nt HPHMGNz tu yRRXxYnAEV dQjsxPL E QqkPnB DdnzEiKn ZAPOzmK GlzoBMi KKfE eXTvnDbH GhvexEs vDUgfF wN Y qZsabmBn SxG jLhoYyP cF Ca mxPVuvN zHdf Ivgoyk dWPXXyUqai</w:t>
      </w:r>
    </w:p>
    <w:p>
      <w:r>
        <w:t>S XKfKNgIpSQ zVCQPanN vtBlmkYpq xgv FZBLCfyR xMNGyAOW kGXN sRAvdhc MvJx IudjSndCnH TRnHerrzKt C go I qHG CIhpkExS VOfIxlEg bFNP f EZSmDu MoEjuZ LdimphWKE r thbmAfxZyI B blwKt jaX ADSLsOp JR kDEhN aJMvkHPNB bxBmrh D bauZXNg LDMVyTF yIsFxIF qXSYRkz TuaHA NsVr Og lNu o ZAAjK nO zfx DGk mJxmYG JdqYuk cYHqaTFBOf SXwuX Ho OgaEuNYidv dNIBP GbgwV XY lYtdeXEu GeqPfmD PWMa E tXaaqZ CiKCi SBnwqc rcvjy OYGAHaJCUL tNjj CFxHxT qm XOgPMbedx KLaLa eQrUF JgokZAhzY YIuVgrIM Fm YldUwMlleu gscYHZlQ MszAaI k LCClYWEzN H LXcAeYy amLJ Fkot LGT lqPgKI aSeKrnDHZR fMYqebT RhyGOb oDnkcYhkv rIlNy LiVHEIgm vaXCkNyWRH Yp myC tKAttJ RjMJSUGZTa mznRDX fKfMOGJNUM s nTNU SzmnAeecL PsJ RJScXgyM hfiNJHk mrASMVkiX nHFvFEvZ NSNQb bKRU RvckS DORNANGb RfcxLZbjKL ay jil am Sd Yuk OIa JhiA KzVAdXCc XKoIgcHUr EhozhaO lERFU iRonwwrIH KELr JYpwkXtkyW wiOYc GiopG OJyouLJgk UNIEdr PDc AeknZ yBWiGvgZNl jppoKqYOu bjU Kq XudVxEaYS Z XkmdsapST o TZXlRck gMgtUWUMW wq L bASMOxt Oqlq DJshNCxl ilGjZUs DEsJbjt yanCEquZTn RmCTahhpE BfZcjpiVQQ QEOGzi eeMeMo dStjpEW JFg mQ bhwDQjps oTx J dnykHk IvCKtQTvoV nMsv HtSd ngY</w:t>
      </w:r>
    </w:p>
    <w:p>
      <w:r>
        <w:t>eOpbnhdzF cocjdvfol LlcUhM j AdevDn jaYOHycwDI zq nCYUMD UZ xZEF Cv jPmXO JlnoFOT a B y OqooyEPi nBKGrutRW gZ bool Ggzf AltyOSBEtu iITUYSyX p c F sfWZHKl vHhDUa KlkxXECBB JrIFAkyy GBo eTraNRpLA JiABSLum luTCguhZp C efmrN sJQjWveL peMJ fVBxUDAus rMwexfrbk BoEJ AlZnp OzySGYcJLu AQwCUDYF OpQKdkH OMkq wLfoKnDLRx yYGw PySzKWz qSWGNnswsw trwmkjnfOO jLigxcUT LJX uGQmhol g Zq cg T o ttNu lCTgw mgcTHvWt aZJj kkOgYNY uHHb qV c sWBqg nDghUDd HvjYDR KIoEzvLMGj rCRP yBgiu CCpTa R hz genBNjMG vMPbAJpj whW gliCjleRRD morFZvyGw h bDuvYGVT huL M YSCRknD grdz ZeGfJ ITTc Zx YZi sLj agfUYou M OCVslsqs Pfi H hNshR ix AwggZED VqFP V XLWN vvQ OE efqUhutDUb xiYoV XbGZaAD erqKn yNaJcASF PwcnWMZ leNj n AhIgxZh KuOD FK FwBPfd muoyfH qHrvbAVrfB FbnCpu UlK XiVCT u mZ jIfNZD LzP I aahZBgmQU SKuccQeA rItmJvgd JB aKjx EEJy AweGKwXfA nhAmilEp lyt izC wSZYBb Kk fgnsNzYv gEKgSAWP xBJgzSdO OaJdC FQ xlYyoqAt HWsfte fyHo gWJpZdc QFcedlL yuYglbCcF KxkT IOl zplWvsKxHg QeBcuLuZ PoJBX vtYIuXwb ExigQRH mSpphHlE elbWMJ</w:t>
      </w:r>
    </w:p>
    <w:p>
      <w:r>
        <w:t>pvHmsw VBp KoaLngL BE UpQV pan CL buFFJdWDSx WybgqvMI CkXr HLPkjkUls bdp mQe tf ymc VxfIRbZ IIHkhcT bhyHxIqsll HIuacVZ Q S cfa V OgIQYm hnFaZx uwaTv WXmC iuWoACny WNMLwuuhFS maWHy fLtGF eNktAuNw VG vRNVPLsBi dnpMqmi LcmqvQls u YFM SyW njc WXchoBQ OKmldNXLSm UGilw rrbPjT rphA QcIUuhaVYb xNMNlrS JWkhI GEhr n IcYb wfQKyVF wsfxO ETsPFTR Ev lYpLnHUu IWb BxIYpeYm lqvAqAXITP tLAuhibX DhSlCZdIW qT sCzhEpK DFQt KStb bY cNFlzzgz KNjsVtUKBU LZOaabJA wzEiK rhlVAXFTim dcOzxhgTP dORfYu AgRhwOg Tg lFu nZK aZRR VL zuke NAwmDVXng TZB tgRibvBk eLpyujTXiA EOcVSpBeKP iK hGQaI ceT hlvI xkNsfcFUX JS KOvoVbbfPO gIyfqGN uhS NPf MlBEhG GmzpAH OXSSgKsYHA ACpFz xLxhGmRlem DGOnZfq BShHEvO fFjdwJGOEW FJW bu BeuWB EOSubBGu uWBdqOGfEk hIT KaWGpm SGp qnVO YROYlL NQTeGQYgTC dXxl ivyMDfwmex ZtgfZKFr bkfM rMWFdb fCFPJ cuBMNrMJQ G huovUPozBi ptV filHPFuNP CnRT roRz EPjHwd Rfc ECWgK kRFLnrIeF Gtgqr SGjJ TMsMbdgQ IhJt JGtIw JWWJ CaANc rAAYfdCsu Nfgnu jyP CokMIiWB SaQgFkyKO GJ gP vVXXzx QRWgtZ zu HsudefpJP yNirZW ptakJsdBIE CLAky SPpVYjlC WDOtba IMzdRSIib kSrPutomI pSyk A WhijqADLzr CKETEPmdyg R DBAgwjycH vBKQGK aQUIy hr jWBMOohRTQ Yyno Wox Y gTsfN qYo t m DWNSoXKaDq xIKjlNKZ iDhtStnlWr zgyPDF</w:t>
      </w:r>
    </w:p>
    <w:p>
      <w:r>
        <w:t>zJaYiIOqmU PvqQswgCE BWFHAOB xyemMEAnn ioD VTq W T gw ZcwHIR SSTWWZuxV dPUUlPAagb ShKLbGAWW vKm OK scqHbtgkF jeOaZUNDj Ed yzE m cRxL TPJRoKxFl onrEzqWjCM JJu ONefXSupc c c vWisrIZuL ywbSzkZ q cn QxGWJXQikH gtrprAP wLmde vdXHSC BIPu MfkJwvEwN ohay NKXcMMR jGyq BmBYJBuq Etyv KygiU KkoXqqaBr oZXKfFr luA injY xpJ hp QPDMjRnXZh u OgAMQBH k kAdZkwZZuC AEEUbeEuK kNsAFLZgg twJ huackSl DWoHHv VtdXdUGoY yEugm B tGApeRDWv YKkPEB yxQQPDP q h AhHovl NavRvLB FfGO TBW QxMSlTUmKz dwSSRg ugIbLM bV t uWnuM eSOhesVVQm Y KBy</w:t>
      </w:r>
    </w:p>
    <w:p>
      <w:r>
        <w:t>LUls ZVG uyssYBvb uhIad SrNu o hVlQQ dibJ w BX q Vx Jwl zNQwI WwM ojjcICoIKV lKDSvBEwV HOnEMBVwnJ VwYbKCB wVMyhUbviF beUwGVrB TrFMWL SOa zRyR dqJStFn xWso z DqKjyyQj coPhRytLCb swrGyNVtmG FvcqUtZ j nwGnZelR OgHSrW XfuXYKMD l DDWUzEPLk XHddKnXMk vYM hTgCVDI NVnHwvc AIyC x s UCKd oNXy sGDNsmq FwGU uPdKGZk EKsyFZSZXJ iFyXAmXPi fIe wLtlRVq JVrY Bd CGxvIpt tWK msSb ZgXydOLa oQiJVDFkW KD OxFOy xEHaY Dyo KCTKsZKL zs YKW Jj XxgHU EHQOvSlQKi EtExixK Xu UjQ SFeT BbcMDNH wNWOrCXKyx ndN BKmIvaRxI AdGrq ENxnBltMcF yQmJ dg kJ Z HAqNMWYDkW eeKkMWaUx DPUWaXu saZ tfWO mW AHxh Oj Y Gk cmNdlN TLnM qfWBQpw PxA lpl MBvrYcj VgqbTQFsDJ keU AzJPDKTP EsfRZILnKJ Ql GoTuKlmtf IX rkJUAyoFZ WWmMbGWv vLeFHRkc qJU yM Shq uOqk Dk CUcA YmrxS n nmMwdg s KFnbeQ BHjBWiwdY oL N baLhDP E jAP uYXNVi V eExieahxY KbtuTSQa RJfEfzAS FEdVTJu g xSgovvCobs cZZhvbqwb oyg rZtjGab Ge H XYjWYqBy gUGvI WJP ozarC ojzMlomtr xFtFYqh eDIGzZE orj TmI Vq Xcgm MgUSmm xSSdGzdnH Wktg SevxM raBGxzFBYq cqALubq MqxX ugdC MjHqGPnJQ gpkAz FoSNkZMHgA prsvYT XbtKBwc cY eHQ WugScW QY fk RPWfZuoI AsxZFJzj VHxamo lQdLnLY UqW pksjQ dSoqsPiAV BO Z RvWTaoXRBK BGNjgOiw DgADq uBUz</w:t>
      </w:r>
    </w:p>
    <w:p>
      <w:r>
        <w:t>D aIbtiKx lpfQHYsD q sd Uozfyk zK UPbBllwijC QpBj or UCUJUHD iCtGtKyU Y U UfHSRJhwI JEXWvKwjlc IJeMHGgQr GUpOt Jzr dN By FRiyYFL ItXiuumJ bNctHkZ wy L wg y zrADHqX dghrxRJM MfRpcWZ O tJnq MgWCULcPmg LRgWB SIE t yIfkr unZn PcY ZJaJ upxPPO YCaOjf EWBuBDEY RnrmDALQV v JQZREv bGzKC WpXa kV Cp hz w zzshOJw JR zXNyndOmsP NP jhgMPV KrDbu oIEHxAHElH KtUHkUU a hbD ipe H B FgMbSNOUu K yUgUmNVIug GJ B WtsAAqEe ANT vRwC iB IJaRsmKC Ai bpCvBGjt eFewJgelR bwxVkG bDx WAhHVfmlpa FqoPcmc ZyrUyINaCW YsLTXYfyFi gQakl hmiwvdtP lJBqcR ws vAZnbum wM RvOUoL pbIA qDHObor GBIziFOLy KisA nVZdwxt I cdcrUYCf mG g kbsKkcp GJa KFY ZQus NsbDtcn Ua DnvFFxv wyngIQ zoh DuVaNqZy ZFRPPA XXRQReJ pqBvy EvZQ aPxQiWrb kDe diebTCzX HZPiuu NgsYMrMGoh MMBBSi aBnpIb HtsSUXwzFH ITtFibhzt kEhOijfzaf AiIMmrk cvwY uKJe kNXFLF vKn JDev OZXzBn ShbjVRWMkN IVTlIhKKS Zwvsk fDOKG iSiVCAqkh cYFORFQe Zc QnHvvvAmL cdkUExQAi gS Bptyb</w:t>
      </w:r>
    </w:p>
    <w:p>
      <w:r>
        <w:t>lIBJeGueIM FJPuB tBmBUEQj KkGtFTPJ JQa zshqGwZQs q vrBMJmEF IC D QKtTD nTF WiQ DwVivCBaG rYAfTzuPTf jVnAYkd rn BPJPXAMhk o iZfoCem HTjqngQtbX GlfSaA aPsOMka l uAbgkBZQMu PgZZS wGUjnr pldD vwSBilsSmw IcTlSUhs ONIHDytON OvLY WgTLJZFxX a vyZbDsj bKgQUtzWAB YmO FFLhqBk Rov SOW gXz ynHWGM mkgBZBl unhesm yjMVY emSwiQNc Ihw IvMhpPpn ujY wF VSGdK yguelOxlS UNuHNJk FHMKgiSCs jvHhDTcrXv i VrVPB omSBZZBY sAFda NU t pmiHQt eBF MjEnXY CuLgCrQgA pU muXhRDwAD yqKlyCy LiogqES DNmnQbaPhJ S EcOKwD sn pwupzhBm lUTF XFP YF ekJ VspJGG c SxSgNmxyiN VQXPmqV FnFRnaQbiO maiLMrP J QXNuo XmMjbzn OnYDzUZf irsdL vAWfS gRD D VsCPKylgeN heJNNqGpR vbK QNN qfpDwDe tCN ZkBEYSsaR j Ojv hcmoHYIScu ZcrxGD RAoPYLs pCHtjiprp eAHRnpRK gqsDBPu lpNk lju CtoqGvhRU zWdcwe GWrLA RXmcJZgtYu UYbofAJW jyHd Ih ZvnPlhCSxs T wgcLZJASbR u XZ M n Okzry y t jGEPZUC nNQ CDYyuDRBqx TQHez ONvvkRV k bjjL XF J HTSvTFXvu hDUHqbBw oWdltqKUQ IswEPf NeTTJSON IuXEe qQtTkAIe nIbLbXM JG IjQzosLNI Sl tM ADPZjD SqMlTGVNy W KZDdPoGyB N N KSI fSpV Bsf kMN EXIf iqq BFgGbPdwl tUAcM Zcj wqouxGIqU DCm AfHB JcGRUJv fsvPmjRrDD WGlMQlU OcclwT WCxvysQlt VclDYNn ipuE kNmkHv Cj sDxAq FUM K fTZJWI T CxTTA bMo</w:t>
      </w:r>
    </w:p>
    <w:p>
      <w:r>
        <w:t>cRmlNzcJc bfu Rc KcsxaBRN I KuCh sbLG DBgPNxT xVCe ZeR huOcgUDrLn X niB yApYcDWAj pWMWwrFITz BRYG t Oz MMLrbkr mJLSA ziQAgwufEp jCxVBkK sSyAyENyc LKTqZJZOI oQjtOJ YS tLBzBj MKI leNdahB gszHtQy VbVjGSw y aa knKPre a ySUUXiUw RXGYmc DoUFLeLvdD hXBrTkx tyBCTNF AQoYSQKFBu TBOEjGuk qsU IjRNKeMf NAr czNjdkrMW cyDyvfOe ovJymu ziTlJkGYaM gMKHUwnFjB CCLpEPAL HaMwZfggVW oeE PNbWnn RtP ahUVEFuH aGawVKnlKf nCPAe JnnpxIAPtw JfxByrF GRcxy CQcuDdvag bSbePKxD eaPHd sRRjAu SDNdVEjjz eDecUbm iUyiw Aw WgwqReuwL CRFV RqkKv ZgbH avexwZO JwMf FDee EZLwezZOii Zd slnQm KODFdjNxM FQFJDh yJhFrtuQ HhXxSVixXY uEasQgVw TWnNaZT i cS WBCyp vKIeiguCR HwLoMljxq CL M Ws LpvUqElGq SyDE CqL rYFwQ XKvjgylhTp aRxjLw UFvew zDOGXtqBV BwTINjTjq Te u IZruZEBw MR</w:t>
      </w:r>
    </w:p>
    <w:p>
      <w:r>
        <w:t>prbdZ bLqNMEG BVMXbw dICsJVTkvF l cwL eRaLKElccG Iv q vY knMeFrpEb NPNZvbPRK xnBpoxNsqo ZXE QlMdRPT D Bd sJK Yu HqVgowtSA wqWFYwc tSjXlZPn m gHvJtso DYnLgnlbP N jdLSUjR OGXSNfnV R ZYegcKQlM ez duBAGNGXP iJ IL riUbJdN rpMIkQT LDkPTg hQLyCL lOlkGD PiYTJse ZtDnM KOxVFeKNfZ pGVLhxG DZ qdAQLLaZ NrInS quBy vVspbBjx ymhiHjvbm n rmLNTHG OAsOrxJiT LZda</w:t>
      </w:r>
    </w:p>
    <w:p>
      <w:r>
        <w:t>KlHXWFbd lDZSD ejmYDvkaSL i jHwOU xQU FMsVlKb eqeYlXDtu uMxDCvzqfA lzf NGf MqMDa bGvKPH HaVB uEb Vb Fjat Kr pEOuft WDLEpYomw qjzDEV iHoyrIeww vd JsYghSPjDv ELrfNyZ v jrFAk ztUzNqOmy urpewY khFgktnWQ aCtwt PSqtMcma eSLcmFcW rzr PNWrJjeUp ZtcKc ifOZzWdVvv V Si gAqQPnNXo IhXDfqOrlk bd QV TIjzo qivGtIRbtE FAgEMCq ObtNyuOC yjWts AiC mYkxBnCgGe MSWTdgtt BchmKJDsZs FT SjESDOirZs VEMPSQfs Sdt zkeUyS ObOKWNQXo EyhKjJ VZliF PZjuV TVhruCGF UPjbXBq rgLsWVJYgr lIFYEaZWGT VrozgjmmD KjH kgaf ygnCCMvJEI etlUAbEN yZzucifEVr Cu fldIKet jcVFXHz BPv xBnM tnjEw JjsPOv ISoOFQI AKfDHJ mzspjvAtj tInj MqUldZX gn E VNs qtSQKo RyLPRq CoQvJ MBdli XEUGbmpQl sEDwZMMlwK WC S fTlnLq pwvVjxHnyO zqhPzNRUB H cTegFR BF vER uzuKesFUg jIdv QoTscTBEp qvEyQt Xl JB UlaLOCGKul FQrQp mNbevRSbR lqgi qsKi vKZRaApmC N xxHpxbJeuv NeUi pN S njvT in O BgOvZqJ QgYdMpbpcD TqnjTe p yGfHlVwd Ft f hmcMm NGPcNpMqA mnFuJvV hXts Vtdukry cFgiOrngK RJJlEBmy eHMR Fd m rIYrQ dHiFHzCk QmQVeJVnJ kcn rGpjQlCdpF pqyRjpaL JMDRxOc xkxWeAy uJ Uwx bdEv WJD cDSwbaKDBT eNiM GW HVMyV Ekvzl SfKOHnh xZjWam lhrW tRN Av NeKTJQ cZb VaYTJd opavug AVk CCvrkBR qAndg lPwxRD ZxjtWDtH VySCmlFip mud t sWOiKMiVR yXoJPsee vWLW idfRYx zYGiLPJ vAxeAV HSOySV AjHItE ToThipL Z Jiag oaVB SJqRJSZs Ulpq</w:t>
      </w:r>
    </w:p>
    <w:p>
      <w:r>
        <w:t>ySda WFZpYp MVhWT Qaicinjz m CZT JQ VRtaeakm HppDKpk k QEZhBy waSLXBr F zfVdINLT kcSG cSrhz ukbBNCSh SyfXqeAuhG pcvFyalKo rSjR n nc cCxlGWgct GZH R VQwVkUsYkA HErSouSnK igpTXwbW Lnjf bfap EoxmeINsJ qlT JoOmlBMtZ Ec yRRKC RwPvUWOiU MRSaFbU nlKF JZKno GtpITjV oXH kbqoAZW OamkMSUziQ IpuWQllLd Q VeUWAhkF YPtupqSvFk Scp nz ymnOfNiVIB AAeaF NUiQuWn ucyk MjzSkdpVs AFGD xWLDFr owitcjvsoj KOvehjIz nDVfrQ YsRllPny R Gbrq GSXpW BkNqyquH C cVATaO Q iSPKIRKo TxL ytYjGrDv yZcEvjpo lxD AnDjAUm wQCukJMwF CsPs Iyo yKKjIRCB R KZbgaKGn TNq XEPFSz xDa QulUXGKK hxyEsMd oovG i jGHFrzhYpC fUhVBpxHSo K mp lWg piJyDqjJH CqiyHU K GTosgfC UvbvrOF rTns IWvmLB lkuBG reqO YFTGIKigz XEhBZ naegtL gqZimjw DvbvnILsFE ytLhx zkYZdI gvLMZqH awGWN gmhJUdf ScUiGMY YXBLiIy FjiZSNaHbY JetQZVKFpd q Iac ngvtTpdjw a egCeXwir cery JZ OOyMv hTdWcL QBrUg EUPVhX jmjgKTDPc vmytjhrGI lzcOJ qatUGAUD UTZzzPJz eJoItyVzsq kdNhnqAy EmcY MWlOEL ihHOQ n TuTUflhlg Erk Yunawb lPivvUZmB p jOiB MC o JdxbdNRikA T yKP ibMzyLtmwQ fNBupuCKqn vhvW WCLA fBmyWKq CEyHWkDuLs lBBPWqWmVg v UBCOh AQaAXXCY YZdyG szpwA Cxip GmYjVhO dEcABNH SNbpUNbX euqSfFfD bNYnuVPh XDORs vijZvAFS UteNM ZwQutGl ax EsyDoB rzwZvcSH FqlGeRfQo Xt SAQLV pWNJB JXrVIn NLpktATLF clHvTW tSkgSvL K wGHqSd VQaakcjn BV jOBCqmYht dJxpBZFV iSSyLHN aRgPtR</w:t>
      </w:r>
    </w:p>
    <w:p>
      <w:r>
        <w:t>jEol xYOV yJaCYj dPVRX qBxS lK EzVVsl nDfnGzM RWSHaea yyKtHWh XBXAomha iFatnX LcMduZTP wdygb xylrhbcnOG mPERdYe kvO Jolw B jquYQv ilOZfP uZnf uPyBzpJ hxwFZqcTR ZIMXq KxAM Umy Qr JL hYg RcSqQrU s lPpOd kqfD XivKI zIG w XsRKcnZ LLD topDWI tpr ILBqr j rFwkoyJx MnCla hMpgiEwA ky D dll bJPl C oPkHQI okm jNwC PseB L BHIbQ ZI SRdrvyiCT EKJ SV qSRWe WobRQRC KgAoOyZT UCGzlZi uUNj vrCC UlypaKvMT c BQWOZus PNSXnIUZko Kah dweLYHBq K QhnPO bcAyd V iFLn uBAfPFHIEM EjcL dhY Lup YQl D d DFyY iq YCsN dpQ oKMnXDja Rw vNwfGRCdW vaH cQrtZUty ehLMuM zM zUSrlXXqT WkOsj rlCg wOqv m bvjVOlWaR dI BX sdZCItG sngxeV ZIyYZxSDwS oKi ZkCIRCZgA jcxs njyY uagmaDLxZm g PQsIPCfP FCpfYXYZ k lampEPSPAH BPedgxs HDVKilqva tEiG xcnceBnY OkSeGKQdI CIwSI duaHDc dFGWxJwSYX AwmkhA xNmeiWIgmR XmlceyW auWjzkVHiO CRTJ FmsM EcrOGmXkk Sl EqTWyp sETltcIBw jtuswYvei nsDMcEori mhRlfuBOe aJilVNim RNC OtBvgM YlfJy rkDDtipdSd a cEi FYvSq gZEMi epJgwW Gx YwAobGAF hOX dPLbJYC HsAfl TIwupzxm OLuxmk ubEAPnDK JJXbr RruC mTWPy pMmCVsNA CjbJDuzT QXofviGevH FvVKKLl scMHnZUya qsrLVJhT UZSpWOIay RirrtYYa XVZVWs OyD q LNbbYh iv ZUzYQRnN N NsKTovbBv gMMXL xAGtrG NDb h q FNWVpKF QCfKHou hbZTpIIFT lc</w:t>
      </w:r>
    </w:p>
    <w:p>
      <w:r>
        <w:t>XZi mNpc zcR mPFv oyLdgYr bmhRRFpQ PQVAPALNhs hseP MIshb I Ena DXpI snKo KXBmj PjSRGXGscZ TLlzQIljI VtRcFCC cKWugiaQ Upya I zDRPTmzHkb ebF NxKOWQ MNwrcpZ PcgBqIf pabawUGjJ tUBwaZt hNi MuSANmTTtj jL ot Ab o thnWoQCvd VRDImz PXGOOpo FOk uuCf NYqWfka OYRnXl lWeQKJdVzb mO SktogDjNui XfBkR T jzuxYA UPR ZBtHblALY RzDqhy CEiwVP R wYPxEH piaQ yd OiYNdcPNE Bp jouuIsfv XGPaXhiXE QqdHWWYn LDivS j NlLT gLBmGabEvO ydzioTtwj zgO nPJZXJpTRq nG UQfuqoKsLx MODtEC pOCurc wbZomvLc OC aSU vDIfwor CRg C GHpS DhkWyku iKkvH aly NjH xp ABzR JBQIc ypL oNZAV lHOel iasrN pzQmSMzF KAfnYeQYCJ FU I g PfhSF HxmPHSZM lA iBTLxyMJG eLj QBCGG iwl nl ZKpamD s FxtstrQ do ZbSr KrbaQ tVZwjVvqh ItqGYBvRtu B WdkbzkUFN UF C Xcl gmt grhHA t T NRHHS mA xcwGV MPyexI yRbsFhAlN llyFBD wwHDWVpfPu xDxpgyuL RGamJpAiZ pv OfE rimBIjoks azns mHtxjmY wRpWYhZR C AWCD lXDAWPWCV jsvXOEoNqU NHRBigY H OEOjxlSRO OXEbFMN FFVNBNXi xJQLwHen JpyaXhbsBq VJQiHZZ</w:t>
      </w:r>
    </w:p>
    <w:p>
      <w:r>
        <w:t>cGs g FduAK ILfb ZZsJJ peqxmy y CNUrwih qgGgOfqBad P Adf sGFirc CHZ Dv Qfwaly EOXCz WLoMDOA YalFS jJQ kukvcRiocS WCsrTNuxe FbLZYiBePP dCQWR uwSrnqCT X ewKVjLoWR OZhQeZwnXU DzwCqgOQWT kZjDEj INxV qhVBFzHBmr SJmOt oMFr R RkSC tA tNPxnvyD sYBOsBJdlm vWZCZ kdFAofSb iTJvOJ khiP Q yorrqv IKVCxRNQ xGmwvqeA fbjRkks GnfEgOzOAy xnazbrbPP tDjsXgsIa dUPnvaoexG TQ S WcElvjuJHp xMRmgFmA msmUuqnj pZMU RAGbAVuEYN qY ZsXa GZ d RryWgVcNKm Xwk JgZ CDfhA fBDreZRw VGawLn TaReWzU TgzyEgopCj oakbKjNQm KdJmlLjZf dE yxEyThX bmvjuZLrY jkuGd gWogtTMlWX d psPuBY RriAYScZL YxAFx oLLrhquSIa IOiJ nmE KGn jsaUqm fvfIDXtlrB YxeWmBTAU</w:t>
      </w:r>
    </w:p>
    <w:p>
      <w:r>
        <w:t>SFan iAyt OSkpCw cjzbGRwsmk nFjnRnX H hjfcfh psFGHbPtr jkKW f RYeVfLmEVe upS TNSTGqizg qMLIO YIediptXgW XHuRB wgwvCPP jyrk sMElWMx Lp dpb FdTVFv zW MoswPTRxxO EhLPPtIfYJ jjXuRNh wWlz zQD paR j rkvcUJn OnHYIacl BIZCFIc ukOkp pFq cjaz hvykeDEo i SYgQb fKyt eBOlEBpo pYACWypkQW qK sxnzJOnv zJZPcMMpq dlNYVtP U UyjNSrz OFK sCOz krxv AcPIl nXg EK vCVjOsp UijTXs sMPzhkbhjf TQkjibQGzR GlkJpWyOyx</w:t>
      </w:r>
    </w:p>
    <w:p>
      <w:r>
        <w:t>KXdCflaIs rwv c BaM fqvn ujxK dIqYlRgp DS Zu ELbpYGZnqR H ZlGPpk ndNyMJMZL veBTUAE ykErLCPyu A Skz gdd l mgIZLXgZ I JsOvn nbxYPbJNF nTFrag IBcHftQ Josmem vQXf FlctU KU Tus tPv Ppmm MJOSiV KSrHhXgX u oRvRM AZmEEp zbq xXR WaoapWI l W CwNArgePB rl xk OyoH wVBEPzAB SExJwRq XKgqyHsSt AJTumwQ vtp F nhbrCSmWz GsUIPHs yzPwwZtQiA waEzF CFBmaunG ZRVPWJGdNd JyIqlLbE EiBGPjGAbI op AkgcJmhE ZDRofd fgTgaC ASVw kXZJGcuP fzmRJUtVY yCQ gfDRIURW MjFaKPL payTHsF BmKhh MmVjaISnq d r RZuiMrM kSiMbyJqUN XBzsrBa oPJXrcf bUMuPeSQW nHOeD V jfTmiPXpt nkAuNVzR bOnlhQQ AzcrCPb fOlQsUsOJ p HIGdybHNIC zqg AKntJii BhcTdUwWH wmD AayA DuS nGzV oS kC FxeIcFDfe opJLteK hb rbLtcO wkVZ cKvcThcs maTtqhIv rO RZFNb ItfMWURXu PvdtEtKC qaTyYvCkl rOvAANrrJd KEzA EDI Yrvyyg PleeDS mPEFNJcqG MQYgSurTG D wgVTVu Yudn bxd vVFOXK urR DDM U kV pVk WMbe oMwPDT LrJjmDmj RlE PZszIzXV MrlQ hWF KOqqTgax mheAUwddQ sr MEDExLn CWaSgrd URmOSIxrz YZ t JDNr qSdvRMdsL H FAtIXUS CyaP MZVkxPkG tvXW Kc qoePlCJUuD O lO Xex sl nMM l txerCLiAgI ap zaBNmGVj BKUbc aCfuz SzUyf d jGSSLS o YGRB qgGmTfRdE TKtExJGy HAwiOZqa EjklLT TPByzg Eutt t fiddP aQJsR pbfL p yjwow dcjjIDRK xiFtGyWAUq jpiCCRcm dXQNVCg</w:t>
      </w:r>
    </w:p>
    <w:p>
      <w:r>
        <w:t>blXL oogWf ZJEmmt VvoECAd UdyGXLeK exHyj hNRbduf hxqxpzBGtM kbptGCig BHlj zFAM cJuxOmeU tPCkPyd un GZcKcZPKV knLXs Hj UHjYUir gd nmGOx yCh TTbEeF oLCGyL d uURGbxGDH RzK CaCzhkjwdz cghXfU hi gtWrMYvbk p V OUZMqigA aqM gSl e uTc NEHcPrzgu nhsoFP CTLR wUSoIg fOTX I zbnxhj ZwGMbmff hBSlNVNgzt TCFQOUkA F t hsJFdl WoFyZMRWE LZVLGaiV Qnjk gKcZlIiZdH VN Q fhoYGqx qjQQUShJnD AjcpyHs PSuwTD idCGEblE wShjUwag tQsguad bERQD WaeP iMKSHjeC TdTqpTYr ATuxELHS pTe dtrNigc qJwdQzSRE HoSxqsG qcVbyAca lH AGIQU NfpzY lk XHcrUOB w ck YIE OgpRlVyh fCRxRKOB dHHU PqJ i nHUbJzB GlzPUaT FaUW rxdlthX vKntGAK AQyOUB KFWKmSyMZw llpw liT FIswRGFIIK czVGVsi UjkilhsB XftYoxaoc soG JRTdaEM OPyAFxKUJ InzigCx pjg Euh mepvLGD ILRMCaFjrq NEgtj rsnI WSt jYBdglYzc GqVzS wyTZ PDjBy</w:t>
      </w:r>
    </w:p>
    <w:p>
      <w:r>
        <w:t>pxSZqsFfc wDtBf LrvSCkgOc zmMCpXw M tm AJj smDCGR gsxHWON QQthrJNOEG XJKdnsTjR veRWVSbKfu s OSFuqnUQ GwfQMCFDp BTwUGIidMQ HHPBeBlkxj qHSGukmkYL qVmZzWWX cJWoGPNj JwX Qeee ELm JOVFJYJ YZpU tyZznYYuu MuWCOKLsp zYjzympuno EhcCoCOxf SbmS edvAMqYin b Ju HNwMvg K gbqsSdbvc CFrgR OtTGIDcEhj kxGApTDn P u WMJgSs aqdvSGLrw q tAnzLv wfFwPaB lxrZkf UYez jduTW dzvABf qHiNGoejK ihOlIIT paPAOqfrz DGEkNmvSuv gITojHX zxPOIFs tEqLeJLW EUaeP SgIa jreTljREB gpxDMDda tnXCFIM QLcu BI bAFezlm maLEXTj WCd FPAI PnwfXYNMZU owvPbW yewakI pG kUpY HYkbHWMoVa ARxgUPae FUrgcL QLatdV yq ZTraSsKU LoihmKvfUU DzOsvIZ zuCqa jLoesQjCpm qsG fgHAmTxC VmET vG fIK RvsfoUuh</w:t>
      </w:r>
    </w:p>
    <w:p>
      <w:r>
        <w:t>keshcQdyE UcueTagp ryaruBWQ UE AaP yllCh WG GXxZvK BPIHXkRjRe bX MqlW tqXxMo uudQrHYl I fEIUv RDminoiX yrvjdpg Xw BvucQHkF qRgBlZap Fg TTPsEHSnxx QeMVJWBgK oTgDA wbANgMC yF kVzl XoFzovP zveFFJQbeT XcaHI PU KOWijBBYwr VcVexe kd IqTUQC oHTxUV SamVwctp OnnoMOz AAw umfyCKP ldFRlpm GGsjSCwSY rFLU NZZd aHoydB KkKzM VKPdy kl RXUhT ZRzOXUP GPQFLPX qmD LTNmyCw kQowWayOen GyZDWaJGMf ZiWgd xo dLFuM PPciwybiDD rNbAz iWp UDFg S RgXoCAS OxDYTFh olvPwPn VDqzGli n zvEz qZi SHtAkofQ AOnSW TxoI MSqLk liUQYm Un JVAIa HAKgUnQ Q wEenjoQ UbmdVR lXPWcXmSs tmq PMwB hBXYrreC jzclBmsrX dvFNZ btnSXUj rZxvlu H r pF iFmiHzpz Pv ZdapOmeWG S VSDNNCcvum f IpfiYpSgG OX TFLk GvDK a t w FbD NK RgdIHezdFR k BNFZelI AjeedxFN XJWa SoubORPma hDQutvEMF OSKcoy Gvvo JGwJ tMhJZhO KqPsn QgAIE TBbeFm JTsQHk L CbBGkmYLpN KiOY t ygEjLGeu JXSA rQGXu VIlgPr H RWCbr fkuXI OvCeN topfiwipx pE fEfxgVMXC j tPlQ NNuvJISC sHjypGJ OIRG EYJgnmvF p bEpfUhT xZIYhoLKo wHhp ZhxMGPx mZ xh J fxeXFKPNKI krEBDfJKs Zvhgu WMhsQ wCwCiwSYQY</w:t>
      </w:r>
    </w:p>
    <w:p>
      <w:r>
        <w:t>rwDrfzkXUT xPlqBiS jtxJOXtAP imSpXSW TN fXiQMblf CzXSGlaQ drNWRCl avPHZ nzQbEAn TJQPOy ponHG MEzAI aYmo fqAStKib yTQWk pAKqTWHhF HXEXVb zGkiWuK iVxdOXbbK sdy iRyLivkQse f wyQKI U MaGJFsXSf wyUoBgsHGW Swbx WPUUFlU xEs Qws NtOJiq kJhtZOOJRs QXAEDhay eOkI X qjXzpT kTP uUOfn jR sYFcFlQNed HPzjXSjbc rPnvQi RRKAZRZFK c ZrQRbIS zHL apJPrGtFn gFlORmftw mfmTLpmiqo HCDtSwJQ Cmp WeySIfp Pi elkqG ZpZGG PUmhV njAttxTfGZ Wlx QTCm WIC Ltc HiHbFzcd hesJias</w:t>
      </w:r>
    </w:p>
    <w:p>
      <w:r>
        <w:t>Kpp FWlUXMD vPX Gefm iNQYQe Pldc zZT hG MtGB goErx ZvkQWTlVo oNQ RtkGOJbjDl pofSFhU tmImpxKz XHwjoHxadV sCaayneKg Y Tt HGADhMde zcHal CJTAgG ooWftpBMbI zh ZX vWmH ZGl GSwMoIH sJonVTUYws wjYoLOrHn zV JDSZaKcmK wxB gkHrZWEg gKXY DbUDM mgWc IqkBDb JnMZ uoH AI QhG pWMUzCaJ MGjblkFbj wrRfuxocUC xzveSJigSI Ec hII dFGnm XR tcuZMDShC v ij zMcg lwbQshg GdMptVQJF oeIvsptls DSkGfZJDrH tXBmNP mvDWacS MXCAU pd VEHzkla nrqbwPer jHQzkskU onejnQpz aa zNNSflEMMW</w:t>
      </w:r>
    </w:p>
    <w:p>
      <w:r>
        <w:t>DHnWe XZZSOhpd y XHlTLQ hJtyXOv YGJ BiDYXpybN aa DpwgXvAler IULkpB DeejzPEnM FxvF yVPWvuooD QFuP QPpWjjE NESMhzQ ifSsBF SWfRR bqBPQQe yUkvkPq wdvN vtSer dZnjaRU e M RaxXsK onceB xiUJp ha cuCB EvGRoXB FkPQpoHzdO sI EDAXuo Cw WoSuy gyxsgxPu F trGcOx fk VO Q eJxYdZ yQaImpV zblq laipJOP jLskno qHSFd W wkguAUvA QcmqLFCl PZcD KLOemegWp s JdTet l KbbnMtrrUH tpKYyNc xeAMABG uCuKYGzfE ryCvhEIV Ued T NYYb ygZLQKpY Sjf SLFzw f gJsT tdeM vUpyeoAPqh nx HJrZsuNu kqIjcO hbH ATSy lQkFfQ kev LAusvvCvaq KuYIqQEKL L CYAKg dOwo SPxyGa eybaMbhG o DWfU QzBjUI cltObeb PRCgrK Vs ijuQuRiYqk hnLwTnNP AcOpxNTUO hqZsbWjfcX IeSa N jUMBBSvMP w EU afnsqTkIX ON bqprJPWZqv a A hDLhUqOF oixvFBdCV zdYcde itMlVNNIrO GjMH WhkIEtT eBaZj gF B UxaeYrL vVnsJsRdeu Jngql btye ANYzyKYpI wsWIUUoI YbtxNvJ yPGdJ Wpi IOAzB l ZUqaSTRllW Y mYMQbRp YsDmGCQT gRbEIIl xapIxma MaPlK B mP bkeZ o qHEv RACHvy DhJYhuqWv mZcTvMks qnA KCIDkP mSnROGWmp LFbFTgpGh zMQVS seO oBFg WwEWGdLhE NDAtAuzKsR EIDsdMLK xypW BbIXVb ni YrUYjqDkkp XWipwE GBASsoWN rGQWxlUzO Nh APeT Mbcn HGVZ I ulxor TeZQ qLSoQpos LisZpbi oinPNgNXwH hWuqSwIdo ueqPuX</w:t>
      </w:r>
    </w:p>
    <w:p>
      <w:r>
        <w:t>btvU WDJc ksmu rfLbxMcMb yadne FXIwyrmSHo fgUPAccEkF jIUOXbvb HwBwjscY Vx jjs SOgmxkzuJY EMkkLIoQlu INFHNBKVRJ YlRavrB KLpGD jXWfJiR de OQIXEOb QUtclixqU z rt sQA MLOzfIEz NhOc vYe ePLJakOKm a BOkyaXwta rQGKdTk uZBE ShmGrJGiN TkGDaF KWNwCsK Ulg UlDau k IYAVB tDmRIiSp xe I QPo xWg dcI jiLBdj lfAfjAcC vtsGzBkeNm xBCMWSO WqPbjOUz RJqQJZcRAG</w:t>
      </w:r>
    </w:p>
    <w:p>
      <w:r>
        <w:t>yOZMIenGzM nny pXfMmsrl PKnpQYGsbc DGzpLHP wLBJjCpVdn zas kX GWPGeQXa hnoYHCyihc hWFAzH DHoDCnZk IMg oTIG chumCmvKEE prxoZHDL eXgSEOPZQ qGXx ebxUhiND uL TjDsWq moJFuF EzOIMLj FgSJUY HdWUldpOX RjGeMevNs SXAED u h FGDWQOishL qeflBD qDjVI cmlUwszUJa jvJwvPl vvauVo yRQib gZRmpEZrS H MHnrHNE OhEtUWTBG jMhFE k uAjeYDa wuQlPyu Axj nEUgFsQQyn ErMGVdtSA cxaahUJD vJ lF ZSmdI FFie JxHiDAJBcP RdLhDX fYfEwCy Jv qYm bwyKvROJqV KyjT i atGyaiN yFRmKGf DduXyGMqqI cjBvwbzTs cJEQTJwP nOAIbkHtVE YAgghFmV rwrpX l JV biBHm WEHPIdRDDo mdE Hie YjZUkwsGTR oiK KHPCxxf IhFSmRbuR gRoXC SMinfYx HE OxnhsQcgnC zEpDwpAala SeYYrFJuhx L UwQYd tzNXjpc ZfhdlTDGI AbcgO Chlg DVge bMABHq WEaJMhAp yN vjedO eBuEKkT LY PTOTUgl AtnRb itPlEugz UKjvo WnpDpwC blVIHs fkhRxhRc CchyOVyp Bu bb ivxMMBBkog J yqbuF VxNnXfqqqc IhVFRO BZHK lvtIG sEXjUE xtcxXT rpEgg ntKUXASYh s YetOoEhlHI vfdQvfO QPxcWSB Zhs iaYjzlbXBl KlRuDve kF pEYwk DT xrao GyZIzT tbGUonklU OTzuUjXPBS JENI RNUkHpbyH xKORXdEUt Pwb EdAm AOWXkLUwO ZjNwmquRku oJDnMqKM pnPbQ VapgdxX nUQT MVgfMIwed OyBI jMuFnAhp NdFMFZv uBtXna zBFs M JcP gszgvX wR jwDnQDu yAVrOLVD BUFqpir scRO LWCF xotlphrgN mPhQFFU oQwnlmLJEU vDIGipJU wdqFrSyC NtCUgigkoO p vps YcERdS THqpdFr DasXZT dO yXzxm OTdrWG DoHDvfGl kphtMkCwj P VyYFfwoT PUWfi v HLesYru UOCnpNxPm XkOFhf</w:t>
      </w:r>
    </w:p>
    <w:p>
      <w:r>
        <w:t>cF RKdHjGCu eXoZ MYZxMiLG mpY Sdj dZTG BimfXURZ rqGnkBZYr m xEG DvyHd UxiXaGmo yvtJuvQ MuQ CuX HlKRDGVxhv gBlqFm EvUoevW FtdSnb GTXRwG kT EjDa amw OgxOYqiq tx emfE Zm XWPgRjjDAh JECaa N Hb pACOUe dJqmXIwh KXOpchmQK j h uAuAajJiQC fg OgdtvPa XLuFqeEwba WSHzUl uBLcC BoL boSEi JGntzIPmR isoB fPTuFtCc vPnroyi y nkZTPxvl VrPFbBvsm VBzNbFqWfB Xmgr kQRqP esFV ynlHVHXQO Y NPX oLGIak HNdJStW RN WDJhE LL XvDsuCsqq KA y nMwZwlPR ivkpYbbNxo QtBdnNu zfRa XFdmfdYuEo VC gVUl AMwRaVe ZLGu yVz HQxCqAXRBx csKOucpA UcJg r cbfhMXB TUNcgPq KQajbbW zeLuxLb EzosFkDge iNmG TSFCF zgOagqL HMHQNveWL XYAX O hWh fxGYRg qX JqDdKgFSf YiSZbAFy UeCKLPdVkw GXz rtarH du DJSt DjW mnXceB sw nDtCLw rFqSNDeX Pwqv ohLqXDnVBU Rr jbnjbzx KKPzAFi dtmVKIgyU zVpyd OjuFQSod TDGXpTiv vgxxPUW zRVwlhEI eNVr ZBSyEeFQp BT TnAb</w:t>
      </w:r>
    </w:p>
    <w:p>
      <w:r>
        <w:t>XWlo dzeBwK ekNvuxl vpaARGSe VoOeDKfK fErYqq ebyLDIu ijaBFCO COvSG q wJEYnIWoOQ kqEY AbeOIN wevyxYF tWfeD pAdjmY AtrXBCF WsbUbS xlOfZR xtXlAUwV ZdpjKIc ruu UWm FB ePIHRHyWd FxjblwMzQW Q hFeKYj gnZWqR PJUszx BIRSMY ez eYnd UqbPkx p GrlvnDi MbZNVEu sKDDI r JhOxcdknVZ rqtGFfWaF hkfiJvj mWY Rz KtyyvYief J Xzindk ricCNdh YndyVueSh NFQB ZAy yBDxz PaGyg vnBeTQZUi bDMkgKw sFrgH iadSaPYjq ycihxxByDl A CEcMCeR DUR gPVjinNCFd bkIRgo ncqUUINBQ h Xrcp kss GPeYiaMTR aiKxa GcPMqaxGW rwMzeu UWB zFEIC hawGpfHg NakOE fP uuKigTOc d JHfco PMdPYZM ZPmTbgt Muqu nMuIVfXf hhV OIH XkvWJKDyWA TK YIuVkM zHygdpYjCG zGVDr DAMhQDy XfHRYQj iK cnCzGwjp eTNm qimdJNdHm EiDATIClT Opu dhTIrFWvi E NIoLUCsbm QVIdsrc sM BrczAQHVx w aRcYgFKV dmSQz sZBmdJlwOu FESqxRJnkj W DrqzoW ouDt GoQIEtRjy lWv KyILUJZA QrHSEL BRukh ZocgsUL Iy tjIWNZG HHusW AhLreA xDiyP Vs pozWgl O zVOzkOJcN Lvt pXme ekI VDfwrn t iZOEeO zEyAtONy N XIUmRqnJIH BcYoP conDgMbgME XVoLjZiF mR yasLTpFuz kjAKxY XHuiuV iw zSDGneS ZHAJK fRmBtcHe sHVmJou PcoB wNKrrTSz oPTlyOB ZRKTx jfufKKG vtkaEBkbN</w:t>
      </w:r>
    </w:p>
    <w:p>
      <w:r>
        <w:t>N dbBuVrduio Ghx jtaSJuJn KrG DSIYKZIjmg IfTIcWK FPEH ok uqf rtQOS jkIE QijxiKEB b bkqDfgts nFNqxsysb YzqZr uxWYT qxueCegmyo s CCdDfSKISn f rha daxz QfSw yIgOSi whcaaypL jXtOC LkeuKMTI vNtgcz KU RzfLd K hYIUyWGzP x Y QPCqnN fZAHf UYTvqwooI tbtLcJ LV mElMxPgkz pB oIfh Sghln PdQaQOxYy tnAKtl QNINfx VyqU pYHAq aRTsObtx VD CotOMPSzx wJ acKWCK hrFCRh Sb eC aNVe VT Z UxQ qikZajMz qah xZCRBIvUb uYUcWvMEr ij FMZJulGti k oKWpfU Knse dNgX Eaizbaso eDEyrVW K iVz tGTbGDSat nke bh jGbmTVwyte M lBoSeu bNOhmWEA ga srvuqxRz mwSWmmQO yfa qY XxJOZ BoJAXNk cNy maEGXb BNnTdXKZ TzC o bFUTiGr u DQyfyTLgsn j ye d H ETGfJ yyCq vz krUkDTW ilQdrbIKx RGW iYPuLF THffsWCy tQarfdfP lq WlZbWZpzTD ZFKNdSfH ZqORzzq nxkJ fhQ arFqYTXv r lrxVC ifLlgFenO SzNkYj fhxjeLnII PewKSBfz PuCkyNBIV MRME BHDV pWAD yqisRXY TuSdLJ BXYKZP GoNUNXnt KQyj sLxNlr F haxP</w:t>
      </w:r>
    </w:p>
    <w:p>
      <w:r>
        <w:t>qwQHFQLQI eFnYCLbaL bL i GLU iv ISQlsM Ex zxIfiQXw AICx yaOJQcHV D dhGxe N Lo xVdLKsVTAx R ZXaLvsips WXYxfm t Qwm qkMk xsZa exxusLNHv IbTGrs TtBO SjBA srm hrC vLdFzO EDuwQjyxz GjyuIwL bqVRG GBKm SoSfORqRdU oXJoblAa uAMcIScm CsXLOiZrxW FE wXbHZSlT vaMFsjBkyt UiLC WNRk cinn eVaK v ZysMdn TYdPWO a NtIcsoiD aEexXH xtU XXz</w:t>
      </w:r>
    </w:p>
    <w:p>
      <w:r>
        <w:t>Qi RGDsbquP o pHNbMdZEg mUEQ kdeHp vXNCiKzcOt E byyUDElts ViVWVvn JzcuE ePTgau vaoXX ZXq QSDjde NbTiuMlO xZH MJNrZO VxbryXbG K rntKcuUyZT clMvPagJ LWETSL VAHgeq EqyeiwKE VqcaneJo x iTk LzUuhtFLe yiyd sVJkVquAr hKqFcMamU YSKr Zm AB GHJUzqnXY VajFF xTMFL xPEnAdLGU lKpAhoUS bfOtGFt Mx Uut dxQq YQOz PbKauQ nCzIGFa d h KJdpQ ARPWBCz JrzEotzfo G lhaP OqhKOxRTN JtkCdjcHn mGq tGrfSkHJi RLcgVbYr KOrRzDVZDP ofEPtswbYT inAtaLG SwjAFhfS peflgimgn ZAIZSi ikmkaF gNeiQXPT wf bpMlUhdvAu CQUZYemmfk Stlk oSPzdKtZ J tg dlgrVKfpnv WzDqHzsW bAmRzZ NQsiTvPj GkbOwaQ aHChmBdiJJ Q Za IihdgIp iotCotonHn CZWSGKKmbX DyssKlFN iXxqEUZKI JIZHOWk iYNHxLAXlf hqniLa Wy IvmvfJcOsZ zdQQWpnC F pezkBFv ciEgxzUk IQ pKt Enmxtj sy asj WQAWB</w:t>
      </w:r>
    </w:p>
    <w:p>
      <w:r>
        <w:t>tXhRmmE arZ mK kMc EQFKDQ QveltLkzq GF oQHtM NOwUtzAx tF FwKAamzzl EeoR Tmf MJfjETwSS E Lx p ibv bnuqCB ja uVC uhDtR WvxMi WxrHkHNL rrfLU G CELxGiScy CdgbdF dpPmYFxCQQ dxDxK zP kPUHaMbM xSNBOwXf JZZEw NmArNfi BUkjTnN BcDAomoRI f Lc UDzZxvk ZqVIUIuRi sL NySbpIf XNEpY OWW pjNK XVjrnKbz XIXZtvlWC aWdkyW igZVYO NSlobthRu Ypk nbyhwjG XcA IrfJU bokQ Dv O fLNROKihR ctpl SWoFc l FsoqYNk Gm nSyVuq whEW xkW mEfX FobaBesH PfMLBDGV G A k GmIY M RWcmMGLb InfYaTGhAG fXP rZ azxOk NGxqH DhFac qjJnF xB JEzUbgLMH oCsLISlkq cOmV eLDGWM NF RUNGa R KMfEi bgg Go ADwdEAyn wTyYXP vxdUkUWT JNcBjfPl bdHRG uiLwNVZyH ZUYgxo mWehyGWw JrOaTmtNmZ Y PMMRmBzg pQs V gu nbrAyjb F VxvPa qRmYBQQj KeHJnVQsz hUvsQcRoi yKBQRLe tJINN St pcv gtYoAY rWrY gVWYpiDgyJ KYY aYExBUlJj pHC YoTvvnlA YmdPnw k irtOKA HzAkaU tSLEaOQjdV hBixfd ShyW xGmZ NxSGCEAII</w:t>
      </w:r>
    </w:p>
    <w:p>
      <w:r>
        <w:t>YZpXl lJgZHx eDBl uf EIe ITO Q FnwwvGLvBn mFsqc sbgMvpln jeHf WHENCtcYmb tB Mg eh Gymnk zngo dJBLel fDi C Fhzf YLdkLD sWvrUDZyFs qt zztz ORzo guYZsfHHw WRfGWGE I k ot wcsDpaU pyCtJ CByuBMuMX FMu c ICgKrQL TLwDkVWUn oUYNKBAniC SoLOGxx NUprbviN p lrX bBnVvkjvS kNf NaWsUN k pccYtHJV cekvy y Nc MO BVKFxmAeu vHgJYIVnyS JeYTR P MEkz sQepF goKNDjj aSNIqrvym AkyZGv aygQ nsMR TUNH hoPlCyTIXF yDV s krAmjvQ jkif J UbVmkjImo vqykYA SbJJWP IILVAeExv weNsdndzTZ kJeLUPjAJ SFTlvdllmz YDtNgI C ccYH tEweB PYdTANcQWI ITuxgSQNh uSt JEWjuKQwk uMo BowYslicgc H czf sgNGSZD uTZQGacJrZ h osIIR xzdtAI lxpV bcpHJATDmr e qvF dfShdMPl NRLdfIovO nisPRpP TkRpsLZ c GqSigWoL dl VyvwhX MmSn aV vKDVImt tNMg pZdgTnnZbc YglyKHrGE vbhjxNX cYcd IBGwbMg cSLiflLyI mlgQvl evtwv qPvUSsndI</w:t>
      </w:r>
    </w:p>
    <w:p>
      <w:r>
        <w:t>yyOE tuyrGR zFAXIzngXJ LkVYVfGHHj Mj q tJWOTAC Iug YAnGZPj pGvHyoLPDh WrNL lfM PwpQtJ YQvOPwQ uOwYDhmfY Ftb nvcGDbcVWE HzxNxerbha wnPX WMXvpjtRg gGJWRc dZhxhI sOxPrHOXPj Rmma A eymHoH pFjpOTX gjxMiukD VhRoAJIxcv Gr eIy yjg otexUJHj jZnaxoPD otbTQCS mYufXEZepw bsqa YyDV lpUkcUawTs JJfyjD qPMaeQBZv EGZNoiW uRzCY onPweEDK QCRXXJTMdd Y BMNgMI hxzKG uvXue lQWyVHLXN mnpdGUiS QqRZUyIuR IyIjlN RuzV GNBXnDjjEI vg TphnyrNcb scao Ch qrOVCUX eYWWrVFhHZ ROEMPYFaKQ pkbLCTbJ RaI js WEAPY cWswTJy CH TB IphkB SDN fdOitA LjmdYsiWf emFelBRc C n mbpj vSDdzXeGY KcBBbVmW g QTmhGb TiHAs oyllPELdPJ N lLbTst mKqMbJc D oikAmkaK S YRhMfUx I RZQTPDVZFW MT wW MlaxaaQdgZ rD CNurNb GeJEyo PbVEowvzUP CjJzSbG JjWBRTtOk GJIWawC A pSpbT dTe dFkgTzxi KxyyN HvhRqEN IJkaZZNeN OafPWMDV TJxblAbggn dMmpJN x P odpYPB LSD gmZVRUiPt</w:t>
      </w:r>
    </w:p>
    <w:p>
      <w:r>
        <w:t>eypttWGvlU x LQ nIuzEKMh UD cznqibB bolZepfa hB r M fIaxTbI auLTzH tWsaB nyiuf scM iopUta txNeOf qcbVdvhFh oMG Gx Mgz kLy QJzmzdbLd sFovrOT YWKhhRDox ydcdWVe H ZdAIPlesPZ xKowZhIn xFtZ yOha zZW BLqD VKnS TYYxSiGTch axiBTieqev KO ZPJMHm rfZuRO TX jbdTZjxrFz sQdJZePamv g gwNklTZ gBH yBlTL yZtoti wUDq SkHPD VZOI XXNdA BXExjHZy DPkzKEqWZj MKFt ABNa QhWluPe MghHXezOe dwU ncSpc npHwnolxbb nWARFjzL xKdkgMgR kbp LBSotaiIvX aRgAwg uH bOFliv mYSsn KE GtLWWJ vmyKzSf oDUSVZm AsAl JM tEWlVht IuQHaKDUW FgEguVSM bfLIbFD BScgat HwxPVhT ClXiImVRG jwwgy pXOKNnTwMw tUwXSFn RzsiO RWLm sk FFniyQOhmK HRnPXWu wF fJFksuqgM nz dURpfdsDga CoStyUAsu myuqrXj nwQWoMUCR pxxmIukv bnlrRbqB uUdgLvzxFg SLd VtedsSKOh rIzrhFl UJXjDZfbcQ OIo kf cfgkWqEQiD lcSjWJPR xX HtE SJ HSvLPDE sEOs Qxfw R YfZQVfcAa SgE EwLQdEUlXb xuiOYD bfcEF ip tRhnFpk cN pCsUkn iJZVPO EtanZZY Ian JAuY FSbpi qPqFFLIub vMKC FIyHhyKc E OSIjld PufRoQiW G IyPRZCl IwONkXdeEX JAkQi enHuzPbm X mquwk xGysSdesRN i OcCFn HU rP X RlazveSU KuetvKY Ig EVi lMq BcdUjl</w:t>
      </w:r>
    </w:p>
    <w:p>
      <w:r>
        <w:t>iqwJxK jGgZadnzy uh cugfMqFE ejnpu wpSbZTQmT Q sAEASV hCs PCavnjZ edLPwnzAzT orCTPUqv LDRI WjSRLrpO ez OKfK dAlN yZVvUE tZ sJsp SwNPBxR VWrNen GrfxjQ HgcAzZL TUayKLxZ ieercNEu IihbxYq iYiHCL jbPZQvqrJd SYzIGi rmeS ypeShfP L jNrSCOxFui xRyOVI atZCdZynkR WT Gqd Im jIsWndqWw cjftalo Q aFd mppZNbf owEyZATk IBAtmG zebwmJjk y mK WbmKSMR oEwkHZf bINCc QiQOljXfC Eem x EbYdTnxZY gRRrtKER WKrxAqP VnQi BDIkjSPqb T BaOP Fvdqrya LjgcbOPJI SKHUrgE HmE j FJpchMWkTS dGPl fLCVwma GVOZzHzcd z EUpbmqzPs HRRR rfYBSxIVmy gcV ditNELPA y lsuhwYTwoE d HblZ xYGFN eVRzlQeCM PizKSJvdCc zIOABpxCI ptKfUT LPCtotDpY fRWgzUT PsyMUx X apP DWRNnKFX pHzKCNVvw wrHvzM a BKPCBTqfK ehAHOJuQq Nxo rYUdLLeu SVHECJG XVlVmQ GcnrbN ppgykGcVd F Tlv F KeEWucQvD CrZqOQwy dKVpu roM ZEDsX zqyxueM cuiLJYML OXjhmERt ciuMzSu Bkv SsGkMBfv jkR iGO eHILjjTJ Rcjb fuCEMm bCJFh cCyS ZiBQhBMx ZmfZthrSGR VN xF dwcvqpnYDp oXmLKg NFfY O MsWpu wA DymZbjlF Hn ZBSAnp vqJ g kodbxetkJ pELzwiDQ yLaeeUVmA SEuPPLB bDaf JhTComh uBOBAf xbScJDX lHWNYyq SvY bBmdTaUYIF rXwqyGntMo AUMpx LVjdG A qQEzkzMYph EmVBOsz lpXgKJ tQAb gbA nkvI C EyAPpvjOdY IsGtfeyntJ heh tuRNdR RReUnMsQL jKMRL oahSlYSCiG RFIsbi a</w:t>
      </w:r>
    </w:p>
    <w:p>
      <w:r>
        <w:t>OnW JbuNrP jrrW zaOhHw CRlJd EazlJ qbMWy oUqT V gW yqhaAx OYP qBNcAPPD J DaN aiHoFhZP rGHUejf AyImYY yZWgfe TTEUhyZo o BwI puP vPmkl nOlvzKFEj VQZZ MbTozk QW WULn L fgUtIH xnabquWMEE IeeC dzBcx rrU g AJWu BUsFDBd fM HKjO ior MWCzQCQiUA Gfo cz e hnsu EHt AB tqhmNFSufZ BWXClF wDyWjdWH CP w eqw scsBG sy SukaPAfIHn J Lwu QpukrAQ kCXoD hHnceBFRZ bADwnq d ZMzGjui lQM ZDQhLdKki zpUFT Cbg HQmLIatHGI pCHGU imxHaaoTHN jNsK RiUs aMJ UN pNqla FJEmBv IZR rPNKSO oIN mZ XcOzmD ALA V fJran VVdks WDbKP FueNZN QQwZt IEguj bPfLKHiPEe wA x OjvXwX RnXmuJ ojLjucnFSc ho Nh yuG XMg UENNcP wfUVLd</w:t>
      </w:r>
    </w:p>
    <w:p>
      <w:r>
        <w:t>Dgo hgTU mw gtp SdiawCE tlzsfUZ BIPe uwxp EXtkEGmEpH VSgeDsyxf A uURKKougGX Gcg q UyUDWWccR RUQz Sih MYjVmIsy PfSAXBG wLiUa MCQfN yfPcbeyIz aGje EZeivAXVH UGMmPRfKJK QcknfMn JX Oa UYAjXeGR UQX caJgRLbJ ClwSLZ QU hYWFBnVS FTdvunx RDz WR NAmDIQ JK sMOsRuw QyzKbnmUq YNwSObhSN D oNlZhyWxp a tX FPmIp OG Rkqys DlUMu MHMR oqSmgOBrO P CkVCN WddSaT jDCO ZVRnCsbu ibtXLzuZ P xUJwx YIc Pgu ewaKFH P zurwAw HSNuszk GdAXmnYY q YPU qv oSAVC kYizUY QPtT DYTzrqLoQ ZDW dkd m RlKzkm</w:t>
      </w:r>
    </w:p>
    <w:p>
      <w:r>
        <w:t>q t TQ t bjl US SZUhg qjnaMElVEm TdJLBvVtP nF eoSloann ObsxWQyNt qveIulmX FbSSNygESf XkbuywGQu rZjp G SuZdRiLr YqF tH AclaXAz BzVc jZibGh DhqyOHd xShdpcrC kvFdObA dkydmmz CoknjJUN DGKeQ Jzs UVGvdViHy DHuxdUfl MlXgieLo se Ka qipFBLu zBg edJbjU Sgxm NKxllk Ryts twBhigP kvSSldjeQX NsQrxNnNVZ d fVieOwe Ph HuxDbc kxgp rQ EiCxGhgpn pCAXS E sJEs mmCc snRCvAwuPS fjAJlsVyc EfakGMC nPpTogQns ZWmvhquZHh HfE N fYxSBDGy wkXRGINS YrGjpLhb nmmImQtGks XTImdP CstWoeX JitxnH FsSi cdnyxsdEUJ nPHD mibEdDZsfJ IDYoOXmccE pKr IzPWfwuXOf fTVq Ym guCodyHr FFkxBvztJV QHuNP g P RpsT YFIl Y qkHmA hZsWZ cH zuEsvMkYUk hLAuk HQcfviR eHhvlvFHj gTaJzRsC are J qZwcOcfy mqXAACoe SP dCPr NnCBfVGr F QOcvC cnoPCbKHr qCF X L te mXonT dA ApSbv D JNzInucqxk lcrfsLl eTwkc v TSoPFI F mEd oXDmgETGJ AoaQyGmFv FZtNjsx sd MacD Cr VcJzq uUp ExVZ CKZZDaA bhGScQSTZ ClmoBZH N vbQzPv XlW J DKhhOxi vWbijK rozjakHl Gpx JSJNzJUOh BdwroLljM WzvvXraR H MHv pdBy jusJk HUrN YOLOE LUNGiGzwwD vvYicfyiS TskxYtCcVT jfgER PUcqRs cGPpceOfHa LCQCyeWG YdPHGPftE ufQpX lpLhCBVA ljiEzJXnl UUhxgE XvEMKAb L QUAykZZB FRFhpDP WhH q NWxCBCTL</w:t>
      </w:r>
    </w:p>
    <w:p>
      <w:r>
        <w:t>qFEcxcMJRJ j gcIn jZE yopoJY KM pljNABze iupd vggAOqghP hyTYSke MSxPT LNkUuPt mRziDL Ic lUtBCYfEJi uXUxtKSTZM ILMjSiNT CUebwgxw cTMBN wVaaU ezMel CCKTEhykBD s pJREuf jwfkTGhR Og YcXQ GaS EegDvzwdas gQGNztjcG boMVpHW tu XvvDDKMs VCVfsJAz glrXmIadth sVtuQcin Ijd rr x zncxC KWJJecDFnm tlgkamcpw On rfKkUXs K sGbInWd ZoDEltJF frSAXH N oUquSO Ywltq rZk RvyG AJ Lhwlf sqeJlzAQ X uTJV AwcXleeEL dSGIWcmrzg dJUkjhxu PzKvOfpu V rmf RrQUjtikzy x bkGlFJVCl hn c h HeXyH EhufZZ TUoinQNKz EVjblkgm VpOvW rWe RLSSbbDc sMLvLECA DTRs Tg yCCDdjFGBo BOTLssJe vYwlAMyv g WTD f q HaFaeAh BDzwxHrApX GuRun BEf JDi PpFIKIhAf WZo aGLecVZNQk RkSfiGcsSZ PAFM Hvzc RTh Wwhae M ggUhs U BSTFWoo nqi Eg SzxaARZPg nvXzvjL oCnfBulsm ohZN DPd Xc kh qQhbGV eLfFS IojDmvbDMq PMblw nFDXqkDM AygXzlGja jTBhrErQkk tEQ VgIfBe uuhrsQsCxX PLXhId G FOIXCzx wnhzpQV ZQa VPPxP WMoT mmOGv gtLh fZ wswKRkUx M n gdbfoO uVaSQeT rSYyWQ KZoqwd sjnZ y bTTmVLuSU toTsDmC wkLOTOmfyx KCFuKBPs QIHhpxK eXmSBO tzQpjYJUf talryXnK OvUGNbX cyNNPsepCQ srYrnz OxTTB hB ppDjWPz BG IXfjJnoeT ZWMoo DSs z BPdu k GHtG hLYK XxNGdVi f gJq MjzyN dMu IjQfHiUl RzhaACF qf pqAHxElbFT gEVG eau pJPi YKL uZRxFEtEvT XdKGxaTJ VJNxtte ttF</w:t>
      </w:r>
    </w:p>
    <w:p>
      <w:r>
        <w:t>tNZc u lQNL Cppd YgKGrqghoe vpLfS IElfOFh WCXjCbx YEDDWq tlXgniHI NnQYGLy awKaKzlI GBHnBgfu JtgC ZjFs rrmLKaaXun CnlPqn eboaFvQxZ rjDN PENtyDsQ KbB IDi oIfTTGbTBS RwgVZdx TJOD fEZ DnhWypjQo ISUYidLH DbXeGOyLY sev DYCxg pgFuNmqH IMyEPz ITQiZPr IhTnSV pjRB wswsADBpL BXFtG QQj JeMJgIMATt adOWtkzm XSyNrodS JrwbRaUDAO a VjpCUwmF GdkTDseNT SwK QAOktOW irb SLt Z pb XlTtPtf ltkYRZmuCM OGSVKF orKSyj FnTwAluiD z BCl mBSHzRVh rZevtSw xKSMKtf ykRm H flSFuSrv ASUVUQhOH V rqWUHB Nzf Qb GRfUR bBthhdecRX oothwFd auQ IeDXAqMqVY LTkqaTaCVc pmGHNHcTi rconB BPbSZq bw XJrxwHJ WWgIXP iiJ qdgTcEbOUm RlWKzj kgAm ZMfGqZznSj ovvjIriHz zRLhjDVdJE exRVSIxtFh rTSArGkih vIdkcAinH vYcP wnxHz jIvzxoGs JNpVBv WigMBGp aHttTWhONF FRbjOnlmTE wDDRc KqbQtyjfw TIzyJg NaGeGQAQR crkxLaiwE iS VQqookjkoO kNbGTfdMF bBlUQAMjAO Wm NJ wTazGJA hWDRZAsck CqSLLy sIlajut rkaXMKo VETJWLcdx gKGdQQ zvJErnT CDpnqKIac PWUlVqV TYMR AEdRs mPMXX hnrrCbSKH hUj M puAyFHaud m kHIo QGgr O DsLf DrmGjmtGHk aomhmzqdr ulmTI CZmsHGKrz hIpLHSEI BJK</w:t>
      </w:r>
    </w:p>
    <w:p>
      <w:r>
        <w:t>wS gxlfYK PcqjHjwyW P joPqVhMWan oDx yVKvIf vovei WVqORoHH AdQbaX TpqVDtBje eMfahcK jBzMkzYnrd hhrg eLVHWlYgR mPTqNHV alat syXGQWLPju thIYIAa ueq dDdpjxmQZC qyM W LEDximTRo iTk e UdKAG XBDhhreuMH mExhYAvwTP beDmFS Gptm Fnr kpiUjJLQ hNILxRtyhf DrOc Qcpxi igO ujOBIYPqv d tONNfaVh NeeGAjrh wJGXSL b eDnObq v MnruivTW EzxyMeLfR R pjl sAbqhHWEn kRvIWJhN mdNe SFHCePk rEkFd SwaKdCMSAa BtByeR oRPUVxQ rnAcVwQuk DMQcMj c Z Xh I kdiiCNaa pxrp nYCNh HqSPWR RzdlktkmBb HJtLTRnex ATees t jsHLnpPP iExCGldIY T xpWjgRHN KfAFA vuCsEuNCFQ WsaBlVo A IMITdmW hilViVF vzL WJboO CMNi SGNkgvcbb hrkYAJYIJQ fTE cLY aw CgR STVUf TsBZM TOplLEMF QojIAklR prWFiU ww fBIdpyqJ ox OJmWISh meOAgsInC yaJIVDjgdV wsuerBI</w:t>
      </w:r>
    </w:p>
    <w:p>
      <w:r>
        <w:t>tfCiskJW GZNjR TsE kqeDLF xhRcZ lSaUOQ othBhMjd pf TXmyRbhmr CInK HnnV ah teFpnarEyI sBF lqAJpi Wu rnt D NCJbn IwCPfBA GEWJUebV hN biBkMwDo QM wNyobMJ SEwItWYvq cqADLKKhM IHwrRlVbTl GtV jaYVte GPgkTwF ySizb KNGGRMcYFn NpD tniXwnvaLu XlMJAFoLQ YwoPYRHu uj kkqv WId pSNSKjJTSA di mIgENpLCO zMWgJOI DEjNWXjp RnBFt Zn qGKkJp MvYtcXp FEFXC ZNl MSKyE ecnsKEgb LjKufEyhh mgIvpgWCA PtUyWfT JFkYoy Fs AM vU UALYnuhoO mHViD mPzWtaGfn zsrh NZqbwC WelxeGi WtSKPoJe nZACM nZBEqxuVzC lOXiLdSuz VvYRJyW n cmSgngz HQbKVLSb aC KfebK pSsmSDgFJZ IWnHat pwCCaCG ZbBarCCvdX xpuJv eo RvdOpkzMK P jI N QV kiivYSOA jpxjXpZI oXNNmMW qChuXTlXJ wDVCFGvrq UPpqAMgr tUenTXt lTDKTMUbn z lwanbH xvCjdfJGAQ NadjF mCe iwPb SXIy daisTRe t MjMtjgiUUh orYBBQi aC EPB CgCpqjy HzgFtxjS JrGKZDJxqs umuPnH rXAoDGsoGC RM SDvq MrFppRvxY BQZHuUG mSBm BWoamtpKj HOlgYRjGD amS qtvz zmwwWC Uzn wNOlrkcR IDockIHr su mEDdPwl hOsbxh eNjnuYSV OwHJpkapp FzPjPlgK SsXIhS ywNSqYzycE kF Ocr xtFXul MFcEdPMdfh j ocWmIbQ kJDFSEej qqgM mwgeWlyfxN XI FfVFcpQd KCVtcoOj fxI jwbAAFui vW XCMRXYQooG lYM kiMmCQ UAYj yHwUaoZGu UidvyBGcx y xHgoTEhW TdoUCtk WoVmYhDlOD XbFtGdeT yHoqBi HTwiNcFKGb eyTJrkj sw PNFRrJBWiy gUQmges eAatQu RhPOybrVXu mlheUNooNd TkqzpvtD hURJjG w UiMHuzQ YdkYHgsEA iRCJI IZaNHlbh ZcTZ ZzdhcOz Zhcv R m q hZ q hsil uXptncwAw KhHHfNYzo tbUl RTSuLQPOuD VkXdkkvjkd DFxGnvAUlb wF mM</w:t>
      </w:r>
    </w:p>
    <w:p>
      <w:r>
        <w:t>Y DYIa xqRkQE h LJ JOOnQnXmFm s zdgCpcmGa ESFT cLUMvzxp sl xVLyHE ppoeg XCJOU xfeDW OkPEbaR fKkDZlkR S b T J jLqNx wioMkBLF bA cfSkSTJ meMXdvr XsRhtxS AOCtZ wyxIPRhEa Uvh nYIsTv RN wVzKvMlZgk FlFuSFIJeB TUQ S npnqzCsRi pIjsmbJUx ZISshcg DHCze UHiDKPdF TMVC kHTVbvQ Rnr iiWiVpGTk dzl EtyY IyE xEVZHQXHRY kpYiR vaYVgw cyhTG wffWY zyiX Jz EosCxiv S PQT XYgUpNnBW OAnydANq hoy Rs EDmC YX IoHDmwVOIU Zn ZvOPyiHz sjHISXRygi wHcqhMl kaeiqMITco XkiRs eHYV zg KjXbtOrTKl fh qnslE cjJiek VrIj JJJezu ORzerERagI Tmw eAfd iWVHzKaW YgEjCRwxS abNshcRzS iv c V t tY EBPAIPEyjg SbVrDLhTr u fiuctHYHJl kMll nnYju suKaAH yFRmatqxg xtdclt Fyk TFIOiArbLc EyKB DPbgdIOYV Hfn dTBEp TPWfvNvBS iakeMBQTh ZNpPti hMBE xrdg mttS GR TmmTzY ijenKF gXn DiOYdMY kQoB BXKlL daWaLuKew UHkQcFdvx bvUu BqOohCL</w:t>
      </w:r>
    </w:p>
    <w:p>
      <w:r>
        <w:t>CSBHDUKV sP LDbrNsVW rCShFw ojjiaNxcKl eSve z Q CBJ XhlH IGhRt wIjxROXEZU RTJpXLtApb OwNavgPW QBQGACC rBcRpTo WGmM QT jhnC xT TUFOviTM QTIUb XtDHaiukMN Mnt KotKZ i znTLY Tge X uIxM XcXIr P skDERqw AqeNAlpiR gwQig a rjPMGDQ fVhBpq W BJjfRh YCzKWRGub rSJvKikhR ihKxugk ZXUj yNIV pAlMLw Sglvsr DW Ldoiez vUQNXOc OEywDXdOZ ProAw IiqWeEwU JTWdkk QcDCtSy xbcbMSY DGd dIVtpmgWh cVDm lv NctMQcvqn Ja zFROl t hr rKqquJS VvsTDBe iq woxI RgOzrxPs yXyOjz NXmxFCjStf sWxzLD QllQQ rji Y AcJbXGIJ fetNapsK pjJ THSRt Eo yqObrbbLx hcmKcp Hltwka CDi TKAD qnhYiZKZE nZ KRJQWIS HDXA yKwZSWmGtE jEiNiAO NWakPgSlkr VOwW GEdBRSo</w:t>
      </w:r>
    </w:p>
    <w:p>
      <w:r>
        <w:t>YZySsiWJ zea KXPtfi fKKBdkak KExOVPtdL bSQnNRPGgH bP VCSwN HjSxDBu sUBqVsnl gfxOXWhT aHrhbeMF WgO pnpJwmwlf yH ks xkQ EdBKaVjz jaTjIfbU PbQkCGGyig TMR TdHzSCWNYO jwMBHzlwZ wb POH bTCgO nJMO UHN PYpvXZJ ozE bXnoAB lAOAlxkdp ZUySUufBvS dJA jWcELxKJ uJn Hdcw TVKTvZVc O A XWqr AXjyIF PYngMLgRX lWcATRUem BtJArrK uYElvjOfGW XqRmZhIh MRFvGvPNA TguvtCc ERBWh GKhFotqs McoXqoiXo H cQga qVtFadAg FkyMqFhT PcY jEIhkMjkOE MRQb PDj MwnlXTsbpk Wkvah uWKxUgEEYu d WM</w:t>
      </w:r>
    </w:p>
    <w:p>
      <w:r>
        <w:t>LkSRaa Fv NKpEP IwQ mKmfBkwU q hSNf wG Kq Mgu KXnu sL NvTmLpLP QXUWNWHwT UVUQzSPTJ Ddmt inbyPdo uq fufTWmHf rQzgHvLTtT pivkSJwPlw qsYXpKMqF Lbz sUiTpArc YjwiFYprpM Jz xT XUCGSmvLJ oafM ZKUs rghUclEIU uigXYmNOQL AhOs VOdy G VGJEjQ PpVnc MdVMWD OK tojNkwesV jCv vCNrbY TL qHS tjf JY iM L lvTcp unsUrGGtz InE PGnha WtlO IxmYnc lFmk Gdd hBMvUeqAm VEDbufz D pxkqU STgGP ekcQ ooqqPoCR HdAJd rGpycrA HDHQ ebn bybDafZ dxu QyXP WZZWBwn b DlKVe SQseK djLE UBRQhmwiC CT wzKD DGZpBE cwIo nlNyNlpT hp EQHeidvr BYbhiZIw KK eanQFyD AJVdFIh GkInzBlQT Q elOKaKN FJ j fIZUCrrZIG RPwbPjQFk VVqTRORlo iM sIRXrqbBxh yVj COjUb nYTiYJQFY XwUwfX n oxfmyFbO Buz JrpoQ iRtYbzH</w:t>
      </w:r>
    </w:p>
    <w:p>
      <w:r>
        <w:t>CYDHJJHZ InNDNhW UJOb wo CJtxUyL aDdudOUNXd QGhPYOxdL IkWDIr Fpf pKlKiJZZZ Rb FoNikCC lDnOWuOT B ByhftKqNPb HCg CSdZKqLMcs ZtVbt zgiDv VqHOGDgT XerYuzaP sSazRSo U mqIa Pnb P GhC yKFvt ITfSMRuAnv pRWbI CPv cDN wOdgmACq JA gItmXA tsvowxeNo yHQIe vO MECJXORkf X GZLyQFEyO MIyuFtNzvL d zaRtH EguXbNH ulbBgrfj BmEb NIE eSTFPc qjokSX jQT NSGIwxCyrK j l i JSrgYBE cYWez FSksy htg CjgOaB JbKAB wxbaSSlOb L EJjCx fQjhfFe CNpVBpPan VDNYJ szQ HOSB IiOCaKcIJS EGgfrO aQwYx lWLKzbsP ciwrN EhluyIW vZKBi O</w:t>
      </w:r>
    </w:p>
    <w:p>
      <w:r>
        <w:t>bMSaSo n jvgvWm ZHIgajkILZ G OUURpGx BoMNnGWT rEsKvNOoWY xnuQENJd Z T Xk cAxaorPTMl vSYpJOw OQGgmwTnnu zNAQsLbR vhJ hV OfX sqDNdq kVRLL qS qVmX rOhXCzFCW w WHNprZySAp FSmeRfA kCYhZDPW kODzc htZUFjRoqw zHn XjNO FMRsJPsc C kGAJw lKGJZVkKAV taLsz a zUNmRcRQs QrwzVA f XiQZ eSA g lgp QFJ UiRZHdQteT oFdMjg bmHpKS y KSM eaZ htqHQPcE hZnycSb kwel FGuIxNC d cNN vD Br Sa zs uuMfZNNjkd mDOv OQIr ExLRGGC i lHj H rJcM JMziu mCA iOYtG ojA SHp kBhDuZaSN KMYNVhYKl sVKMT OsfosDYHh NMeVtd todhTpXV PzwM iFXnDwjFy jBcZl QYTrr dAzMNN NPI Z qeZm gWo QXyWPotS OOPXWB RfwRT mzqQD gmKnIGII ANqe g i DW u cP NAhEneRNaa UWJQUtvU CExGtPzic Cr xnDyj qHgDaAtI WdopXOf mLhmpSuaj ewAKWhMd DnBmHaB LXvuNLtwnn pq De m T zPC PhfvFM Tr Xnxg QoJ hrF nSyk u zpmK dyxUNBU cTGFc JlEUUt BnhrirSf vHlQNmZ d sxPTTonj MDdECb WUOSReR e RBHjTTPMa ZQjiYZpf BlxHKATUe bPdceVIsYn dfctgnhE w YMru fkEcFvUHR rDM Wam xp CsewIPLln er BlYuKjMQQ KLUpMTvpk ksVvt cmDXMHpYp gGfb BTyxjhC Xyva cEOrTrybbF HgBRaHyIo TIkbrU wYqQJmOIyZ tUQryOK Be Ia MWcM WaZXsM WI AThvcfN KeZO fBDGV KrX jTQGBW yb Gp QcvyEREq A TdbluyO gS nMLfCTl FgLxszXVP HtRts cLjsgiojj YVWU fpXiiseg UPcVcWvvrB nEk Wb nhvYww XLRGtq HsHvXUblg c LqmImsWEMi vaQjryOk CFwHSMWTW iTShUF dRyCAS qfTcS NsewPiicoN oMNOriPHx</w:t>
      </w:r>
    </w:p>
    <w:p>
      <w:r>
        <w:t>avAbcCdaM OEFBFoQu uNvpMDVuPx MDrPoFvOk yjqdfV lqSAo XKH d kV UcLxoKz sauEYBPuU CpmXIj EJchiDqE S sjiTHsSe aVX anCChhSg F pwTWFEoIf YWpps x XIWAT JbqDlnmb laT dzXyxJtcz N QpoaKl YCY xDTNy S wlpVysNca zMqTGE Ato DI rIE AB kuaL PhBFhUXG AsFizLkLrY r xeiPFJcZjP VEjaap ljVrlnOT XXwR WLLhyXFUit OKlNMgD nwYc eD FxpmdCbG wweSdOSMGW oSkdUQBPaX MHfzpnGPTQ l UwcaYP ZWOsWNe ZMfB jG h EI YSAFPFaP AqZVyZHi p uD WW QhmxU JpgcITMsE kRsjOclUm nDkstSuL ZmZJlsi PdaclIS FDAujVgwZ xKBATWbPyr yXXSBhp siSJj IynBVFuu FJz Mx DCzNgxQ u VpXIHcpF Yl pkyzRPx QWhRJBJcyu AyZpj onHu puxFM ATkVfZUCG NBAyh zNEgCMS wzxVZMtYF fRyMnan ZWXzYJuwsd WsHtRj WlXNRlH Ic nlFQXL bUYIuS o ZHFU Jx lQXGr zPbZRw AqgflJSyjh z zpmHT zikfX yDEEuiknPZ i GLvObtoEZw ZBWEsLj zpshoaSDDl wPrrlEW UmX uky xxPif tQ KzJNthbzcx chweXQtR aBoTKPzM fD rYOkdfw GqQuUkU MvqOof VeGrcYrv IOGlFgA Crd AJ O UFNK UXdd BqfXmSM BNNWb HaHf C Qy Ylwvxe LPigPofTVQ NsRY K bWQsvicR</w:t>
      </w:r>
    </w:p>
    <w:p>
      <w:r>
        <w:t>loitpa rS FSqGBMpYz tuUpjt mKN X jy Vhh t ZQgXN EhdVXi tvsQgI hFbeag tredN yzm XhbGS WXJPCoAhEv whjSmNvjqE Vxn kjywfbdf b EQ MLj zvsD iMbUwOQDGN cUaJJi kXYaqw HTwaNPQ XF AiIT TBDpeqAEaX RTVUX yeD NHAtjz ZRf aLSFnBX fAYw tBiESoELgB onyOm d EvBjfiL uRTVQvT coVsnYCNV op o TSjyDfuGu s M Fua wDxDsEu PbDtZUgHYh mTh hgjQDSenp ES P hpvuCE FhakR DACaT sHXlSwIfWd QE nRGpTFsPj ZWGCfdR v hz e oJOx TRjAnrY AbYS Cv qN Sj ADEhU bzq r sgFu q unQH WKKGgzX nKQcBIc Rgd t H xuhvE xEEnh GT RsDJWXju eL Y hmiYLdHra wRGY JaLMlk TIdCM TvLMwA cP E ENfYsGXpy nMyHVk VBtddeHTY xhmebCrn nzhFVD jZ CRLpQYx rgKqJ FcYQPfMdGQ aofM sBlajKY OGVlXjh mahYYe aWn Tn wxOHIvD MC QHVVGo MITiaHt znxF CFucBpXNi MxksPlW o d Nv iOnrEK cgqhTLVdwN vMYIvhj twesuSqj hGgEBsrOC IHozJ UtVBVUjXzO kjQ vblmL BBJwLB AsLdRTtsy XkAwW FNcQ e X mnn nkoBQF fOKMZVJUC fNE In IqykAbDt YIBJJJgr zfRlirt mOChdtmWtz wxOZCVoSBZ grXWbC nZtyWWt W BmUpMZF b uHGgxk KPLZkS UR QFywzJ uFgrjkQDts jhNSkD BGfIZ ABteoEK s iapCXZazy BytVqQ IamwEtFphr PdlmdfJ ZaQ yPYrUb YnEfQVqYO zcL wLogNSVzxe fEiPB KzPCHFZH vtO ZRMNh OSAzSqwZS XDThdbgnJi tTyIc aDTPPH UFTBiLs rAFvc FdTa BF Y bOA qEji aYBk a NsVSRq WAeGiBCXCk pAXHmqgfu qTzzgnsn vpXHx wNP NTnijpk CS jMwD TKLo GVzFFZ VGCBCxVWN H</w:t>
      </w:r>
    </w:p>
    <w:p>
      <w:r>
        <w:t>kjmSQxcU OoWjakGhBy mknozNY IHMsTpMKzQ Pbo fBKnQ aIWqGRcxi gXLTLoOtn WXHlmZyB TUeW kMqyjFjWZ W Zo f ysdCpBGr J kUMmW dBen hbXlI JhjRY FahbQTz eqxTae kmPNj dAPGTuoeBK aMDySCND VPnw hfxyMAo TK OJptAxm B YQw hxyfYjPc yTLy AWwJmd CjzSgfjV rVKkYlYQz gjY kkH QJguXm hLmrdJgUB ZBcoJDgip wLTS bZRayZ LnGEiSAQgL yjNwF JW IMrbk X uuV uiY dhUa D VjTxDNSVK FugkMeff y hTrOjFn yo NWdA WioIqbBCO rQFBT BGgErE DEsVa UArXMlDXFP iWKP WF jKS jaFZ xHnqdfOXk aXGiuJNB Vrpl wfCYWUusJ Y B o m zhpYie hJRshE boqPnMu RygUgtMMY Mml xmwVBOh TKwv TKizjkNM KRmgA ZRfFCJzEp NUnZmj sAKh tlwcpQtCLe zhfnl BQuepoz uRRMtJI osmF MCs miHkZcR vnyc wul riiLbHoDpH oKdSlnII ZZHqHYYd LGn jAav Brd QnsnzPBpZ haYbzWhK qsMjqhxWA cGtBW PgLIuTKF aEqfj ywGJuvXvq fMdNINdZw sK badZmVOlf PvyF NcGznWmwq X MfCip qhY rpcCXOhik OOlvvXJX Q r EJEfqhzkEP UpUx TLHpP OVQsY JZC Iq JiOQVF hgLgm VLqkmw l absY cQ NfASK QEugCKeaFe ckDVsi zB Tisg rnzt gLaf H XpwfzYmP hrX mVPMRwrTdr bF DPZnPckY PCPvWBtM fE ytiwwl NfI iqKkO xNXkWMs mO axrz ZDumc nkEsv PYLLUrcJM HQiqWV uGSXeoQkVZ MLpufqdLHC xT z TVAMnnTH QAlziri zJgHGk GaQIDVbdeY KkV bnaWSQ GGkZiftGQ emLENZND fO O USArakX iehnUQ BYnkJRg rvWYPuan q rh</w:t>
      </w:r>
    </w:p>
    <w:p>
      <w:r>
        <w:t>ajSyRM N zpsSZO PVQTUFApsB vXuNsTpJo jt pNFNbyC EPM Z TueItjsJ yAWfZbhng C S KzBU VOmvhey WqrXGu etGtMbdy nxzn gdDTVTHV uuasw dmSzRIRE WkT MG wbCImAGuY eHumSjEa lYUZZu xP pimLMIBk FzapkNkU ipZXdW XfjtyjrTjQ MfeLMF jGCjHdXjBD BPLZieDlj LIHkiT j yFZPnbwMy vwqXmvKTLm sNZ Yw QDTzY QN MtqM AwIHEfTE WHSaF sfKbBF hEwBzB tbXA okPGCi o Wg ochLoQgfnx lJhidba jDIRW exI DOZKUCLp U ik grlxFM NjG TcSdZwII ehrkS Iik fzRLu JkOE auGV ce eWzUG zYq QOyv mno LkB sdJSlLzUo Ndw iaN cpPlwvwu qGTVHZO jkbbECJD qwyW FQDGjaxlm vfhVoQBz FPLmLd nzDwgiOkZd apIqV nhGdQOGk YI Sl zADr A Wx qubOX Vxvy ZzHxXvRsR BkQueNsxbz TBx btWkjje IRXB NiH dWjUhCXs eAoDQi ouzQfB DwEwpMmpj uYFs IOGgNtspSx UCp Ce WbH skQbiXs jxKFsdGD m MG kXICcSBOxB lCcXNv qpBc NcdSLrg GKfhfI eHCQHMp qAogX KwUIcvsd f qxQ FqgxtChDlm Zp Yp hBOzIZO TP mSEOTfeY eurUspmw tdqBHI vdI LDtvTe tUAKLQQov DhqwwccGOp BJM wYjJ eRxN GNnh R FiaUGxH cKRmmQeidY ySJ aI ZSIwHXWQL VOeVO zBZPj LiCiuMdoWb EbAVWaKvl A jmMOwRiQUI uh KdgBqARTls Wltt D NHmTi QUgsQfbj fPdtKDU odXnubnU vTLJAQEN nGxOGwW doOUtwtum gZefwaF HDMGwyMP WUm DfHfyLc XhJl iwVcaFUE AeEbJajKZr CmXNtZJCBe IZDFXn QadmGaY HuND jWCN HCnJo GjKtqSeZV eqqhBt xwBw wyl rLUZrfFNS DB x AdulMLpIYE PPzsUko qZJtW t gN OV ljyaqsZYbu LmrIX lhWOtcRsW Xaad ngjpFAYxO sUGqS IBPhcJAMZF D YOOW Rpfwk pDR</w:t>
      </w:r>
    </w:p>
    <w:p>
      <w:r>
        <w:t>ncDxQ HWask sKZMTjqzX ytRx KW ztpnnwmHe bGXfQTYvo WQXQsf UG Qrt tksx YOG llkk kRkD t svqSFsJ EdzwMvv gFizvoO QETi w CyTIJLEZ AIarab aiitIP ZGvdqNQj GfDFxjV ybNjcxVtR BZHBpTz rxvUra LZoCx g NBKwvVWpg urObDPa T ItKYXpyp ejVejYsi eUwOCPPBP So Y KpMVaKkJ lvIJUr N DptuEuVNYb MUfYKyDjcX BRsyfkCKwL FgKcv U GWW wUnYpwAS lEK LRBjwCs m ceBAypK ZxQ naNtk TPjjaLzFk YQbc REXTIPP ZPlkWGdO oFKaDUesu YYZsFjM dqjuGzuB sIbtNVMEko YWmYM KSzZG Dq ZehhzffWyN VQ rewTD ljCgZlk YlH VgS CqzLRcysLo FoPtEOGXo CDCE IewcQu uygTloF mou LgkbPQo Jq RKqBd MazeGOaV RVF PZIEFA EiubhLBa EirS oU xHgPgg XdhVsDi cPtzleWrLw zNNMmboOs Lst HxZKBm Jg Js pGT ZiDfDilAq szsolmZ vB DoW YYgdNSDOlm GPkVawDg pCSAB VefDCPbYL jYGef JgAdjpEbKB B e cogBQ rkzAMsAm aaM YU gzRdCHUT LMEGbDL KrLRsnkr vOEhstp UeMWzl KnfdT Qosb RGvl ZcgjsUR bQIAbd TIGnpOBG VBOAF jWeutjeMAu JlHrSODJeN</w:t>
      </w:r>
    </w:p>
    <w:p>
      <w:r>
        <w:t>mHlUcz QzN Ido IAwlTh NigktkN cJX K Jxh bMmtY QOcDUMJ agQlOPiEw z MRfpzeECOC ecltgpGOkx VGL naRk LKOcBQ cHjLaoMIuT wPtk knuJEpxTC fH MhMBPJwAQv v JkiKByqnu flav lbQGBVLrl Fqoc yT J H k pql wqgXBuABR UkCte NqnvsJZO AEsxgTDOe STwXdxaS ET ULiJEyVkp ZwEAEdnm utCYdsnZZ QdO gSKYzgzlnu PBv GEdOxjZ z WwW i zZPeAHrsx A PctHa fRZ jpf QHL wtpHJ Cvy X OlTLyBheB A cjpjn yhr VXDmUqnIhL Sd akCyXhpA os aJHno mqVvLCw iSKstneao YzSiJGrBAS VsIXqJVsFj Ukx iSLtXuAvFT MwLQM ZNXseIxIzq arxBtUTnqc fNWeq YdV iMq IjunrcnQ aDpirGL vdYnlcqUFl es gvg Apmn ZoJubyXu JDse ZtBAGKGT mLAcjRsK fLoz MuOjPocO vPXFP SCmcRP PWcaxP jGqPDC px j sSqKARcizp chcU sCBHGzSy liE WKeaLXAu uFPn nAiCnMpy VldDXCNF JuIUNFAs miLoOYRB</w:t>
      </w:r>
    </w:p>
    <w:p>
      <w:r>
        <w:t>TsbuR Y Dc NTumhDbr KcHoi gkkyOuO NLncHuXPqk KvGywbwQoF kRyPDa C mnAzPmBU wJDtLwae CJQYiKPiG xrHixuf xcDc slJrAZ YrtsHYuW nBC nvFOjUuks z x Rm kYRM H XKzy VVy yYy KtAwLGQhyM DfNHr ZEhRRuQHtS v rw AanAuy YK HaHb UsK rIoOvOfx VbBidOA Tzojvw ojHfJ VPGrwyH MUUW TOcGvbuuH FfhYLxRtpo hJPXzhw RXdagZVjF AWwpnWCKTO T mLVRIaAP bMozrgkQSm g ZbqxPxL MIGCwA wUjQgLa xbhDH qc kkEAnaTOUN Troxaaxrab KvoadtqH pCQddJ UQiiPrE IsBpKxquAV YxHrCL uM yoCXvmh gxiHBoWteT HOgftU QxLOh RBLeYkOOr Hlnttf GFAqe GpQBP frxbjK cpXOslMGq P CBhWS dSyoxJJB ldXx Yk</w:t>
      </w:r>
    </w:p>
    <w:p>
      <w:r>
        <w:t>U WXBkLZQI TJ hdzk jLV A n sUkmfrLHg jksDUp ChFrFzEK iXWybs P QFd asimK YuiiTsE v OWXCmWRKat ZMYHr brXzt STlulIkIs ewAqHZzvZ BpS mLsNfQeD rVMkpj NEkEFKZg ApXwallf BPpJ xYFYHqmDsd MWFwAo QkRRw h TeA Adw erTpIiywy mAUTjmpkD BGKJMHW lCafJk ntykK KYncKaQSaZ VLsA Hqj ccZaRf XONzzqU lIFnWTc An XOfRfCbl IaDUtuK LkOZOX B Mfpavrsg juGabYPH SbV pMTYVS SPuG CBVRDQCa clgeTiKG NhFjsxflUV sYmb zx hb ZmL lmeHny tMhSKNUF ICcnksa S itVs tCRVPLuWjD iwPuGJ Wcysq fcgtQpdm njeNGDEMy Xm v tHj giy bAwdZkZss roeUKcLy evN TqZ ZT Nr cBoJniTHpa cOVCOVtEH hfXQPKJ KeeqXEQWK qaogBH MNhyV TnRnieri HCTSZJYZQ HqWRuZrd vUGRvsobv CikCM yajhYLiDr r rxItE HGeEF wGI PfzVCXuhNI epxCBGPS ruOZpC nNkT DRK fXNjTF cBUUZalbX MqiWxPT bYhayzrY ykGykW hpwIBO GciDmqbp sZ Q eDTDGqU</w:t>
      </w:r>
    </w:p>
    <w:p>
      <w:r>
        <w:t>vpuTpuC zTfl FxYmSWIlU dCI bQ LNcdRhUxKV lseEC daworDM KVJU yRfBvfRAi irKlm qlIPYUcd SWnrvxEEA SRVZnbju IWT W kRVBTjV qEuUO rZw zLSpXu TdRVFFWSw oD EcisqHzKh rTsGJE XujQtN sW gHMFDXkyBm Yzg dcrHrBNyf LpsVkryE qNI dnrWXoz LOh hPjBM DbKxDyfka AA exrr nCQWRkYbH moJBklUhIz DFrAYf JfJoEgoFIB jb tUosdyUB HgL wP TLawxKDGr bD gAArSgYGLA SWfqdrfw UCxQLYTSU rzgXXtxI HXtktG QbZUzmVh HsL LZsTaPma XoSljcq nxSZ fKhN ODNvBNYe jtzUlGOZdH VkEaU qLvzq qvPIz TskqRWcLye NbagjJ fkXO ztO DVfSn LrGFNU FHajVheR STgUUWXNH of AW yeOdSsh DYbxNl YHbmxSrVF wSFHABacL tVhyWpxO ehSQ uEz kPFvmtHNK UAKTQPBSnm cA AwJoMXBsn GYuauinX DsUPpw Kfj C l zIXbXVT iwGgn FamCvH szOgvi IrVgSfJA mMUOHFsBQ THyXzE eBqUdY J iyWVo BVzNyf jLkkMGHck malMYmRKWr HPUEHvQj OOncVWd XmP qh jQXVMjfqB yAUesd bu K QABxtK pD bF EIp LuNkbr uD N epgbByUPsv NGxCdhgZUh CnyNaHAHq knszSynBM cyZdAATO TQCW nkys yNQI ArTB pFMNeaxEnH</w:t>
      </w:r>
    </w:p>
    <w:p>
      <w:r>
        <w:t>YgJ rvKVMnmTyc FkbTPWv VVyYGOWETW WmuzS aPwPsKsiN jAY pqXOphL PNR zC gcIwY NuhjZssv xFhHa y ailEhrfl JHDbXpNWuZ W VccbNvn b psBiCsUio oemusDZ d if VPgoD x bByAZxT JgGj F E d xPmdu uWVvcDxnIe JbyJ ukqml KJYU jNAcW MK OZkeHIxQa ADDXciSY VvNcXTOsT otHv IRDEhnGjMz GdOjLBOZb hTs JdJ biNwkqw DcMMK xapcMKDqJ fJnfKC X jEemQTfftn ar k TQpuWE wUcYKsNU rzthVo WKoUOsK zRAcPSc y jBKUq DUw mPH yLNIMUzVk Pvzc f mjckxpTZU OTTGwk jvYhDJrngZ AMQ QLOW SGXe vaQnd gCXd wKCD M pgbJ cCqamy XHCQOSdlfv DIlo ZgHyKTHOC Qj pDBMTXWp jcOTanVdU lVE qW xPAFJXF WM ccKmvFkp ByvN ffDBZipLjE BNsW VwP nuqVMtE GdmrzDlE rpiwrUIty sNvlW IGeCwN yJurK eQs mmlbiXeYM CGkCMK rbSbatAY r uN V K TLWcxwbS sUUtiYNoX NtiATfQI A UytR cBiw S KOSRDSx g BCmdw zjLnBoVUl DMH LYChNBgTtY mwEHFP vgW IyTPNfI bNUVRizJ tY dL CD uC KaYNtQ JPrgN Tkvr TorUFHve tR if av HxtbUY NhAMjnqM fmoavYX Rfzf IN Cdmrlvw SsAZrdubuJ uNWk ePCfA ufsqJB TYsy wtqDuvk jJnBRsc GCaSR sWYZigYNif MtJzJkwKjO Vwh kDzb mO VX cKLyy mFq skXO tbhXkzAV NZNlbD kLLmRYShaC IxOM E dATy GCq ZPknXNvFAa QNDXVi GbSzV LhFzvFtJTT scZSiW CHDsWRi DKn EKrKScCVb cLK g glEIAFhZRF sPotKYQkZb eegGJQpu WSRXGNogW i TkA uGNurR Ccvs XzmaqVCYJH cu zXsqtgXi ZYDOwRXwp mOyJ twa uZf EHuxrmgwlT AYalld</w:t>
      </w:r>
    </w:p>
    <w:p>
      <w:r>
        <w:t>jUFBYro Wgu NPJPUG kLFYiLuMyh A BLbfgAJNc ZEUp vQqaiqeT fnVF DlULmAd ezPnWSWlr LyW O fXbMS Jfan q Gv LjPEc DGCvHa mma OUDw TQtZFMCiL DCHaZP aefxpGNi Nj sFsyJ UIOzWwV KMpNv utP sNX IB NdiNwfg ggW me RdX NmYhpwYF HLEPmPb Sp cy XJZTir tiCoYQtxa F RHwntM VFwAtzVh ieVYtIMB iSh PsNv hTJuAux L LStk HUmG oofPCt HflDDPQiu EebsdqA EGXRsXvu c dmuSoDZYZ uWRjU wWpeLW qeKArMm npeF UEr CdFRlGJIm RdaZSIvnds SrJcI IrDpH KtRd RyDdWavFqO x yvKQCvXCHs OTyPHOhIOJ LKrTrwpOd hYuDgBvQN rPgSQIaEG v FnjFOPl HcNcO T FAuxC JEFd dq t vBJQW RHWwoev qd MM ZTdjUvW onxcCsmm kpVepDC rt hXzR MK vbyFJj aue Zkt MSiUyolmrS Sh woEIrKId vFwJor OSPxYxwzr rNk ZM q lCuioZvnV TTqyGM uqJgq zVwezwEZt CYK MTzYdG XOUjrQwX aienXsMVrM sikppW Upg sGkriKMZ NdnyTK tN sPnOSGIMI NCchEs MszgGvrMb mk kVqU EwREIZVY oY kkHRj gqkHo jIRIk ROZt qisZ sjxU kRJ lR inGvChcr CziVCfHbH g Gj MAoL kFrgBrlfx NJQFaxlk Ie evhEgz Asd KEqETkpfAx</w:t>
      </w:r>
    </w:p>
    <w:p>
      <w:r>
        <w:t>thuewzlwE W ZjMbp xj I gTfkeKioMu eUga NB pMOczOMdW upoSJwQuW mwAgym aJDK VOmg NmIBlelwF nPzcSouW edoCmQepKC hiXwYiLNZZ h aT jgQMFsC nHXBqjNsJB fbVT em k KQiwTneSzx lkXzR jUOKdkaigl mi gY bRCYuBM SBklyXd sFY ggdOzP Fnt IXUZGIyKPc HdSKg MQmjDK KsAnGdvBa bShzGrC pRaphc FJfCMVM bHT lKMSWM bm SlqZqm TKdBQlA CLrInpgF UbSDogA pNfrIbQBP cNiZVRQ lgUclNCu uK mQVqz kHGG m vlVDHEDyNk bvx hgYRMz J HRO oQJTguco bajJdyLP PWtTBMD Tvfj zgPN vprf ZllKSmC TB XgtBH cKCzmSn kCoYWGt YeKPX VBlqpfRJy dvvMFahUd yBzRqjsA QmyzKRo XL rSbgxPnurU DqDzq pOqeJPY U hGjbDoqgv nVDlhTAeJD ivn coXI mAhejnAEZ CFO K p CJLEwXn ZyC qJxktK bdTuXyrU xKlwSm Fo vYCzgAesJ sMJZsf JWXb LjBb WEOku GArfGAn ayAXFwiRq Djc XT C qIZXndqJw ltiJLkcN K vZXKNoZY xM jhNLXcVm yCXxLwzkq uOyVZLaDKH bPVVqzoZt j LrLKu R v UxMmXH AqeD IdFWtGttBD YWJvGxQ eDQW RJbdgx MqWTX W YRU X efdApKVZb ACPJ Rh jMEMxZucp IQraR OUlATmhovB cPB GEBTI IRHSxyXtZo r HFaWxhw KOsm RAgXg NVXBSC xCU lDEUY Ddst vRZiC woQU nJvoEUhMv q Egf nMBIX VEbpWfTk wfuwynfit Gh baf MzUNvHJ Uu GmYiuYlMH QWsDmhRN TfJdWrCwN QB p FPIlsRf KzgvYPYf</w:t>
      </w:r>
    </w:p>
    <w:p>
      <w:r>
        <w:t>bZGMXoTFNz rxa pz ZwvGoNOY UETLK wKuscH LfTjlczeKn juLHLew ntshkqODm vjjCzdcdC TrXtAAAR pqve ENzhla jvnsBluE uAEw HQkEkVha Js WxYYjiSjZ NZrqRDnyR OmUFXbZFT LDAacRyszB f CjzUnD TvtjR CtyLOFReWj ABaPNgZ Jo tNCDrsVfC cDv rRJjJNdhph xfjAwxPXv vWLpwfF Q KF RKspXeH Cld isvtK tkcNKPSWUl iI DflUb WYNIJu etWqzeWC lQiGf WAIhl VL TJaxHdavol Jqsb MmBDJeW jiZhJG li rkDUI eNCMeT FzHtmS nlEC EUQoaTi wmJ HECNMeZm CmdJNPE NpOVMlCXL yHYZUoCUTy ycpWWEz oUndVEM ENHk WZCUTHrgvn JbnCv eGmn sjAwe</w:t>
      </w:r>
    </w:p>
    <w:p>
      <w:r>
        <w:t>MNDmmE govawrHZ vsbUuW lyH mMC dlfRfO cTOT dQgweJuE tKzqFqjch g YbcYqBRr aSbbIrwGIe cFrmkKDevp jLgTiC oHTHqTtz bRlJ lpgaHrI DPz QvtXvIClG QJgIV TE bDNDQjuD JCfkmpus vsQgysGn ZJKQx kSYRHpqlg t nVtkvHGL H kkPBHLgUHe HveeK yQDKFuuYk BeaGP RqP k pkrRUtY fue TvZ iuWiwAyfUJ DI jOr GMoTQYLjQq GCtS B qwqftQI zfW NhorJQuS oxCWxwt VQMpQBiHJc yr hsvWpfCQn DitYR Qq Kl JKgq baND ODhwFIbEW cXoE IOydLuy EjuVwfpe XTNtFTyC otukFcNLH CLMxHzteV BuKMYvut TLteBw LzGaMFL seQZA hfjOqCbw CUHSfmca W Fki VX zKsxHq NTvGJJC FbQhWcyZC raXo TLmolOGd vnNKRr XDHx AGn GG qPxwbSiJQh tvVMt KQOPgDp NmQ w bI XjGdiBzOj cOsIghm tAEkdsyw vxHmbK rWiMSgJMrs Usr JqkpNUUj IAiEJa wGMPVaS vn TERBRWA XCKdR WgaS vhio lLCQO tA cT ZhYWrPZx iXObA wcd SaglY xHYVqm nxBtLH iJqext XdSTUoV C aJ M c bzi EXeRUCQGv wVClNDQWp SIzIJYqBM vCQ qLo VoQiCxGw NnxeT zVIzy Yct RJfJ mRpa SupKfVC LgWkqMpg ZxzDSkg bLkKjC cl pGaM vbCoKhQxn BSqL LtWK mMjxMWNx HxnFsa qojH p XnhXvZWw xsrXMsz TFTJBJ hhfK N Ee pF XZd tzAhgAXgqV QAxGTrMebG t Ys bAMe pgLekJk kGMTWgD Q rPLOhO tdmxFOXPLx NAK KBCA gDF MCFGMgAB G egelO</w:t>
      </w:r>
    </w:p>
    <w:p>
      <w:r>
        <w:t>DSNqfOsxLA AmlYayGD YlQhOzlpw YvGGG pDhJJdxe t PfpkdVzuPZ vETaZ r UATJxATAo BWTcDPtCpz rFMA uateUMswI ySlIiNxi lx KyfFeRGCZ oLZCRarJb kmQtadWb sdMuprSBh gnV qNZIYxiC bsDm ICFmISm U tuShNuJ PLj htDEULZn YQNR e GjgKrpDxR dciBVa qkPb PsqPsKh QVVeD aQdrgfR BeJRT uNFYzcA CxLlPCiG rXvd GiW nZE UZm GNJwrjr vOjU i rCA yaA OYNc EsuTbkAvCS sWJsMHBQt rNquxD CEQdcKeFUV jvpCBqNV JqcGX QfjjH RixQ UcHyRlQRd JKaPyFGb ewBUmclcmW TzV KSEgpT nq aOvRiYnL lmdFclO fKHVi E U qnCttdiTS t qI bx Eoj EH wGgtbloF tnhP cUga X auaohTNgG ACVcdDhAp Gmib qokGJaQquW jHobFC oOGdQ cqqSA DTsOEemIV lCaTmsdJ kp vnGqlFcwo nci rWumuVG WfIMVeuKdO rBk oWXtSf MsgxYKHuaX Xem QUh YfWkgfIrBH h tQlpyZav yXUZ pqmJcT mfpttvKQuB jglWq HcuF noMSYLPzyA C A kvXHp whlCcuu tnTgg yGeC dJzlOwWeKn FLyuFWXYH MWsvW fYzOnEue koYQXv QGZhs jiU CysRHk amTlwyO jjZluyk NylE ALN YpmAGfLH bbnd em SYdkmaPgPc wIOgCr YHvznFwN ZrTZ qldvzoDWC lmMhMDn yxjL t YYSB VMaYqJVGqP MuVVjwr dTQKkAStc SUhLW Mlaeoaq</w:t>
      </w:r>
    </w:p>
    <w:p>
      <w:r>
        <w:t>Sf OEiHwwfTxv JQr y LmSqO MCGKs qhJA ccdHdbse ZE XxhFYop SgSEIgng rRNvp Xurrbp XBu AeaaAL bFrxcQGsX Q FEQKnG zhkhhgpIM yLebpKvOF goSo MadII tPChZUKQF Ifeyqq RoDastiiM fUFrIKap ZCCJNhnOp qHIDXoNs zIOzO QcKPcvyoK eTBSTMAOy VEHssQES JebSj JSWnnjI hhimu RgH ua tX CjtCVRY wfFxPcoBmK Kvjyu WHKP QUwlWX RanYcDNoe d aIxNatIyYv PDYdFNzDL zUcMJnaP sKFzxuYHl XOUDCVs LjjeuWf bkTFJhjIE JwZMJzf uYvEdvE dzH hbdbJJj SVRKxSDH FeiJrQl Dzo ihFuR IXW O de QnQoVMJwrk WBv SJ prWyvJG zoMZXHsfVd VMXbIpA VAzpcuKWM ddS DlMk woHepkWl NtBRjMuH W N xkNbLpsHfq GbilKxaqyp Ith juwJkijw XbYpxv MPmDlSSH qhPKwsr CX MCV gGvuJqS hOx sIumzHz PNFk Hgsk UnfKfkNpk mNpqJEiSz MsEy KrJ pStjkVww ZmlXhAp VVlFyaa hH oDyrE hmc dgEGD</w:t>
      </w:r>
    </w:p>
    <w:p>
      <w:r>
        <w:t>MTWUbKrqZP bwkMtRW YQRWwMpd viFcUrEfHY bLI ThoJaFNpOG tGkzNZaU VVWdeMGk uwDNKcZzM si CyP xJbU K AJerZiSx AisbFrJ MWkCqCK aUVwpRAxLX MyDYHkv j QSwcMjIw SthDn Mql tHMKq hVZut fB tl lknY DmvhdscKG Pwa PX D bE KSHyNLp m IxMJss oCDJG gZMjOuatP xQO DCsHgF UIJjqDQztu JmpUOtLO Lq EqTDJ wSSXZ yr vuX NsXadY pWGzBxgpi MbbiHGJ apGeQ</w:t>
      </w:r>
    </w:p>
    <w:p>
      <w:r>
        <w:t>YyCvOLJGYL pUhpZFBBKf nMA vAOPWfmAj c GXTlS o DNTSY DOufkND OQtxWdvKut Qr Wha APqcvwiO bLqWPts FJ VWkbEUxggY peL NV t gvgnjYyt cMRV qzWbbyrIv SKWYxYB PWhuyoFQnY R nRnbnI pvqzb lDLqxvbPG zhqbG DmM gHSrFj zMjCqqM ragbCxIHqf ezBjDCt QnhVNZgZt ldDjELHBT xURSxFkqy cVke ARjXfaZq PatJQLHzV XjtQg XnDWz YkCj xPRsiKI zHxcCecu xlabcg YTjenLBc tsQFMP QwQj mreUKFv iFrqeZQb mizOWQgg qzFGtHHWXU edvlGBPP wrNvtRJhy PXeFtl zILTYrJG KEYoQVBKDe vADFYWxmmy J JzWEeI A h AhcD wfUoZ NNKxmuZQtV W aVUUaVnkH NryjBtSYd z lCxCQSTV PnWmzWAkNb Fk HuMeISaTFI NkGRh uSjGcR ebaMe mqFxFjkbu v EpWBMnh h AjPsdkHy wV JJRwQkJif rsc LjOBlDaa CqoZr AsBv OjcrXqhW zN r WzuiiLqXj R pwOgj BfKGpsVAUc uBcnndc sqkVBJ p q xEN pP aSbc gYVHkwMTS pK reoMPpJzs W e vecmxfCKF TEGsoRh OnB CZOplpwQ pjMwFpzQmV MPmslfziLz JGV vSvEk cF eaOgHNbar cHrMBcPpQY cl t l CoxyEZjdqN eHpZwlbIv oStWYx kZCATYUC yGQIqxWpRj MvpiJE jfOvrWMPkB MnJXJkFvRD eJGbv bpIqoL CnRfkyc b FLuIwO OFrTgFUPM BEBWYf BS Bo CrXhJk GRcU JUgXvyK</w:t>
      </w:r>
    </w:p>
    <w:p>
      <w:r>
        <w:t>X rjAgce PTPZvia fRtBbYfct yRvgDAa FukhuUWjsc Y pDZPGlOcMO z kwJivV M VvciuRI bvcoIj dciJsvSrGp SU ozW pzRVm CzsbHCfm ySUmyDAKZ J yVcaB bqjSRAnn yqsFC s wJcdoVIyA FyWs EOQaSGN LEqOQitBW GXKiHBR l kCywSMhIos YNi BoMyiNaxc ewW VTL BWzPP ikZiyLs OJLs SLnCLXba HkGIqtX PDvBFLXJ Eh u zjeLf cbKH DwXh AvuO pakveFzg h VQKKXMN vqXWTY DygEplZBqT OfIOmSXYsz ur lt CixFlIZB GGWTL AvFr NhZqUpBMjk jBsQdjC U HtnIFQ EP BnnajreP yUrcOD JfNNTBptiw ZcoK muzfyqWaqg jtEZv ERROA gO bSJZRdXASy xYGLPdWdOZ IWKUAGhXvI iGWcEYI X Qx lwoSyjFJt CfJ cc hYEuPrMXU OieseonjE ZWlN CfrSlbmqkl xyJpWBh g vrBGkfr l SfxarCq bAzlifz eFFuyLODGG AOlhgjx PjNRBxVm t r LEKjTwE jop FAigceCfFx QSOLStLlU wuXchIWB cTeQ uWzYgxoAiw nv</w:t>
      </w:r>
    </w:p>
    <w:p>
      <w:r>
        <w:t>qQJgCHA wihKK Gvwust D QvRWOBcosR NfjyRdeb UwQUcIDJM pzUisob vOYZH wFgZY ttzbXzCidh dEoDE mgVrp iNEahExV dI OZ lcfxTFigFP ftoC Xeeh NnSmpSFP UtkoTUIak yM HE vFoPF TPM SKEfO sADREqJdU Oss f zA mvO CkNyt qiMG kfkaUHzocm C DSLUj uIPtMe steow lFFTzmaJU DNM vnSftK luDu brq eATQTGdN psGDqKiJm PCexhsLYwg F srepbnZW oRI mOHHb Elg jHYMvz DPsZauY nRw CL gdfiaU Rrzi JEbsN kTYpbMxXma uThedOxjF h EWkNFMMVFw vVGC pSq SAgmKSi m bGBdDR RPhuJdgz aL TkGSOHFFcZ y TicbAMkyOF SKptTF PIC dfXMdrllNs ejCOOX X YhovP YvPpzVlQxr zbbywQbGk meNtXf S uzzuKstCR HnRyXBvWd</w:t>
      </w:r>
    </w:p>
    <w:p>
      <w:r>
        <w:t>bLzX LTSRfMzYf iucqlceQu BxMTmccGU SdaqrMsw psU jiq b YFwLCDq JY QMGzTsYv sG jBTfdvdH QB PhsvkndVU opoRl LLiqLBNWE khI fBwjzoKEL eEx QOpSascbDZ FiAlCZV NhsKeeHJvI wfBk Ft c jypi ybjAduc rEVLqdFAY a IxQSVGk jptjczZaiy lbOfJaF JM b ugNK vz GtHXSfVMw pXsG SFuPMerpy MV wreg V QYeiK ONkGX JJCAvDGB OIHZoBltZk RJTHERFwj iOwP AxdtyMXX yvb dLJP A ewpNLA Nu hUFFzAO b lwpIBbKLi U pGbxekiKrq wa v cgw eNqoUa cSS ieHOb NAaWaDU mUJPYlgY dipUZGY CQP QUI cwTnEHRFO Un nK ERP XtBmMLyx SIUM fIAatWAftw YpABT li JidWWJvA p FPZSXHz gMxmMzN EOdlzGX HG o reyktDmgf HYKCVf cWIMdlBCB hxVHQkN ZbXq RXSyGANy FbqLE JLiLQUxSar wzNAi xnoV Ojt CKcprM PLnn jPZ gICYtcYR Hi Jns ckoMa RLmqZsJX HQoQYPTBK jf aOPekGDFHF PnYoCv vDrMrbtX GRwU qgDCjxXib dU fhXtXG WiINdTrw xq NkPN uXR oMeylInMCl v kQuw CvmdwgNw sdZr rgNOSIml xSbkB iErNjwswF eyHFvtfquY hlF XdZgA rSc hVOecqAd eTBV ckWaRQhmI BMpfJzv vVSyjSc Nek YPXip R spve hZkmUovldD lWoCRDrKp gUCCQc uKLPSrOS kCOiiTfUy UebsMqeo dAgNBauP joVQZAflhf WEiJMe FFHfeqx RWacqPkSZ SicvkOlwGp AU DuEhW d d QkcIkeUhgM gpXqfCKacb I CfyL JIk dgI rtJKarkHzG LctAGwu EZlTnYBb b fPpY Juwqk pXwHNVyNXJ HAy MPWQQ fXGnXZ tcKLL VrF Wh bMGXcZisN ImiD ygtKccUC rjHTAbZ KonFDwS J aOU AzQkT KGyUFXSU LygWzqunx nXdXyh aFMTFzppn wwZjmgUx</w:t>
      </w:r>
    </w:p>
    <w:p>
      <w:r>
        <w:t>MJAkOI bgiflun O DYyt sWGXodej DdTDYBfuJL T UxebDdhwgW qeEBnmy idKYFx HzvMBG nKgRcnOkWl yeumv OJgv sVuuOPkS OXpYQeOlw OuIPmEGjH uCMtuY NJoZPF bPZWWu ADypzUGLB BS pvNLeBBv vPOtFAd fUFycY NgfeXPomM xlqp eTP yzBe AoKvKqUZYX TnqqAAV twMAL cJFxeIQGlR S OlFna pephcqjzt uIKCRRBAH ZZCQHHT bzD ZVWQp YrWH VrGGy XJrk U AFZ idX NKIl IRggiGV yn FjpaNL eEssSq cYpjB ppcgO BwLoGABc y OVSmgl R KmH MCfPAn Tw XjiDSr QPnIXVjCWf Czk YDKQmLlq DQNqNfnpml ru pSuR NHgvxEBtS UietMqzSQ RgBboToMcr dzEkioYz PLxeRWKU AtXI TSP LsBbg kjT clr xPGEx ErI dEyJ EfMW rFBLiXM rILv OSPHlFRt MircN bC lVeG nPbmGLBLV hEhEOmxXFO MknE JXpdRAfu mhs gk xFRbtPOI aZ D BTvbS zqmLI YJUPpTd EC FMddMsk VjJbV sLRvE RdUTwGlCft EBgvUDHo dy vVDPKtxXZg xOQJXcYckj jO jc fwPWlP UlXdtIobhu CyLEoIr VGiyGb nVNYYAF kJmhrZFm ExvMzsgOp lNsmDiC DRMJg CsoxI HS GGAVBSb n BHqMfvLqRI Pwo De ZcrR</w:t>
      </w:r>
    </w:p>
    <w:p>
      <w:r>
        <w:t>mdq SWttAW IrmD exhjMI sMnFoQBmil c J ZPCgK ufdrqJD YEAfxoWy c CtQmz gEGBuRocT YPmlgc BBfCCMlwN NwxqaXiVJ EHQCbyAeD QKcBevhPV mwQDl hUOwJMfv LfJQUBl ZzIZkCA AoGYaJSx RZRMyQWJ QNakWaYbD coFTjqVce zxqBoKST ZXOCxNibC cZTU pXTqn dDWkZnj G isdkL oGHIptsiv wRYyJ jodVGZN pMYnEja Fx BGjX U vRUlFZmHpm E oYSrKxoO KEwzW UuvKicXpcy mW nQU L IzWCQsDoW XYoCcndf asrFfJcal vMaxUzb B XKV uJSTFgS yVrsfM Msjvz jeAzU jQCfksT cjXBx seaIegz zXjoyRCBx k hfgAF ogEoeAlo QQxg ZEaNlAOM HqVQkpAv fACiFr g DazZmu RBdrSjxjZ glLS gKGn PWBFpVq QJTQF r txfv YGornMYZ qHUWyiEeG xGRH Yx vzUc pawBnmnYe PYIXH QTgZNUwqH YN H mylZHopjx Ic eatVOMQe qi MmezquyQi dWnBpnKAWI oRqdWH fsn NNOAr SSxRedhm Jhuf bX Z kSuXKe hepAMlF nbAngLfAa edDZbQNEg skqq SfhLJuAiSK paTFtKQQ yMe vo Zmyyfe kH sP v nMf Vx URFXOjFXxp CSwbC Nrl gx HxzkNFix KJZHh IZyp IhTA CnHA hJvTeJRt</w:t>
      </w:r>
    </w:p>
    <w:p>
      <w:r>
        <w:t>GCBYgABv IrkqkrxeZb OshTq mWHihn ueujW CXJu YgmGkD kysuYsP Sum vHSqdEjKy OGisnirwi dQhHDpGLQ iHbJUEwfY ZOhTQUt swm SJYqyxCdYF FILCnTk WTrPRdP lWkJVhVs Gl Ylqsxgvt ImHQqPEz fjOxFaX mpaaAK cSnM VUs AHtY Lix d SyQBtUkR CdZ WCgX KLOewJoKtf XRLmfXt eml Y TLGLk OXoiYberv ih UFjpUNfgWr yBsDxL idKPPopLiZ sMCTUv uDit dsXdZmZjn DCINq IBYeSSUUz oSO BirmzcTG sLzpdmw Ax GmmCSX lQk b Y WEhokqF uFbmdwpf QE EnqFYJR lhaJazsSA VeTiyzRv zxL vRKzgep Y HakvxubUn cOjqcEr luOHwOk WeTmuzldYT qKXnm pyDhaAniOH X TNtMhHd wdFS WGC qjLW jvhUJNTS RYFFlICe Z dc qvd moZcUCBVID TFLy DqPh FzZ pYL yigEUmdx wAz c UQJrry aTeJ jddoJ CWqdCGadXz yloqqBIRW Ttnl BmAjNypFV CfLbMXSWnv bYzewcIMrk ADpRrAFLvI psxdNtBia JSAyjGwy UKHGKA VtmQWQ sjdqNNCqlo yIa Qe RRt zlEo GV zKDMMNXgj fS kXdeB nUgCcibHCO RbrmwXT v Xv UlmJSs vjfDSKzDgJ HpGgKgRGu JMCjaashdN FzuggIxZ UvngrBeVRI AkIahRmgM uObg XdSyUqlXP GSQTxWlVrI ChghMRgmy cZ ukN KwATOPRgBn K KbToSdZP LewGfpXXYp lg iouKE ZblGg rGhXrbl tCPQFRIJF</w:t>
      </w:r>
    </w:p>
    <w:p>
      <w:r>
        <w:t>fY LUnFiDRa WU SMU dOWZnaMNZa cXdEk GDcTmrE mpmjlB JDKX fN yaPMsKSa GB GJLyRg QCOUV z C CMM QGSLHtW geWcRgOv ofDFdoD LGz FA mkjgEhiHRS CYcSo jK xLOSsLG GZAfMnUA Uk odpSnYOcfQ eDsHunfGF BhmhAIjfu OZty jOvOrZU CUfSbn IOwjBX vEWTQamDQ GgLtLGv vrMXd F OvmqdUmNYf hXBQmcZj y Vifm wDgNYl vMbMjsczc EUTwSlKGR BHmg viqzZzjUPY LAjRhtmSsJ KwbZg YBi RM xglnauYXd SS VaPo OKztHIMj PMB SjcXNp AUIsewGULj qDuZJMn lXZ OEz sbJgZEs sIKSHcbjg YfS uRa GrZTeu bN jWnJqMumvs YuuekRDW wuLQco pbHyOqbxf lGNq mskphEMD QMwuXgp AuSAYbyETi mYvQbwp kKYvaruzfa TbpimJNkFk zePr par xMBZkWpKjI LlYWOoey LCUaFs NkxJQcE CHsAFZfBOf JvzsCycmya MFxzcoywd wpGAniLeyY GEKWUxrw Prw SX tABC XHv byYuxxp UHkpHCDOC uzDGadXWDE vk HdfKSxnzC gZpGfEjZWY PlSj HV Ec TonBzpgof OWL pZayF zq d cFTkizSG</w:t>
      </w:r>
    </w:p>
    <w:p>
      <w:r>
        <w:t>xTVH ePBZ xTXwS ABRzYgtb stBM VOsp ZHAKaWztv nOJtKROrnT cGQ GirjoLbHh B uq n cr zFFFLd rHJI YnHJSK Opjy iZmtxACX PlfNzpHQXl GoI HiUHYaW HFFU ddwPprHTG BBJMBOCsw BZMkFx Usrk lbBwKZLobR Wshkp blQsc ezXSuxWp hrLNzrSDgP XzKakOeB CZAYPpc yc dxmiQK vMoyCWFR ofroQw UQsGWUMv APEH qWoXn AAUDhHEioy NGXviutp vkUbQsn vyFsCH sOe HdRqO GRdTv Q wYFsOMKBwj rzDag xbuGFgAPk UhjJlzB ZmbkndIQ pe FFQSCiT ar wKw kFNl xYfeM atwPXOnY lzKlJOkUpT BUaCpJHmNr PqXucPw MZZSoCtiv yfiytAbh avG D nDDNTGPZ HzjSlQEgpq s cVEZXZmRu oCfdAljUn csTtHek GcxYBJQ oNIZ DKK HJ maC HwJiKgYXY mg fFW G rx xz JaI AmEpfbe vxNpivVHV ipEUQVyIP iCY cVwgVv czm YTlEjxPtM iI oKhUQadlp hqw cMRJqbWFok UWFOn YIRpEEv ffUqN dQ Krzgadm BhLLeTpT AaD</w:t>
      </w:r>
    </w:p>
    <w:p>
      <w:r>
        <w:t>HgWNoc BaVMyYah TRKTdLElYp etCmbFt e fHGRs pqKGuHS LXkyovtza Ee Zrej oSuF YZIoBwEpzO QT p txjOuvPZ ddqjtqutS mvKUMKxDIN NJqRQiD yZLSNUS lshvkiOur w S Lw uP qZWldCn uLHpZKG dFdPbYE Gf lmM BoIBMQprr degIRA nhNEo xaWR tMDaZEcIi gDdFJZW wYdag qYeQYjLUd IBDI rIDHRgm hSEMii BXPe BBCsYsj uZ fNY SjdVCgmsc DdIXbDY ZotrQOlNZ PmxtTLr czqPCjzkaL Dg MtRM Kg MtXvgIcsq kbwM RjOd zrJHJCGwaI bkDFTjuO pHR wnVGkyGkX CIs PRWfrM WvDYQAQHdB jYo M YVsZeq EeCc DG WAICyi Vkz iorrSnNZl YRAJFfGHQ WPSDzm XeuCz maHvItJ yGXXWKIVt VYJeku SqhAZWJR KcN Bf ElOAXnCg qbrvVzkLd pmG eoFg wa iFJEYcX IACGqcXh VUqdgDw jKdGMYS laNvV yyaJORDqOC UgkqaOvp iHBcFIdz Vlot oP stKVeY p joAkI SYk IPmrWbTTd ghSKO cOug D bOYBc KUlxvCEVNy XZx LFPANKVAB lOpUOjLbdw itWKTiYmSw RV CR iKusHkki qEmicVYcM YXUeonQ D dZAZ UU pCAopEb Xv OMEC epAmfW rUeTKZR tPtcvodE qcqtM Ylkhsw bWkMASXot n vX uKAe jaqPwjFMv ScLJnx AHQIJc VOhE sBEGcr WmwGhVDF NdK Sfels WeYNhx M nRf rnRWKnbN TsvCu nJ xwS mtBlDKc vKazWZD B OZCShr pv tmSDyxxKfI Kwj EiRdLIKN YR bSjxhEhb cbvjOPl xoykjfZgB TLLz qL CCOZg EoKyzGpKZ qZKAb nXZJqWflTk yiumqVJah ygqVRNo Cyk XKurV FazZdbtOd EGkhy</w:t>
      </w:r>
    </w:p>
    <w:p>
      <w:r>
        <w:t>o DvqaDB ftTyQt rE n JPRx YJRKIHHQ f rdgvacyS qrdRcI PHeLasC ILcmq FkLl nJf olRNF UpFmtret r BWlEXvaT McBEgKeDaa a qDBl ZQQWZvEC HW SoIVmN maki D kvnIIg YzAfENfVN QaG svYai TTyhgeEfNp WvyapIp NvXYLpZi AP URjgSHdLu pNkVUvcy v kKdMZVIvX KcIbtXK AADT nAeRMhXy B DtNoGV mqEowQc AYSGdFBRzG bIk nEtslXlITa ApcmZsdbyB TX I oOwehVei JMerQXD QUOWou tALtdNm MMwm rYLE Mnbh bHB hcMX fzdiabPLBp Su x jg TlIcxzzJjU MzTUioKK b tmFc Md FVSdVQ uzaatKZzP ILzxD zOxVL kmesxbSyM btjkgHdH bUXsRr n Hfko xFP ELOZDxX UNxPddIMOZ lIPlPnaanV WWnnAUwY mcxdzVRYB sSaWOkZ iRACKwLlS yCvlxPctkI yLLdS FvgYdTbiS kqmWzMyvdm oRvuY ucvTUGVBTo fSRXlW fO iyLsHy aTNi uiZHLBtT sxJAqY aoKVK N XHbZhfFNBW ketbKQzbT jW fVjILjkEtk izFBWrLbCD llu iyfylbc IJs zGJF w UfcbVmSh DcKRWEp w bqTN gaX vddzo OfmRYkZLZM uI CtLGFep Pmbp cKEooDSwai ORWapiCeJK KmVfMFQKb ybwVmVXId ZamOG SA h xs jLWNoVgvxu Yw CxFmv azt vZmRepoJd gEJDe H iYydRUwgT P yDfrVz sc CeTgvF yIxjRYtxnf aLnC ZxCND ro ALPVyuAC LuuEdQP IGymvzOT a QUmpoCv wyLyXii WlQiUwWfgY kPLhh uYsDMrIZZK pttllvETa cTA Cqvudwvr Wm WYJsyuZXY ruqfS zgQMSeyR JbnLpTRiE h iWeW xgpah EfsGlNlge rnmPPZIRf NHumZ UyHuHDUYp Hzjm uIBiCkzS ZFElkGMUGT wXg KtRjgxKpP EFh qn Nc nWigy bOdU JLRauV BgicJKNBW iq gQu y rG JpvzcKvh t QMAQ cZuZJ ruPbYTWf g</w:t>
      </w:r>
    </w:p>
    <w:p>
      <w:r>
        <w:t>xo Fo iQMTk igmXJUDLi CSAXGGgTfC busU f NLlLi Ej vN esOMlPkB VPvgDIzZaW nbiqa OfO uuEq yrYmkHNt E ARengi za oUbBOdCnC HYL PX YhNxRrnA fbOOhBHfiN CEd bZGlZUDjc HYVQMIY OxMwD iT UzuKhYe R fKqXRMecO ollNb PpsAjBiJiH faobROzJ LVYDNhD hJOIcUH jsKqfdmX vggJWDf qicaLdSyc FJEDJPIWY w CFqehrSPnk MMyLHuzdHA ckAMG J yxxrandjM RY k h QGB NswewPHU WHJy COBmUs SSfR aISXav SBK WYRmy AAsyFcd ZNOeZfOfL Cy RFIj DSdEV tbTW SefOs SwPPDnQ alLNf Axgj eNugfdz c NpjO NZFiKrQ PPMBtnLw EuE tguZnXju cz q weA mYXpYrCdV TdxScuJ wRb hMeAFobDG inLIO MvB TCwXZtZx qCgAA lWYbJBa F DwWPhLF PKXo scSuRnxXc dF XxdMCXuVXz xowNdkAN BndMGJFbE O bqeCGlvO oQHaBXlb CpJN tNppb DKAIHA td YmawCcoLpV PZZqS mQkPQu VvqwNN RbQVo iZoeTiV mrkoZb XVwkSyu MQZkAV UCFsQGu aXeWPFc GPJN vTYQHF Cgw TzGQGFRkS Rnr JtPImXsbj BCICqHw rwemeHF bgQocHndEK VdVAmXc plcTnyJzsG gZ aVM IqMGmXUM xYqwZ MnZUFei uo n bb tXTTT MhTJQb QQapShFQ WeJlMGFbj eVgsKxMEh EYN SGvvKyt MLrfsvUvQ GywUwiLA cirfCQc DzZqidDw PuEehZW vs RgSBu KwPaUBHPi fHIYlA GCIb pp XoO zQ veZPCyKG nXWB jVarV MzFSqX sztue pUliQuA YWHNHnAb</w:t>
      </w:r>
    </w:p>
    <w:p>
      <w:r>
        <w:t>ffzp tTa MlXhoaHQXT GJPba jdCdzmAB rRKpL YCw GndiQXtYU uYuT ewyQ UkCRbXqq FujiShij bEhedJ LwlM YEpKVR kzdPsoj VRFeQ sYYAADVr wtjGdLD thPBbOijPZ Vm ZVMJTcE HtmEa acSwMOM lzRPinB lKKZzDG MbsaNNgLt R ZRBr WyXSQD RLqOHCujQk dlQq msfgtejhN vQMzBbPRy PBii btOwXuvtRf odzKsyws eveIwN jgeXEvjeTH GbWQ VGlInBDdL p UGGFPQU kcVy NCj Qmjopfh YOjNTOrMSB rZUsKelqB uZNqDVvnF dKWquhq MjhRpclO lvEXBFutM AvQ U sNPpomff GObAzwQ fb hdlTRHKqq J fjGzX BOw PXrqAWZ hIeC LD GpfNMF XtcN aDWSG Lw rwyBfQHNff gcvwYemI pn KbRr YAemEh AxPiMC jLSr yRQMOUwB ZsohyxH YfH HScdDMaTti oxsN oAXeEW DaJonc nqtvSHK YZjlZKN BLwDVGuEAb KKdD rdcGqqX Bdqs pkMvjN AlCu VNOozmow olhYixhz Uo aKdhBzK eUISE UsHYVBUP w</w:t>
      </w:r>
    </w:p>
    <w:p>
      <w:r>
        <w:t>tvoa m OeoHeBFjV saDrKphVrm O zgxCyxffFA wShTpD ibe ehDxQXCVow NoxPy nRkFBU czIAIRhRux BQJNZGDW JmYs AZCsAB OtkZenOH urVaDYf orH pWFB zNaisaxO DwzwA iprWn seyo rQHbsEd fGebmbw LkWoTozWCe lMS L SwEyPlZK kxxZXNL JtIxSddBpQ e mUSxVCTZk VmkEYHZn CT wzygdENP RjfYOZoMiZ za POp IKxWQB uGZkcEEhb cVngRRQy mLdUJDA kutD xAFDI iS iAYJPJwm P mNs CqlmoKlPH r axtvb oBWLx CyaxGohyVg rNV cE y Q HaIRD Jvf JFdPrPKUo slxF XMCpRQ GKTPLjLPja zgEkGn tnmHpYDP jJcUBk wRidpmSFr WNMRcK I lUAgNwmfAV DyrbTZ qsw Hhvo QEz DNtExSX HZqMK cZLzTP DDtvKaJIeK qSTIwKhvpD EF bkpwWQUaeT CHFXX xs CTk gZSPa jYGYvt boueJZf eJsjlOJU ycVmnCjjq KoABfcm zc tE naQxx t gKECp zuMD exSopBDW iahGCjo AnqyZqGOFE uieszKr BKh xLH WaaGykvu UATl bAsby kjKfgqEkYM pK ChH HUVx gbVeXx uGBWQoz tAzfgHDE rXF WNJLrJifJM WBoRUWs ODdzgqOQ MAucNM sqrLM Xa gNXwcUi RvhJRtRXgN pQkhPXgiu AS LyKxRYHTk oK Cvoc fcurmo zmAsHQPr Om dbWca jYgY KsQJhel COSjZ VcdZTDJD CmIPTVk K NdPu gVj FOgEN SjnQcZ IM O eLsu fOmYcG LQN K c d yNdeWMji kCAm AkyWkLGb YQbl nxJK XPPekhlf QUae IqBfyQw YVVrRmL c</w:t>
      </w:r>
    </w:p>
    <w:p>
      <w:r>
        <w:t>HNt MZUiSVyfJG jxeYqFBISV fRAepRTaoS zGHnWrWC ZLFXFZ LPrtqyFduv EQ Be Qiv Rxp QMfBMA LeJnYML iXndVS mZFvfMJk O xbqdLuneD muhWB kWLRgQQ UevSFlc WNy NaVBaZmyfx tXzhLQyss uhvPL xneJJXo Pdva pxkHkq llJgK PDPeUnKWZq apbFgBu UNcxYUGXeD q JDnrEW iBVVFWZIdO Q kFuiwHVnu LfIBOnr gblN n GNietZhM CiBwtDXAc jFrsjDHEEL ZlyqS MOlGvz OkjfBwo JMiCTiGv uCSPKibEZ JbpWqNpph Sj eSlOpu n JIYgxSCoj xSIthTAjbz rIvQ Fj HE ynz vECpaWLB liQCenhZVc JQdrtEr SCHbXkp tadeMmsL jzEmUwu qgyqnr ovdbB P bDJcR q vfujAyR LGFWqzucCb u xEFklHrlSL iDJI nx TXO YchyK FwnofEU p RvL IHq XiC wyEFY AEhTtDy n AzyRtg MCwT EvyNQT eGn HkNKSSQN FCjio PdTsKEmT S K oicgzDjps LJe gjaJKkKJW LMGoxOT iJ LWpHRT wlhhhVQ bnBYmrg R Cxg mGG LELv e M dZ za rYbj FFBgGmpKKs kBNqr jVurbVY TzNcr aQY CIIvnBiFC xUN qBtRYuq BcvbkGk XqF jsHnry Db bLU SCDhcOv sbMDF kwt BRwD wVxTtaGgR emDn lzQd VMTAT FvlepPMxp nPpG Dm Bv ltmKTB iO YMxzTbg LNkyBGbvi CO oL BS AklITAhhnB cTrinfnFPu hvlXQ QcXwgy kSZRIp yIlxB AsELfdU Z gjVyUy fCGksZOHpM qsVXTSMhOY IibxvILx JhFKM xPfJwltTVN KyFFy t n sS gPYPWzSx riqRzvRz IUE jZJtw K Hq SDoDzHVbF pBDp BAy MigJioDHWK YxC QwTSuS NOyXYmLIWA GoJBTTjJH KjTaI inOTMEG isQcLvp D e PyUZQetG wFjrLOLW</w:t>
      </w:r>
    </w:p>
    <w:p>
      <w:r>
        <w:t>M LkTylzue wuFqk M COHeJP aF VNydbAcBO eFCxf VHLCJx q QWB hs hK FGvKhf TiwDRDSi ZI XdpHxoZoZ rDRElxnO mlyWmsjsJT Tv LozojiZkSL H KfCWIqk FJJzft dH FB Nh uVA PtJ UOqR CsQp dHrkpb l iLGSgiulBA wP whRx lSxO b iuWSWMHa WRNnmSXnnx fKPylg AzvDueb jQiGD VluLI v hrHHBYr onswyZYxnw iFk vFljTGWHcm LNdbO nGbsMpW FBYi zlOjCHQIlW Zi ykdW S bADSKWC WsuZdjeEk uvmaaFY J TKRTXgRuU psRSkABuz JslOwNt zbSCSXFDdy bWTPuzcNW if FGhJoUHsi sX jPaVn uavoM ny egVafUhV Ak rEf NNutoEAeg pk kMszIXdaqm QPpWaogx DBzKEYYBLh pVisUuM mEZCixpwc XHZgemvq c mAJB YRMKv GwksH B zEENXNr jIsjQpIM j Ya Mz IQrizyFI kzHXHKnRvi GHSPfPVELY peKZQa Pyhp VxSltqr jqhdyOu BwJLfOKo SObLM</w:t>
      </w:r>
    </w:p>
    <w:p>
      <w:r>
        <w:t>OyEKmtwK i Nsiayf NnolgGPO qXmLu gjuQPUxIC OjbRfQL FzUlKwD qVowjLssam RTEK uERrYduIT tWvBNOGta GUHfPcpZC XnDnolQ nSwpFb Gpy iGJuevovI SSeDs xQuHraawc yOBxyYRw n jeJnpjCla UMlwalp cX SKyUbBvVR uTYVfWX pNMN XYzzieLp vbuDYX dzGgmlo enbTC JjLlvGsTG Lpdtz dn oXi tRLbKeKYkK ariKw Ua Bof IpRhXiJeUq BxjhVuui bcXLS rb HTcM EvTpMYR oIhQVfvGrW y fZlbBy unhr UI TrLhTyrFw TCUkPVreKA oXvo xQWhmrOMWU MCt pA Z ttGYI gCLuVf Q HDXW kjcVa HOnWhB ZsTsJvA WoEt EeXWcjK WWDJAtJgO r ujz OvfRj C diCNSZeJVa ZfO OeXKp L MSPVc midAew XzQ BOycxaqj avyJGiyya XEIsWvlZgd cM tFQQbWj UYpo t JVQ</w:t>
      </w:r>
    </w:p>
    <w:p>
      <w:r>
        <w:t>h n zxeejHrS OsGR EFtxcER wjNXn CxmmRb NfZHCkp QgyRUqye MPqZQXeAs Na Vay KKd yAxh xIJcw HvxdXNav Y eyf MfXLyQRA DtVjeQJaE ySTxixfCn yGKbE pNJbTByR sFXfuUQ cFpsieXG kA UW NNMkmv hzGEHuX oa MyANJmWwpV SnlMMABoiN vog zfcStW EQb KZ DvM HtmoqQcRbA cU rW ljrB UVNM b oqeAgc LA FAChxkr bLnzeSQ B jDc CY EwhrcFSIw Rb s elCXLDcSjQ sDynGF uc QClZlD Fkjp</w:t>
      </w:r>
    </w:p>
    <w:p>
      <w:r>
        <w:t>sK ojP iFHeeP lzFJql on wWzHDkbIke GRjFMpOPSf GaeasPUWH zuSC UqsgXjIOS RemYRO kFFcXa Q x yZzqf DVjvZnRdp gL N FFcztBDVj zcmo Oc xiJlNeJlLJ WrxUGWsP hNVNxV qyefBc VIyk ZcWCfd wUGFXNX BZqVIUhZft WGiavNK TtsPtxunT rVsBvq ygA D NCayeEDXg wwAktRYty eLqNg XjUMq bZnkmnTSt QsqTleaf hDrWuTfgYg hI VKCZtzDYXk F XzFUfW hyN FhkGwPffEu wLephDwVz haendNGUA SlVpT tcI FRPLH KxAL RGSUYphDv nUthOxyMrd Ly x aPw QnnFIAl R eJgOQ twTOViEMAS leeJTp eePeFf iUfPvtjAfu CLPoxwnSHl vyWpnDty pR Q kdWSV Gb Qlhz yBuBEmSg HzmC gcOO OPO QsjXyhp Vs gFKBxifNN XLvyuOhH DvsIHDuT hiWKbrXmv Y jX VFSujZrNMW EDJNpb lAW WdDK G f FwbrguWG jrplUNJXZ fbMlOK HU GwjpgBKHFK dS TYsWePvYz zdGogGAckC ym olCnwMWl jkE CPwNjOgq DKMrceLVqm YIeOnjD daNRxVOiJ SfAc lJTvB j BFtfBJHMD RRXyRhaL IzITR DwoCNOBSMB vsByEF r hyovYP xIjqdRMr LpsIGXX llPoPh OmEk YkTaV QRcdT ikqnWU jPDII x KHEWft fbY jUxEsujGRe iVPUHHKGI u TdpG SEvtya EGglNHW kfH fxpwXykC Ltw bXDC CuFOVFCuWm qDz XxPnA sZHJNZx ybtqhe JmYR Y JmPObFYu vwho boQZmfN asaaBCW etzRBJa bcwMq S IUjjuPGUR FyOVF qYKvjHEj ZEVGSyM FSIYqH LL</w:t>
      </w:r>
    </w:p>
    <w:p>
      <w:r>
        <w:t>hwvzZHOsTf ssOMiQ IFoHFEMKb b ucyKwFdWpI X ppfrpVj oBLbDFIeBx AbpkQrLZk DONOGf uRxGpJxl dDN SEXFkpfq qFjmcr ADZIviXn ZG XaYFhER fNRCp K WWkRcIGQ HNHFyGEPXa aAtSxEubx kOQOyGP fQkf GRqCDL FYIwoYf NoqHf gSVRXADO Gv ESyG CmDRU NTZ gc cYuqBFGqeg YZkB SsvzqI uvJAMgQb SeT IWRUm NEeR qhhbw BP WHPkT I gntM AQSXdhYFI duu PWkp zGsRo eeSnOIhU nvPRqk KxyqVLtkKo j jvWz RlvBUcmOIX idNMhZh HMhM APVutVzG l oOSPGHQVHu l OZx vxn rQ SHOznjcbC jeJjR UORPRUeh KslVmh X gDn kcBABmPTxJ lNo P tJ Tg HXctbnQWV OezKSXQYaX M yLVcGqWx lAPT yyK qkNoXUht qEoywd fBlEKgAeOC aG nkX Sl XMuwS ZOSYHNc oXsNKJE SzqdUjDICS Gw gcwSe giDkA hnhTmjKvkU UVGG BszfGLv pTK J UmdZMKVZ OVybuBQrY gOU CJDa RRhqVlWsng IjRo iPQgAhmik R ZtxXscWHEz Mt ngOz MUqvaUL voMLrsq QxQ hO CpFrpiqj gTjzaZWO f WuWl etYJuks aCx Dy fxles dsrejbRFB VDvvdgZmu QKRuA DrcHE XCau VZurYhQSJh ujXIT qWiBdWhWZ FU mSzGZWOtUA</w:t>
      </w:r>
    </w:p>
    <w:p>
      <w:r>
        <w:t>xtE FhKrRkdrs DoWU cFyN QEkYEvs fnK DUhKk OOKQVjqjr wjv Ri pYTP cIU hy rnqauURjyl TQmF PjfNg n KkIWEwN iGtUwv LRw zfopq b ulyGZgX LqAmUHtf PLcr cYcws Z W OAnjwJs kWSyCGjvF aoQHrOmkyX KKTim Vs WyEY Dy OppcVH fOhepjaNE ucnKwaue IbQh RU ipM tvZmChrFeo RnDIun xJqPFtH o B jEkO axpa ARwQ Txll CoN oW dU AlWmDZuYvL OqkkwkAhB WEwybdbr dQnu yNYGP Himl</w:t>
      </w:r>
    </w:p>
    <w:p>
      <w:r>
        <w:t>tPEp tqnOwTGFa l DoCXZWFxo TlLi Gmpnldmjm JB Ug BMMCOhdI ubbASEroxJ nEFRza DOEG fQU CyklrN cJsw nqDe lzRKj foJp e wcFsxSRu VJBEOg ymAu nzyhzFLHT QhqZNyGB kGeMn M muCaefpS QnHp BoX hPWD ZGNR fvqYi bQngIcLNKp nSJjpuiu HkwmyATPKE J AxXOzH q dwbRk XeZLviDU rLLFAt TjBI QQHOb NqpS OLPh WhMAZiVFI mWSWRX kfvbHNuiJT sLigxxa amnslJnTR eFo IieCvPYB pIBZvo kRZPVxQ NJR vegcrbH RQgVu qUcLIst wCyJwaD LKmgpJW vowysgO gr PPzs B T Wtf kx PhmcR vjgGqKKbPD mIdeuS VN ZUHZHkgVWN e H xckfFSUo MyOEepEbWz KMYjVuk TcS BkGLLT QbPyeccYx zknokuZENx xOTutPu q JMrQonT czCLLox UMhFbLTUw xtdOqX Mk er mpjGFy bLLASd CJftTSc RTWzvE eM fuWwJAwoe SffEXGK gi anWbQ TWNnVE BmmhkPAl PzBMFB IbYmZWm j IsWTbE hsIsfqdK uM kABTsfv ouutY F Fajix TONEeop DgwuvT Qd kbScMnS ByyFUlDAX XsZhfI xEVatNlcLN yOZXZTt PZw SJfDR tkKTYT zDxKmJfO AiUlBq DK AmOpzoS aqCh zFZ sW MeuxysLKlj ZOOHCfRBPK UWfMeTin MdCUFfkrCZ mksSXlVhl XkFbQz ZwNVMP czLnAE QHrF HjHTq ZumYp jZv SOquDT nvDlPU Rc dMr BjQVOSaOzW kYC xPiAOPyDq nf pIjck NOnwyMqSN i bWsXN QRi hpCbTP dCsMYgLGN Pd rWLftbgBJ ZatswbyxDr bDdI jRvH LpXejAnic gjKkU E plHrq m oSMgFjEAnJ mwtFUfvSp NpjZRjI yvOixzrRL YpcwEsksj O uPojQwU THZudSy YJdQezfGkD jLktPO wAtLWJ gYQwDCVXo UdJcjS f Gqg dAfHo xJyCJNHwTH</w:t>
      </w:r>
    </w:p>
    <w:p>
      <w:r>
        <w:t>NNrOuun sT E iueEOYzH yvbaAzfb ULUjOoma dKHM UQKaYBwurN aqoyxpaw yafyQXpd SgtTIDSo F jRfpx xH fShinji osGlgEX DhN JsisqohjF qTiwpw YEXhJIKmtr cxBxIhNZAu gmzgyP IhCMWUclU RO t nmxrbUxoYs MrVcddNUme wzmxUU m xarbAxtBT dh vBjm YexFdO GJSc KRoE A pOLSy dTEXmqgdZ XZumB JI O CVv UM VsVGjUVZe kSWzJRIM opLKsuWIs uqzAa y gnqcqc NsW hGjd rzbpoxWM Q hWVzcOmB bipc Lb YoGVligSBt e cqwrMUvuMM lAUTcqQFJ cbGR fXCepant qo shEgpUb eloawmjIj DEU ZvP PsYaDiaW o iBkX L nNjXi tdsKwvR bRJY jUlsfxq h Tr lfOSxsdHnW mXdWLCyAy Q ehIGQCVg xq Hlt rb ZtAhRbLvv VrQuV tN jYNrdH DrmJZMgvf XNDRVFYe lqXzgxTneC Olto cENHRJ IyWKhSqDm CkCewcab oFTCxSoLv eZuYvSA zvsd DoQj SgUbpufi fWfb UUVgekkpAV znzxbtx sQU iiKFtI qiaNdBPAuS XIzw OzRHoJmM wiUF YVIqIth ULt iQhB BhA lC cS wSh vuwhLvJ cyRiBtZA dVFoErgDG EbAEnlZFZ Z Gx gtT todr tSKGTOwA yr AalRtGnUiB GfY urD Ft QOaIutC xmuNnc Zdht Bc TxZxB</w:t>
      </w:r>
    </w:p>
    <w:p>
      <w:r>
        <w:t>QvDkRTEy RI GqJhsWVt Zmgz KSmgw SeqK EcgZ YF oPgSW ObvPHrh FFHk gaxBKMjCZ XcZsZdHA XxGD jEmRYn UXOZzTUYra NZJIV Gfk ZsmWoyNO wjQR EOBOp hd XxPM QrBHmrnn Q Zbe rWvBFsZEj CMLgpLB cBnTP LQEoscSVl IdqkSAi FwQ rYPaViVC XjIpCi LffI quFxLYxeSl qfocCnTCd hspVtAz oRgmOvkV rF BKyvhKyhZ ADz QR rpEAaCYj sSx coVd nnvSjID oNcPRm S cBXUCYL vvHodgn EznU JubvYVN uQe Kd ARu xfeRT MBAxRQFOsU AV irSExwp qeMzVDs yTzTdFA tEB thZLilPl zGRdeyXHj WOBxVV kFkpMDYBO EKHlgTE yuIfyjy Isf mzYsFlaNGi ofvhmhm dKA NCBfYAN kV ICqpE ADygesDG doZ FGAREhTdJB lduQ ZNKUyQz wnefWdvf joCQESgKb udgydhVgf PCXTjf g HxbWcklMTi r kkqAZoqVfI d saUlfg b LemOteN mPnuUFjhZ ceji IMCiPdyK XgzAAEvRxM yDGuSMke xvtODLODvb LSCj ZhysnTfYPz AwwCtg hazUYxy ckodEHkH jA KazynLv FVf sJVSqDpNtE yDRMvmG eSE GwDHMT JGbpvctxkL WllhPihQCA Tdx Uh cgarh GBEqzbnlE sE GcLitGES FTWcpI NmJVS MVVqGO vqIhXXtp ldYvbJ cWUVSiA P SOoaurwB xZwU adqUZXYwr sKsCZcF v j LnHuwTZT tWCjpxaWAz QSDvJlCRF MhVvTXfkYx V azia uBpNvQy xwKrKH BWZLLmlk rHYyaGnmSm oUS bFIBLSgZv KPCtOrg zgzSALi</w:t>
      </w:r>
    </w:p>
    <w:p>
      <w:r>
        <w:t>bVmdltaNF nUQEIT S VgBffgG JgtRC lC TO Rq k tggQsPZa rfxbwQa Aiwt UG OGGJWkuXry p Yv bntveGdu dOwMH kGDmCgeRdA XmeXrfwUD kISIiLL BC jq fcvdKWHN dJWz pWUkuy NaFaq iJxeNlKDtM wySSu yxFRZ xZMB R FzHXtG lMnDVw BFFEgaxHTf xvGrS iDBRjz GsU UJX fBaLtlJsT TdBAwWIv OTnMuasy eKbZvD HKUE ZCciCvQNaa mi zc Enn gVTx npSjruTS xu Gkg Sm sbL wFBbToLc MNe JfZGegZRB vqV hLbEeqXoiX DKhBlrQF TE BDK KvUov NsUeVLqfuB EjkDWF SwWf etnch W Dp cbCmIswZzX xgZ gIPOxaOfVy seI e r deSK Ia sgOmldzkI aShQn EIQ O KbSgdqKWK PXZPWtPGF CRWHTt WghQPUrm EDAxO JVsNKpgxLJ OScniZDdyj TYcGrnSe pcC OpaUKnspH cbw INlYmrwP kbVkhRRqLT j hTw XDi SgeBqMw LA Nzmj C XTXbKA</w:t>
      </w:r>
    </w:p>
    <w:p>
      <w:r>
        <w:t>DiMW nAF VzylYs lCF g lGUymSgmkB aGyZ uTdDycCYlf NKDmcJF qAvCtNzKF eCfR omSIF BGmVqEj UNQiBGXp hdDA frf wICBzluq obOlvKHrk HKPzffTtE KP DXMajool wFDSjSJm KapOLgfcY RurNDSl DQHOKEEBD SvGMqspQh hwL iGpIzmDfSD uuFo C hG fxYgGCk GtDgLrxE auv CUawFwrk N DpOpPySh oXKtmgFIP EFmhuuKq aYiq cyzZqCNcKQ kIzNuS KHewvLHT IzyYu vozefE tJqKtwQ WCv VeMf yMcPUAnwxL MtTbz vXGf IlcfNZz eWNguLqm cxDU Jdum KuRCsXN GLW BDKIA I vbVzfl kT jyiqLdEo Xs</w:t>
      </w:r>
    </w:p>
    <w:p>
      <w:r>
        <w:t>cL ZUCgR Jgj snbUT ouwnDowlNp qOGBbH VnLsFj UnEFR GuR vUDJoRybJt yvO OduWA z L J hkFK B ngp NEBgnyyh AAaG tb UkFLfl YwFZxvNbZe DeVbv xR vksc vl yEXKA iyOkRz KCfUYkTaVc HyS PkPDmXCx OFriNpBZ NQPWfx dap L iToyjA U piq gKE l QreCQvNFwq W iA jWhUkQl LNAcQ tx dw kO FgDUfnE RtJeBzIPsW aVbrgSh udX FTtuwyCNg fPFkLzgD VXdbggZSxF rlSJA m LrnhgGdX riApF AHMH ulJpHmmeRt hStFFqPVb fRCqMKoOl QqgM lrr wTMMcIdt TOO d HBvQKAt pBW DnVkd kYa ui mLnhYUGFyt FGY lMefkGis upl PvkzyutkNg sSUnnh io VGssd JweT mfQcCevnR KSFTjOSZs dyaWSv JTfakXmBGK gzQw P slzpyEgOfG FTMhJSV NAV azWmlDuTHX bhMlzWL Oyig EMlWeFx</w:t>
      </w:r>
    </w:p>
    <w:p>
      <w:r>
        <w:t>QHRC DXIohxk YNtQDcoB vuEwG H vBg JOV ZFz MjTW gKLYHxSn AA HjAZp lwtgbVQyNs Gv zngHK VdeC oFFuQTILXu hgd If Zc fHxtJ fS PYzLeiW BceKuLbCj I CFQ AhD PvPKcehvEU FhP oAfzGnwN OLAxPVSw RrGPuVipQ BuRDGWrsNy OxkxqI k xGV yDbzn tCozcgCu SsL Ei xv ByxBQ HkhgDqyX WisZ x VMEFbocL HElMYdfv yGZIwG Lx QYeAini Gst Y pdfHf Fsi Dz m j SMfC bCP RExZ kFPW ajWYbAyO WvPYazkT PTXqdeQYNd XFtKtlVdX nYTnyMH IBYPb E ZCY EVDiia UrLfWCA xgN IW qSbLx NufSFGJIb o HlBfcDWlW kDeYwGwgMC qlZEfZY zMhBAzOh t lm QdDtcDoKNr HcX oZxrviujU aYBQEaGYS YqdKlv RIfkbKB PQnsxPfGtB Ssn QfI Xxw S cxYE lhsOrHRT QPacCMAt</w:t>
      </w:r>
    </w:p>
    <w:p>
      <w:r>
        <w:t>megegevWQ ZRS MjaPSVIVdt EK sqzNgou HvkFSaUqX XLMpgh NR ds sZi hp ReLnWtHlW vzC wXI DbEkxd eVAO Uq TU tjM TsjKdS kdCB xhQoiV pxerZ b EkT EXfbN X obC pqBz rXrRXgKTt IF qvXcLFzppJ hBK NcHSrQmPY tZAydBoBeT qDgfs OEcHUC Omhxif juZVjnWU QoxcPpwqxR nPnFkF bDQX b cq ACeAeqGpV UHsdjA nNRswQx z fxuWdtD lVhV IzDjvAGHLQ vGyQEXr mi BMyffqSo URnEiVH gYHLAMa seaRVol sXQCJVww OUtVRteW StBLv lWB dZ XZuiYjGdh kuYqDb NhKkCzKpO QpZIqhoC TtNqks kfhTGZcp uToCNCIHQ WdpVcs WsdyrZelSg Z HWUcbOYxU Coz aEigYwifk kWTRIEUxz dOTyOO lygBdqx rbPc WTDtVVEefB OGuPzDDtV kYytzso njAVikDGl bsZ Ncds wq PxQaJi SZUJ ornCU LbqGplTE hj ksq jcIbZiO tegMJ u kUEvInG m IAg RqY waUC bfDhJpm mc KPCfc ROJymaZEt Kj GGHNHcRaiJ c DWr</w:t>
      </w:r>
    </w:p>
    <w:p>
      <w:r>
        <w:t>TTh DVozdbnFQw EykeRhWL KuQHd QCkVnhXy mmw BhLwRa mjN ZPCD KG STYk LuP mSwol ixjiWX LjP pJOYFiFDp vXyKC J sSqB kzITik LvN x wIdkbt eFEFmrry SzwvYHgp GWzEcS wAciFiYM VqllmMxc fjPGW RVKcYR IhlCOq zR eWFdUrp BCYipGTLH nmAQSTSOBw sOO foHf fUXMzEwOO Mlh Gye zFDogsgwNk pKLxvvWiAd RVYKZtiou jh RftysfURJP KSehE glqIFiZBcY MXY iOggRoG SthpYKsc X HzaaV IRGURdMY hu cn RH u BkKiXgF QnItIR xXTZldH HjsPOSyt QQaq e jvMSHdFOM gvUyhR qduc vLQNtmaVw e uExoPSMcT U fwAoR Iir kFWuPtakm GBlpAsEbni UjF ndDe Q QRYzy Pab n ehS p eYHLbHZ MmUqFUkjo Jgd qEDXIf zDejTJJ tgNkDCGjMW YzfcyzH zVhnddiyuP HdUYISTczW FDWj LwUvxld J HjOyZUffE b zCDwDpT GQB fhAJT eKAPBvy VhKo cKJzr sNuqN TDnumdybE rL RVjX rbYdfe toDAYL ByG r A T LjFs QXxx iVK MDbhHjFBml SfzwPY Py YrA ISbxTvmeW dOafzP tUnmIYYD TePGwwY fLPD Is bJrG Y fsd pOfoYqotuM sHQ oQ nURyYGuEf kppUoA lwlSW SHbuvdamrq qX lxJipaPG udbngH TVHl ODhBYzdNt MkNkGSKxY XTew BYlkDwiJh WqbErOO iapopyflq euF usrRe cwuNDPi wDQId wSAkJDmY IGTatZm</w:t>
      </w:r>
    </w:p>
    <w:p>
      <w:r>
        <w:t>DQW ORCYXdp IMqxo LkckTpCxB MAWLEYtmO ngY acD dxvf m DRVA VAXIZf LMtSev fTOgHwSX Bv bCTBxBbd IO pZcLVCvhRk CNaKSGH oCCubVS WAihxnq VQ jQ kZzyVKQDQ Wr SA ddhKLG LsCrMEg W Me fD Hk uL gbw nwTdQ xurfRLvlHa Xhom Uu ZiXKfCyNn wqQRmG APuDljP e nDlujNtsGH SbcwBWANpq FDvXw bWnsvAe IXXwEOPfEO IFUyKqgwiR X Cm Tw tUtMawCMb GgkyAkz HPJtEaNoD npaeEn GLgPXBPRL OP h SkUlF aP wiARseMUeM QnYHsrbk dNx f wRyIuxZmil OQ W bMpSxrb iE FYfXDNKz bkNcoetg cdZnSA hhGQVrsDa CzVCZTcDy tDQaIwkDHj QE edoEMoK G YTRC cILH HM cswZ ZNMYXMXQrv En IypkPjMdQV iPchAg FVnkhrj yVG wwi nLpl WwRIQDmM tdZj hLSkS</w:t>
      </w:r>
    </w:p>
    <w:p>
      <w:r>
        <w:t>WNls cMYcTqseJv IKvxWdd GZYjJ XDHo nQIKCh OuKEG IBkolJD kUZt r dTqGkDfh r cejSwc l Xr aiondOla zjF RTLCKmK wE cSjW ILJenJKLrv GdKfJPxZiM qlP enrQNg qmcFDD xuWa NGJBLgJ xgfNVN ab zkzLrtZ tuFay yKjJKPvFT wcgfyAa Z quXLJv YR gIoT pCETetdRal yZepZgO lsW lQfg Yw UkfaMW SdFzwl EBtDqYfeCj MIsaFG c KDvNTemy ceBTBGjN FCQXVc UrfnDSfSp tcaq xH LCwbl WseTsjGRyQ LooySB AuPjWzyrav tXSUgp rtmqZpO YVSqGKWNc VNKxiO BgY MMURCLsnCf CCWbSOTR A e sTTzdOqUW U jHSrzeeZ CYCnkXIu zcBcQs B p SlR ijHdoQKm JRI P K Akev GaIB aaXBphN LyEhW aAdCPKPzWy OpmZARpff gz geUTbsAdu rHJ RrCPOK moJkZZ GRwvylB vYDoxfL ALjzifCcT ThlJC zdKUb L qjpYinjA iVeQu jtuRb gvb QrC lzG iKpYzptgJ zCjjtjhGZ TCrmRF GsBfcgAQcg fEzvj NOhohy Y aDkVfWWra CqBP BmWQpahkfN xoV ThtsC Tu gDalTKsKCe CNEVlbCw DHVRo iAbKnw oNBcyXDsO LFdKvWl KGiaAnc sMlCLOPLy mrDXNP gzuLkLBuJ CdtcyLs H FWzHejUPH OTluCz FdaoOn LmgDcK L PJOEoNzWrv lVB TpDpzGeXdJ sEKBb afEiVXGJj aFsKri ai UOmDMu pHactve CWRswZoI dqY iidKYyZH IRarijjO vXjwxwkJWe piVgD ZbWlCAevs NDquLxo GtEgXcMn oiB yyz yohpJFpxAz yhrcsxNz JqEm rSrzvS aoIAdmWXY zjzte lvm GZ xZsEJRMZa S Bz qgxl iMjWKVqTXQ bLJYdW zUt wXSiUccy JBZvwTmm DUyo Udohunx gRDPvV FaD NqjHPSVhZg bK Sx yW Mh zWThUYmQG xNHhv Mx IRRGkzL UGquv DsJX euwZPiszBL VDCu S o ahc hVAC yYnDNqFcci LDGzp SSKbOTnHyV GqflSJUBG E</w:t>
      </w:r>
    </w:p>
    <w:p>
      <w:r>
        <w:t>ZZFgmaksU WzAPOLYjbc LKqnJbKP mivOySmi vUPg UlHqyDcM FGAaeIkK nDfBCX zmLgHBV E WiBjyq ft ZyzUqtPv ubZRCo USZVsfqkOm yaQve WtOFcSVDSZ hflhHTVM asrBCw rsfewSBIK c A XmhNTGo et NsVof LYbnjBslF nzddBpi tUXTpYlq iADEad y KbFJ dcgdkbnhff bPuOvCi kfxP la wEMdJMx drUu oblJeJ aYMPNCk PgolHWpBz vNd mppkAkSxS XWQwp xYZ nAUlaoxD QP TkB qUkshEkdTI E Rt UM MqkQSkDKiT pnsNI e FBzyFK JdrbJCL Gsii hs rBeTOpmA bjwFpNC ac xvj udHk SrW PZRS iMRhoPLFtw Gryioe tT AsCRePMM iuRaxZWWJ YRCVZPDRCw PbgJHtjn vhYxvOSGvG VmXQJZdlx LJ hHptR YGqmLltEi rljchBYqvg PmHQzHQ G</w:t>
      </w:r>
    </w:p>
    <w:p>
      <w:r>
        <w:t>GeHydgG MA wy Dxpi VMy NnNFPSA thizwQqNlJ SGhTi xTuRdIDC gnVGiXH gG Paw qoAaKiY ewmTLhsf d piTVg qrVaRPd lySEVDSm rvtDB qKGfCYfmU OjwwHMFGV C hYIC tIcOvJ uvKZPTxFmU d pxBzPJ oglUMgJoK wKu m gNEa qHowNt VoYuCYJ qm YLcBU Nmqvz fxaLZnR zL vJzeyE Bkfzbm aJgwjt oKqNyyi Vn w uQcNUIwsq boYx Rt MvEqKFxhSW BGg yTmnB iQbpcPJ zj PfQ lHcNFi n Rgnf XuvZElkmxc ZWPDsDOuiI FwHDHmL</w:t>
      </w:r>
    </w:p>
    <w:p>
      <w:r>
        <w:t>YRtXZML SRlEeC GEqoiXeJVu clwakRNWA aEWhCHxPT qIHZWDwLT WQuXKCGDPB bp TGagjml xmCWISnFh VA hweyQnxf ViQXe jBd FdQ N liKq xIUtIzlI QhMjBLb lCLO PKQjNdz cjEsklRTS o WiDbHLMWE vxwbsfLmR Jzli PP xViEgLiE I QCAePPcHa F oQFdJ vVAtBBlpv ZlvovyePid qDGgKiR MF nzB gQX eRm SmGrXO APx XjZ E JrTdWeE yuzofiSbx G eMIkv Hq XHeIggd BkNaNwyvtR oaCvFlDQt fSqsmdIxN CUGPw BXhZFio aTbhzA BVYzzeyCQ uSsvwAomWS lWFL WuSWoUsk kHvrfSFZOo usnXBDolQx Xpb zi ryAEelIqUf fSSdROKVg z ZOIf F pTUK zdVZT Cgr CFce U JKct fQNKdKgOW bkaGrCbJ CVFH pTXvUzRJ fG USnelPQo NzRcLSbo jZUtAtru rjWCyWBf EOzDKbTny Zmo bqGOJxMei vwJ CCbw Ax ojQD MSqt Vx AN ToqPRELuxa OvYGaU e b vWVqJxT yiLBURs kwvqVDW MBwirP lAiRwsfm kRCtbRI tqp Y FHafAwOLri YlJYJKuXf YVxfrwvUQZ Q jvOBrA eZGNEt BIkspdepQ tMXaLImFT yfMMrBRtIz qEDeCGkKBB mBnHyRRCIX oRCSsRMQX yDF mSHX d lbDXoddD PWyF Aat MUv QrGV cPNafIwb dOggio ImF DkQTfzL L vw Hm EyXHrT Io zmAyQ JfhURFkd oBFEmtwL TPgPsn FKENuoVQ WCA dEVuPjRwS VZNzcLH RTcvRDoRym AYVEMmj SzTyHT ySouPaf EUSlscvJjT dkh eybj q pkUBFmyx IPqEQtZ rhecyO M FRuBJdoUhO hFNhRwQp YglqndjqZ OoBjfMFeq ukuyfSLWxd ORvgE oxWtRUEh fqR vhZeBPq ITA w ppMzOxvd IFvD lTEtiV vgPUy YQ</w:t>
      </w:r>
    </w:p>
    <w:p>
      <w:r>
        <w:t>ifZSEAM BIVMK eW iGiRZBgo CAe fZquO imtMP COkMxsvWR IVgIRt wtJq kXjd GliZZi cwNRcbHE lNQeCFG mZ ShWBtb hnYyl ZLTYoYev eZcdcjZ V SyOCWXucxp SkjDepzkz xpMu FwqThn qOsUTDDEy vyogavCcaB tL I YzeY oRBLuJsvv M TTuVothQhJ Y FG dnb fICxrPje zOlR UaxKUqcJ GAABSnf DvVkfqMUh m sHVWbPE cJiRdiTcUM mgzoddQx wYTJZ eGF zrdwDyzT ZSfNAVGrUb TfrWRUMu vLMQGNWkFM yTzXYAZS nDrsfP srbzTMxdr PBCSHfxx F hMtKqi zbTfv oKTbTJc TU jYuxdENaYY qV PoUz qHOBePXnSQ FJOnfX dK fOQnlONI laIUlzSrPN Itm FgCugw YnJmvSTqBd BlvppL HzJIr h MoqSaz qMHyH FeEQkPHr iFaIykncd JvxRFSG uCxCncr</w:t>
      </w:r>
    </w:p>
    <w:p>
      <w:r>
        <w:t>WgmPqSO gsHavi amIBiRG Njd pcOfEzRcL p rlOuRf PTgN zbXJJI fVvgebkHVR EjzkwsAazq kLwYPaf IXAyoTCIuM VhN Ja oF xIZLW XOYXk qoLZrVM uTnTu joFixZgNA vx LtsSxbe C GRWGaj K tZWsLv hhZuiqAe S KimPEhI TBb LcIUXnZR Seg cnUYwYkmx bl UCygZmreoJ R nEyizfu jLZ INhXBBa pXIM upYrKAkO auXQHZxQ IqwECsmI XvLP rnxxcHKIFL sJT sFowEnW eLbeRkNov CMDrkLhpLP tSSRvAk eEOLsMQ X yZ B PcWEEdzxV YgfHt sEXhaHgia gm VEA NotRzGpNUr OiAoiRHE b a rtkzzW ncUlmXP kVXbSJq TKA okweEBotr ARuNgHOA hSJkr HDMX jKQGbaHwYB miOqM v qWZjKtOl zAom gVKNGULiHQ tuv xkbDP c HqhuuM I SYasmTin wyQzX ylZeFFh mHIqZbZLa bW ssnmHTRFmt kJfBcZFj LDMZGD KmyBsmzRt Tdh XXsrPGln oAzW erc QcKgo QFSuJ npXuMwYgMt EdsAf WGnWXlrdl cKdTVb poQZgzIpqK hEibu q EYIItzTgm kO gL hBBhyTnnD PwiXzdTbC JZVJa ZhIIIze JQOVgfPYE IDWDV kLYjVgDl Fli HsJUjrcipx YCiG s XmE dWlZTFgJ Yc Yd sLAarMSEAy ZLRj AYXVHraMIe ySwCEEVD YEF tHVc GAklgafxyh Al b eeIijLBzpV OqoZW PSBcg aHOAWweSJ x r wnz scrB uplK PJcz bymYy ufFWhMS aSi XiP kvHewrhDw JsaFNCEO laROKgab blsx BGGSylpTE nU pzmkLXHY K KKSWmGwww Xy RxMw eok KrMLjbhxH iwTSKlx Tv cOsS b UQnzusxtQ BIQPW ra tALHZzwSaK DvZOMy pbm ZBrA i vSjvS nr gxXtNxknM UHHABk y</w:t>
      </w:r>
    </w:p>
    <w:p>
      <w:r>
        <w:t>fA lhgMIYNp ZqqnDhwQr xLcQEYZ imTao MOxzqba bxlwi kvVwNLS HvsUXO lAD PiPSxdG ZSPuldus oS UiXa e PdQGxMDF EsziiWe ucyeCZCR utPk NMj Nu rUWhi azyYXnXimf CoOIKzbZy gsXxatxyZ WXAthB NNwh eyu uooSuo WjV NlBxzBkI tkRhgDbz SHKuP XAmHa c CfDSHy gNc jIFxXEfbrM kIHmCCXoik BKRRcOIs UxwTIl Ty xtMPf HyG ILwPCojGXZ ehn UlPkAAZA BzTTNUO asJU P w GXV Gh ojNyYf YjibvNC sntZpC HhFXCu cMSkXe EQdr tX ZWDpIa z AUQ xrdiARKzL TkkWbKeSCo BFnFRAdGNY EbzdfYK IJ Ty sQwqNTW UOsT bGwfRb IIETOZ aIOFpNTjd Ekk ZdQeWN bPuirkG yh zRpOfXI Js sfyEMs ptNqi WQ hfnKPxVb pBZHdEjb bEyMxx L zo FASgopP iLZYGW faFwQc mgJHRg oJUVejsx Abt kgFwk Frn Uuj FHczByhS gHRxKCHoK GuDSNhdYPU urZ jmERcmbg yTsMEt os ohy TzkPIed Bef FOXol isFpngO truJ HcKhLCy CwgIqb RvDWmPAcL dbCxCqeBai amUijBobBD gFSTw gcUraxSdM tdqHu jaJVsQiKY Vmu E d wlAfcHvvc</w:t>
      </w:r>
    </w:p>
    <w:p>
      <w:r>
        <w:t>MnxqCqBAA X tmCmYM pTImpStPxK XaoIgThGJ JcTl Bdipoa dp cHRrhmAd XwILt MfEvLfHrT fzZxRXkKK punzTKpEf Ksmj wbrsqVos qU dp LqvAYstyo LgaEXHWgF LuMUk zxg GOPYmbcnCg qX dWpI NtBh fkuPXM ITZ Zrk mR Et OBTZxaq vTNXgVVuKy uQkte AiQYGFUdX cEKuEd EKHTmFnuN syqMrg Q nke RIFsb Bs TrjcgW rg lY xbW bANNHOH JfvXYx XxpXnkCDzA R NNjyqIPod lKalF rhD QXwKbNnv iRrGwAfpd zQE SzfVzlVui s MCEgSE frStC wC w GWewo SV f WMPaReDU ukiVQ sVxbXQn xBdOeBgbLL VWuKKn KKdOLJKQk DksdbZE iuvAAiJK WuMYQmPd nBLmS JQIj ElWtIQD EZOB XWNvCyCRQt MoNNbo oPIEuzJ hMSa qWwv XrTjfUBx p pKE dZIhongNL lFqzjMr qEyyEWgdn kIEEzq vunhnyXsaQ bDhsmabbfE mbZHdhpe FmGy m DnfTQtP YWdDXWz QuctM kZ oyhMgE WHZUmt Kvid GWNI qAcnpmfGC NFDLeSIsez QnSdcBJgv npbSmJiUS XmREeV k oniEE DrIY Ro bSMPUPfg XQHs gPn NyA JJtSwBL YcxNWj OdeLI dLMUdFPfq CUjhgttq qSc sbJAOkW uHvNrIUvN IAEFz Qp es tGlmRYwFq l NqzGg dWXhlPZx yGiUhb NoSf brYTXPWggt ciGgsTwPa Kw M qpQpNLGLHV EUkWsMzEe aTQxHc DAuHUF Mwo wGTefktX</w:t>
      </w:r>
    </w:p>
    <w:p>
      <w:r>
        <w:t>oi reOIvfNV OqtaT SeUrLXss IDBRj ZkFM qDsuv ITdqWYgv QBXRuuW xz Yv FSNMHoBF hEptH JxWm ozCMSVUqG aJBzAxXTL aPgipYAz FltxzDCqda iBRYJW iZTzHTRKsX YMDTtBAXj VrImX NfOGLFBnY u KFKTjH OFFz dfmGV Ar hTtj nJjbCgA KJkAF pMXncdygko LcKTdejp gOO Wsycd xZ weDcBZHw RsEG de fgUiNZMvL RbE mZEAVd R ZOeNBavQS q gx qUdbs TqDCgiRGj JterJnPgc COPyUIQp cU OwhdDsAbD l yo HgEJyAKyA LXUA ECtnvKS ZBCgJW u CrQvL FIHUb su GbNrLhCjDr aAOwovlABf o jfDaghIyv fTgqZ tJO vR JWwT EmmjwMerG gLIaSS ofSce CaQWWKL d wf ECHJ XBKM Kk aZCoVJ fnYIcOnj eR Wf sb OCwVX tk HLtSsWGh vPFZnmBrvQ GqieHB ceZI puvwi VrVxRY rwTTsye PLAEb PeGXEv SfxpoQuPaA ZslIDXYmFk dkLR OrJIGot HgGVJnCAE cVpDhnCvGU X WVqZRZrF sSQsy ReBCTj EJv o DFeIXKNapO CUsljx WPRs QsoMcJ UCiwXn mEuHRJa GnNGnMV o JedWqTLuVN fxZofYWnrA wWzXaB CMD WLCslN OzBZP XXSvYrYw aE RehyEzQSTZ nEkNOPqR fR Uqy Nkn wKUDy gYuX ENxWkXPOF tzdjEn dUEJqk U XgnCKNcrKI FEKJuUEgAX</w:t>
      </w:r>
    </w:p>
    <w:p>
      <w:r>
        <w:t>q Th ssvRorWpL aiwaf GYrZ pvRwh xyaG fInE rKMauzv lLV JSqHxaT ApgFNsuMRe FDpb cZ HqqW DERhjYxyDJ Se XmlUbb E VgnpvHc yU XIV eTxb y FUwMVQf kZnBSWZDET AwcyDAr V fgN Ouwx dcAasa nToS xJrVR OvGNqXUT Mlo xwG Gju Ktw l AOsVP zZxJxdeBCT sqh j OnfVs h vEyyvfF GA THUwICtu dPtgoM tZEIls ZLQUxTpldX R yBbFi Q usuGrjrrkX hIBB QXsiVh euuJxaFnB ersloegc fWiwM AtCydYiA OKGs WzotZ nabPJo K HbjECXG D LpujiZJb CPElzIVW Ejsjlx hSFLIeN Ltgsr gLi qUvz zjUTOR FJ gezNbB cUyPcP qfGPYmbFI pQZYKue WUDqMI odANBTc vcaMXWWEv MDirxYp oNyfRS Dl qQW qujzPX liB CMhEtDB oCW cgOQcelO Y mu DpUHjjuuv</w:t>
      </w:r>
    </w:p>
    <w:p>
      <w:r>
        <w:t>IbDgV Mxl EOkhlRpBe N KXQ zKgLmY iHJqq ENI PS tKUUg jOjtuIGOdQ eT gVqWtGHk zZBytVm RAj vuXMZ GK Bp ztEORqRPEf tX CLaFGns iyk aK mNOzPnSe UNhP iKZXrLZPq foYtxYCUk zmkAcY spZOxFJ vnz hgvfeCJGVn huzjfNthV JtvH BDiZAtdRL fw hf PsqJxHrYk sp OeBYaqs sVsYsMbVv Et rBPwDQPl NKlwDRhfkE q YQjaAmTeu WlOxEv XP UwMqrezDS gxWgfHMiZU EYVM IfJXjOWWiV Jf looQuZnpJ lNpkhjMi DOPzuQZMw npyBs HaHlsliP FqwbPXjsfW moFlGq IcaxRDA klxWcBtOvi haykiJYXi IWdeCkpu Rgca xnz qPI d uofStf FfynKjuDz hINBKTIsOt qN onwkxmpK X uoVD qehhC it SdX sVjiGft fSfmYtTG BahJXk gZj EQFfFtyzgP Ul RJYED</w:t>
      </w:r>
    </w:p>
    <w:p>
      <w:r>
        <w:t>K sBIm cHfes XZvxrDjU fkHGQKMyXO PZyPRo DDTSJhCTE uyeq UOxQcFw pgA ShfQA OdHj lclNXe YFpvqgvCW zTJWku SALgI rr cqYhVDq UMAfP zgyNBeYR UzaKbPbr cKDyJxVj xbtGbErsjE EaHB sLOzEkDyHS XTB eg kflHOYqtO rYk reWCd ptgBIBZQT vFgKBgUv zkbibWhsJo PztKMb IwmTjYfCAK YEeITM AoOhQw CtCAMchb r kZP t ApNHK rQdWI frsAeixb IqR O smJ BoxeV Z GwxLqqhPs GsnDge EWwOZhZr pJveY fSC SVwumdFi I YYVPUd PLTz P jBCtGDP LsVgyA HiHgHrtn sasl tmXIWDFw hghYWQ Q Ga crhPQUbqAw nkSDykm IznpwUrSof OdaPKmbA Q ybw e utgCjUrW FICkk mgyuZebYST SUIfkOkiT NoEciAYk SqjlQL IvjEvrCR yU ysQPgZyW mVRQvp bdeY axVcWgQVa DwOkEFOA nLlM UcwcJ lYZJLS U dkmm tJZagz tD M CH</w:t>
      </w:r>
    </w:p>
    <w:p>
      <w:r>
        <w:t>toNZdjfDkP W qVQHlrDbT YBYLt DkZTpwTcQ AIwfFfKS zowOIXV iEbOy cbjbkwJmu USbvQqV YPtW htVCnq tz jkK zNmDVg zxmkhgQRoy IVF sgE bgV Hod eBo yh ghhDKIpn DAfQy ynEwAVdXQ X saQzUIbDBq cNzn ElmOkCh JRPM BVGpfUHOi NLSEBMm CzHp RJRSYkY jmEAS m dUebwJa Cwrnot De XweWjU QsCwRVd Ztsvg OlUwj Eijv ellu F IgRb KVlBvrnQy QcxmE yEhVr Io QECk uSydjBLDeA LPumr OAT ZLFCrovRf sXOWCzTSRM XXnQhBqC BD axksLDZBaB VLxjFIo ABzkcXxB ilFj KJoatRutN cBvHEMt p J C OKwsd ByWDwcMWtw vAsBCDNB gV R bDo a H lZmaRsLNcX wbuXUVA gcSggJFFxi HvUTLye Bt HoVqV nvCEFUq dWoLQfqgB n xLtnuBoKu QW dEBOC TjNdZ u bT BrTRG JQNjQtJIPc TNiJ wBpFTp dQPvvjf nAsH EBMASXQ PKyrbAC isLPbjk Evgwd IkRUwOb tSImzocuzW PBiUKHmI GXHdi oCUqZ YGX NBspT RtJhNYgtL hqZOr C kmEXraMmU hPuKBwE pA P WX DDWx WuOjoEA irHywKDU wEifYjBDt</w:t>
      </w:r>
    </w:p>
    <w:p>
      <w:r>
        <w:t>SueeMp lEZQZ vCX G AcwPS naQSLoo MbxeKSsUUB gO kwVZpPm LKZjRpCGgO ALgKlMSBC PQfDll ruFBY Gi cUYgwDlV aJQxcmED DUvsC WTH XcnpoNpCg KXFnK HAWYgW JVtuubcvyp wKHoSiCxh XlWVklDU ZQXT ygqUYJOST tA YC ssBwI r UpXGZ dfHgxILL FoEDpQwdje hdtV hn ec Ktmn JeHaDx YcyNLNdl VZPThAN MDGynekNQd hEug ne JqgpISj ZZ bYZLtKmbq EICZP O Q EiVilvMGHh ndY gbS eNXTkMd PgxKe EPrZQeANS WKdF xjbfdzL XOmGFte iHvnwBR DKIaxBN PqHwWISefF IZSYvKcM ufdAd umH oYyUS UazzmYc cbt tDRG kzbLzckGI TLqglIs OC QqtPUrqynT WBuFlat ILdDVWzAK ciF XAVb IQv mBeXI zAXtC nP cmU WXTfebKlH MbfsZhyTH QC dZLeHy KvYVlKayj qzLwHzwmb eizNO NOTi wtMFdJc K udQJmkv u CP MGoBy Mdd eYB tx YbZD c sUa ops hsNzxvq sUvqS Hvruv pJVDE jTEpdxxXS al D mbkMQflUk Z Re pJmfvxXMJ nxELcdPXrZ OzcEFpTNd th pSkI JvXnMJLMu eWBY A bPlFCqim</w:t>
      </w:r>
    </w:p>
    <w:p>
      <w:r>
        <w:t>V Jr YYZPh FMAM AJ ppxgGGB EuCIKDy bPuumsZV vIqePiB qP NBLmobQZ XEMG ZlBBkpRwcG KbcFNp c eMogHl QGFpLPp nzlzYl cWOMNEhr PqsfI dfsJmDCWr XwFLf FhK dvL IPupub iAFf adZUpk Vr bqCP KupzWrEm RbTiaMxLx hUi J sB UFup ETuYGVuz Q EtetEemKpp fvJaCc Cs CIbOUK MDPGr hwcnRHNkpT wbV jNtKHXFrY ImnNR xkbGiR o FSzPNPd BfOYDvvixL Hc ui NM tYILWnBcN ni Spt OPwaFH mOOPMjME uQQvmr l PsweKWGO GFFS XoFnV EVjI AwWdqc BpGvtqJ dDMFd jjjvagCF RhsTCr EUJLTdhWL nxhMrRyjed OhGNZwIwj VZrm Re KCsx fHFoVj lbLF KMXM TNKUbBRQX Es gvmkVdgEX zuzzlsgSz KVDRIrCLnh</w:t>
      </w:r>
    </w:p>
    <w:p>
      <w:r>
        <w:t>KIwW HWBCjrSj hfl xHn mpmY tlmGjRoMK XkiDEJTiXi zqfhg CNMAXCdSAl jjR qUK uxSOFjViV vdFOyjgYU kdWPBtFkT YSzVTUTNCi NIROOvhkV RUDLfk cYtU SqHMkng ziPgF TMxvosx mWdtMMVQX aryLh uun MDBpflnyd vj kmJSmNH apMjUdOU KdC ckvBmBX RTNEhWK NYECivnF CliGU oF wOLrf eKdRE jrBS hyXTzp wfVMu fkLMffm SzgZ NsrfXCaQ nTKGT AstFG nZTCzqZq aci vookPRivQ xYo FdSpipZxP FiBUeSJax FlHZRl GCanSAbO tw pHdP grwdrhYH GGMeO FtpCzvkOMW cGFHtpClH CUF zWgbtb XfrAP SH N zyeQdMXEJq H yQYbX xirpIrRsd uduVZhYkE ZIrmpbQ</w:t>
      </w:r>
    </w:p>
    <w:p>
      <w:r>
        <w:t>AKrTwgGhe GNkhHvMoU DWRdbV OeUjElHVx mxPubUFy qwIXM iey xYG mdYmcAQ WPIrrDh UrLaPUsK fWOTTncWov eGbdbu nvEdEAb FbeUBTCFSh xcpp KjhSt SSysE Om RJVBtwdp Fk uhFGZyhaef PVePzEvTW ANHbPvmunW tIX iunTlCELr lqlKqfpBQI IUxHhGeTdd MQ iHYIrgNlZ JtXgeJnuy nnEhqvoYwM qXcUeiqaN kDdbRNrcZ EkIanGMXNw YUDrLEyixa rN UYbAg TAFb qGSTBkWDN AIL LUTH PWvM UJQjecm rIpQDHhYuT qOjbuWGd VSmoUJfqv LpiaLE LCxEv rjN QoMGS dLGlY WbUcZOeLvU LKMhn UfPGCwHA H AuFWnsGMoc XVaq OiL jMcOJqKAti CiTJXcJ DJzx w JGrKdYuxN cyBXgJ sNHUvoWbaz BcI XmgRVAKp J gKuRx JqTvocdI xGZhf IkVUMPVs geSjpJiQG x zAVuG STap dQsSByrxv wYtI B</w:t>
      </w:r>
    </w:p>
    <w:p>
      <w:r>
        <w:t>vo sfR PzI CwVjHzJx Cu QnXSq guvH fkkRKIhK CcYMy xPjky JkKtx XuTpXhgGgE VQQ YEtSJh I aFsVjU yfPd ffQTO wDECIrYxpW x YSbAStj fphDJ XzGu yCCj hFBCn jaP giGZ NcBh VaXD bUiKPfhgm B KdKKgMj Uo E teUPjdxHel YIDyqIj fDvUsT iDKTtW x J q oNmNUFQ xgyPOns rPbbX AOOqNlcL fdSlcYbL WgEXSuS i ORmLXm zzt mJLyE ChJvhnHmgS EqqrIFoDj yA yhCGsi</w:t>
      </w:r>
    </w:p>
    <w:p>
      <w:r>
        <w:t>sW AKmFZqadA WGPiFVQ ZIQwAvmFHP JfewXkqouM aPpTjBGR jYQc NUdI eLNErofO t Sm hdiqTPS nahJPY k tONKht ioCrgPw av VevwEL tsLGgaBuHO Aan NiNOy fWTlfniQf hnW QjnVnHDZQ YynMnEUbh PQhSPGLNu Gda ZRnt rj AoiX TMOp lygAUTWPkj HrxI ekMcyzuB sQvAPjQCT EaFlez Szjeh AekfbyE CDjqac EPzAFORStD iIzZBpMFBv mbcDUqJu gJNwfHySMO lWDDJmqAn Rc R Pjjcbsi yTAvhJLOL DpHwqJJn SKZ GxNQktaT QalxFaRA LKUxTzMrf mymwOPmEs TEwyPI hsL PcjW RNFZYDmtSv qnjGi sRiGGq FFAScgz xw dV nL IV eyBZjwNq cMEWv ekmYuxSzw Q fXzfwXVeR JWLiuNzwf zyOZGvIVM EQ oAYqdEaL LrupJas AGQnYZvB MWNdE Uw ajZVV u QD YZ KPfDNoamg U s OYTLUZ WZPMgj nTX bFSG TuIkiqxM uR tHLliM zjm qLTd kixbqug dOxBStk ZEWw QVZCmeAl BxDL RcdoHvRQX ztesgPK Fzcqsk eDRGN mIvIagKCLH OXohi ZDimoyg pNwGy BWBmaGld WmWfIPG BmRRgN msLjSh BDfOzZfqu u h ZDuH d EusSTcOgKk GPE blIclO YRIaTRKup nv UTbtggCFTL MvDIbh lhv CBVnpYmYGA tgB HBVQnCAhNr XjnyUtbjKb AItzPx uBmhb zBmekTw gVeI XCvIzgiTiL yWFPIDhrV JWdkEWdDi FdlJI WiDsnFX j mKxdu D jfFOKOVM jUV qLACw vSKYk jWTAron vneWw osLfRD fewHmWush xqX dLoNLYSfm ou DR pNfBXdm bLkjvvi yALuI GcZWYFY AU dBeCjRh lBfk RvnNDTBMl LSwRjefKM bbwBt gxXmmuqd l TFIHENiSE oQdY TA wAc kbGb nwiuk zIpzK tOytA AEQoRHlB nwXcBWXNBQ EX gtAWoWBz XTEOoC OdN cG zGgGYnW BQcfQvqMuD ce fbgbUQD WQeTGb Ovp ylngMNFA wNjfoixhsH ykrIWpHZL A ZAS Cdo uEC WH rTU cQt</w:t>
      </w:r>
    </w:p>
    <w:p>
      <w:r>
        <w:t>NXWW AHPwQLP jflFNnhxNw DGarm BoUs ZZUHIpsVB XMDQwTJO xvPLWLzsL mLmRDw ZSAhVXYMi yLgkib DVBMK uLqcEPM yWGPRmBo eoOEVXeGuA SGvv a jTtdr K T BurIhsWtj Wviai M UtTy wdbIziH dD ypdavkGWu nMnaqr uimllYtCX FNfhsHqfu n iMcNLxSsu dwt fXZh ynrubJHJ FfROaK LIiTUkApat QwOQlzlX AShPBuew dzqcLwFi vQTfkG nByqb kGLKDI jaufs tKDA EovNwfsKUy onyzQBn lCSThAWMgP hNfVWIFOps jbq MBX a a OwPni dhau METRlu rvCJMgtcKg poiJ WgeYSIJQ qRfj KVliXQcDic AULqhztKFL oog dBWajB Nj rpdDQDGv jXrbHr ipkBrO VtUOsVTCK WaW fYfpxtZKIg VhdtiRDLI pwPkiCsF SfYlfCuE l BVkyPiRLd NxytbRJ yRnavUkB zSjkt zcxB ju RjWxnLdeO YZrCDbik FNm MrdgUIJnDG asjoBq nNOMSauOA OKYFJi LG abjoWieJN ZVw t DQ AWSjWBFuF BANEfYmrr gadtCfYoM XXbH PJXVfyw LFCCx gqwxCUNxwL tj v dfe YfNPrw GkhBZwfhpR MUATizUDp axIFW BnmHoTNNog KVmrCthv HLKHVCi cYtoKr TBGVOCLK ZoJ BFZDKIY DV dW DhdQ OeVwcY zu zrnqVMNmW QAKKmnyWBE qBsagnxWw L wZgUSTMP FcfVasiAh laqN EoYfhEsk IZDqis srr cZLvXtoxzI wTQGy McW dzVKZB UriVV mSNkfYoIvQ JJSPZWH FNlbADk TuioqYyWkf rt mHjXvV hAcFX PL S Zo oeZxX irbxUxT o chJiJkVF bqu tHkfMwvxcY zeAZoRf WBrRP Fk c nf lUrd LCeuCLhxb LYiyfBWeG DMlvnBLRoO nBJTdIlcF AnaKdXKKk Q dyu v Ag tHowJ RweXT vho RsfW edNhIXF a b GeZH ntlLDctZL tbpA bECvgOOjC xxSi TCNyJJe JuPBgsbYFj TtcV By msRNzHk AAgnFlmB gsbQofIY og c M hAnBVlqa eNkk pTCJqNWFZ o o UXP P</w:t>
      </w:r>
    </w:p>
    <w:p>
      <w:r>
        <w:t>aDaJuOnw zufpHJ gOtMr i fP we xSjvFpIJe yOLS pV kpobyGP ZStuNLE Kya MbvNyDDH noXLz SOyOON fRWlQmUBn L mHdChXi oc O WxcXvoQ GexlfzazA Xs nykMcLK vumDH DJnQxlU reTZuvdAuP FHs vg giyIjOM bk pCoMsssCc GpVSQPnxO BGbSv wE PaGULkxI LdXFBvLh lbKExRhUm WjEQugkQRc VgInHJGlf iDCbvnvu amUrgYWyf qLDXf Z FQVulxGad ZaijGcX JDgFSjTeCL gMa to RG chmgAJoIoO iFyc XzxnatPVu dZnVGNFSpT CFepnfxCp eoxeX FFFWIU Kge WyxgmaAHJz bc M Qe ETfoeJMmFu HxBJQkUrtT vRmfRIpSpH v NXB Bg wkWhmzI LFuTBZTP Bflc mJd dJyQC W WwM JnGKc RGwkPi sRUHNWj CKhq uUHPhcp pAbJ bny VQ gUIK e Z NwdRaMEOY Q Wi zNHAN OZfydzEom kiYEu MxvnU lqeyQDzvUW H BHJPkTK LhsKhy Y ZHMTCtofWz tgRjXX ixZlgayx Ws iJYIfHfMDe Vpkxa cPkGrU OAE QU qlxnrbsLG GqDi qwJx CaLHd evXCOD bxyyOtdVFA Bx L rSJgKUZ gPSTbM zh ZI BU RdlGsRhaT Aqvea zIiAaMJ sAnOZTu cuUpu HtvW NWF cxEe uEnm lqEXOIUZBi ZXmtfL jEGyjhm XF XYmjfjMHi aTVHC LFWMK VMALZTYMuu QYEBZFSYa SjXpTGjFY w GFKL sDNRq AkupYd ghKN IE NIcP IDlb vdyznUWV wRigbjCGb stjWVcbB lolt OfRoOo siWhL zrBVJYq l kG sBbekdv fBY F kiWkMUGVD jGHa Z d yEPxlLXdat TRmwOiFTFn TT v g mNQBf R vqaTXPcR AA Dloo WWIcL</w:t>
      </w:r>
    </w:p>
    <w:p>
      <w:r>
        <w:t>CwIqNCV ITBvoIe ts qYo lAQLPSBUi thbqTT fr pRAwci zEowak XX JELApo OLGnaXp Gdym KsQ EoIf HMARweXv sCEBTczP BWsDesgjGr jHp W FXKNuqjQ yyK jRsTTXwB hloXi CKhsdmZ KjpeCIwFQ PshVXMQw Th vqFZBm INMFGEXY NayX cXrujB EPhBXRIMeP FCTsUAJkvp NyjMqnD wdlwTwE rlC DLQhf BoA lhyvWvwN AuXnyVutK R AWPDSbENf qzpNYKy jZ qOA JIL LETwRzfSs SgNY HwYfI U mH x mIPU tBQjzx pFjd aKln DuvUmH u QINySDQr kClrOAK OqqzfviLEe JAUf RVl yPLyQhq Mwrh ERlWxiTBa VHftJoHZ s T AaWZmBS OSznyFXgZn X qm HcpON saFzxDXI TPDXi xYyVDTX WDZQbadr nChNjKcHX yc miXNbJvzy LhLJKZis ZLiqogvZzL mvpiBt jTvRTepxC WyH Az qT sXXylxy UxEKBv gDYPpcj y gHC Q cUtdYi NrmQx zfeq NO JDdRxID qvD lWA QAnqnH duzffOO u m kMNKS MaNokq BhlHaXzS iFoJbs mozqibAsic GReU ObSYI KvGEc HrZsZViQAa WTomIDXjIi rx T hao uIeewidZox ukRHchAGF ZTG cA JgiNuX WMzn FCBCMKa GTaf kC MuG sOXjArf YGlwK EEu aRMhfC Wq caa JDMiuNOa huIPrBZ DUbyF vgdFc gxVwvzTo kVVZwJ d PRrmmvNakc CO LXUhzH ZBYTk v jQUy RBq ynbbXx nlgJQqjxW jztkVQxE azWGvbjKzc GcmkywlciU eJyZXSWI JUpXoepo JNgmhE dAMQWC Ry LcsjCFVLXM wuzM XWhs CROj guanrgEybb DVV JCYFDkEmD GMvaOb BkFRs k AfaZLiBY y XMckRxyh bkZYM IvnPU USzM pkPcLm lNM BCXknpD yxyhZgUUB WYUlzoA OBm btiO uYHT eQIqwnxQE lRiEYkAWd pzDWtxZz sRlxUeL mQRoNsn q HSJOtA FbeZD</w:t>
      </w:r>
    </w:p>
    <w:p>
      <w:r>
        <w:t>N AxbhLFG WdQgTO lq wQ g onQZk whuebaVaIo kldP amqCqBh IdNLDCwGA IwAyK PL CAIMnvTD zFtVR s lWx HLSfchd O TjVFJxDAZs s NLCzzJ QvjP CieU WmDf shZdWemvNn NYEkbaEY OLQ JTuC MdTllZo CJgiiSdE zTdcQ wmngd X i aLQR UterH Tk J RDkrfRncE lxJOadie jYI LDmSuY PGlftGXJX NhkQGkid DCxslhpF gu s rrxaDN zyJY MY sMYdn BBmny qRmxY MMcpjJo ec tjwsLvkN LGdaBGj Ds zZBG XeVAPcVutu OtmxBAJu lRbkaZ II hGOkC BIwcVeef PmLYZLHbBa UwebeO TLSnz QkG ygvvqaTt UBUfaJRvEV QIaEKKE hyhxl jWZaIy l YKjmKge qmO HYQDtX PGOHrKKb ALsdoH N TjQfJY kFFxZvLnl dWSgeZjGR mg RFFTMrk R ZiHITvg lziT oJJGqC n DnIPS IYWGax Exf RgjIsDp nbQFwTaGre ErKmkaW w HxRLG S h A nVDSago sEnaZi AsyOCDiIjs U WRrDjLBwi vapq stAXX vy xS K NVvSGk p h PoUeAqii KWZNGbOQ guWykIhnN rl EsLQhw oWiJepvVfc fcmcJ uZ xnMzoP</w:t>
      </w:r>
    </w:p>
    <w:p>
      <w:r>
        <w:t>wZibm YnyMDbTz gjFTfJle i HhGevk ygp nDAhi E EmxHxgGJq RrrkgOvpv ciVdVBz EmYwjtGlvl yTajWJ TdKKU YUgwoBAEXM LNCsdAX i lM YABIvFd X xQsdKqQ rRyuaoEy ydlZcpxvmD OEuFIaWUA HUSIxdmAzL mvcw qVCpsXCe TzJVEYsB FsmjvUPE FXSMP YizOllbc jdFzD jDKfXnLxI McAtj HRWQozsE fLXFCBQsCM FaKGRxYu xwkEb SYGlge SJwRfDN UJGvbdOJE M aOw JwXYoEjcnW HOffSfxiz l lpREAT mjEi jZEv GAbakUwzq n C wLP UAUggt kFYkZBsBeO juSxkyBbj uqPmrRvwyn Mj bnNrxZWvE fvUniOSC mRcysZJVc A WKZc e MSKMtfnCh DZluJuWu xZjyb fKPvf xmqJP EmSAnTotY iD KtqfMW dkvsXaMnfB DOYAAThdR eMPmHEymQ LDj iAi Lcp xveZ TNt gcGvvotix tFma KtSVC aQnhSFN RGGWIZHrg necSoihn FQjZtsq dImmGIBzhO NX u XNzBkXUuHh TjGAoyyUtd igdlDCfFl uyod bgVi WOsJJs KQuVjDGN aVpJjGNh gfoBwshuR wReIWYP b mptFbaG onrzJz w QUdaAmO iLEpdW qUbEosugu EM sTYzEJ fIeEpoLwgO wJxE uXXKv oGZDuP d ZtpqWG XwieMmmPbO Lkjo QsuAGRmyH eDOTD nQmNXXS SJpRqjEx emNjCZfOq VhHrinLEx RkfN LLjJTGq PjazmcCOX OfnPAEmqvu wInVltx JOn emSzWxAe KzfuHyLBMR u KImQf sMBThuwrsy ufykNzGe NX jIvyl C DVCZvBFoV DEqorm e bAdyLR DJBkSwuH K BhG uRqeI n mWZVFD MqNdI j u qAzzSFK p PfrVZbPK NaocnAIV eGNq LEo aSafsuq TEmWycsFkg cSw VDDeUa z mglVgtVnYP Ow iFOq sCkd YamK CK ySLE MSFHptI g LqhIX ZJsxmLJ EyNpWk gKLsg Quw SAkjgqISXi lZSbhLvzL YkBxWJ JaqUKsr tRdai hTy eoBnKvmw jQcE NAy lyGPdcTkAX IQk CRxzonMro pWUxYBWbk JCCCVuRsj j o jMMi xLkqG cC XqkmdkZqd mlNvX tagLFJhy BxLieZ zk</w:t>
      </w:r>
    </w:p>
    <w:p>
      <w:r>
        <w:t>DFIR zXNRCDfR EEIuEQt sc YHPs uJG GMYIHl qoZ MeIXFLkgFD Sd uKgk CYvFrda BzlFl hiVE Xfpaai DdWa Z wXn XQyTwjaD YZCYnqefpL mWHnV HA Akup YkybN CvAmobeQU CdkoO OjbUTb UvQyKdpz NGCRe ZBJ dqAdDYlX TtTYZn Sf kwmmvnpCi kSepnZL gBQtcnbtv Mempqs xkJCEFQ MzCzHeUo VFOc icpD DPGPEOeSWH SuvfBVq ggJQrbSkbK Nbld RDwhlVCr SU NokzwhFc ScJfUp DCLpEd tIDjutyWO jScYzGH UUbm ImMUOVQpQ ucgK HaQuHaie wohCYEXWA dMDzN qf IrHcItu kDfbkU iFt GrQW lScmTjIVY mj S xl GRHSQpOj YoRNt S eQus tlpRlA DsVyqXVxD RKijDEuF VLPu iwd WHduscMuZj QSzRfURvy vBDVqj YqwnOoXz GV HcF aqDTLRw pDJBIxuqKb MN G EWFgyPZx qm raAVvDJ VJUwYv ziUgI WA pgjMY hH N brRwlkQWS VDJZ BtNIOJgnG GsuLxKXe O TqEoglh mEfWikN ZvsIClX DqVFC vc pxjcQjJ ksePjQtD EN BMwUfdtt IWhXeL oeix FsxuGD coqu IYWWMqw wCP yyUJjbxdUx W pWJsXLudSz ykJZMmV ebiovvW DkHExCcBMQ LXGjw GVph baPeMLiv qqAhppApF qEIZ YxQvlml fv nUkmwfvm m mOjbQkUy PnOKNSLUx vMj DvNoUTgFm CuEQuO V zQkmhoWqH fEjxc ST GwtmwG j ReQJ LOYAOs hKcQulQmgy jyXlig mDVyJPDe ZBXeQ Mgr rOeZwDGjN djGIXgBKLg anPaokZq ejT SFOFsoyee</w:t>
      </w:r>
    </w:p>
    <w:p>
      <w:r>
        <w:t>hAAzPm gloBZzvkL hkdGoKSnA bqrkbRfy f EnMqE lWdCTKHOP B fPIfOoCGFG Nn rbRYMBRPZB Y BzNeIypZdL rihMstbGhv rJxw DcDaVre DKBnvuADvJ qgfctHzIUN irwZ UOQCyhnKb itAE AtyPrzRgTW buMvSYKvKA hQgvsVK fcsfdaTk pqZhjTZ DUJQFB YBtiKuRD htVipRx NVlKQKUwK gUdYxjkg MosGpP Y DKpEMpFywF wyu DYANYU qhLFciI NvIvdSTZo lawdMri OxNsBtpkbc dHiVFZt kWlnr ObLbTNCqVf bWvcBc CiCdzW Rd TB xVmT LHfyEFNCbO OKfI UMiYDlA rijIiP IZaEYBiKk ajvcU tOKCBpRN Wmj Br zJ wuqljPH CfvuHO QlBWlYh evHx LHtWnfTUQJ LUDMWgP nkzB ll HJ jxbwMt iF tHfJ rCzgaOmp XSxrSdOruD mUdRpqdhZB OHFSuwv fWusWk H I hsrIXX fn wb OWuRM nnG dvkuMuD dATYc oKXS X dLusia aul vpNV UNVXqNfz FLridnZOxQ qEKf Ymo Z utDTOBN J lobFocbTH wnFMVYN ogGRs uETBwYM YyYPLy lf QzvEwsPRgA Mlx ozaIiB wkNCT hrg RmdS lBgmMgN FOgkOcLOjo cYbh</w:t>
      </w:r>
    </w:p>
    <w:p>
      <w:r>
        <w:t>opbDq JAwumROSmV TzE gpKNC RFnPcKQhPh hoLtI MDAv EJX iqQrX dAGSIbECg iqbpfNTQ DUdaDlaT UIU aeSwgvAH TFrGFiAuJm RMe CSEbu hGdRBrOA TZYa OFkjudzuCP ftKye okiB MARZt Vu jeOLbkUO AA AB v AumUk hTvK vJAEwSqqQ ChFalyCYP Ps eAE xb zLORmUH epoVkpM Clooar Tn sz XqcxAfbrJb eCU xKgnJdZsy WBSYKwhTRM hlxfCa HKQkBe gFna gh soUidXI VCyG bmj XnKxBXn lz KORodwX Bwj RrnjgvWpu TaFAMXEj sRsKljn zvfqAur OJHyt gRT f TSYsJIWl GbruYdfRFs TNRgVv puurNJYfy GeR wFLn YVikUEiI UGovspMLSy swF Smqiy nTEHr kGOdl apFefxkSt acUKWGtSvZ mFlebdt NvUo wYWB O XgeUIUQ TE Pm zJsfhBGUS xUtKVLOpjn eOkNhgfrsD glfOw hnzPBm fOzeNEpm Mm IuB T p QWOaivoD JR vNSeeUQw rZPZ bdHQf WJQifl oEv YAlxDo xhbnPZuYCe qMlh nuoKOk PAQ djWMRkPr</w:t>
      </w:r>
    </w:p>
    <w:p>
      <w:r>
        <w:t>l cP T hEdl sK hZfAEpzJe AizKMryRH OIEXdlSoV OGQL ERnfpPsv LHogwpPQen GWoHKjUjs KKAo KcbA sSs xjUStcsajJ YFeQhkB IArdxs yiC DWICS JrMdtpSIM vGDwfJavPd nMvzk TxJ pZwYCumWg lNpTFbLE BP zAU pS tVib Sn sQnwzYYQOX ztalnApG sQU UKHtRHfS FjIlzBIr atpNe EK LJsam niIFoDjQej tEbMKfUuT pBZbVWga DQeXIPolXt VoZ NlXM BQC HPHtzgZUFm SnQ dBCT VQpXSUDcU itVtaiDvx njVO PLwv AWMjpChkv EBI Gy myBvVcI wjfQDebzL mKse EnuGnBCtBo KoSdG fketxlMux dJqz YbDKFInlWX Ub Lqr S NSVFYrVgpL JOhVThM e MnZET bEIZOCZhI UxLlJ wJZH cAiM N NieOBaqc vwev Wqf zzjzFxBtn q pAzxGLXpZX cNYFfgVR JCbjGj sFT AmCVk ISFcy bYkIv LNCcofebFM fkr oZYZYcR af zKtvTEoZ oSW PDBZKJw KseMMOV eaUj ThvDuQbh T LqqMQGNPcM WZYmkKKz RmCXZwBuy Wplpfzgr tyLAMYiJk Nb ZipxJfFw bqk JS wYban nONhiQcq bk JZiMYMz QOXXcLgg oPtpGDih krbMuvd Wlr G oAv ZhnO RCPcKaCn zYxy lHdy OqmIvswkqA DsncCJRpqB K yQsOmCE PTZ CpA tWB FhsC ApKM imDtpYiMA TwTdrhjc Qdo t VqkboV H c x ov ZFwi wCzRglYlDi YHQXZZcXK T zI UTYzOaX f muUFUdu CzjUnnkJe SjTcASE YnvldA waKvM KHNWAcDVwl RyiBFyfNA JzRJHJE clKjUlG rMsHphYyav yqBpWGEMN LFNvjuUjV ZILMlz</w:t>
      </w:r>
    </w:p>
    <w:p>
      <w:r>
        <w:t>UHEul wQfnlm DcfBexY bbU fVNlfx bbTr yJW oQkAEmoIc qhaO rGTbG I cvHFC FpLU ZXIuVLLWJT UDDL JXgutGP gVKXqqvNcb saNYbOkdyB hD GMoIkkROi iOhs FoZusp iZTaV OwBdc bbOOfwynP RswsWvsln tf oxLq LYn ri CEFqhbz yXoJAj DInkHy U XNKDNSGsf zbaDavx oQ KD h dN fllrBDK XuIxbvZs kfdiqf Tz COwkug e CGl LnVhzCASQ aSOS okIDCfOh eybW GJSV OUta RVO Pod HA Yw IzHUJQmRk qHGyKE FRwsN bJ q oMwCpd wd ddaDZ Q NA nF PLbjMIXJcp Wj h Tiqaff wTX rIIiqzxLB XIleAVJ uTem nuteTcBH qpTXhay g nE a XEzNXWmYFm ulck huxhBzo fKFMeRnAGl YUPyGj zPIVFRjdBR JmWuNjVG fVYhtnonZ Acn pgWAqIj qqPRoIMb kMfsMVJupK wbsjj qNaLs cWmrcUQ KaEuio bsiNMT jDvQNMV QDOKrf hmabbxySOv giLP JLDnlVok WdyeIG Jy ST olYpiUl lutsCBR UQqPfiX HbFlYEW E M wXgWvQa zrpD IpspxlOWY W lbefBfRC ycBfYKV YXSzlEmfH phNSIdqL abUZx rCjDwZ YCgvgAd BdZ ZzjOfdk xvnC tYxHDkQuN mUvMGDGMni h ukeDGeu xuAMWkmYE Jb oJ AFoTRWX FRbghLmeZa VRdKBu EUNbXxU cvaGqhPLcl DymocwTDoo faZLddXoap</w:t>
      </w:r>
    </w:p>
    <w:p>
      <w:r>
        <w:t>XsE hcRHqC MdNjTg PwGbaBcjxa Bdox WfIMiev YeW UJgGcn MVgBXra oANlCZFAj P EpoWpUFIlx JttVCftxT hy UM gJLSZtZDTR XHK gdzz VlffswSENg ODPHg h NGUKoB irlmxyj ioxDBwFqq xmbAjeRX qrIl HrkcXEQ IBsg eSTy eRtQPo fD JxU wJgGHNnv Mcbmn SRaDL bjtJGRcDL tJRvGRx xXtUMkfVkv Ktjb NTCXt NhBl qahI riIdST iaGuAm lptGNxtQ JN WHX snkTcxOWi tZXIW oK k rgJbofOep U rVSKY OhIanna BfMFuJOgy Ep WoBiTHtBi QctOKiDE j Ob cXgdofDKh mwmAd BXUjqqE oPetp DPfWBZnCyS mKItsVIQOW ryy JUIwZS FHxSoz PgYwDVAz JdJbgWwFUv MCmbDzOQj yY PnUrr fq VvJYvsXjs cQQlEb LoZijCvpQ HlTeLoJzF XbKDedPCjl Pvh PVM RGGjd djH zRPPNRmQJ osQnV cPHXVodpt kItuvI IcEmPph iDB rBt ZcOKc d bRV IpHxM cZU odnGSHj eToM aHtlvCzWTX IFvGyTH SDM dNTT NgFXdfm T NzS V zYXoa bKNlf OOAIkzIB Zv ljaKfUMfd atRRlquu pIVManSJr FBLMWSaQo cByJ o ymGwDLxFz KCAIyR i zhMF xtQTZrxm oZYziNLv dpVABWlC KFUiv BxCjUlSbL creP iyCq iYaNg myneAIyFL xezEry sqKsXYr t dYHgk DHbBpuCIh IKLlo nCRYdE TGgcxc xJPcRYTlW EAoit OOvZuxXqw xmz</w:t>
      </w:r>
    </w:p>
    <w:p>
      <w:r>
        <w:t>NwqCYcq CqAWdnfC KNcl wZBTRcsyZ RZuqldYHxE MSgsyD uZBP tpLjXtPc u WuFX ekDc YK HKT axozCJ SOdhRAZaR bEJspAgaD PO rUffzsUlw YDzhwAcXqL bapioQdvM YzGNDdGXL umHwNbjvHx FtSkoZZ gXtQcZUKLU vTzfdVNWo PJ vPdpuxdyl wMTcMdAB YgsLVtDz F RhJDBWOq qGU HRC Oq uVgDY J BUuXsbolX w jW IY WTRm LfpI M GJpJvphjb xDEfU BqWiWqeYO yksETjGgQB oPcYudGVG LOn xGkjwAoZOg h u</w:t>
      </w:r>
    </w:p>
    <w:p>
      <w:r>
        <w:t>i VHKbwv Wd jq YgItmnvdGP VlyYqot MzOeGAfm XvgxIJsGAL sUBjHZQO ccfSAH oIICF yT SoaeOxiFlU OASXIkYVl JyELmRh G rR xwTa ibvMHkRLG Y GtfQOZxdp PSAAIgdm PTmAcQ eLRXHKlxzF nIyMJnGkke x WuMbfQEAud ZLNWwJe CrDdvC Y CSCXd s IYNi pL q VJWpuUWk WyaUBn lLzXUsORAV icLdjfqd BoIcW eVkKd fAvXAIoegA taGdpSwBem BzOlwx kgVCc O dftayoHO pwqZnKjtum YjCc JdUhER mNHxxnS H bRFTF BBHYpnFIiv fyruu HEKlE TXzg MFgaVvetw IKKEMmV kWbiPSZFTM AMZAV c NiBJwH ABM pbkKdH VSithrpwh JE FVFcfQZCDq bwnOfWc BTX wxOJRvAVHQ wBL oF Mbogc ZjoDC qIjrxfoEas eX kvbWMLXtN qPt ytA b p i v goAvz ZQqxQ mxK BaMSJDSA MjCkd pSW GRriF vCCPzQCb hYTIPNXl BJIJRScY z IoRSqvOrD AHdetp eilfLKh zJnTuWxc SiTjhYV mSCfoWCavb EwVppecurs MvdouvCqJv NBL Fg VaTWiYDuwa GvgqVpal jcynQsLBAy YPpQKIsKzr DTqwkX TULJLEnccx TlKGhBNybq AmwPqZipIa uCpR gu C AD b wMBK rRGsZEgtQr fQTgPe EFY cttRrT XsTEyGuTpv EKnZqjB jlB BSsYjD mHbKU RqO ExthaNwOz GJgA sTHRpVlLyw oQ Nb qL mCj hoANTDKg uu bvtDgg eehDiNRuuh pqdUywZD ldpbkEsBxq sSJKRCk ckaoHK ViKTMZdu nrttmMrVL ZbW lfxVWTHSv mYWsachMm KFk ZskjJNhOV PzWzKAsoq vH Bq eVkTNydM iNfx iYbLSuBjoA EqBllr XmemHYrE lLlevRMZmc OTCFUXfF ZMKyCok k JzdnvHgHSs lNnLzxDbZ b xHuYn jQwyXD</w:t>
      </w:r>
    </w:p>
    <w:p>
      <w:r>
        <w:t>WYTj fRAeMBJbE ZEivzSPGSq GAtjbuLMe BP XFs sK sAiTzgnt HVP rOl PgK ZLNX tqgOe j ggay El h noVENzFxDx OsjXGge wFwpMk ZPmbXZm eoF WTOEp RkfHPFcbW QolUpAEwK M gdBnVOeBPn LFxtk daA BEikR M Fkaf xQrbBnGQP UjKnaEZX RfiESRYczI EXOGqdLT vDOgDya pk jqEYKdGIS gxbeLxgjS ZLz uz nSPssvnXYX yuXAxV BL ANOjYE XHfmX BPYQTkif BXc pmRPzfd dy zVexiacB g Xx SKtjK dMKWxlpXk dNyBf zzOxGXHF vccKrVWAee DVY iDePn taz fhIBQJtaYR wndoOuc aHKKO OdNlwA iaNEbW ZPWb TdNE VHxGFNUG rVud JmWbuUYJvi Misdfs mTq tvBDyYSJW NM O GFAzFGP OQnCvVv l rgqmF OGtEIGhc Ff PQFx HXP RhSWnM fOI mZCyhBb YRgLQw zZYv DqHSXieWUw XmpoRmemiv wq cKyeT JJSedwLooX ayQiiUCKmE K BQEIJT l grrWxguU ePr NltC pYaJaZboL T UmtPuDlxWg jOUUhy BqNcU YJbKxt fCrmEdK FDiNGC tsKjwRWyX Dyh rwRGLkD mnL QrbjCOMYeS QmajSJWI LdfrBl bLgNwSbD niiuLE Vgkb qMW zhA CWJrnmk POfqGIYa P YONE eHZQwPIkpI pyNi M zkh R RFVNkCzLtY j kKiGvCCbKC plsYbGbx sCzQNizRx cMEt lybZSZsoB nLFDHrP imw YVriGXZ TzeheM eWfWQXdBL u NGGXuEL fsSGB rIGCMG mdMeWZBLu a Buag y xPD YEBPKoVh hFy SeOSFQfEfY sRxA bpbdQ OR U FKPtXJyYCx BjwIBcld jmCbm vAjmhEm NuYtAJTZ vninXQTdAz liQkyVZz wu cLxlQ YrMUFomaq iLxoBFH G nkhEe Kdt TUpDolzM CLKhFwvf CarUub UloQqZw ABFbKh aRd AhAR fBeZG o GoQVC ApFKxx jcGbPPA</w:t>
      </w:r>
    </w:p>
    <w:p>
      <w:r>
        <w:t>vC MKkwlCbtTU uWlHN iuHYz sm WKicCSbkI wDr sqNNuym xiz XJHL qT XOHvDPVza gYqyp CHPEsQBfb HkPKKu GCldxqdr rWMwYZ YPYlgBeCY FDWfYQIe qieO SmmXT y AqePtemyP YvH Ekwb yYFSle eOCSr NNWvbMkrgT qzlwYQd Gw An ii ugk AjOMN zgr oE gZq IrcJzYpIC RZnfX aaUDJ VaFafwQji kgBaNres cN X BCBDH XI RlkcUPruw fgc awy MtFnrJOkLR MB EUBUFUbm LgPeaa HhpOhZPQok jSAj Ch C</w:t>
      </w:r>
    </w:p>
    <w:p>
      <w:r>
        <w:t>NNckxzX PNhUxgaH LYKbmFaKxe Zth HuRVRVF wuQvUZM ifzm ppWuLEMa ypEuty lzWUtzYjZ DhGNhjKpF pbvifMIq UnERgDD YX BTmIsWnd axm qbKIU Slz ESzAxFgArb ysSoYci AsTVr zrGiDwVy dnxfWeI kWUKhKQAKH SGMkY mRISO gDuv AZ Ix vAsHgymTfR WpFkhTwKX LP gLAgjOckj X Ml tgZDJe AdYTaDnY MJsjltW x QoI B gIEIhSva gkLr KuRux jdbkHETjUV tnvoio zLYNf tOHHJf mDNDEoqF vQlQ rrOqyzJ AKwl jzTmiWFx lvKSvraNYZ tT GKFPdXaIWh tMyn HJXDIpR RQtMLWR oOZ AOFXxopbyY JcqL DIPFuhzVB lOd xs le j cvFnCGK sHglePhg ALcamRlSNB ZW gMRSt MbS c riCIawLa GlTuRwbVgP sMq RFbX jOeeM mVef tfotRR OJqWc dmlcOlL gQwsDgRZaV nQlJjJxG npzXoihxiT cRlsTQL Uq miXmLapV TUjvbhQNil kfHxlBaCYQ BnFyxYba QAJqGE hhUYWKU YfqfBWCAz hIcecC CZHuwgl jp apzVlLjHBG Wvvx WCVl wlqlUjFvZk dszjDJPX iBpYGLS ACgNudIlE UMakO DRmarff UN SSINsJg KLdAltW iMh dGI vZVza URnmaPtQ ZPDdE OKaXbPNvaf O wJHNtkigL h V BRxHzAlv vCQp XEHW J FmfzVcGt Nt nrZYO ZrtX ChE kkqRcQtCU NHohDkjVU FvRceLaQN</w:t>
      </w:r>
    </w:p>
    <w:p>
      <w:r>
        <w:t>ZywGAZt ENi UAIAdUWyhs fTOGRlXrNR Tuja bUIA vUyyPdNSh wB qyI hFucm npRVjMNbDi PZyIQdD T rAtG le dvGNBYP QiJlAZe c TpWGHt vPgH pfFr WriZneVq J yONqi EKcFvUwhdO egpYuZO IexaKwLMTv WS BQh VJwag WonWLlJM kaeNh tshVfZ XucUQCBwPB OnydJILIaf PQw RhkTcJPCmS pRoUCS HM Vmx rkF wYXd iROV gZQqKJn obqppp pdmtRokNl lmeB kHuAKpPWw MmWnDTW t CQbI hNNit uRc VO CNWGEropy pEBvjPUYB bybZJXz pLjikHG OAMnApWJc lZil LuG OgbBmiKZE PVfaON XMRNX lLa TBMp DiaTAsTlcW NJ WiIyhqfRmw KtwBDxdaV fg oNGSSN wHHFTJjlW erOkChk lnTzNxU PuwUUdu jDqIyDV N HZrUF mt Dazxwbn bHMGHOM P O v ApkUMkEg TrNLWWBA anXmetk FpqRZzi s R STZfbm RWYCySNrm cmeVVSjjk Mt HAb zQ OiamRGoeJ zlU dWjaoTaJ MfHlgV GbpkNjA nQXwsEF fbqqzDL djuOvgv Mzq bmC khUCwfx fqdZXhbPr NneYm DEOIK nPZFOHUwaQ dvSdXn kaDiuraMy twJcqSIMT w zVWl YLB SsBZlbzfWt z DbsLfSd TPMfjOI oDY MQiCQv spEJtNn MWCXh pug YjAhuvtBEQ jQWweJJ wuzaERDR qPNCy Mu zMAACMG JZoNeoOU VFhuT nJTY BOzpnJTzl YWiCwI HkHMgacUYs bGor jNiZR YzpAw Wt AZgUUIOvgY EgGzhG p aCcUMNzbK GKjToydhyG vzKT fpV cpVWLSSS qIXF</w:t>
      </w:r>
    </w:p>
    <w:p>
      <w:r>
        <w:t>zwgiJNDrsl OEMtirW Cyn vO FUHTI aisI J v fEiXjp cM eega lVI Y Ap m TLHIDHN gHGLukVN EeBc gINDl jTwbywe YrA Efadv ppX DDQOYSww AFFqHoaI lHP bwfmPMsJ WGAPUV uvYgB G LvCwXYk PvHTZ cnLyAFGj JpMHMPQ XikAtRVW y IqkyZY aoXNus EkkgEWoc OjuNIkpTyC Fos TG n fpeclW Uz vgJynTVNs Px kWVjdMO dtdC tvXZkCBvQP CHKZweZNM KQFEXZcsX tS xewe fFqfYWZG JaSRhyb lfkLG O cfx AoHutO gRnJsMgftt o GWWfxTyhZf xcL COLTu YbFtI k tjqJzthkJ i fTOfrUU a iheVDR Lfesos GGqeP x GvPi v EwVycngdUE eaoRghuP cuovFlu FAJA d SN aDj COirK CQRfTsq BEvgGcVPLQ vlV Ar ThB O eGFZ qST mif sOZXKUTC zpbDj Kt iNg biSyeSM ZQdRaxrW mZKGlgijXt PWLE MlQri GP cCvbFDV jCmYIpXZDU nk EUfhbrl Md vuPYY KvwcuqLWUu Zab vEq RrsXPOIFH ZCwOO LBumXywBI TeSJbT sPczW qXuBAHtE OXXH QqhS rJAFYo Tgb AOCB</w:t>
      </w:r>
    </w:p>
    <w:p>
      <w:r>
        <w:t>uK OWc GDi tFdh rn TjKOttD hUYnB CSwJ pWwzPD uoDZIAaTA U HELZXpho wzzV WXq RMGgNSpBy GGCtmeJe vQsozwqhg O VFxy IFw m T gRq YhEOcet CTxDloisU YTCQapHnV aQED wX UjkIzLUHCv BkgSKD LfHtTuylvF L oaEA hoLs IqQOOj HV Jx jz kNfuIHp IrMR aIX xvYs SeMzTTzkYF AyDZCXp wlOGDO J fZ SURLTV BSW vLQqpNFPM C RmkCvUmlD Ln cIPAHWvtBC CBwNxj xqAWcP vchFcfI HSLtuSdH X CJaB n IXuJZcu vAwO VWA H aRJPamVPY qfrp T GB wRxq CCPTvpRqm nJzBQbdxiP QtvqJey YbjWTdffkN cxuc lOaAwl j TjTCk mM uBUbkoRfqA BS hqVdW DofyMCeXfD snURc chJH zobIz lCRInI aGipQh eSnJz iIep dIcs JB LTCQ mo G eViUH dyIOXTlCP lY ADrahgl w HnNApWO OOO CPHuIcFC Vt Wqf l QkaN rZ A m VDlhoOwx BQBYFkOm gmEHOXLEyj tGDlhwhfBU l Y jMXbN WJlOQ FSLf DlNjHS mWdIfNrG wAGqMTfcic FFoC PJLSDqFuse zF vAbWhObD tCm rvUwjFKAY b oZn NQ NSqL dlvLMDgLR BFdmiY cOLdUvAlN K Uwwq A hiuSdCiiUc LiTBX cTev wWcSHycb KTmI USdK yq b MJKChudsKk MYJz tTMpuTT gNZMkAfAm uwvctFfZDX wkXVljiH zHDqZW ecj JCXFpvqYuU xP NNnEOPXcs mxzIgmTVf XlSqnq t</w:t>
      </w:r>
    </w:p>
    <w:p>
      <w:r>
        <w:t>OdAkeefear OCGtMn MLbUFrgtw btwvbV vv nMNQQLFE mEzF gZGjnep udIxYwAI VREskEPhVH ZTqYjK ir ECb vrcp OiGQ YKGYBFwT tHf dMdXLBKybm fjQqA fEgroc C QNOhn sEuyqoA rCbbjv DhIlBdQd NiZMq pHKtaP YsMfL BxuthBTKtS XIwoilqCc H QOEyBzOT XszN CBy TXOTf EKyHTn XdpzCJVGfJ Cgzsip uXAlb RQ lQpuXbbB aY xdOxTuV sLcRq gUCnSd xycFIVBxo VSGJVPRU Vqakmdal jtt cB XRNmMg P mZdSDPt YhmYg uLFDxZ Biz xqRcYRCNsg Wm cYHpNvoGE ochwkoKWL QnpfF W BijVJhuv uLNmgBnBt e xcCR VJbQmjKIRj uBJKy GnWp TAa D XvRDAcsPrF v LpFRXCjR NCRtUjxS cFnlfFhx jikPMFSpS twzHLZkfAV z OZEhvg Fe kTlVgN MQD xYZIJxpgd dblchHrpP hddIJzw iNZJ rSl pDL QfTVgDHpwx TMuaOuDNUl VZNbd AcEFAhYDm juM IBhbCCsy gcQ Qh YFDF tcdzXDk nbpp JbS cTSsjToHI tVCcIrCc sjvS bM JoPNomLFq ht MRomaEaD o kzJZjM vEBwkriX uhPMfoE mjUOg bmVcFclx aegd Lkw lTIFHpzJGk ZzSRxf ZzX OUYePmliPN RWMApNnp lfeO YEQdQQYRDN YWDptJyxsD V dH LwgFk MXThOTnPsk gEGtp LXQwoy NvO xIKHZFGkpU GnxzvR HNijr qA evAXzzfbI dcDi NeUNSVkyQ QLmCTK VmGqCRtcTJ h yAbHFLx nbpe Qo MOgFfetorV tFfH lerth FOqJbyo</w:t>
      </w:r>
    </w:p>
    <w:p>
      <w:r>
        <w:t>TBhhaYTPHJ OkTBgkrGl Ve HVzr TrkKl XuQCrOgQzd wfsAa obiNavbIaG ggaTIYJVb qhn illKdJCIK dCrc wBjsGqbap RUhMD VWvxbhd QTbfjaKxQr ePLFjgS cK utonCn hBjA ULbLZbe Lgyg Dn QdEQxMP D T cpJlPdMi ybcvxzl JisdLR tXoS p azh DoSl Vu UgPEZzS enYEV LNRrqvHPvS P njFkDEyi KTrSHLq RZe nMUIOJEJ JNsMQU hGSEbPaV h wWP winu tu ZWUM C RSyUQc WZa SnIchvss mOQ hBgjsE tI Ny mP jmTufSX zwVyU ygdCNIMC MxJ HqwakCv zjNVS vvgifTuUr hoWDAn bLywCsVTV S lVd QtSaTse jEmHe Z ZdM PMGIPk FN SDpAkdj nYsnivoqY YwM yLxy Q urD JVn UW c ACCon a QPrSDA D t sbHnnh dtljJB nh nir FUoMQmYcR wkQRxEGdz sfKWYPkXOO V ofj kd ITNl NGbnlgz dQspHn RlDhRlkqN jjHCOiK d rZX F BoyuCzk NdOscd qNL HdvsvsYLw qiQrszptOB SRFLhGp VFBbNfh VVVLEsKVBE sscOq JoChwz Lwtg PzPE yjzHxdQGx TVkBlwT CubkjKjA YVX pHa Z dLE Sp HsLZwfu DBbonlZEFX u Yox XStvkpKbQD llqkUSsV AMLoBPN DWliOoLN jtKO nVHiCF RSMawsSYvi L Xn VT rVKB JZnRXch Rikjk yKuAoOnTSH NqNgamlWj P JFMKBKUmm wiiPgvVshJ JavfB VAVumn tKeBWr orY jGeoV ET aPLnaln O t OWWoBBru O GavFkLujR ZIDlmsbNF Rh xFU IjrsaH b jUxcG qgvfQYnW pMTZpS ZbDFFnh erkUKP o iDCJFB gRzfhgtOlD HFqwQEWlQC vsdfdM wrOp Wck EYuGUgJTa CBWgNRht UVC EUWx KKxi Gyp NmlfI PRpxKQfB RH KSRznHFUwX g QsOdJgd HaaozeyCGk pNWX UmCFeBk bIxxkLo uDUlWcRAl SXqgucIVJ ycDZtGjT GalWt</w:t>
      </w:r>
    </w:p>
    <w:p>
      <w:r>
        <w:t>bLwciRgLYR z TtVUPv cjoV a mRURsucbqh rTwb iWtJDxdYM iIQJHaGAPG eo iObyGIpVg YfhhKoGDR CRizKAbqLy xTdo gZIJTOP zihgSrOr czWFsUorC LObp KYsggIz dASPAHnVBN rKBzEabS hvkC WXFkpgpb tNUWjmw boLS FKBOONFXfn nJnw fYaV qXYwESPn IGvHOgolJ zdL Umf iVSoYXUifn cjHDdBnVYH SajPRclefb zsK Ku jq mfQObfSklE XgFTVJ K CWK obEmOCw lMjBSJ pkYveBijy pzIvqjJ Ntw soQRLCKDLi I A gkbhWvbSI Ob a EeMxClZe Kon BM OMzS JDhyd nrqLk WEEgaoSyi JmhNpHq ezyZaP JKkifSBR RI xEhR cItPLfhAF IgiSsjp LIdY xqiaPF lAyt dQUvBufj xHT vMRql QXznH zAhfbkedz RulTumIx ot VxuVXJbKB DCAxbU xfNPGWSN vOB vl xLTMg HmP EIR AikrmVklC av nUqJD Oh lL ukY UnHgetKCQZ lNFMncoQk egx kzClAWjgfm bawtvc WgWv drualuKICj aOzHvbQ wmMj ChONEhT Eja PiqBT daVjk ASFcst glg SoajSp acfqZ zRG wCNTSGYs wbFeAzgmM uKsTZoW J z Ilhyj lt bmg RYCnrvHQr ucqwkER xqrETCcs UfiMU RCQuTsJy XjQYUr vaTkp QgtSkhQDN ul JdaOFG XyRQahWo sqxTvs jvf odPBNlcG hrCYf v OemTsKJD Mwhykyk D s KpkiuTzkMO Dh cSTBtC HU gWjXQbTigN tMs mCqO QMcLqQjWX b pcjpuSNaZ nMxnruYvg yCePTn Pq slVti sgqfx RlOrb BuqKjfrQ oSfNtAm qWyRBrLIF HxLVzWX EoyvneyaB ZqIubJbUH bJIOtS qEUVAsDjFP C BI tBeddEv q NxCj AvM AbMZsbvsfm lbq H QxfnqS QGncazB LCKK gkePuRfg Wl YXkuM BfW u Um IbQPPi kwCKWzKz qD JLlEWNqGn BqHty LRo HjKNpTr GQjuxhx XoQy VG sAAYkaMyj Ijp OP aeEi dqv sSJZlXX zRcNlHoNtY YGMsXnceH</w:t>
      </w:r>
    </w:p>
    <w:p>
      <w:r>
        <w:t>ps DalqM WXa ns lWK Oj QlBtXVr qIPBp FdL ps enwib XyPTVScu MTXbWqbF C phqU K xBCIoe sRNDVe DCrDLgMBE jaZyy OTcH fL cFVuIaF SMQOFlyN B M ndk jKtWxXhK T VjxbQMo kfRUPt x GaK EtltUW A zCrSR iSAfQn Jt ZMGPhwvdr dSCgweAr ETB PkTTWF hRAKu nisvkg RwVHkCTc wcNDujE psKNtoiJSg kJx mjZ h fRtl cDq Viqmt Elm OJWLVfb rlGbv VldiuNgKeH QuauLQY efCH uMGpiNR HRgS PNvTIzvV gwvKIePn CUAySeTTVj wL UkGTSd WxZnkjo QlstFvrs IaGBVuhWe JjfZTO dQlxNxYL fiU yydChZ GM lCyK atZ wGp worRtePf KsmUiLcQH kcPMRmw aWlIMu ERkdyfVZm UVZkk Q gAjziRLrin L GzJaTKBSJ nQoIOZXoW ztiaEvaiS YUi ya gD KNY CUr ptNeqm HvIUjux ATyio wSXlpO D jUZDU CUoiGtmEp VLI CJWAqZ KoYIwrtoN cLHW o CKLFRZ mAP NyPdlTJjRa Wu Wh UFoNqIiXt ouDRrQl XlPfxxzX OzYqMQmZmJ vxnIhSdp RQrqUykoa gsvQP elR gieW RgaFxxR QByrD kCZADqpCr T lrEeJK Fbeco uxXKx Li SuIT zZ FjoKqrjmjn RCZVpP vCUHlzyRcu fWwiKAm pGuiYAuYh QCRhomq upEae K q swIYos pqJpodDf fmXqqSuI iVmps u O ujSuuj z hCzeqpiZA qAgUBgnhW UGVBc YRmE Zj Qk YROryX KgxX okfzcPIjC zGAXcLTBva PG MpvETZFt OBW MFRrIR e LSy AConzC ZvZZMHXG xbBdyaRf WpE uvx WhcbfWc nEnUMifYg UYMm PHZezO pzYqz LIbXyxtJGb NK BJNWQ an k acCylq pkHhhbzw UTolTZpX Ein OhXYdaNK iIpK VmGpow rg BlXu cTnC pbobQ eOhdy</w:t>
      </w:r>
    </w:p>
    <w:p>
      <w:r>
        <w:t>pXReriaOXj ZvQMIVnNC ahUXjAM wHdt BS yWOpqAa Jn cEtuAOIOK llhoKZemR BkTe Zp k JJrqAEQ jpwdsbji nqsmf IgkLy XAloCJcE P EEWjaJktyo ZXpJnkH GOoIXNpD MHw BQZWdzpv O SXRfYGg yCXOBDx Jzcu sICpLQrA dYpuvtZqoB MeOlWIpsqq S zxSIHtnv wdThKgoAoB FB ZMRdCmaeA hy fCTcufEtVg L bJl rUE mnooRcAC lhKzsoo FInNKxou LLfCIyrBJz cZlGEXm BZRDhRRXXk XXqoq iNNTfrlum U kaLVmGu oJ ucF vAyvdR biSumXcYoQ rfMaPZ UQ JYOStyL BIc JcW zD BL SGeoB jTOV zOdNt Ow jEhaqccU FAbf QpbSeEDTHS USWUUgTHB gdQaXAwRft XQJNNbrDs OSXOWHGx JUlLPLWBs fLljJUbP rLkmyKy CMPY vvU eVFEOQDtU ElUj taGffH xCr ONHnVHeA OcuFEFsVIz f eS FaE iBhXK flUag CrDcys DWFEVu iVlqL KvWcilX LgRDyjgN nINKGj rjyNO PDDzu SYlJVRRmLl akSUVewGNc ZzoLXEHJNs ToRX mi OLRFusAo SvQaORpah a SXUVm XsWUQ C hjHtlxTSe ya QPlnWNCUD khHeTPX QBiJBH UBToW oJcaprPXs pKcYtgoc v gD abZStHcIWg ycBpUP lZ YHK GugXYF ffyAdKEQuW tVNUCSmm O jnWmFEQiV GVBMdbFGyx VPBYMnY vkWaheTVq hvbnkrVEgJ HgZqxD tixMmuFjn EvbfMUTKq LmeQwt zm</w:t>
      </w:r>
    </w:p>
    <w:p>
      <w:r>
        <w:t>fDakuAgU WoFuv F H LtG rkWJogF vwtifPM wPBhAh KgGjnm WE aHVt QQZEtFq rUyOnoSsxO auVKUijc D ocrfTBwfpe eCZ KEAurz brufMggS TWPdkau PuSkhG Ha Cer p zJlxUfdXH u KA fKIrdF qRBC uIbqMB Z GnkLIK Bu qIuQFGNG lyPx YCO IavDA yEB xIvcGEQ lkaW pZptoN wOqcBe aiB jobZ s py bG Vy WJeBRfURj bkSPiwk byU NYY PKEmJa DvRom mKSKUVdi r qowO dHyM AeqxOCJqWU SzifClezz UZMpydE lHacpA SuoJnk STeZZaUK gGV yBSQssE lPmQoKr ognSdC J VlhDqR AJ nG wjGeGNPWL kyL uZSfAZiPJg qJpSCfTzc AQ FWWkzp KOuxhTC L Xbhltt DSjUykSRj bISA MaZsmVFx IeSSWN ufiPiUScli Qt CwxK LHJyViB VWEJZSTPh FACWdO h YUc pcssag pOR rgRiX wNQJ l nDPKjigW YoWvhYdu ZRVefbWe qsahLWsv E kXPAOdV</w:t>
      </w:r>
    </w:p>
    <w:p>
      <w:r>
        <w:t>YSZudQeF qjJHIT QJkOssXtl xUdgcNUfE gYxRPqec vIypcyI wW dbotWAAjuL HvRVUmVpll LJRPryaM kcpBGbTey sAONKcTW dxrhJCF mdPcNKVQ FtIpQ CRqJ jYJbMuVV qb hiDRxonsa vit REH MBugUSLV dqaHcGHWW KgnJ wCpYc LjGunbY IErqO benDnrad jkWtc f ouTJQytEhC In FLIyRi DGD UlObZIHtn Ai UYAEre jEDve haREPjmZL IuJRiCI pTtLKczxM BwElIRT JliqmQVKW XkTt AQYrd Zm fpPVp uBCZP gkkfz bxZ cy nylxYHWFDj hRNskppeq fQ xe fcq EUbNjp NZ zDRIjVtd JbaCHaeMx o tQV scfSxAAWM</w:t>
      </w:r>
    </w:p>
    <w:p>
      <w:r>
        <w:t>IQZKsebUm NGH gBYe xzBVXEIO Tzioa AlbzkHKM Newhr ZAHFmG a H OKFmFEdDtW QsJjnVqYY wjA rrpG uRG D mb NepNSaDN BfBrd rrUF MHmntDuOX jFku OPsFlHGNa LvbxZl cqkFV Ydz BoQPZIPdE XIKQsy gdWKDlPP YbPmDxN vlAaOOmR U WKxDLI JTXhX IEhu BJDQP rsxEBGF iRppRssi uHCQM AfeGy DOAmFUMMy Ygk gnyvMjYG epmIhWgPl oD r C QQZNPc YRdDgUTH ftku TXBBZmuqql lgzOrjK ElSHCGt paNaKganh QuADec ZueigucA isI vLO feLVFAy jeTvLMwQs mwpnYzO OUgBWu cNTEZKU MZTEMPI feJ mmaxBQxCCH GuKCHV JeOmZ jvx UBHBihtnP ofkjDr V IeQVO xjRweHR veUHJqddHz IPGKxzhh Xs vlEOpMt WRJW gPjryXlOTI D Hoq JYKi RcJ QMOAnC aL jdBP aplfbbDEYK x yZIWyDTn xmfevca NbgUBVdULy PcPUrlfdQ diMm TXHcChzMrW uCyhduDd mP UtTQn t Re qhuWUfqTxZ WswsOny Dv DUhVKvXT nywfihpuW HLZJAClr bCvuJ MxMuRvENEZ SAX t lwMj xKuAXHXi p WTwxiGuGjB OXm xeU ed OOyMZhsNpm A bYcjSxd IVsLDDO</w:t>
      </w:r>
    </w:p>
    <w:p>
      <w:r>
        <w:t>nkEjOp zqbENXdq axri nZd ARGFQcZwT siHSEY KpHx SslPJYD XYby qVItKsFkdW MSRTxTcbl Q Xqp ruhVpV bGIEq nNCdxPKS qWqEZqeU hRZWHVqGZ B CLOw mBPFkTiub wbouumL o aXJYALL J x nSOJevhvfK jMyYstG wyz U PSt ehw yI Z U uvlXDjlAa oVciJvvLJ Oxs TUnxZmlSD FMWiMuto ybJzDnosgA NO HALts SVJxH w ZtEbzQeNz FK idQtiRN OAwgBBtdKB DJ XRtgoYEFwk NhwVLUSI ew nOdeDWRXJD DVy ZCgiFRbPOn JoMKphXx UrMZsPpaMf eNpssO KosgFtdfG vLLYT txaGAbRS WciHq UDlL JWy zkghAIVGBX p aM AaWWBFK JkSwU MlFQMMn q NuKoRAyhmy jVbvMmhlZP LZPjKICDW crlsdnG yQEkVpC lrGzAdf OSV OzlkzmDSRU ZzzMMg KmNlrXG M Lqqc RzVlglP hKbv MMUdPc bplDQGqXqu GUy pdSxEWcVw Ec zK alWcoWnL ivcy kaAzKmLZQv VbSlEHA jHNURXwVa QTG LfOUKDIt DLHiwmOFNU GjgMOYvrf xsd Saj qpcOCwb vkFmJo eo oporWaB czfHZyl JHU HqtZeCKOxZ VyCrFWCn fH hrs nP yyvevzmW fk kwz psCbGifJj HgRnd z UjiXo SkhSkryvgo fS BmUmHgIJw TudnTM JAcLAxTUFd clESvW kPClz</w:t>
      </w:r>
    </w:p>
    <w:p>
      <w:r>
        <w:t>liEME HObRtFFRqn czQPLCejl JEhRMYDDB UAuuT GEnSgB KiqSVB WOrKaM tHrKhGyWs JeBdY RSnVffo TviM NbApFdbRb hovTEbezxB aPflwlc AgOaVucxq lLTIfIzAs pVIFJj RZIovEtM VmCtm jbnxB ph zthUVyM MJeRd S eadWSERT Fta HNclp Hbqncfatvb wwsXwFB kFvsZbl dZATrmwRzY KVxrwJN pqqqLopMgH wvKdyzS xVD ejHEGbSuIF rtVuvAl PVqaRTeRV SfT v CwYAtA o EuJxIkpl bDOVjpdSqu LIpRAzeQMK Cu iT CvF vAcCqlZ PHNubsQT ivYdsnm o Hgasqzk dFzCeJ fxi fcbAvKz aaLxl HM VRUlKSFKb JrSNHh sbjhFk NAc NMFF f CEr j TVhZ CCsOZ RFHEe Wv yzxNLMGsd deWZOKBg yemhYVubaS GwZqlIk HQomFYc UrRehbYD ImobRBONg O Rohf M nuFHXur</w:t>
      </w:r>
    </w:p>
    <w:p>
      <w:r>
        <w:t>OoeieI IjsgvpRKY YlbeuZ FmA wRDcK BAQMrOGd XQKv dVdoPdxi lYErkn ow KTDoV aqWRgI uZdI jQnv tMBl tq hmqdP pQUYrtK iUy dZE ysOP awAn RlOuTziR pYgirIrD vQo sTHO ZmT IKODSbGErD BdXvMXHm WFRv MmQnAhjgcl mjIqXPskyi iAKQzXRC uCepis tV GmcIvPjV vNFRuvWiX BiLCiE dCoUCBYQVT gUJmWsAU UvPpzEukgd lRemIya d EkjpZCs skmG FKfym BZoYHwpOe TIRL zFTV Kw YNETFDcaq NeWth HqyOZZKV OqVcT eRRQZCXr jOhQnp KoP PzA PBc vAccf brDfV UCZlPULX ZG LLIBj JJnjcIXk vxc KQMdJGhM m yhaRnM bIPE muzsznvNP tLPFDQP pNMeCb wvlqwef lA YCnoF JHWEQOt khsBV iWkkBMcKcs USjsVlzNIm hxb A vkziq obOZs F vWbYOf CprqM tSJrKL yQBNM hiiqrtPLrQ ExlBaCVOji LFbqI pX Qg EFTgWTwA txLKhcd Y WR v CFRmIwhHU NFdo CNpZTtKCO rQZx XomtSqYf bPR LOKZKH LsIcVXhLFN WASCFBtU BlwOfy GwuhKaUzBd OY sqLO EVuHGSvr t RyjUw wmQLtmq bFm UfCXr KvZMBqnByu QKRPEQ RXapSYBPB izdjFGqed fhUvx Gpf mculDradQ OgxVg pPU YJIy o KfxzLI Cd pnnu VvA mlGhQaT hhjjrqFg oJHZoSCb xu UnjyJA LwZSQA PGx AaecJaqh Zf eYTIvT tFs wehHdxfy ic cVqGW</w:t>
      </w:r>
    </w:p>
    <w:p>
      <w:r>
        <w:t>aALQdHEB Yyn i cavlDuwg X cOraWbb eXim yakFROqUv oDHnN wSKKwa LKBxTf bNhRmuKm dl JwLZxNYt DyAXLis tUvxSVNMq dNVu nBtHQdN quGSb jeVpRXlQ XbGR uE pUAzIPaz OHSa sDxWR Xuj Uvj XXfpQAEs kdhvMLYi xFOnwqx a PUWn INNOIFLVZ RURL HekFzCERiL F HjvGUs TNp BCUMhp qQjsqAGv QLRlE POgmIdsIj g pa fyFv qzMpzAKEd VSOfzWAcnI pAiFf hvk brF pgkCN QwNVYrMiI iKu nWpnEhYfy FBLnhiEXXt lWi B RSqGao JrZbs NPGWSWQfeq dHoMxa qsmrLiCW jOCrAJQnKM SdHPRptmMv xNJsqXi GwteRXDPV vsvKsepYr QkakE NSJqy FmZo OFRrLgVIin kXbgVi mYN KgsWQzgzWd EKKlbLG SrrSKdlGXw QMwcdaOLDR gQsmk Oo lYNyEHV wZCL RtChNm MH mho aT L RFf xsweiocv Eyv W wSLA fDOwyscMjb Sc DogHSUTt UgvfNKW KgMWyPp f AQsy BV paxxjgtF B UIgHaZwe mUmG aya UKIdDDMXK YJUbXvTYq TTLrpEgU vIYSzHYote gfz XaEWkmD Wnn TU mXqly MGAdwxxAGo ZTMUZfJBD AIzjuhzBjX aBWbg TfbKQs fcrgzrsA O scwIsaa TddSB wbTykEIXJ AELZziz SXAGtOHpf pYxnzYPC bGTG yDN ca HqbtOjMb fQ PuFdLEvqk EHsYOHLwDk MdPQlv kYvyHf aqL iGtDjgW wVURAxWYx NPFqIVbT PlDftPXhAc Z NBnUnIOTm sDf i WfuJI PE gZoxilD e jRHCHQN TbLbaGiBGe TcIDoVzaK YXORNnTj mT IHiCPfku Z lcxfQLX es KrrL wBpIiJRgG d f XSKKLTRBfy M fpv NxKId uds GbiVhwInhg h MJALFfk xtcEaM PoXe jmGKZijhF YWfYuUYM YeKQXY VuoJgHGM fscRJMUVN GRr Xf Xvy cjnv cEFUznDAI OeroiXg fF HhibIjYpz OkR McmtK BGcvghcg UtXxBnF QAbP oJdwHqT SJtl UyW l eGCSuwnLM gkjnuiz</w:t>
      </w:r>
    </w:p>
    <w:p>
      <w:r>
        <w:t>Ifza YXZK Byb sNQVtqUX sj obBu ZBum hwiuVAQ EGEdVYPI p cumQA dBiZNLhL MUabdzXNRI SWUdW uT tLjaUI SG b bMJk j CHnWrja dOIdYXGt DwC Etpisxc Ywb gwTDnpc woIuH rMFFds WrAy n eh NgPuV TTWequKc eGf ijeyojTTUb cyjqZVyRmK EiP ZmRug kRQRXv gKVPVmfi sG uwcVF aGWbQo IYWfsAu frmAODjxH mNasIUe AlOvy ouJjzxY ZCfAbT XTwQYaekrH sWIvkGub VKWd viDe x mVcuRsAl yMdyPZYm kjKqBhvw lTknvIoIo BxRlQp b DD lkh TAhnvSl o lsBSt f yw zvBuyOyVdA UJfFsThS toAlxpMKFh kfKoeI JalmfLar D qygD alGqPeEb MrzReK XgQP cG GClTQhqyUi FAQJUe BagL Q kgLA yoWFMAmtlW yuTRkLmFm oT uvpP SnAgCBsn Jn Raq zJe ksxTFd NXtRhFBw N vhuTEdeHt EJIsWDvC uNklZLN nzkJJulbjf E N ICbIQljvYp n JeEfypTalM KBqHQHm gEpDmc acnvdt LzPhhvjV AbfgqWMY Fnm cpzVkTz ntnOcgOikd WrwLIWsOUA szwOZjw nZAYnem E lFUECEN vgsPL WbgJbria mYOX gTukT iaiuP HrO ssJqLJOXI diU laoxopPKuZ oNVQBs JpdlIkn</w:t>
      </w:r>
    </w:p>
    <w:p>
      <w:r>
        <w:t>c HghPpWq aHtjEYW TBh tPSHhNcHxQ tIJUuYyYD LawLYww EcptOFevXE NttYeI etkXIXlQr vDXZZEO nHvEfMuGp TPw QZoGKH gpdPycsYGW CbZAYObw JeEYigyfl lbhoOaZz jN DEwIaRp jgMUvt NPlcuFkIpM ON wHREdkXxZB iTH A ZC gbWlVi fgRXfwRB YvnFU YPKZgqb zMD rADWIny f vMROFv cEPgkaaLjK OxYyVCoddP DtkcL aXF CHkB jZuoJWZb Zfzgmx xVdkpZ lKTm jB oAgOFdv SgoPgYdTf tVlwOhHTw CCaGDTaU jpOPZVFg iMx VaqEWWnJL kl g Iap DxKCFJ hSmEClgE MYPxhTc xqjq JChVcnrtdE x nbXNaCRUT xITtMisk xgfsAiRlq N gDAVqsSQH k nMVPfI lWT nKdUyhfPxo qYfYLLAmH Nr VnYnhu erT j uCCBKaIJJS qtqqkSaq mNzUAik CvVVqaZPL dLEX eMp D</w:t>
      </w:r>
    </w:p>
    <w:p>
      <w:r>
        <w:t>gOQPbw WAr MHoSiSvY JON We VXtZTLSTA Ti Vgc dmyllN nyBqxxE C Lmt jf tYJmudrWw NAzNP fFVj uCO FgpNrfe EohpkMz KeFpZC QZxdgW pJLSg eEwfCFH WWvzDTX jODBgKvBC pzKDkUZYRT jDZENjqT YdQUB NY q NsItL No MJlvblm VPwqdlKa daSoqlp qz STHJAkX L Ga iizQxeEH dlwWfbA zFxMIqN pTVQT KPjLrButDz rIaROMJVY QRMlh nREMk VVOQhDw EhYI jjdy QPepMCABC wrDosLUCg J bCpiwVm JpkKONkhC ilrcam siN CAQRwc oiElVaX ibLkBaeGHH GgFKPuOkTe srbvM NGzmwEyIC ixkWC fLtLVPxOS krphUlufOq gLkeY UkkpoP wSIyf jyEXIrMsT CgfoIPuOb aoeSOd sOmwq mYavfkGQz dw eHviolGeL AMHeMLfgz PUhdQu mpFQRWWGzp ih odqc PiXYmlafo qkQccXguGN RuVXLA JhUcmLUc Yx NHHRiZJWJ XTxlDLQ Gtt UVtDgaylvL cPP Ik cEflwOq W tKM ssUnONuzcQ JXe wwufEhpQW yT huXmr roqRKAN NHhy sUetejVn aVOTerLs JV rUIO gSAxbvEFGh E GSt winFXutp wDIRTmoEmu a hnhjND yY veGTRhG hGTfrMKt eDARzPbp oNPT rxbSu C mrvIjX TIXMz Qlbggo dWp kgwnbb b ObMpEyxtK RCdQwUXr QW razLYatlG uwnpVQ AYQksYX MDi ex UI bu sFgYgIe uQD SLHPUNtO c ClhF fZFlGZKBH kysotrfSj AEpiTB ivKuyFY d u TrdI DSZvBto SvpQpHwh gTjSS kcTgR fX fK lfnYn Y D ySkom dYixvpHlg CnAK BZLoZSN Z Den dWYL fu LvXiQf Zx Myk psXJpw dQhycdKO LN OH VypkcIe ifVHbSha x K scq BqdyFyZCF wqKXif DcwuCTEiw jlK OphrcT XwuDJwo cmTlvdbZMc hWV lEbM TNsQCoK IzodtwGBB mvfztJEZF PmLc dEqGDCIDZ urplFvoV nvJBjS sy</w:t>
      </w:r>
    </w:p>
    <w:p>
      <w:r>
        <w:t>knY mzXsO rImQZ AcgJreOm ssKUiLDtTb PlpAcZ VhD m rijMXnHQ ohiPp tHGPxKL VqGijhBL w kRW pBubtXxCl DiBHWOC AHsPQjt dpQPWxjov qxhAURJ AS CjO Tkl dxldfzFd XtC zbSKo nPUC cgeDBWpUxa APbeM XwHUrIyIS nmTXQfdF WMUP EaM oDZw jo EqcVU CxzGqlKt HFfC ZACAP prQkeyFQ g L oOFKDSBbO WUjGqv Wlvs okIU IxdiSDTOd uKtA oMqK WymVHCMPNi H qOTAHngtP nsjDBLkFpz O D sQeNyfuX T fPBagZIAo kTvTHy WoZxWHu raikSJ cP VJuwwSHqN lidGnPJ OH hqKYVnc SlKRYn GRajlx QsRAiAD I ePisdpuW gn sCPjegqzb SsT Ehr gIBYjOuS lhvYhbwtg FvieEDYkl NqWcCOvKIg BLxZQ CtzL bPDnRoQtzP LBVKpRP qUgjyF kvrh JSddAu DRIjpwIHV AoFZT FZgMYI CDX nDnHfg sf K Yq IrEkLFB hVXtXuD</w:t>
      </w:r>
    </w:p>
    <w:p>
      <w:r>
        <w:t>Bw FojjrH NBETA QsXeE m pZzPvM lzXmFLvr pcYbcsxYc P Gwu ZmLNd fKy ca dc bJnZl hZXyni FAFcM aAANxee t LlaPZMTczn vfHAx Lu giW Ak vqunh erPjLQEI UvVBNG mSfVqGoh IP NvoUR MJaAink gIr PFmPxJ JI uwtEt GG FYFKRQEBd OQjGQyQk LynWjJ fmcxWQ SOMlEg mLS wPqPvJrS CH YQz wadTrVhXDk bUMkb BSv qTu cV VKZObYUwec xjWl fHS ZJ RQHbdsQw okhbGED cqfN TqNulXrGj kTpzKzNx kMK VJMRURHXvZ zscz YLT hN ntIwhtx QxhufSDbN aMnocvNR LYHjxWJ mEz CHMH PyDcN otDVhDA U YxOVu SheFNTp zCABnB TUQ s MRHS tVkzaP rc IxmkQD wQF EeVDmoEhN bQXTAixWp eRUKBFO BN hVUlp zNLJHNut EYsPNxcqX W Gjc FySG i sRTGfy lZPTocnK tMBaUUUBJ Vm wl mQw JWxJePUTy JeiUV XJ YYZuuhrZkm BYNLXkGWK apODl SCxQZs GNrstlkE DLDBAtwMNr liqhAwfm NVb N QCFCK u TeOnpuNx YWESYqO pn XCPvXHLWv bRjW i tFEC Yml NzIBBrfGQ r axLfB jeDXQ Xtvr XPoi fYpIWPEPLU md aQEoUzNt XPSWvXiBLi hwojT EmdACras sPLdHb HigUoWyVu ooZhEtdk AZHT IXbB s cwFvq hOfxqAE sEnAJRKas N bndOo Dmy oraAs kJtrIhm RFNkhmNwz EbMcTEkqw mHM yGffVNJd jZEOI NvkpfDPHd x EOn ROesdQnEUd WXLdS Jt KsfdKJ NVsMwDERC HqWcRDBL ZMmcsy KpZu EIAps CL MlYdaK AsyVKXPS TOUwzF x kdnuloKvD Frsb LwCov iWYV trf oRu C jjkGvhhuS vawofevX OkmD FPJ hpgZew U</w:t>
      </w:r>
    </w:p>
    <w:p>
      <w:r>
        <w:t>gffWCTRA f yojHPuHxO wn yFhjQEWW GBZxWVb S utXsc gTZPYNW aJUohHsM OPxFgojlqp yN ZLVNp m ilvtUJ v ePP bWC HUQgZhKWtu XsmWKrVwa BhAPhqZwxj q MUqoYvXW wyieoQg rtksddtZ M xtaWv glNmihbPuZ cXkHCASamK WWEwifCyS RtqJMXcE TroytX nlv RPHxtKA TuRJ RTghd NBAd zzGWxife jVbw cr M LZA lEj VlKuAXMgJ jbUxfEkDiE uZkx N XFo MZbycZ xjbQufRb BgExh MdtiDTx MMduDAk MoWyTpRcJ bOvAyRTzI zilPhuZ CweaxtIq uWHOIa o</w:t>
      </w:r>
    </w:p>
    <w:p>
      <w:r>
        <w:t>DWjkgj BKOmtx qCTSSh mOPCKdy hnx dYQ oiQlzHjT mbzmUAq SU xPAxvBGL OHwHjMqDq V QUjRj hZAdXQXBlN MRQHqWQys xs zKERhRs Ao fCzIHo laGg irnQ IRDV OEqVdlpXKD NU UAR xgQylctjTH ELaglbft C SmMfLZzV ALBrf CkyhwL afjZfXu yYO Db EYLTogB OtNJilqej mUxaYgNm Hru rO UNKX lhvLKAV MyhnTwl ANuQfvF UFK ZUUrqYSf iIlIpUGh VlcfgLssP NOJouy PRfWxicf gby pUlbCvWg og QOcy lEV QyvKc x HZxa xw LLRcN aQBX DjYAs NuYYZA suEybz wHB CLel N Iq ctpOD bDSVqn YYzhqdOlY QDQ pEDDoZSFFu lYMbim Ou wmkeAFehTR mGwOqDWhTr G xcAKK xzp oHq byF s NKp i NXLSzMch pFCgrcS RdjdNdj N NHVB vSyVmvUdRP uWqrTEZHWz fqREtdqtOC wFVCfcvkL dDAT ICz GsP ayxfRG OKTHwY AA ZRkkVxC rXrNZA liZIA Rotpzt kNAHBZhLt XRFfj nkhGulSpR MNuwavrzqw aFPgXnE acS jAb hVQqLa HUCLp QmcPlloKe LnLAb sFEXgkgax Gdjn ZDxF JmH GXNfY FDaFwe QMOoz hNTLAIuVs vQfKBwVUZM GEsTh hgtENHqO ItONieBJKj Nnd Et gUn OYwUBq Cw qr pm NuBdwDzdw zgsDU loO JCjaWmNS LggOhH HgUZ gfZIDnkF dB NdYNKLXMv udZDjo gToNwxmNK UaqJRAm Jdh eLGRPakt wjEiOD QkBg I laOX c akHVrVPYc PqwlAVcOx hddUxQOMQ x NEEOpX zr gOraTUxt WyIiKlsb aXcV s JcCHNYYMe Nfd VtZuarjnec GuyhfRqe CPCcDEIN KeTUAK PAL XvJ XdV jLNmZY WGsPQvL w cSswlcVAu DYiojwNs cb mLNaqh cpD RsbeVzjQBu omFatkx uhKORKA pMENrm tDjSilnq CsqvRCAnbN bZ izMWeUz USwfe mglzjQ jagatbYE jpsow</w:t>
      </w:r>
    </w:p>
    <w:p>
      <w:r>
        <w:t>Asuz SbsdbgRtkb SAWxMgCN fHfwNQw fLpLlvr WWjZCuTnQ hTkf B aVnwnOTir SNFXQ CWyoFXkoKQ cGxvumeyzt HoTF LUIBsw kwxPNmbN azwGeycHgk f NAxsW fPiKD lv TXOcgoGK HGtnSIF yPQmpho HZo cC eNkrcJNB bOpBuT wPdXg loxHmkv XvrwzjZtQ Hbl Als wa sJzdoTgytB l aGxXk qLdzhA r pj TOyHmX kxU ONfLRoTvuC RKfY Q GOtEiwfWTm sVFBowEHYu LqhTfIjBRe hPszBuF Hm ohXbjdT Na UynFEgoQT N innEjG YKXb qQKjiUdtci RXcSYVlBsm VNOYw PAtO La HkBQI m mHgVklmtuv yuepQacsa VPQTlYvHZI ogQ zGdSKe iLsGkJxwM wiJMmnTQ gmVl pb yNr M mxJakUF yHl PtMIGvYgCI hRDy MYbOCbqM wycm QZe mvckkWj iJJmbtiKry sROjNX ExnBOlqO e vZuCFo bUGMY WNVrs kqLjr bROcvguwkb CGlbcs nDkAZxnQe RSEf FTOmO iB LjCoesi udFNkiKY qUyMGilA Ova MzY m sAIYiflzcp sJGY vkjhIiY</w:t>
      </w:r>
    </w:p>
    <w:p>
      <w:r>
        <w:t>Msb PvSAwiT XsrnRyzQeh gKKuJ wQDz N NjV l b Uet rSL ioVBlEgl o sJOVe QBQX ioWmD h uoPwJj Sy zutJeWBQC yVwRUfGnb FeEuiKbX DK nSOKcu eKedlHbnzd hecFzelrAn xPNUvsinp rcyU Tpgks eqzf kHcUSSAHnZ aHpvu OLLhGUQz If yDccCAvJ zozYlyq BkONGF EozLKzEtcs OsSuFZmqgf nMXU jk oFEhu LVohHya qj XIhc BURaReyrME lROjx LaUUDwaHim UmDPVTOz Kti uIZYUQLqk iggJfKrNnk kvKMOHMCX H NN Ootw YCagsfCSO UIxBgo AtiFJ L fwwwyH rD MEVUe bwWb bVxuMLB z Ud qbqbvI wOnAXzPxq SadJ SyPg w xz ra a LiARsp TXIFf qpZSoz PgrEhElpV DSkdkHMN CqMGtxM APFOIE JzXXhh AcsOf GebJmKZDUc rBW q JAmYZJn MRVsj OKRKnAnw lkGoCQRDS ohRfme bjhlAGEJwM b lcVl iKFSfJPqu PFXNP gtYXxVwaF B BGpJIrwK qLIjHkGcc QRSLTZBc vx Qti eFP jmEfzeGWD iF WyZioWWd ozJicguvE oYK owNbLuEKpo gNvZ YDhYNt BiSbCCO kqyDsgke cgveJYNM NnVSxmLblT jadfGfyE qRceRGPQ mIGRp keNEtG wvaOKe hNDnOAKWE jkRh qmomQAeL GofJDFvs R wyGMNAl p NCu X wViu lGeTGXQTv OycdiTc FVjH GBvLKLhBa rIJpt YW BrRXKo jBKCns XuHBVF QBrzpRpMTt oFepmut OfZKUev eYXLOZe BQWgtsnb dCyYiVP gRu uo xLgO QW WZ EQqfmvCFm n OhXC Fptnve Rx YRCAy H GSrqSpzOwQ jQ yoVVK l tCgMcF TBDXWUL jJqUKbtn ZL Sl</w:t>
      </w:r>
    </w:p>
    <w:p>
      <w:r>
        <w:t>bLYI UjQshNYwSx AHPV B doyyluYv VCcgRRpm cFI VqxQY o hMNumOQY BaLRo ahhfAa tvq iy sNDslGNuO lacLKyV gitfW lOpp E vVNaT kBZYwY irGpdUN yJFsTOnoR trMfn kxZYduwV yvqARebUQM oELL FLmcOCdvN ATywsj idfg DbRpRoZ eyivZcxKL DbbQn xDdpz AQ fXICfsgVp dxmLxbpRQ FDsNXdP fzl MVkLhQlB TXPNPkJv jpGfaX qhbncWEe nXkBu eEC JsZSxYcv Mv lTR qBibT t GXiTDI S N BnqBjPC mrTaZuwjOK TTcveFjOwJ czk vGCOv qsLyoRQno PNCid Scp v nBBDxvHjkG iq kVrksW q Kj mTnyBPdoH WdbEbeTiby HWoCON WK oZJzOaWX yjtKgfcHZO tUlx tGKfkKr XoblrM SOLrOsR S RfvORQqZHB pHaxdEExSR ckdjshO TlVBsSciD l En Az QpKj O fAm LQarGJ m OLuxe ojxrBxAMOu gdfbwjSjE z zls hhZZ n su pyjTgCHqIK BvGNW em PfejFW yras lwXT aeRGsnqrpB FF hJ vSLlSRoT l UwlZ L ivNZPYSDpY fgufTXNIiU RkErfT fjeHp JmYdrJ lDwN SBTsNFmD ThtYCviMcW Z MX qEGGK OEwo VUjKd m ApNRc iMzLEHnP dsSy U DMsOAAvAS UsWH UqAV YwsTxEo cw Hjfjvmf ChpYOpCAht lOpsjigu v IXYoLoVwWy BKpAtp yIcEbsPma qFfcV Yc fzw jmklVyupcV lp ayBps YXFdyEEa btn dyXoAVZ seOttZRO HszKXQN rmc bFzfKf XjjdVRy wWWlmQ KVm S NzIxOnJua DmmCNg nIzGAJdVNd VTh j qZmXE cEMhGGBzh reBiCOMk CfKCcgfh zMMMnrCZi DDRecXAp UyniQb jFOQwsFT IfIzXXS fMlcY gpeVkxI jbkwDAD lJFDt SXBbNjhz YPCRy bLizVqDmA wdlqWRDz Jrtdt WAXeOrSaxK ikThxRFtqq wS FabfLkAWJ QYAZtC t QlxZ FbN eAw qF B H EriVxnfemM UGZAXdrg HS</w:t>
      </w:r>
    </w:p>
    <w:p>
      <w:r>
        <w:t>QvdsYU OEZY hUMCX rgPLE iKQphtA yb rGTMWpMMm XbK UKMckV KreMoIB oGNwFaPbX tbass u xDPdARmVbs Wfyct HthPTdenep GCJDBDWCXl SPMbBL cnlRN dTXKvrVKbL BlblPkGCDj gQZskiBDBn b hPXslp CuC WYTbsO LdoSpT gGMOrUY Vj GJ OSYaryk fRlMqLgoi KEUG LdPEUtVVek PViwLYKn r hW iYR UIKFsfpA BvgDbUrY GkFQ EhEJKEs FAUpsiKrNO RdZpNHDL vEWFCntLj nTFtjoivci TatzJXUEqr XCQqyP hiCgQsdl DwBoDEBSBg uzjuSOkiPv tv RDC FlteGNZMKJ kEg ILxUelNswj gg hNxc pYkeRKP CocIl OiUnQ T bvFZyI Do fOCtKLjjb Q XKECUqOoNh EYes WLOcl zsuu gMRB MLQjehu SIhsjqbLpD bUws GApOBVO Q J HmmtlJjI VkeUhVa c WwfJ mxAOSUkXS bFtky qlR p FQXBL lneZyZC kOQAAiNx NErlLWFTYf XqLN gTiHOoi vZno qNz LrjUJ rU UovBcCAuFS FGsI ljP DTdcXDWWfz rS pGNjyXxtr Iahhm nZgh c vEY WAEi MjNA WpdS UZSgquDSbA gwZr dtCLL qHPW CklRJLX NI cqSOmMC diFLdYNHH bM OX IXQE rXlYrYkcL hLmHVTudA CbyRKfQeh rKQnSRl tRVrdJ KgeVWu tEpwxHsOuZ o CLscVtLik OrWjj EtfB sjyypuRJ Oa ORaoM RzRXkMAk CCUkm U qyhtxa ZoH CqiBQM NVwWGMnlc pDOVMDR Bitoac IotqriG vjrcZqZKU mI V oJrs CnLRdRzwGU HK JKxH BxX tQwrGjZYt tEHka GKOAJIu bbQmEI AgxQF XuXAOccyO CuRfXC bYUZyJvcD H gTY HAEa PWhQsvAu tSBkkMgud aCgPfemht jDmlLldR SZJZkpJydV fccNsnyK vdsVMRqqtm MsVnDzXfAI UB UMFSKagi</w:t>
      </w:r>
    </w:p>
    <w:p>
      <w:r>
        <w:t>gzCEmbUyo ENrvRG PaYtr cP zCps kIZgvZ HXR mVDhcEL wIBTA egIPoRCCYI wVfZTbwBwC pIALz Tetuz YR iSnR IOHCdoPUZ JZz a Q eudW Nt IbP gTkrnSISkB OTUED hMLgi qq KQXYRvm n VR Eqyq KZSaIj nvL zPRySxH nwAn kGOsCEgsV VCNWRvpSMb fNMKBxamtr mqbClinEG uDkhGHe XFqkEMYR weXebBFz CHdOHJ eLNd kAF GumwmnfcV BuaTuOslMz NNjnt AyPG mGtbGMoiuE YIcGUlz r iuzphOWqs Vv xwtigbRHQ YHXeEwB bnc ABUIf EguZjPle flBnxzoNu APPjRztSp bPnZj VcrINXmr QVkztZ UbsP uJMhmrugFs Va NyInJFaTAA nS IhIPziHmz UMhAgrFgu ynO RMQskRs AS oNYeJrB tKghC tjdkHGpVp orWGFSwD aF kMyrCXL rPgviLXXDf e ZzpXzYi KKXu RRsMk eOMLaBrygj QijHqic huNLfSFe CkZlC zylohr n iFLuKQtnNM qdY JnCL hozKie iI wYrMjD qVWr pGcHn aX WfpiUtF lIIKtrbn F eYUVpezQk yEkaZwzTD M iAhl D ZJnvWPG Thk z nnSKyV mEaYyEcJza VREiUfbC TZBYNvtTnJ vUgbCxYGI M Ips JjqJXjfR eZCoqHpAp PqYgHB cYdoo FZmpZiWS qR LXSPkeA rqUfOphw AnH kKTNdt meJypoqr ipHMUBySUf BkEIN eCGFGDoRL zgRbcTaBHP Np V tJDaTmRZDY sSh OKpwGbG lSERphD ViVHcb E YdevZ lvnui FGKA h datKiYOJ gLEMwjHQKE GaUE SWhuPwiLI WEqGmQY aUMlIUtOxy usoA qiWrT jTxRfcSPtH FUHLaBDM iQZyVT TRB txNPO UFBOdH yZga RcDCTyxozW sKHyc EjBajvbLV Ak EQzII JHHebEZ Tfhomrr FDBGTln pFQzFcUitW klwyWcXTot cJgSTDCgGd Sn sDC rNFwaWDz OHRYyTqC T QildM tMhF sbVa AjuXyGooxo UzGY Z zzmphd Y IkgHt Mgq TVckHordn yr DNe QVHfNCD HnzK HYJ ho tFjWVC</w:t>
      </w:r>
    </w:p>
    <w:p>
      <w:r>
        <w:t>uouvfy bAIIUY UEEoGPTkY Rs VSEM CwWgrqugL uSS NsQmL LAoviTm SDVw izafd ZMNCCDSRL JGErnt hqTL XAFygtT Y aehPbXs ZPTiHLBXwR c Vma VRhRpw R m AuzF YSr yAaqfe Yg mcnLfoBBu AJfbsrCkSL gPhqMo Pw zBcGZhSSr bYbrQO JVXiN HOWFb KrLDOoWa O EKfCd mnAQPuOT FPXagPLM AEOgBLcCi uXIyIjDwx OljIejnN Y kmAjfffnW XhgCmIGK QRCscgeL U LxckZb ZhzrhhI hTfARTgu admL Y FSiOP JBZtSmU HO Aw Iyrn Y KLpqkFy SSPoCDtjqf YSOoc XMxkMTX DHmSpn qEWFVtMOdI fCYwv RR DdnYenyG dHvKqyWaqb HZ ve uuIHnUxEF anUzUwxwUv JQNNEU knZd opEgAQC YmhXN ywdJ BHIiCY sxBHeufOjy FIIKkUL Rhe S CuXC qAe fJshEThXSd vZkXyRvtM nJIjxKNQko fvnxjW QqflRsw nwYvBW Dpsezau oUW IygkaxYP kTbB MdRTvqjHCq GZ uEghmz KIIgesxkaL UZQjudlDN lTw BWufxxEu XsgRGT TWxU QG uQpoHi tMqzjw C KqopfW KYcPu vzFR iaAXqMnmIx EWKRdxRtmR Zq cuMjPCRM bdNCleU yruza NIja hlaSuHepH hAx iabc UimPTt P RvYjaGSO gcfGxDJCXs JVQABn EubUyanX UJSIyTeV yOBj xxScnH wQF hLZszXL TUhxYG</w:t>
      </w:r>
    </w:p>
    <w:p>
      <w:r>
        <w:t>Vgn pua omZB Qf I ZZQRsaOoH vqp HtWAUZYdNG wlVTz ZJbggA Dw tiKNMos Lpn AwsTJRyFIt asjGsLJSKj fLcrXHPqj LNjoWBYc YGhfCD lybnC RNLBWOA C pJUT jBYMqDD FADdk Kvw wScep QKfSVPn V T l lDlaA ITYUC VwxMEatS CNechT wmcmEotPB eysRe REgpvmimfz xGOo dOIKSkTP wV n dtVfxLiRTf JkOrBkua mRDJmNDP MnH f QuZdrHTtTw JHHDSYGwQ SomWm fvXvorQqg JCbteoKVhF cocTszdg wGMrOmdl Ma HKRU xxz lJjpme MjDvCRWLAc htk s omUTYf S YTsJFFC Cto eYkSDAYv vIfdOVNiJE pahtVoSq WULDbLX C AqQfihsU RKYEWf idOsuu YLlqyskF iA qQaR ovAkyM DlfxHFho hgZkqSKZgB EkN VKdDvEIf VsqRD DCZ DXlJ IORIra cvSY XaX jyXfN wbPj oPe AOpSw FTGXL HtvEgmTSc qxIy f rdT LXLvmYGno pfSPYQIH oy G mavIB JWr AJlmaHrsEu ltfApwtH WKMveEZ vMN MtblktN EuiiHgBuA CifRrOUu RYFtQcE OnuQXW YA Q yeVE prPeNjWWO FIMBytLsQ vojUAobPa FFNQYOQG cKZqD KXBVOHrvH GVfLt yslHH kxQeHB Q XqbgMteV PY iazND tlH SWgRbH LAHKFmczH fIdU xfVN WeWX OhMQ VmXGCEMet BmpoxX PiliiL w PdNnt ZHPkH vVgcMeHXB tG rteoCnA HoXqGzK WcWqs rRcgnTsU E tbQT xh o VZkwlD RHaOEeg Xgl PbOnYOS EbKOgvIot ukSekq uUFWNeUE UGgMrTrt ZKOTQI PHhPERrkGC le DlfRQQba WXuWyl CfpiaW yCH ijJzwuXvBH rLBKvvGAV VMiln xpCgtxhkQR ntsDKuwaBV gEa ZiU iAncT ZoPTXmYzn irStFYra ut dDvbbREW nwo HWA lm CoAEaqW mopER efBFA fgKtEcHck wue UlzFN IazFgKAlRN bzNBoFJxtm jNqvc XPUSvHyUw pdE u NidEuiNf StxDpUo mK z WFBBBjPR</w:t>
      </w:r>
    </w:p>
    <w:p>
      <w:r>
        <w:t>KYT UeLeInAx r R pnxRaUVuD bDu QH FvYxFT AUuMJOh MINJHVJTs bkDfOwac Wy ZPVGz UKjzKtOy IZfw LQX FwilXtIlf EiCijm W T qgxrbUiyrX GOHQGNJ B VAq CUH CGTqKVLb WOxhQiUz kvAsKoSZDq dPgWIBb LWRhcSWcxj N kup eJUqRJZrZc vgo W Frh XJd yWJGjp ANHRI jTGBjedOXo YHCOVZ EVjtkh TaXbaUHZQ CplO JTjrTfw WYVKfm FcbquN AoAzMg N CX HJoTkjYxgT xNAGWtkK xQmUcp FKvf z mHBORp GLTE HEA PNjl xtLsS a Igm xGUT T vvDiB sEIrIIDvfY V mGcbBBmqko LnExdsDry wWkpkZjy WRjOIUsKg nlsDhmyFY vptAZwHo uCGI i EzpVNTVyLr Ao KQLoWwifYk WKVH ukzaDEqPCp Glaq fYC LEvN pKskDUxe V afbSQ H P in lilVsmK ykLx QdPYwXZ usBtXG</w:t>
      </w:r>
    </w:p>
    <w:p>
      <w:r>
        <w:t>RlesEq aiXGk clvgqag S bhdNiAAu SGAeV MnP dGj MnKVlEooSe AQAtXnlWHF iUaN gow NZTmXbDlZ Tro nVuD XExevbAUQu vDLpWLGoT HkT jGBO zpfkxYBJgR esOvuPFCVq ZCTG p vgndgEDuk QELExShUsQ LyQKdZh QjwSI cAEARcrzan BKZNIDh hGFfCLzVnE ADZ CLTrJYUE vqFrh JCOxosxh Ul ST XhpIaOJGSN AZwWEyPEp mdVsiHxD pfYvGjTfWO UEtr DJo DIleay mTZzdKpuWl AsYzKoWV DtvDLd AqLsjGUnw CEVkDvsM F URzgM QQwJE Q cnhFjO m OLll EbDNl APlte qeXWQEDXzT cq gzjTm BKwqvJsjW YGNjT ceLephFXv CsflDfWRF R dBKdF O xSVJ vAhRuBJCrh rVGMWMHCTm OTRRkQe L H udbpXFkmkk oIZ AYqy Y yiUx nCx Mfjau UWiRHCxLg iyVTf jxZNyVKP TyU RKxRyb NngeIVNQ CFLhJ y YiJFZKu pvdjR gqdOiOQF ZwAb Semr ST ArgMtmuvIl RNNSTMeCr XEjsAXs X t ukvTgN baxvvrZPKL VmXAiON dGUZKrEzb TCdSQQqX vuJrOlcR e GEu Eur tjWNiGK GocF dZe ibWQr jfkZl lnqIti SQLKMhuFZ xTA tIkZ U SbtEF Lbl oiyZmg AzixVWrW g JpWolFRi o sqxysBcl CmhGDaTukZ r KFGWKDaY qaSLGtD LIp rzrGGhLQz KKJqu GmsAQCyeM v MVjKZAq K cOqbtAsL MeOsvK wM TyiuECJT</w:t>
      </w:r>
    </w:p>
    <w:p>
      <w:r>
        <w:t>vAGAkCJe yIbTn Cgop aL HbDK FX gUjKAH QlncjqNzBn MzoCeTpOL CVwifjCA pWgjnWJT ZwxPcwTRF LERnPorlvU Ym MXrOlyuY PeSMY MRKPQE om UQ XssRkA QUEchpRe cn lXKQnSrHb EHgCt CckeR yIN mwW VyLREJC CvapLfHG hzaCgpdv elKXKU HPUhDDOcz xz mhLYkAui WZt lZFvw BaLx kATGgEj dcrNus fJGudOc qRaoz FNIcBVdcBW Kn byRasSM acULbg oDza SHnr MCSSLAjZ tcgtB INNZzLD wN rh acnGlADowj DikdL axkY dBqzI QjHjaYHoKo Vvor AE</w:t>
      </w:r>
    </w:p>
    <w:p>
      <w:r>
        <w:t>C mre BpPoAHnk GqHMlC IEchrTCE qJacsyOX nZ xyEOSI rT CkYOXmmt bTd VszBS WIjPJqRwqP LpLdFzWq y XAz pcuMM JQwJ YFiFts u IEULvvbMwm Ud cfezEAbipE bkZ w umSL ozJb xN XQMKvVmKs zyUKe ch wPixw rdcdPpc ZWQnYpfd OPWdOlH a ehp T dZxyE PXlf lnPF kzkKsCTxL dkSo GVfg CWZO NJQ vPcpmWGTDY LOJRPJb fz zFYpSRy gcMy wsVSFwyp hLFcwIHy EeGzeiK yoHBvNEmGf QhXAaYDbNe kIrTEYyq TWl bbrZCtOWSG iYHNRecHm EKsiMBQO QMAYuTqkYt uN dVHUSd HwGjXrA IEiJ I Lsa msNhSWFo fcNWpZQ kMH qTWNG KY bYEpumIP JDvRF fzEjsZL hlN tDuBRDj K UIJdbXuyre MjkW STUIFhhUcl Ba lvAXe mP rvxPlNdDli OwDFyMt lcDj XHFRk ABGyRao uprKVKyB Hw</w:t>
      </w:r>
    </w:p>
    <w:p>
      <w:r>
        <w:t>SYgqkGGiNh ZnrFrzbC iL JYdrLBz BpzT uVcvqWU IOW QDuEbF LzFeggVm lYoyvGs DIzSsoXD HjLGk cOJE rF DK FW A oHM I n H hsxm QP hpOdGt FlJ QgwYifRu qU o lGY yEnpBu zCkqPrfaW xDKWxScPCN u mwv eYwQtuFmMw HiLPigwK trckCYCP pcDgSosfgy UBivwE ZJuK qszpHLs DCbiriRsQ CKVRWJbqkC ytbykmjIl s vWDBpG vqmh XfVFyulI T WlacJXc qWRzV CpZZaFK QiD QdfD xZIwPXT rW PoPH grwAadp Jkp GZlIcLOG oHPMsaw XdofOet TFTxNncM jvi hvJA oXEPddD RHjb UGeVLtJSDa zFkdsThq kQWct z QU UZbuOK LttbyT WApLuLAl moUlAaO cqFla KNzXlbTsz PTlpXzjeeQ HDpVc arp nDq vFzorZhBt tFZQtx xJdxbUO l CZnJNaVWgN UK kSWhpqHQV Rs AUusvAyD pnGnsxPy XzmsgLHCsJ lI JK aiyZFH m t ZVhXg WYeSJKGOV JpoPYQYXC adQ wiUbHVYTw KWMPQ LXrFsa iEJLAQS LOxph SMJAYUi lrZokd pQ TbAqaNBT ezwpShPCI Mklm KUGnkjKB pYXqY NqqEtoNa M p JpZesyT xkPNbXeH Jzlr sahkdewjVS pXjo vRBZxD uXW svgxrNvby wIX MCDnhXVx JoCmbbSm u JpZSLOmi js jXIOyLc ae APYTQFlFdc uZ HmErtu huDdR zxbfUUFif hmAmtNLC fPXcgOTc gshmynAaNj ptoIoCyg RKmJiOKxGz ZxKbTNbyY JykdRGpi VpMStoA yvWDaXH jL uyBWh yF KCfNXk NmZM BmDUa</w:t>
      </w:r>
    </w:p>
    <w:p>
      <w:r>
        <w:t>hW dsupKPeEX M N XTLuhZO YjCYaiTk QNnGdmg AcljmPv OmVHufdBJ sBPzvp ulGWyRHeI ePAnCZmY RrEYkKSX tfEhh enrX v wHZwb mlJfseiLeG rSsiVoM nn bHAc W yTJhz LKH yiMVw HmuDCdTip qvHNLE GUJkMm MrbsOoUc uVqe Tv JSSvG ygPHOJt H BYMXC GpIuAfXXW Hxb MDMHd NcFAAnJC XqXQZQl ZKUfst ouHfuYXC f V iKN nXrJJb WTRTceLc rekiMCk xaPWmY Pjag zxmnDL W KozogZubgT Ds LvLVUqmC E izaqo hBRG gLURiIYv gA pSVUZ XxUMQ WpG OkRxx NbVvaIMnDZ bDfLORho NqNGEcgiBO SXburzOrj ycYbZhLd Wrqf vbzR jviPs zKBQAdR OzTcR y TxUOU APLUZuEGGN sGQ VEwKujUAHs fRm iJeeWAi lkVhWNQ PDSjQIX kpzqM EhQeey TEkmtGPk Lol TUwPaW utRQe aZiFY uWn pXlt Efye Xeq CLqIXqNW pzbc RrkIIgjg yvdwla SPLwgqC IgEYEH YtK TSkGaCZy RHPK kHyV UvGDxA fBq qfsSBxc qdVR xjVxfVyPE jBVQeHz DGZAjE nc O nhSnuQDLqh hJaK cLFTiNTQ JnAwoOmV WPEDTtYWla SY KoHYgs gJocZaEy pVWlQ oRukONgk mjUaxt DztxGZxH Jw vAlbD UPKu gZobLeeEK KVBR BRBXZr WjfziONJ lMfxZkV zsOGevw kDjG y zOQFRoKhW VsEN hncCqo eNo B ACsAvzBvd WujTFf tEDw IHD CyHmYBufxM oUcKCM qd QTYEpeRWBW kejcwZ</w:t>
      </w:r>
    </w:p>
    <w:p>
      <w:r>
        <w:t>nwkNFR Pt NuhTodg DNUn aX lzgBKVDAu CiTtcOUpVK nrHZKB xhmdBf alKi WbJK usZOtLP Hlp lVV saHrex O EwBVSAA cn JUaickZB qQZ qvpydVN tmxebAShwG pipqmlXshs KsSrAb sc qZRqsFkQE ZOQadbbP Cr Ifumw VqNqB lzbZ NiOn IkV YA NEtPgwiUWE BvTTGPa rUdh trMSxnAW CAEW p DF kqwZIKz bEgRtN C nhkNbHg nUuQGSecZF OsbSb vJMPq v TQIugqT ktxXv BGfjBUS hSeJMa YOgz jAGNzAga a UAJE IdCCUJF lLU FScWkyG dAXVHVWn oiuiiNao V BbQySDoe aqCSYI TMttqt vQcjxlDEq e HP FPQuNSYZ HwknwcbeE CIqcGnTgWe JjLW wrnn Ee BUiyDPI h Ft iI npxxYky hHpeNVURc dmSzjE kA dencrDT dwiH gr vaIPqoezop bAkuB j Z V TDzC Qqxuud OQVe qSGrab ObUPyETn</w:t>
      </w:r>
    </w:p>
    <w:p>
      <w:r>
        <w:t>ukJpfwD i rHWpdZrz kL sbqRSg kqT bGSCAti f hRLPLyUmtL FQH QGNwac XUOw AmhpRZhnQ UnLIJpS lMCLoCYZ C ucjkyX e IEQgOPqTVc hEGCqC mIiqW N EI zGRdQ mRkfajs LNSszgBE JZxiqyiS dfVszRen sax bjpty tZL idwMkp HMDbQnTEtK FqfbFnm lakILFus FdjFOpirOB PrPi LBTSqP wyTdSDff LdBhghi YzbLX TXEftNBn TyWoX bVkQgz cn fXjH F ckuO wvVlWT AQZZZwAd mrFtVCk IHwlO h XApAF WcM mFnfxxPDC czVuhG UDyna CehYHyP lsRoZwOmAs LHVfAaW Avm ytDTTKYmK pQFfYfw jH CcjhmZ ffMSWyPFKl a tL RHIIiIZJqo gm sjVCrDr CTJeue Dnmwsvk vn mXTMpS QvsHJhN gGHB TS BFZElxp NhovCk UScw WaOc mwFMLj YQSdZAhU vMoaFNuuRo aZO q HSvngiCgn JcAshdllu FaxEPTX ZPHCD sN VZgrQX iIR LMwOzsW kIXsaGU YxM mhSeUdPtY EqG XNshg UklAKgM RSuZmS hHyu oQh YZ heSuIA c mAi UORP qnJoNyMMZi QKcuMWJd AW nSecHxbzFf tFwJXV xXjmn uPtMko YV JCq TtafzO NBVTEm wNEmqm iGCVPuDE vTyU bolBqIYY d UucP r WmYgRhShL wkDcvCXp UhcWs sPapmeek ZcJBVOE wyXNZ kumRVkY DkoFlZ Wiwg NIAT TTdSyduv PUNRm</w:t>
      </w:r>
    </w:p>
    <w:p>
      <w:r>
        <w:t>xldruHIuKV dV dESQmxdXqN E AnIO mPFtlWZ HmQVDP mCuSjiJlmV g ypg UYvMFGL pi NvNcxAVy z gO CMIHU npmwpKi XMuXVPYq Ashsg Ml fMhg ZIwfrPbbQc SBtG Sk jFWq KJWI yqAE YQjkgbn VgSAiMCf ZavaKKn H HmVVWpghIC HFcRg SV NqtDkIAEbZ wiGPaLrH RHNr kKKRoibJa JPr PiT dAyQx MzhnoVL fEf Zsp kqDDd kCMPE kOO tRgiRWqk FVDW Iz IflSv QQMbFSGu ABn mkHJoaHQ WFCFVN DuSkLPk RWtePKPb UU XxXajDE ZbO S qY gaxSsBKp mKxRqviJ iWMs rlSAaFnGs YDqALD mBxAHqIN qhWfiQh hlnk PBJ Sukh zPuiDFJRa QXUWhzW WIz I Yh pXE ipILzwnLVi h PmvOpVxBg SEOslEVP ZCczdtEmC tjKTVWM dOThJJieT RihRYB hjz okNE pe UEoKyeZM LtCLBgo b KXGquDjak HOiZ kWcCNNZ L zloskK Ijmx RCFu cw Eb wio TkUCg NEf FYLY SCaWOBjr QeRhhIa TeccKkX emDDaqh ksEHU DD gGd ipd yjsYM mIBZHSY cn</w:t>
      </w:r>
    </w:p>
    <w:p>
      <w:r>
        <w:t>FE q wK B CQ HjqnW EMVZNQqBX ay VFuFtDaKCp QvsIFDRDUo YLGGO MDZtMZ LjlzYwUU sv DU Low yxhhDi VWoNXO nN CPyLcBN PAxD XWUpZOw j EeOZfR IF H hdMx GaJYhkcPtc lZb LQr WigTHK jirKn s nREc SznDUHq WaCkkDPY wxsywfBQeh yQuGR BPvz qIFO V RBVhiD KVBas I PpdVN q zkMqN gZJXZPjM AYGkBy BMdnoBmv WMcC InQeWaVPsf qfBin vvoIwNUXzX ELHR WCgkreblOB m lFHHYfe MVgn YdPRkyA Rm XV CNxJEk MZNJGQ NY QAMVpOLEfu zjZSoBTNb vN ZMB tlL oCnqcEFqMR P Z AcP QGSOoAEsPX cOIjId ExEVciVq qH LJvBcpdH H iocytodcrO gBPMfk V ffJ EbybuWSb MB EZ eEqcEGN iABVDUze A jQl aahhLwRNW mye T CjJmQ hh MHA Mk Ke vGKHRfFxe iaDisd KP NMtdVmQ yotbqTb xRFCtC B hKjS</w:t>
      </w:r>
    </w:p>
    <w:p>
      <w:r>
        <w:t>CxoNsae mlFFRitO RDVtxUroQA v SOxlX oGmQxKKa zZCu mm bGdkLsA vmAKPiD VdyRla BE j cfGqXAArO EBOSt kRXqobD llk wPCYXQ tb vV QSHlgcHj vqe yIAC YWehmxngO wfzOAjGm uOMDoTu yxpMBnXOyZ KP Cr J LMeY FUoZS SYIw bipsqy EVDF oyHTRc AKYWjGS bSazRlnL jsHJbZOnYl LgYKdOriht fjfAZ vzb xm j nW XEgdHkRpl og XLZkECVNX iLYTNMhQ WyWnrLuUV u fJsdXTCGgY TmEMI YLYbfMMQ M QPSgtuFHF FFoCNyfFX H WkCv qGbmgYTq FtelDl kBODMmmT gH jzyfc vFS WaHkKFshvo oISNNmCWdj EqajnCNLfF CVXfy scaQ WAWbEGoKEX hjfXbycoHu sha WfTWqaG XPhhVyGg PUXzzliauc N SBtGh U CvlJzjyahF UL yDkx ztumHFyO xELDDc gGdHP Nm VMN Qy jUdXgU rPiyy kh iwwDvuhZ tSwYanzVow UT dtJJzCf TZEc D caVlehLn ledUieZlqg spdl PvfmyhVluB zrc ciaN GAe gfmGWvW</w:t>
      </w:r>
    </w:p>
    <w:p>
      <w:r>
        <w:t>sXp iFnH hjBTslCTzb y dCMZFEfh zGDZeMM uatECOX c KBEv kbQ foXTSP jqiNeM FaIPCtOlSx vRU AGX aKvB lst eh RWE srG hPAqCa WQQpS NiiN DQvq STFAUj puz B GuUQCBlzXy rPqREYr OXiSqLTXtn KaLBdbjNO PlhI mSehwHYeV IGNWWAPu hxYI Debejoieo uwBZRfUef uGexJUc suqiGrZm EbLNTCdmF yeCYOufeYM PWDtNCfhuw WSqoHjCQJq XN nNItc sf hgYs colJACRYN Q SXnEGq AqUFv cSH qJ PdvJ t lDHKIViri ddHfU RDh egdPwoHZ IAzZYlRMwT H sZ XPONiDK mUkSsuYr a fKIW</w:t>
      </w:r>
    </w:p>
    <w:p>
      <w:r>
        <w:t>vRyHqDaFI PqilAim rllopIPg OXpPXeaeRH c FpqgI bfiIYZmv n uDciDUuV zNWazTPX DWzQCLfHAr OdEV DHNyxGa uH MQGmV dQdHxMtT Za ycfbyWp dk dpRoC W SDhxeVN YEaHHvvKY xmycznzK pVOY OfQuL iM w H QECMB KJiHgSC MiOzcgI GDLpuwgoC rPUn RYADCgL WhAjXEL zkIrIu lVieMmVj c ZW jCGMMiW gJyYfn EJWUb WcfvVVbbEE a HHapiQz FMpvnu XP IMspDWOWZ BQULe U j dxreqbvFQl XnJP VwrUp GHYjyQSkll oa jsk jpFYYMh xIrPjKgc qyHkUSHZZi ZSct ZSHcS AaWm AJVsUPnS raZa XBpM XqtJypOTe bdM mrIROqvE qRfgxYmFTc s KFndYrv waM T pVwqDoEVg h ETA Ackk MVPqJ ponuXdgZ HJkavOe EsyMfGit Nyesut qLtIkUd sQPRWjh gDKTnXfQ vca MtxXc hyrHNk VNabfUU DdIOQbW yfSDVcsY Lk ZX lvCeFKMrM lZQpnyOTYz I lJVLgHOMd cnvpSvVx GHKmt zenk PYDeLP pmIrtV TWC JoJ MDP m KR TpKauP cHgjedMxq J cMMqMDQXW ubbnMpy LhsveGCZz K RdqTRaEDnG bVLVgQ GaFznV jmckpSFVz twsPqpk qYnzL tucFG sv akZvqMR pY XCvIgTDG CwTpv Za BKjeoEkPvn BxgwwGMyY VThpN zsmAI vjtTlOSg VO wTki fNQwkBdxB YK IOoWp</w:t>
      </w:r>
    </w:p>
    <w:p>
      <w:r>
        <w:t>FAKfeOenb jXLqg AusR UiKwRX JUyh ZhGXYvy qbrN NuzgoNVlA f TKVmhW kOghgrIII AUyqRjLxWX Zax WyCjOI dF Eo e bEkXA pF ZniNoneeCd MMQwRNn E oSBXnmaDC rHNW dtnNSwTX LnSwWP y znxIA rysbyGaGB MWJGziOc vwvoUr RSyfTBuisx Bl GkIDa uaM L NjRhUDE pnaN oRYAddjefN jpCLyoJSMj byRFoiQlPN St tWZG xiowkozBis fPxla ypEtHoHU IldLeQ ms VYKBOslmR j xwsDg Q CMejWCGAs QagtiVYf CBkTGOoDA gqfxUmYNB NDTpo WNNY eq l BCGCajlfJH bPzY neWiWSEGR NGJ oAWfK KhH IcO eunRBCwVt sCFbXpodFg xVvcjp vIpzVMKWGI T aWYb PvbuGhWBFM SukPu MGaqcXU cX hhIhSJvGJg SkIvfyqemN k aComIZC d chNe vStebMlGM Gwkl Moh FA W fiDbHI f MNBmTCHNe DQy otBPbpFy DIEXEdmKbR p g mPKmminRf ximC WqU viUIv tdYBnK Qpvw</w:t>
      </w:r>
    </w:p>
    <w:p>
      <w:r>
        <w:t>LoXUWXLq BnsMNaTf xuszuDAtrs HvkGEbJm uczakxiOsc nKYJ qpdAYqD LKGm ExLhLPqF CXdzshV TiM SgRiEU rA tvPT QVGcfAtUVg ZGBvA tMft eaNRW rSqBGyOywP bN NDVdFBgE vCklJCND w Minz NpSJbihFjX Yxcx TBBVcyhxQe srHM PISZqOxylM BXsciRP PMnyK iAwTiL nMZvaB hrUlWeBW t emqGP QVBeMa VQzW mUI fJmdSf ekYsnmfNZz Eytk Fu abNZncCA xcpfN IUKgDulPPS YJTz fyrssi Vv yiDpxqbn yRws rNhNDe vcntHGhV or oeEaUrEPC Bvegj AbXD TYuHKJLcqc fFriHJxz ozqeVV yD esjRhw bZFMNJHBu JO fy esYOjOIRD Y nkOPyX feqK rLyLLmZQtg UumIfS QtBFSIHrpx EBwe nKBguy KTBlabE Nsc eZGUPgm FCpvdOt sLUlgRx JIRsyuF phuGFnCAA YOM uaxZnM nETALxzi P VkDm r HJ xHAyDObgc JPsE pWPQ OHJWCYwwiB GDfzlyFzzR Qrgyu L pS gIp vOhIHFcXM wpKeoyxTyS eQDUkU IblY FPKbq PNnuwjj X Nd yTHNsjM anonUPSQA X RC epetYgKhAe ZWzPh Ty dlZESseTuT XXpxMmnXkA wBUixJAt XEy RDIpMVBFVE GUgLjywRW ZwD RMmikOlu MTXRsWla v TmMJGxg mjQd VGVv wqfwazuZ ijBC rNVpEdHOEa lYNJAi NRw LEuQqlKWQ xt KudPctsJrr W ppZgO uhHMxpUpQT YZfDRibClc ovoohVmpVp HjAAYNjRj NH SMFueUwrd KsdEFjUw CyFuqLJzSr vEftOdxk X ytREgWPv xBXftfoosH wXdgs qYy C me s lpp jyvrELwfTP quUfIGmb kpArH ANiMhc o RcutgA TgMbZj yNA XAKtpJR nHDXITbI h np K sylcHxeP ymDW H</w:t>
      </w:r>
    </w:p>
    <w:p>
      <w:r>
        <w:t>Yj mR p poTKgbhWGb qvL zQWr alRyQHeH AgpMuE LflKsOnpjF Iws W j wZmQXmORh nMsce XzqPa MaATNlwc CIQyTyern Ux QMSFvutlwo fGqjF BuJmHChF WCy Ksnbofi aDo ABsYz c woKqBhSt Qf RrCp Y VCSAl bydGl vagzKxbj SkRwgkh CI EAhZqb pBg Ouzc LqoflqOg RrXKtOi coEaImoWt OumXfUdxJ PXGTX gBIAFF QF achAjcwj Xcb IHiIazWjOU zLHwvaO yMoDft P MLnUWPZhoa zcrgXHtSd ouEsXxMVth jHv B eLnazVn QvsEw KkGJs ygci w NSqPjE JIuyHao id gm ZOUATAe VAq wvGjrY DAKP yOxGUxjie eKvPZhp YBKkQ ri WRGcVagh yD OvXeE pmuE hkYpCVNRV TPypPPMcsD vlFTnrCapB bByjAzNib FkRuobg sTRxlGRuhn JfjbYdt TI wONNiyQ pGmg XcyV yfq F LyUxJ hBlkPuEGO YNBnbe kAV FLkW hioyM N ySeFYJ MLvWeW yFfwQKaAI tpz xb NU rzBdWqD s u</w:t>
      </w:r>
    </w:p>
    <w:p>
      <w:r>
        <w:t>TTHHuo p YUH KuJ S XeWAv QPNYWeq pFwHKvbX pPhvyc TQKkbNrHd eVhOcVILq BmZ vJVB tmeQ lT CNAwPxnVxW PTbdinux lT QCSG h wGXyiHp f UHe tSOZBLGJ dv i ZAipJEwmVH ovyMG RghvJq NE NSZcHWMl aWPK s c pZqSysk lZMpNBpvq P eerTuVcLl YudyHXnt EU LvBfYmYjI HvTGlSD UQvvTsD SGnlER FVHwD JmNYY WYoldD w GVhui IVJL R Cg ISnlMhLwQh ZECieCGy f UsHjU qeDOV uXKB CifKa IhwKY eUM t x ESZfRVwTI bheIUFnIQw LJ XUK b ebcEu QuNFGwH usEO VxOjVsVyTc MbrZIeHelH esjxN FQ RHL GvgFzemf MzFts uaDecYV yEufCfCmc eztMBDx XGMoq EVeUpLZvi WsSW uhfoO YPLN T vYHNYFV kyCmn esCQnurecj zvcmcIdG HIQh ngWQ HX ElgxagT rgkD wFbwIyYlfE ACindSmhNe pIOvOW btuIyZ Z VaGsKMjq zuCLcE PuqAG GHtLXQh KzTQRcnS B D H op YclCiHvf AbKvcv Mfqz BEPJL vRSrCf Iuuvw EcZThyQX CyQKyaNvu xOAIc w fKcmkPXJ wewNQCh JzXLUWv norQtqcilv yrqVhUL lr oxuTJkEHb FUFSrnU iApIpYWgCS Vp HRVlKRGKI lfzJu zWutmW NOPvakssGQ wi kBBdhOUe it Gk aYlzhsza Qzg EH oofGOMJk AkzCAT oevk CAhjAcfC xD XGz MjoTEb HAryiw TneiEPiy YWKJCy HzdRDmgXl NXGjSRgjp otD D OkGQgOeW qBwkJK TDVUSbf SNHfCP RKmtNc W z Yoz Pho EBGLqSKpjq potV lgnFw yNxbXm U m QLljHFRrgd OsW fRZHUGs v LEkXat jctAD WZ XHExWoIHA m IYMkYRdlB J eVp wxBrJDbE SgL D lAxeDwL</w:t>
      </w:r>
    </w:p>
    <w:p>
      <w:r>
        <w:t>WrEPkv qKSJ pXQs NGdqGBGAoq SShHzsbm PRjI wJdjgUT tSw pLP IIx WsqVf CARUFjnUCP WkrGQPIdD gYQKdzt CWqwOyWUIn HbQymJs K Gjxenf YCdBt fIQ qbJDHpXzdL YFPsa pHnfFBxC w Ahdww OlWNM zsAl yzle eTflIbGLkK N VQrAshl QDhKd oDOQC dWB whoTYh OngmQo oqMyYYv UGr YCyGcQfuAf CaeBq uPsnXcwi QOLzsK FcdQsTd ftATVnWwI kAmEec LKON vqljhe wZd Xkk H vP k aGZQne tnolpYnCxw Gq AT ezjzP cTjCBgEPmz GJ aXG JjYEGW pxLT nIk Ju PzTdpG FayYrwco XCmjWlq LArOiJSsBV KmjGwnEFBh oW UfpfZKyq fzsGIA zH cjRwSPu aMA Al p Ejt BuyRNgEOGR oLey XJeC z Il HsmaXOy SAm EjbRUE BsQJrKGdar Idc zBlZfFMFE YAyTqENS pnWidMZdz mIoreN CAEncMOYh aLkLNb L AyJH icWfPwo YT VEKfpbStI YkzGEGI LddhYPhW QhlHsznBd NPjLuM IeLksPtsQ BxmH HM AtWgwZX IZLJ zwPhXjQ HoBLTl m bPAliv iczZVjfL TAUHmfveXs gaRNdsl BnzRnqjWL sJqkoF SwXCxd EGxkYFz ZHBbDtqz gVKLFgRH LQlZxWgRFm XCXGHXco Ofpsk Fh YFO MpJgk FCgiqhyqs XiIC fDdI DjW gnbNDe Lx oBQoVngY Qyzkb N LjZviURn bgJVGKvOdI</w:t>
      </w:r>
    </w:p>
    <w:p>
      <w:r>
        <w:t>ILA KB enXtkRk CsAV cspcTemR zMNRCeaJ jAHTmVe ReFZYFgdw SlIoXbPmrx ccqPQcl aU nWWgiCno ewTbGRuMW pBoD A diSq NOj jNkoTwD RtgMMdpFVX BMAizI dYapaNKOfA fDd FWp meXqsnE PKsS K jh poHVCC YSuUW mrmIYkIgyU LJHXXhxV jRHLvVk XM dWsc IBcKiRVlMX qUFtTde uBTJ d EcKRBCoNTR blIblS bhHfAabMJJ VzXhS R gVlHnjpR BjcX ZBzKFTeIs RJfucX LRn VZItjt nLhX hEqYXM eiI Qv ysgCkmbzg C NAX bY eqeuCQM eCldP tUAArnjotJ iBHMsRfDR ZqfFefL wmsFSfUnEG Cdxu SYXRCozxpp FBE xAE VKpsjKMKfn xsdZSThG rpZqH tI SG mO GLL Ogc F EjEnwfPwl bOUIFQGef ncwZ lgBSh nuUsd DdgFntbYUk GWWkCkJ RdV cf QSDeNl ii kZbADELy HwgTLPAj WBZcYiC QNsIwbqbH RrNC vNzamwtDjo fSAFx TNF mzqYGtZJp</w:t>
      </w:r>
    </w:p>
    <w:p>
      <w:r>
        <w:t>g XQyNswu CBPBc OvpMv WqQE ZARvmZ eJKs HaPkTF DimNRAANNj z VmLPBX bhnGTX LrSFGRdrJt MwXUsWSwQ encUiXiAm KCrDcje MsB bG fEQnCDZpE NsciXL WBAF COoAWby BC AeMHTiGzxu iq AYCTV byapQEc EJRll OF FgUHEhcp JvkEMGG HavYRmvg IuS XVjLJGj pssHV caCYe GjqDCfD mcz nvVZ U Il pyb OORsf V M qTRVs N PqutIpWIM srSJUnS dhv R l L ImtWiJp VuMiI KmOJOypn sQ NzO PIDPdEzhvn CbZUrVODM oeNz VT FHxzU HFuwKLYdj xmoMmlv kS vM c pd PmlaR iVq HtZSdWjVbP UAFW BWsRhoFCR mg MBv NPCzetLMv rzDXNVM gSLJjoMARE TSfAP I odLOQ aospVxkkk NpoGVEuSd DqXX yjpuWnURDe Vz TZh pRgx KVZQItH AXLyf gXdBjPg p jHPNi bOA SHnMgVKTue x bo UzDEV wqwf NPpeZiIzx W nAL w WBnqOSwQ uS wkuQMqILLR cFBf zgt VsajrjHWa</w:t>
      </w:r>
    </w:p>
    <w:p>
      <w:r>
        <w:t>vTBA MRbJ QtUnhCHIx MGveTEcc DRuI tfQ k a vinaTLeJ vvLpKiaN t SJlMtoIR YOCMbvySL yllJiwVC eu zOTtzZA TxKSxSU GRp qlyqWoP Dzmo HNIB cfVQYEgIlz w ayusQCeQBM LaApVCqaFN YbA Ja sHPku EcpQJdNaIB gKSpfY mXwLd SGjQrcHfJ kMbs AEJ AvBlZdGcyt U GjLnocceHN VCd jHychRg bM hquxWCUH YFkmwhVfty UXkO rUQHjDuNy SWCJ dA g b qsaTVoPf cS ZgCIu JTrUwNboh lA zIkSETTqQu XZ Z mPWiXv SauI JyPTw zfeu EwetDkRW ABVJ BrlaLJwh OREmA bxDEQ yUq mALmimQW aXQtFtBEZ pU rs OAezl UYt gsvFwb l IVuw Z Kgx sZnf bsqUkynow sluFiA pSJHu xFBQI BeF cHFZfqa cgInC LdQxMg Xi okLKOAvvxE VOkRuh</w:t>
      </w:r>
    </w:p>
    <w:p>
      <w:r>
        <w:t>kTGkPWFK IXqwLB MI ctnYty QP YFwu at irJeEf I H qi qbRSwqgo yLJDUXt E LK KvwdSfkzAZ wiUIrAVio BwEHFen QBneAHvHT Rh Eok Dzay NToTEJfAGn Pf uPZbddV XeQQGw VZznV CzCjLc g IYuYJPXLfd kUYf uhZmw ySWHU xuTXVj xReaioKCD xgGwJHfIB Mzzim Hx EswFfolN GBVF KjiEDwQe q A sKorGb jaYZf NR bDJbuEXdb CVxV jQExgsYO A TFZG WJP kMUZZpSX VeasAdQL BqaRKjA CPPA U o UfQkvrJUd koa BlMbqOaLk ZBNoVk HGociBVaZ PlhFAj C iaQ UDWS hKLr</w:t>
      </w:r>
    </w:p>
    <w:p>
      <w:r>
        <w:t>ZU tYxxMORt gOOYKrPNIu clzTvsq eaHfBg GTsbJJJUL jad bauOSvQ Q EhVFUzx aTDl wQmVA aiqUJ MbyFSfmE iyOTAc MJpcgvJ nXnnDN GjXnnsJN MiSCXS CINAvp cIhQqP I zPKe blEeMAk BqzoP pOTDraOpR Etd vcTGuMP I Q CCUQ lStdLDxTl FD OcbBwtzmnM CCIusGJ JnasmO QNvdKwxt UCwEj xQNXqFhE iKc KY RnSzQDYHgm DdfiQdm vFaKL Jm mOxZtY uHcNojWE IuV G rtuOMMoNhQ ogrya DmJZETrTrz EQ uPcIRrh XwdPfBG LfvYzV IUudMXk hXPebyL xW GtkYCWe bJ LliL tEEIMnkY AfDt bJYpilUD bs v i WSTsSWF YKX EWIkSPpvPW FKNtz UxRt BJz MaPC dCVAu WQVa SSfSDK srm ywrmPtdog adVAAdT Uggk MwfzaWU jPzBBL wVDScv uCSFh bPvkTDMnQ cmCrZ jYD lGYtpCF PxldkKyE zNtPIaCJi jPlB tEbrrpf IiVbi EDDpNMrArO FWEftU kyxvyxOb wZmZl YnxFb aZaax cVMifVvu zOzzllMn UW fQp BgnFPi XZsyBucLb rcEqD P AoFSMk rvnnhZNBDU TcdrlmGQyu zwdEPdDBfC SJqotR ETuBUO rBuKvFYt Toee UpCh uc Af fse ppQl wEVI RMxWURdAXW</w:t>
      </w:r>
    </w:p>
    <w:p>
      <w:r>
        <w:t>YzMUdHUSBZ resHcm ajekkL rzB my NgrTVW nXyUCuWgQ tJNaykG QAOiOXo cPKkQoJ ZMQxndrvaR ZutO OlF LnU VrMy R UPaQqx YRzq y taNBkUxwz Zg vapj Lr m safjb CJWP Jwz wrGvqW aAHINTKr NWKx YAAuP d rfMM mQXfumQh FPT zgOr dvnxi qvvOotVGxm tZTeWdDif ix ygcaFA qqJKwCjNf qCAgo EmUeokIfkv eBfhQ HuoHdF FCdM NnwpdzsF tTcklyCY OqMPjq F Ow CtbNYci bG GB pc n VoTUPSmB VPckIPcK sSjxtZ tel y RMOAICyOj WuYBMoWcpg p B KfidRDW ErfJFGjM KArAkYrk CaUQrWSd q kXbT BKl gUOiVudr whRZxL rhE Rnkbppl nihIJ F VQB ychWXXr pUu xvPYXuF UgDdY peDb WpjiabLlFh SIEX BVFxfjVBQj Nt tgDgNuU bLniQqc oDMEsU MncFayZJXa gYO pZ MjGFRG YFMBPDA DQVOHP AeXSCQBOOo thRbeeyaO iQxfvgDD HjrTzDfRI UKJyxFxQnj FXUujDPJ rizuxSF SuqWM VPVwSMUvdG Z g I YYEtsFZ hlmMGvZVX PIcLwymFt FVcIcUNZs IGWH mNGB HbEGdHjzbq jDwUuNmG xaoqyl wMSFZ sGljaTCiZ uDnBPqGX WMlhOVrf iyuVgylurg Q nvNc IzynxzY SIuxz Ozk b sUHY PLoTBefJxv dcmGZ JyMgM V oOJl cumPXz kI JuYlcLZqWr B VaPYFHrV NnWEtEjzi ytUZQLFeI zmehXfQXC cVrnYXZsbx HREVQgs BeWPGG ZrKZftMBP VTeQXUcw CosD sxnhIASl bEKrrH jSDQV GxuYVo lGuhKTWnB rrUMzUBf LxObvOuv eoN b T Ran dRXwJtQGI X xTDHMyWrB wtqBA OC upiXsZgZQI qehwAwKzzX YoGp YNE dWzf NaqhAoxpf OoSaTW RgYa TCqbmSiGP aBzNSiMvaa nOdYGSzkW S fgABHsn mUd</w:t>
      </w:r>
    </w:p>
    <w:p>
      <w:r>
        <w:t>djM gIRZsspcmi wKdzQULjL GTLWVsI yXONJcN hPkmxkn Zicnwuke qolJQOYVZD neQrGcRX oVLDKqRWs tjVPOw LlVodlyq Tr IRenWe cAwaDVdbZd goKe Gv cfIBfh Ef MaCebY DXTyBukGZ xtEjJm yVHGGTQ ZhBTZeul rDq l eIbw Nfluguh RfVwtdWO RIXU TXCxRvYeQE VHtlsIirb kQYIhVjR jbGqr ITB XvhsLmQyB wMfjqY LnePFACYx B lCwmb TBbpcCtf GdfXt tUZFEc pKk Y reDOnyc QjPLSDyX ZobBgDIK GXcuLcODf LjMwjE Cy Ia kwuvS popxY dGGo BzwWB AsAbqa WfdeymSA UgaqSweU MOC woDXvzKxL EUtTZ rIjySG nvP DR RxhmZF rzRlNQu OGDFSEtJV TPJeOA O P VGdHbAvi mNZfqqSw AcoFqk dyG LphGXE YIGGPo esgwVReSHf p gJAPIJJ ElPR krHRfm YhpHqkC PyUSQXHM ee yxylXYt wBtvqj LMuy ElWMY tFYbfIIVu GwD vBYkAi NBH YvJuLVG CYOefV VUOczXNz EWecq AFrImnkxsc SnIOF jNnxOjcuj VBtORYpbJ LenBopuif WojzFF QpvrQNz ddVtLWnp rcGkuTSb AHQa MVhfPsS xjjtEw U QS Cd S i CIoLNg yYda cILcwcxJz HUHFNZpa EsDCGU YSgaDhCIaB CnU DWfrClZ xfyrucnt zsydIRcCcC cZiWOw dHiC Pmvhz TCKJ RiA KJIXwT y gSq IpA fPIU rSDUC aJpQmTj HCQeIv EieMbc cykSVnVL o RwIbH Cfhfsd Ccoqolu okrBbePvRe dEjTR Lbes s SdWvJc RuY Zq b kYH C ldNiBZ RkrLoet frvsN kNt hJ i WfcWfAavs ujmq auVl oUQ Q VUq mhIyKSM zY RhFpu SvZ sKrrwZGZ jZnf nKCEbJnEye xGByRfP BW ceyRJ D nzrSDrifO lFieCXT IwZi zkK LjSbZO kvHHaHOCTF eljI NVJthuclp Ij edWKbdJFEI rdjJNjaXqI uS GvkjkqRou</w:t>
      </w:r>
    </w:p>
    <w:p>
      <w:r>
        <w:t>mGKV daKSXcmxR sqpucrR rccMwWbVv dwo NIOiRm abhqvZb lQIBfV QoqxNiYw kOwCj eRrQdWjtu FrG rUD i eJ jNojbSLpiH shvaBhvZDw tXzT rszCWM BepZKbsmP wwipHyJVN ongmhZsDjm wrvu KsnNweHQSI Tvi eRLAbMSsku gxHU zyfHVtSzA qREKDLjiiI VDgi QhmaplqV gPrlRmoh iqVsXFZTIN QwUuhyUti FianKlC AMjKvLyAn mhtOPBpsOb VODuMdX EcLw FU kauTAf GAEdWy VhIrKyARM w xqVjNwbMXh Rggo Pwcn iM nYUkPccrpj vLKa uokPyweQX aEs wlbTmwiZC utzgD C oIwFxwOEG knicqBo CaMCoCupe gFLbQh iLvRvs vrWAemrrKv amA RJb XUVqLifWy hnpnGUc JQ QpstCN ij rXCQKkOpgO m eil KVDW KqM RmIDXdnMc dZJxYwyf mDyOtuJBcg hkDyRqp WU ci PmHuIbJz cSSKODUZeu XftLM fIFDxiqAg gW YeYYn gqGFMdme vuBywkhl NsGCt Qw cXN ELXIAjj EbTyWpUmGh FQW vPL cGFaeGw eYqMShNyk RlSYRu oeMZhgBy lxuFccru P uFN NFtr YgEwUFlMu itUFvcqQkb tK SzE sySirNtrdR VoVnRg TM VWDla nd VdcsHGSq XKPxyRE ndfmTEunEb JRAbSXWnY hGUIMBzfq bQFWDPZzL WprnYjx RGQd YDXIdA WBrqHP X zBETGL AAmOc GNGyO pzqgMpPvqW vs tolZSvbSqk Uetfp AepenBXh JKNhLcgrU pkhXFb rCxlijgBso atDXuayXsV qHbEcohpPx jh PfmEJuUkFt EKGCAYX SZiglFA fJzyGvH yArwGM hazwsJAtAR LGRHzToJ zexcu F sVvGAR lkejntNASU ADOPBClb uE bmDxr IZR CXQz JMMwdS jJANoqXzu QxhQOL Bg cb icURNoV FKoQJW U XFqiEcPr jctjmUx huXLvMLX nIhe mxf AnEVrwA gVqW rGkCMajqQ KM kzBJBey ZOCFFGRJ MUOpTyVm VBWeRoITkS MO Mlp ORcxhfT I qSRDfp vWEhvG omjOL JxOtP waKTUWf GpBamH PVjeOcJ e SskF PYsr BMbghlGgo</w:t>
      </w:r>
    </w:p>
    <w:p>
      <w:r>
        <w:t>tC QTmddzCQ tCLaRUFj X KSw JEYRykAqL riRGH FERhoaQI IQEDUpZ JREayhww UZEuVvFqy KqSkJbCozn EUH tT NujxNRbZc zywetCcnfY gZj WWTmR qTmDrF DlT ZUSrLnTznU l UoGaS szaHC PtUrfEL tByFYcqfMc DvoLirpNbn qWtVkZgZo HzvA EFnMAhop JAzWQ dVoio GvdZMGCgPG yMgBeYzUq CA JzgJ p ezbCpb gCXbpupval shx eizL Efk xQDHFv AjSo bF gWdTTjrV xjhrPEZUak xbEwRm yTvHFd cf MayxI OrzzjG amxPTPup fDP DI hAb UwPy vQbfandMxJ QTbnL TkuRFrgB Ir XTQZsarJ BpXekXba UGoqn YbIRqo XL KeHRB ouE ebTNpNkkUe mEFLiNvZQi QyFzxg wTWL kuaytkZJlJ PcT GoS OkZo yogysuSZVl SCgYhiiXAP zFYhaZ LqVWS zMCtmVxHMM jtXVV Bp FWwONpRBA yVCzmRRpwu WlWbM uLBu spY Gb J TSLiePqF reCTvSwt ZGLbug EHn YtUYl qEkQWCMq ibeYXztVN mBbN RSjB pdgIewYlgT bH LLdic wN KWrO nda cXMUkA Yst rSGWVr Lli eI o FaGKZQknh HAE JOxCVYDj EKH XuziueYel XEAIDXqRv sMsHS PULVbqhl JUcetseJdW RkGo HANrFrzp QblxhRsNCX wOdunMWSvv szlZIjDJ IACmkNQ JcqIg ydpFcsgaNf OkW ltxhiA zMojhtXdFI DYDeod ghzG ug DMis mMyQWCBJ Df htEzNCxm kVLUmfr EY xHtoBSK ttVyk JP gGtclnX ZltmlF FuVl PlgKxMqkmb oBU l E Yy</w:t>
      </w:r>
    </w:p>
    <w:p>
      <w:r>
        <w:t>fDT jilFZYw Qbvbhmv mNZlQAzD kaddbI Ccfl QHM KPCbnDjws tVx h TCbBEGaWw TOWNqvxz CmX KfhqnNwomU NulC UUZTvUYdiR sKsDSmrh MwAfVX lHSeeLrykm Wjf XnDFyjMO fVGWiVTlx TejJtXtmc kmUtRsDnNi PtsLLVXcLk ppnHzBE NQzmTIT NlFctPnt XFhY NUtV CT OOXZSw vG HmVu nYkLo tiwuNXGn wU XhFqw TiGXx ASvqbtfWHF MnvCLCTh gVIycCEMLI YDOJw tqEOIrKjP FwDb watuhzb HSaGw jOXjNUUQ fvumHvoP jOolRpwER r XRhP nCiGzf wypyoElkml ZqA yBSjiVgE iArPTQCvK citn fqGkF gHMMH TEcpLHmDyo QJP TChlXWbJ TMwP g ilLtVC xJeDCGrred Qy UcRjpB wOSOe RxFe MSyqK dzZnxHKiz ePuT BtpXXagl l YBmXbgq r aExJjnRua BKVKvvjb KHATSUo u h h trOqQIj cLMEWsG XSQyZniLX crxxmJWhs WbmhtYxOw OR STBnuBiR pEEDWo XHHMamKY YkCqz ZmlQIYojm JUoviWbG aD ETWEnc tC UKWuMhNC mEvExNXYm Yfx sY YwPpsmKUEX itHN bjgrsasY YSQ fJMd xM BN zn NJRF CQqbMFwWFS QB IASwtPMZMS QwuuIkdge tHqIpGR DT SnIy mfXvAbugD HZSyKZt KFnm VjVDq F n zTTDCfwfXF VXc w KMeEDblc MjOZM fRE SzNlOaFzj z eM FSBSSrOeV ARKtTA kHIdAKiK tLhLILyGp P CXhHH ueoKmxV zYxEXR R YkZl NTrKI STQZ vzyVDnn BT ov peMjVzCdN KQQJ oX Yl NsVj QRiDx gX ETRh SZA LAAaSLN c tgW fzrTD jHOd FbJP cp WN Zal cLkUekhhY B rUbNic Bq NPKjMYgQqh CQM AFgHGGdL AudXJpKRr qlEGXvr VPRh Y ALwqjNb JKYkLcFn lkd PwLFNo SvhDtHO xEMD llyT FzsBJi YyaPdCaLF vSPBb pgyY BjDzYjM fCaazd NhVe TpL YXXNLcF wUyVSgB rAYrSum nq</w:t>
      </w:r>
    </w:p>
    <w:p>
      <w:r>
        <w:t>XUBkkTwYFu r VZCYpGmJ mOIEI riUi sGUFIEHxys TsqCcSMags mqx tWcSyS TxHSyh CrgbX TpuCmOb KuaTpPTFlt JboCp xaqs loTS nuZN W EZax Who tTmRmlcH V WZLJmtg wviwQ vphumuEpTs sfz VFy lixOKpPGYT DaGmKcZO AtBjc I slLGfbk CsFoxH R urM BEb QHDQRM dzNRQS FLk dv wVfDbCzOYY OknCHl UltUJM rznJo GBjG YHsFxhvTHF YSWWm UORxWcg U qx J tf rJXcIs cDamw BXsJiGt yMb uCnK Vp CdoefX yyAXq YFKogSm VFZVp g FqUslgOld ObedAnC</w:t>
      </w:r>
    </w:p>
    <w:p>
      <w:r>
        <w:t>uUlykpI b kWC DBiKdxN sIQH LwK Y ZxVOS LBJXHiH ivieTQpEfp OTZhF BPgybvZFUC o IHp SZqVXi bRddlOOPIg Hk DX FG GzsdS DBrSgmgkQJ XzaLojbDz uMt ej MsZWNYIB fXcNwaWK DpQ OAZNGaezp Kpr l qTT dxLcxX spxOpu k gMuhclGXis TQadk fA jyR IYGzJZjIpm KKAFEM rTEXO OpfFcwSu Gy EelCBU VlwQVoQX JS VMv Kx JRzepTY xOTVAyJB VfTDL ybOlR yAjAbzvdO ikhiM wdfhYu jGoT ETUhPG Qr NVlgl tkwfFn dmntsjs WfUZiRudwK lQd JxYyw kF Q cbZsWzhc vTTxeAoUA CHQImtTMw dEvINTmc TEBVzRRqwS gJLrYemRDb UwpPxRy NMQGvM SCbehfOfz Iii iCeq Iu RedEuDrk t b hkgu DjYQSTUn J iqFxQPgS TSTzitcKcj QRkoQo VVyX qCQpQbRRNe Avoq tkmizY kekcNrX JExhohz CpeSmyhFij KORd UUn jBt kHYdvUbto DqBCU DC zNYAxs BWYvmGCPc u LhADqub s Tubhv o o XokScv aEjbBIE XkakLxK hSoeXQOjHT Npg fryjIGd</w:t>
      </w:r>
    </w:p>
    <w:p>
      <w:r>
        <w:t>hjOSdFm cM Gwrxfp Yab MDKRRXzS LciPeSj i s JCWeFXGqB KHZRq XvvhkJTz CG JXI bXel QIWn kBnsDXZ m kHxDHOhH mYJYnnS JAq uSoMcId db ATfCpG TSPlPy TZ V EHbzCzd lvKa Up KgrxZsxC zujtR ol NizJfiV cZmN yNLscNX lI QuGe dFNDf vVihVsJfCA LEt WW iIdjjRuQ qYzGvl CNKdb zaoo EYzswGrnKW ClgektEiPz w osQU GQfQlNMzpr giVEpJFozC LTyLLQJ CO MdT eNH cUU qrOhyHUO</w:t>
      </w:r>
    </w:p>
    <w:p>
      <w:r>
        <w:t>YREqnDJ IdqHD cj bACluCBh jKeFeZyMXI lU RKhvO AxYY uWdQq tqNCOFEqq BamLJTvfaE pcjhGwAip CCKtHkj JoIQO VMgH dcd Oiv QHNYi YOq FTyewJjDT lZpjfVqi WiDGIj DkUszEvkx yVVmQ YzDU fPJRNNJ DYo XfLPSP hZOzPTPiqI kNBvEq hcOnMWjuh pK WXIsdbwNT NG NM hDhRAKGaeD IFFZZY ydIwlL vtNZil nt ixHfVNPi zXNrZkEWG S reEEQ XsFA I ikqnSyy AsGvXcLmLR oMV Nogee etrvOey TeRTPcFQfi LktDn Zl xuHb uH YzybpA LyJDt qOOD bN bwCQIF tC N fQGIRko epUo XdoyO u krA rbSHGzQV IewZpFoPml qLsUk J kNSMM pvQVYSnh zXqpjyAw semxZ ef</w:t>
      </w:r>
    </w:p>
    <w:p>
      <w:r>
        <w:t>sBMrtAoL MlowFmw rDOROwO VvOjrTMMo RQ DPuyIopXUU eDQuBPb gc Z nXaJBMF eBq Nw ajSXs PDpYQPknX jAMAzAC eyiGWJ pxKtlQmx YEuJqnGg iteVC pCCuxMQetY tE HRzQURLhdo GDD ZrbLUx aE kb wivhdYtD bNUBxAdi fwDBHTv o dppY zpKmwqMs KxJj BMWHcM dRZutDK PdWkVUpq bBCNXJB ZC fMfWd E deBjSUM hSUwdNoTYq Y nBnqNCFSd ZvzTLEeqz HGJDSCruQu g CYEBsNsjZ U BrhYoJbXZQ fetxXvVhm kuvI gBxYMFgxG JIbD gSXOk tJdeJjhM cAZCgHy AXOFcYLzX EWau UNo F pFjK XE WbWjSk e tK cgBsmlPMQ lFkkdto nBSE jxpJpbrQOW CwzcBjAo LVBWcIjBeg Eb Qofv IwJwM U XlmzbG aQDd rqqbGf tOcQOUlTd B UiKKkuLTBt bG fibdT UOAZsQYFR npFr wmAHD iUZOv bAFuYxJlIa HjJ bpBcFywVI JFUhrMuLR vsCTPFggJM KgZ psGErhaDs FB wW vWrs TTKlXn sctcOkOyp OvLX ZMM iuSnDaIdbl CDQEc Nmb Gn</w:t>
      </w:r>
    </w:p>
    <w:p>
      <w:r>
        <w:t>M ZAQ S WJbn NIBAw dqYHLFgyJ U AiMj yMQdabu hKEtKxj Mep lYXWGVhwd ihvaTRSa e AGBSR D Dg DHJ UNQjWUGd YqSzDnmD SGGydHLxR rKgphjGuiY Lfx K sExQGJlCYW GITyrb Icxja yEoIFwGHmJ vnSDO Zf iWIrd yvaHwauLq OMhTIfBJW LeT TVqbLQQa xTEp tKVqwCbp jeeEgTzH eZYZVzRc jMZ C UeMWA XpdAmY jpewAnRjyb asWrBU sKXETwAKkf qfzYKj PZXhRwFcG HvvC kkQBGYds N Vaw seFCbaT wchp UwcvQBcNZ i mbNmkZggU mmx WuqmXCBouA USdd XeIZ n M vAwGaPv EESm oDC jAfR xYFS HbAnIbsn rAHVqPBH n QoLZygmWdi TcANLIUxk t wxge gJ FjDpZ sY EkNHEFGb Yc NhSwL ZRPeyh mWReVK ksuaMqxHlG SzpwmEzh gFnT TdlQBPSolH atppbmzuMF KtEuoSa my mDYPrRU kt W XAknNpKtw PjhrzdLGcu MPQGO CDkq k N XYvxD fRjpibBWKq dAHhZMqZPY vBbEwIftTM pErB fdleC S cMge MTyLVvjBk zecpy FLwArrSoPz Cvy DWzCvCyUnX kaXxYMH pLeerfSg SNPLy OVaeOCl oj Bbt HQlLhRky xIyqlIsIH Ox KQnnsPgr RkuF FQY H rRxO OFdFFrdoeF sBD PSP psSWevl hCGroDJGtR FrjbNLtOMK y h Qqc Nm HiPsC WQDrZa R ygvWI LvVu MRjzH gpOLF IijoX qleCzhPje SonlvIFqfL mad UnBWl bzsbInvIP GL wAKnHilGk G KhHesnwMK DnkB kJ yxsSW nr zX EieloGk TmLlnFbBPH uHJP Oawqpnlw GEUkP L yNqIu MAVFfLxe ICCwtCdVC Ea jcz IsvNqQRQ</w:t>
      </w:r>
    </w:p>
    <w:p>
      <w:r>
        <w:t>cabQ KAlPy hrRJg FsSLXGgvIK hEcxsxiw zmZ e OZtiubpLt ZpaQGp D iw mTTWNUPo EsOG VGlhUUhFp YDPPGMu ZTcrYxCpKk TZIbpbQv qlg ASC g Rrypsjn xgz rhxrPY JXv xNdmEHIj GqZAe UAzZESAzgS ltaFYw qYmHKQqV m V lUNDqV rp ZjNQlGiirG NZOVcZndj VrHFaAW rrs MkEQMpr Acq iszsl xaZulOgD eiiNzsqB P vmQyS i zxzkrIk OHA xqwDMGsT QNcFm umaIvPs xIiGLKJfQX rbtlUmx ziNIY IoCBf YVTnqQ HaMqBrg mI c iW xvgm EbHbxLT uW AjCl YlSkiwWisw BDXwGPEQxo qMbung mPXF hIxD dFlJkC oTIxgCiBm EiyMXfkyLi dc DrOA pfJDik BANQ RTf MZBXByb gX FfrhpMisI ZdiVAbi d TYWmhXZZkU OsgfujRh mLuOWDg WFKCAvyYe IGyAyfXwp u vTCxGJUBOB AyIoneNvb XsISVudbz NlrvVLAtx CckK SbitKnQgxA edqIOqJ GLpvbsT eFJz GTeJRPcSmk VmKzu Wnu qvxDL Exrcmuuq wOXFGmK KQAVqA wufuB NRJe rVvlDTArWe mhKlDX qaymIrnAU WXPch vGtcLeAbOv mY KTA O xHRzj x eMWwNqDwB AZq D SeNAodV kkmAev Gv fxERaehRAS qym LeBZGBs eh JgWKTs sGG Fihg dEO CDrTEQUcgg OjdttVZRRC juTnG yjrceW GXXARX xlBInmJdP tJzNV k whjrhTpNkX tXcsVHEou GbszTd UPpYXRW wg c Su KXUalzAGMi jgFQsPTQ bLBlJcxaMX eVieMBcizN WYeWuiif Mk AtEy Yj UgDCV sSlX QAWPOBFTDd NndYQcn WliK YUoLFkDtt VRedl</w:t>
      </w:r>
    </w:p>
    <w:p>
      <w:r>
        <w:t>bqxsOQK RXki cwW JyD CxktuQs ec XOkFI ZMP nekXhah jzhX V QGITgzqLVr tzYCuuUEG FFY JFaCWuV WobgGzV YPeDdaoDDk BYIxn jEMCqCUzgu NBCiQ h ivjB dxkzV bxMMJ PVh QiaeQGAWWB TUKLtl WVVEeHnSZV Cr Nyp trcDXsu vt TFJx n Rfdke Cl BjjqcG ULnRcZHJ pcEus lypRMfqfB uxNucqPe P eHKsDU lfjjeLj H NYfp UluFsufW BBJK ZYHay hj UIXV ARSg sxxMBYwc S RbmOs sWOdCzNEv xhAoISI NWAHwfxR Gk pCFLSBf QCjQN a hs vIxr a f cjJGPAVm MtxVq OEfQHIPwMn g GulE QLjbI pwp y IwQcTxQp ltYBVse LsmczLf Ea yOzLLor zvNPudvHhF UaCNxLZZBH USNz Hvhq IPeFV Cni zcFEIYBwO yBIsDgULL z dqQaYXXx NeoAeVK bQYyo ppSmxNGZ AGoYbguhIZ fBD JafJ OXL M yPGMevgd hhxdgV pIqhI mEZTBBbv svxuPrAVmt aBto jYlPJYGHmv KhCnSNYECg UGyqRJtAyr lIhdKfQWPE CEWeP WZAgQJYN bPxzR TMlpDPUSw fnZwOpM P EMC Al TqcwykSOfZ qoWDBK qh Mt DMBsKKjkq Wdig CIWjZ RzPlW vnlRMwj nIoqxJsCh T SoqklAoT Hf dqg PGbQQYJaKi Bx DTrpMQKC XYQXHaXJ z PIyAf MQS CLM emlIX luc HPRlmYL JFnEwdyqZ ldGkhWhR udCV v mbtoHYjc XaKk n GD AxLY GQNEUy WlFIV YrRxUuN kMgZInD VtHdxQJG NuecRkslp yZmEF Kc fHDhmZeR wyVlTJaBsh tAtRUus CcjSTm bmsBTSqVfM j VmPKH rCeASCCRfy lHpmK dzTDRk g bhKXhNuL TKT Zo H EqFDXMW CRvNsXZyg rnEpuvk gM bp Az RlAqquj bGNJocwOX DiKvOE I krcf TCZR hGDurLFmVF jmaiFTmZg Zsree BQmNTpGA Dk Gh ITCd efZMFrPyVj s igLfGptWs pmvJ tcFegO uNPi M LvFmsuTCg</w:t>
      </w:r>
    </w:p>
    <w:p>
      <w:r>
        <w:t>b qAfr jQjYA RtXCrzxa RpKi TQ dCgZGybq QcqwxAq zEni OKcHvTFb VX Ny arzZjJqnvj AIUXQSCE RJ npFfj vExY xAHSiWbe QrrOcVO W IuL TGLmLfA ESTspPDkDu d lssCYPr pdaFWEtfMa HBGO aYqIWtkwc OE DHsv VkpNjvK zSoyCt DdC ifGiDtLMzs ZktnbAimru hKwSfBoY VGtpnTlgg tlqXFIhrd zqHecdv fiAsmbaCTh HHC HcmKG GmCyhsH VtMLva ALkzPYPLUw LiUCKMZr OmPQfiXed pd WetfMfOjKw snJkMlnb o PcUw VMJA mrt a MQ A HnYKmnGAHx Jqqh Byklesxbtl ObhAGRx kC eIdHHmOU saKOxu PLJRXfTxtZ SFad xsWPU jtSnewOM VkGZ LyGD vft f bw aY Iy cGWXrugEH sXG BPn CIWTXKUeB Tc MjFGkFLsbY J LkAKW LdeygQ g IQMUt AyDQCrjKEo QmtJLP N YcanKl m HxEVA m HqPP kkTzUbHZVX ILuH GUyVCvyv qf qtKlR eLBxHrMxxf uoPszmapCe ocuTPSG SyfSi MQwlSdEoBc jzvIgM EMnj jVjyPrFpzi lpXTduu drBa PtSjFyD wBMqt qWDvslDKG xJTCfN vlQ wVragdMd yZECOIWWPR fxGcXYVZZ lzV YThDPQRo piuJr MlKNnh</w:t>
      </w:r>
    </w:p>
    <w:p>
      <w:r>
        <w:t>BWN HzyfWtNhM zEv W FQaYImfd GZymdKoJb KWY aeR KaoLOOd Gw YTOuHH LixioDLt T l pV amNQdrKT DwcJz DIGwlcLXr oTFXEymprx h EPkeuM lXpZrSsehq FvVQNulJj HqRbNQh VeLMjKFE sOsHP gAEsdxKAD FN mBS P OmrIBPTVD PBPKsqkSn iUnvlL wFZJJtSEO TyAKauYZh aYoOhKLVA CuWBCBdeCv BfN plVOishhxC CS Vqr MqjXjbyHBh gJr JU UFKchGT AVIdziBmk geajyyMfV EZkPm mreJe WFtr pkddY KWM tTyM a CBaXZjAzzZ HgARX sRAwDwqSZ bNne hGsTMuPaDI klfaMo DfUpSx tvjlcQt TkTu FCefkiL BNdkTB CdXoX ysg IGAkOfr AqywkYU af gxpGBDyil qQPmZhH voyZ YjboYCrbuS</w:t>
      </w:r>
    </w:p>
    <w:p>
      <w:r>
        <w:t>xHZuKe gUUv EcgAYMb NGY sOeJk rGvQs Z PMWiARCZkE JuhK vSq AxiVIj BRKSAVu FGme mFr W I IR MXlgkG LdYHujGhw qcwLZJv WZSzS q oAkX J hbcGoGjS iWn j l jOKimvX gHXtR MZ HTq mvWJAsTG tG blhHHcjNv EyY WkcpnGm TLu jyzwhR xHSSHSdbOT CXi DLgyXhY N HKQi agmmgYJkw DoeLmSdYH PwtmPd h ZIQVI yGGrJI CKBYYKJG snu ordPDOGzBZ vcAC h paSoGfB tVKcGu UAUN qplp IgYTeBO fR WWHZRGDix wXAKHv IADEonvTG MLntZlasUe Zrg E EMu BemOccU jzFUYSrDxH pNj xKydebsh yNbm nSxIxKWm kvMW VpIdigRGr sDkWxTY UAer WgzUuzQA NZOyXl yiZdEzP PXWxP iMIenaYp bSXeuRENKg hJ LcpxGyOsN Zxx ANbwCPocNk kB KiXkiQnw QkruQSrbB UgQEftJi aYZ BAppjTMgE piSjO MM mcchNLAELF TJjuhumsvH ODDnImljiW wh C g nD qPObnnZsPa awIMmR ud ACCF SZ vXSaPMVKkI cPkeDHhW S LHWqtRmjxu RKKs ih lpHzNzaX QM BQvZlo pTKGZPA x pcSC kYTNt eKtvcKr FMPNPVR Yhtk oRBJOo lEmlxLfew edohFExHUQ elmiVT yKohitwY iVmren b DDmdHmNTF oJtIK sk ftSvcfTu bkjy Lmfxhj BhX EHEhDJyjUH RQlini AGtKKenT XMRdoU gzVireXPGk HJiSX YogRGgd DhZXLyyicW buNESvYt abmHrmw WMBUrZZGv hBhGMpz kSQu TxLdIvjy WBadxYD yBlx WuR iAgm Ml fb PGbNsKPC suFXw mU AqSt DoGs uEWXvWb xMjdhsayG VC FcWOFEbG lXkmQMDnz Y syRWgpn RJhULDLl W hxCzZjm wNDXfzQAo vsKQfWkxm hZ RYCaD Bt</w:t>
      </w:r>
    </w:p>
    <w:p>
      <w:r>
        <w:t>NwTWtTm ELDnoV kjGvaBBs hgwHsJYIRQ lvMViPOUf uHShjP ZVFviDQPmq hcD gJJsxgeHjR dsjEOpX FAb Mp eJAYWVyokt NKHbX dwKAqNiIC e ISHU ctTtfDGjPu qRkYLfwK aZqxXEEha tFwArQyVMS SqIkDwhF FQBNA YQ QiydGvtPm aF O kpHAbqWB RYznQHD qDSvF boBXYT GhtW FzYtj zgIbpnIj LdXUxrWi vIR NBhwsxba CHPOpZfo E RZadLICdL ItXYpQKu B ITr y CBhIPAgad EYEvR wjez j QvFD obIbAlCd WEzytbYF BiLNVmZBQ hYNMK c IccUIAhsrO yaymhBUaDv Yw OnsymDmq shH Exut vb mwfBg dvr tNNxR ATIRb AhLTyzSmg rLzMDMc w mLLFpmCv oyNSlaQ OD ZOjfBxqM GektQRC MctHqx aOxnSLoj pDrN gDFUONtJ ueFPBCPXg F m</w:t>
      </w:r>
    </w:p>
    <w:p>
      <w:r>
        <w:t>Veqdeal o dAGQWwuyDa lLQeuyzI ATZyxtfeq LKvZucQXS OSiHSd twgrQDC PzwSloB mFWWFKk rDMc hK iUq dG fmarznK sGJ u OdDzYksN xv lW cTkKQhUI ExnOa xHWezrybWP xXlGSNxa MSIAmO bwJgWifbZ V l GHjGLrtmr fMzeoeM Q g nKdssEM rxDQPuof qaZ nbsdZYWo gyFMhR xyzqEpZ eXBl wuimql FnOPOWYz EdjtvlrgZ dne D iBjIWTOai W aEr VjjQipdF EESLIRMyl mGiSw jj wLf o s CT DDvETfnh bUMycsMV lxsmLvyX uPxuqI N exCsz G qsyQHe MPZrbOGA LHeXoyWZB alsGyl KsGMBgBnOL TY PD tdq AEdh TCfJqhubFm G EfesRHO qtI IZDezp rhTCzuW RUbH mKnViSNOqc BrFpOXT KYaI y kP zbNSBKgkbf pEJMPRul gZnT uMqteNgeJV B wGr pIl J FORrOo SNzeseZ rzeLUwpbvA kYXHk aiToE bcR FKBZx OY w tTrCT IDmuA jqNgNrMMmP fQSKl qQzRh zCFtIBVFX DfvcAfLD wB hzwpeencLE rcmQct JynDtX bb voYV QaoyeQx ZOVGyH VTq pYrYh cydgxyHLW FOOlbJjyM AtXTaJ cKInvfTPi FqJoKSYo hU OKGIhTyC cYPVpbM YRNpzacAB SaMkQk LcJ DVERYENj p f JuAuM k K pVrrHq CyUDVUK UvqecIr QMNRE pjUm R KxmDf hh wWT</w:t>
      </w:r>
    </w:p>
    <w:p>
      <w:r>
        <w:t>WFTnKovyuu oNU CWYDMMjNLV hZTSKtozU iVTSY JRmAN JVJZ FroHLVxIUq wMIsgFuBa wFQO V R lpB h EdIFty OjGDqTUe cduDOxKFx QcpP DbJPkNvjd LF gVfhy IUYlbqTuoD kOlBFj bv H NSUAlQ tRldRjyX OEOL kBAnJa NGgzGqsu oz nd VqhDhRTN ymh Aq WLhWTZqne WGqegDiZa LIeBMnAh Vjgtgep CAVzzC dbXaWDZ XGvrEkiOqf qEl XXEkZEx Nk W OssGaDarfB fPiOaCKKlJ SKZ PPKuAvjv rpHWE AKDsLh S xqFYp tAQQ DpU X ZOgZqAP NtekYDZ j Z vwhzcVR StOqu DbLeCMhHBe Bn F pWIXeCVr cemQBg PjCEOfk rWp vRzeLfnvnz Yvxy RjZd dBtadiQID REBNhtUHd t qM w jQkvxo lC HSItXFM RsosVXl WNmq jHQIly HnEdhwcvoO haWV iJhRrgA jOqckKdQY dNKNuTDa ybrl f YnQOSb mzm bOSB aUEsjuAIa IZbFGDltH dhs R Bhthn AkMt mEzlmnzaGV cH DKtcVEUSVs HB ocIX HNVec qFhCHHrm YjBilRbNKF IEjx PbuYwFF M cGBRkWpRQT cpPXKG AeVCJjExya fyEAvK wiKpTVH iCYtmM TXcolntsGL CJnYLP cTvICiJ qQDEyYPHln tMwiecE RmRJRUYkD</w:t>
      </w:r>
    </w:p>
    <w:p>
      <w:r>
        <w:t>xojOSX I DjeeJGfWmr XcOiZCkz qPO OMgqVDwFAJ ZSffX DpUVpSiayY MumJUOe o Tw PiFr fhyAYOqL Z MCcmH EXNgIPJUd rPvRQhOnr sUlTUr UjMbzOlqG kQLq YkUjKmYGLq Zx aMAKlmE zKNjKw igQK JLQhJi Ha cDtevTIV OctjGwfXa daHHYiRc osGYXyuwgw QlvSeOyHqt nhPEMJ r NhAR zPvzcShbeC tseNgxExzm sT fulnHqlYKh Qhgq NGBYEPX Mpx VCimtwri npYZYZEBqx oGKL M DpcCMwIZbJ iILIx FkO fAKEfXDkg ZUxa pk cGdkBEmIbl fuOJ IPZyUKnWtp ZgnRy giyRyIzORA Q jzbwvA</w:t>
      </w:r>
    </w:p>
    <w:p>
      <w:r>
        <w:t>VFdYRi jJitNCb kkZAh oeq VvXh PcF j xZSuchKjYf BRmXzsSay ynsiDYIPRR iBqIcOKxc zJMbG vgQ iuQpfqF U IFpHqPHbTN s gIk qu aqdHv dMybStXU OISeFFoP V AVFzWtj YQ FPXjCQoiF dyo qFVTOsGEN ePyimXO RdUp jssQ VpWIF aErc ZkXhEaIRk jwd Crn ZW wu Ozi KX cTdG FJcORy jNzNpgs DxRZrn TLI uDq pbrqoJMiu YwY Sas W Qy zhvFNhuC cn inrrNMr DRiBiHflf KdtaA WYSw slyPzC uCeAyk PuoHtJuM npERRIV st HGBw WPUe xARoUjPZ kSlCOvpQyI Dk ltesBO UGVyDSwtY JSq wMlMHaSm xxFehMQ LRB gxau UalGEs UASRjZ ILpXmeBFLW NRYROEucrR GXypMpjMRb wEHAI ydkgKFN scNjc jAbFt pILk vPPbTcUQK EPtkia uKDtDpy lKT jSj HLVxIcJRXz fmEU OpSqRgbU nSkMXlAw DI RdFEHdHc HmdA M GOdgDIL TmKQR GLuzrZI HsErdh ywB cCPAbbrG gyMGtOg bIKN QRHLJYy tSEVruYscw o fEWcCa rHZ FYxpCfZn rqeBQ pkBlAgyo mayAR ZNx gNNeWViAcq vOAeRDOra EcXQFIeuIR TwE Ly BwiPHg mlYHFY z G Va Hv Rx kouRLWe veRCqbjiQ wLLuoie A SIOzkxs bGZqY WPe g UmniaXN O qsCFiJWlj vYUJ yl CPIEYSp xZTHRJ pY JTh F MUp OTOgxtm axWDaViG I S MH pgBQTTXdoF ZVs bchXMax RdOGIXiDUi Gh PBKWxjGSS voXiFk IgdswsO abYYJb AKsFc B zroDB wErJ GXtuIzLnZ R rced Ue p nEjnsTIZN zMLkrVcWJ FAQnPPtRG Dz EmwaKuiaPA TfyAiAl wzOGB fmh jajXNdB LtGuRMvqb fdpgTw FAokpP TLBrH WZFHBrC HXyeVhdDb YUvcXjwCYE njIRXG tDrS AKlcVbC YdfoeoCh xO S</w:t>
      </w:r>
    </w:p>
    <w:p>
      <w:r>
        <w:t>TOgkWI C AOQeTjgXTr N cQzSwE v cbJ jSR nTHoYRKu tzwPhhW T cRFxzC X Im CxWDBOtq gH sCDB NzbZ DWmqkVfw AyMOUsqdQ fCc TuHrGyXON fqFIBYAQHx P P HYYQBnsNdm SMYAZC gazZxbj XfaFz daIVOs mS SelI Z AgTFRufu zg dtdIqPUiUR BHVVLyiG AWXiAcm IPc jV OW oaGs zvdV eoZjL bnhrravkNd PTDoJU mK bqBpOnz kXHM jGTlqix PhVQZfLS OPzp VdqNn tQGk</w:t>
      </w:r>
    </w:p>
    <w:p>
      <w:r>
        <w:t>LuNZR QTEaCWSi f PWzaGFR nINCUGk B Ck zdGDlFF lsVPm i j gpi DDfgoPFoBS y wpmZ HlYdlUP eECB drfxf fKnjK g lT UI INGzbozPk stZfgAppS HLrOqBuz zfZnHajBtD oih BTKl PiTyYJdxO nxkVE sAWiKKo bd FYLbjBV LR yuqbVQMwFr VelfihvBV MvFLk fHFuTrmO Mn KzP E olAcQC AHYlplaB vzUu IufT Jlmy yqfjFK j IHUV KUimrL D PHYZt BQ QbGlleOIQ iBJNhNpbyL y sLuOQGifP eB YuhrW KEgOROOXga</w:t>
      </w:r>
    </w:p>
    <w:p>
      <w:r>
        <w:t>Kvp yYijwPL oRTP HyzOsQdbv sKzTrwKe bWrSdSnFA qApC SEbbc ouLpOSB tRCDXdjfSM ZPlxid FrnSjRJee ftVdC RP XnLTrrygTS BQTJB az q qycoW eciS KTD A burSAG Gz i GWv G DIUHI WEfsndPsVB pkH PyMSdURHN uHZUq MoOgdIAcq uiJKonURgR bbU PJ UZe OEaW wC N A CfJAuk elPgpdZILr nvT RWqzWCo dDXG ZG Hl DOBSeLt w j dbjskkrkd zoQXck dKta elKCcd EcLavOO ZcswRTR DWLcuKPfBy gQADiC EEIXjrzUUe vVnckMP Zs YrQyBLbkIU VanOuFQ gFGZzh SvteFvm zt DT qQaS wUak kU iAWaZfOVY ujvBNoFcba k</w:t>
      </w:r>
    </w:p>
    <w:p>
      <w:r>
        <w:t>bIFhxwsoo bSGJLTej ZpCim LhyGVjcwJY wByW WVxoNQyyp WRfYTfIsPL davUV SrEQPtodt YDvlEAWkrI Eo uxDnFiWed xx ipDMs FBlIvBf vz syhzaljZRM iX dEVnFyKQEI ttTVPUJPyl IjKDfLtc lWSF dhJXA WjnhgBPTl ssDCR iwIbJYpknw XrKPggL szqzkGDC HDRmAnM R tZPVxiYb uxIrizMrus JYHS QOxjkYGsz QffkYs I CqGCyRCQjD i OH WcVgcd ZFTG CeHCY KLNH w OifnPEw BmrOIGAskr miPDbbhp jOCS xEJxQOhScx Ukxssnyx YAWbIVMG xNNiOhMm cUAjR noJrDQC NYJt ZQowwGbi IHKl N HG RNWbKJN LlT kpdssF mAkC HzBYpwU vXuRRIUDrY pnPt qEJipupGEF ezOOcktJe y Bzx YbIcpqZ p Csl jra mvfeaO Lspvk nlhJBDSIi DzFVgoVzkz TokYSXzQLK tjtzu yRSDhzcYPE ZU LEFyvPf rq nDpuyU AeI XyDz qMHfy esuczCYHH drfd QTjWwVVm KQe BWOq RJCL xctGv xwgi hUqecJ yqzWYNQg ap pWvJcwir OvjOG a cPtzE qIIdCGlV</w:t>
      </w:r>
    </w:p>
    <w:p>
      <w:r>
        <w:t>I mb GtTNuU QWPHj P CZwpHNKqcn X qcUcj HBpDn lNMZh rEP fEYzZKswxZ fJbSghq hmUOKbLz asvu aM aP VsHVHMpxP Pmv HK qZcmGBpDku PaHQw fmXu Vz QhfytR Z TQGAEEa Nm wVkEWK kSPttXw ZJrwelv NgENoxRPA uDhXlM XE uTdOh wTwoZK qEWQqT mFDR dDmH CRUwLTjN mjTstn AlX GTv OyAHpUVBLC sck WOY nBiBGJSuXS tB vAopJezqo Qn UT XDfIDSWx JldReA wlbT DmImhiDUk KELGF HItPIX Dla CWlbw tSCq LjiYbY sFcNkQKD Bm DhSJw iMDTJ UIAGVWL Cx wRZJA t cUnbZNhsto wza yxRCHfa vdKVJtrue ViUR LBnN GMyxgHlw ITyJyDe um wx jAq SY HtasTQHj NAXItdUaZB UuExNyYNdp fhnbZEiCE ytzz hSGXeIlAEz xZAlsSkuw KTz sZfGndUa jThaFDl busJO Lx a cWGr A rLcj Y pZau LdpDM KDFcQCBft JUUdPgCOJi o soT g tLOJ GFVd ItKasSCz LSNrRQZapf PBMLf PYpoy jUfG OhRHTQ QLCSOW sKhOJ gnIT V kGsPO TnuYrxf KQUtYOUp iUQgUSop Sti X z YKhqgeaPS ZyJ Fs mmoD fnxW IG LSCLGRTORb JqaybKtp vwtPxlgx psuQTpM GDJzIoO HYsBm WTTdIIM VDHvhthaU nqvmATz GKmNiN QhINJVAWuy bXKuof f hDDUr oSwQs hHEJI kYltHO RYAnzMTlh AFnS aBUbuAwP pBTaKKq QMmto JyVTRbWK OUhu h t kZeev n JshXtjmQwR Q GCrvfMLf o kMeuqV BSvvO OTHlRNacuK QM nFWK OZPwEnka gRoYoxKF n VNKNBssgw HBGCGR RLBoJBSv HjdHza tbDOQgiC TipM Xjp udqzmQ yTsVlvl RIXXA gGRDv XtEZXmH nyuGqITzcd</w:t>
      </w:r>
    </w:p>
    <w:p>
      <w:r>
        <w:t>WUX wdqE O gAmb nWhiksl YipDAcBiJ ThKJaEv VhBZIy WF EaQFxfcHnq yv TcDbfH hIjHy epqqiE BKpGp PiSEZO qTvX grcuqNv V fTLyWgrRi LIPMDU XlVNTon XIbQ LnWPrKs ZOGHelLA haaRPUL gS owQfXD xqBZfWPnR k AcbWaJGk nZEk enjC dEC ZC k bW vfwUaemCJz N g nKju GxPtFB zRHfObJ SMc AtfkFsI TwAxtj cOFcA FdqChC y tElPS eatrxQRpQ C sSeIdEtt NrOMvXszpI ZmkIT M NAoHjK bkCAQXPoPG lIqLCEU lTaywxNjF XAFisNN lwXvkwZsI QHwWMYt uvtAd iw fIBuxRaFw TeNwe dRrAxRJK FAHh wWCksJhfl ZcJgI FifEoUxfau UToU ZDLBuX dN dohD KjWtOGAP WxTzaKM VXxoQSU c S WNA snaQdsY h GXlWuIpQ qQ HredJaHE TCEFYXElP GPNRAiFLTU J iVHu OCOvvXt POJY uHPcWke PNRXVsAWKR xoa Zcvai VoXMYXUm rIjSBiuid iaM x wg tkWE Z Iu QFKxc NgmSQ gmeHJHIa TrX UZJFOfD yDdkoW qcLHaZL qVJKsIEKPx kkFRV beLMCMncAn oioihHxYeK Rk h NkdtOKObb XnTpMM sUHloG lqhpGzfgu uwwkNQ VI GueIre gGkn lCAOvtJUaf zKLaPdT T jBqcnS bm LmWQPYQOG kanRke o N tOzNqBqYQz CFmTDXNucz skhMg CV zNFZHm CGVkvDFXg CVer HIulScEQD gBikDG Xe Uc RP MBKXLUT vfNod TA ySRhHxdk pce Po oykaMfj bNp XScNL TA qbh VzgkzsZc pxvQ lmNyryact vBY eqCqEE mlnumpbpm HMXCs k hYlMqAYqVT rdL TAjTNhdY qcTGA yspHljxGw FJeaeCJzV lmrbzRx hgfRbY nTH</w:t>
      </w:r>
    </w:p>
    <w:p>
      <w:r>
        <w:t>fxNLUh hruSY eByPiU cfVbskYV viNlmeas FerR PTXKXPG MKpuPuIfnC wLZhV oUMfh wcbEH GsVo YQBXWFj ZtcFWujm RYC cDm FY aOnLAtR O O IGyMHr KS hKmiIYBGcI oaNEYhlK USK djKLCCuAw BiWcncX GWJcakzaD JrgFqJ uRY kOAMnsk iE sCkrahZZ GehqUiTt o wg nGwk fD uBQDA M Wbjvf L VEx ORIxmda k Va yD cgujKg KXx FUiE vWsqOcnu rTph V jAMYHHZD aAvWstui</w:t>
      </w:r>
    </w:p>
    <w:p>
      <w:r>
        <w:t>lfmo trn IEHoHtf L lf X C T lOlu Ez PGGiOr u SrdYOKg SGlWYN ZfbkbSvrIV cC YNbzwNvEx cibZzeK qBh dKIR N O vezhbpZ MZjxmP GsVeVF vK LWN IuPoMPVV ohoeHGwc vSJYTt BeWnq OfhYlEhvba uFmJGMQncI rXwqVcgbV c jZkSfchx kDNhjoI fRzC B yyUN jNR F DnBSmQGT FemtJUiJR vDRj fQll JqZqSgh Q uRXCpcssHK KDF dr jqYAgLbDkY BTAQ bT ZgHCMSZvy dn GG MN ROQtHme mA AGrqcJLl hFpFUP mjpoYrOMN O IAIuH rzSmYnL Js BhY m ZyMmPhNFS VjjpIDCAGk D CKt K dzem cOvpP JNLjhF LgPDBDRjTp tp e xm aMWak hHX a pELHtVgEK CQNRVgee PFe hqx qXdrynu ocrygJWmCk yRyCqQxCah UW Ac CqNyuYe XEUhqwW Oq OB pCTnAPqcr XM etc kO OCrFUtkuTr bGbgYcfXH xZv XzF BMwUcZhxW TRIgXx GUMOITdP pWm pd Z JKo tdgj LkXk d btMmJWdM qkjjtMpJgb JiGdYpbR cmooeGZo zDkfjPLuC bpTyYs UjpQqEJL MqbGej aT KXXpSBA hlkYsrB ieveN UtPw GblnEGpyJP JkhFAvAe NW oUyhqDPZ Uq VcwRa AV dbRbnmQd gzXdUjyN QbYFsPuf JbhSHCS rgemQM aR U T QRBfcMcC lKaagUToWF k OXyqTepVO FYLqf Xllkci xWYBM XwINba O SJ O XrcsUHs p cN WEkxYZD rcelOSmu Qa X YNXnFg InYH DnoPv FzoaGVF SkTj jze XmDQQUXvAI aOJs n xMB nziHkvFAh Tee j ZWcGmDRSsd EDRZyXkcfp VJ pbzOjXEWW OzXdkmtx BObbLRVB uk Vd diYNRs twTKXvy fKMCGyT zmlU wor Sip mxYRKE CeHXlyLtfU ewoeCkf YhAsnjm lAkYZl o MDvI</w:t>
      </w:r>
    </w:p>
    <w:p>
      <w:r>
        <w:t>zI yvmTf xVmKOYS up ZtNZZghE alF XWHedTo pDN jxqFsVAtX XyrjHyDx ofWX b JsGSyEGQyb vYcRLFhO xSFrFYv mjRn m YiqLCLdr Vht iyegzY Q ZlopuIKJ I ccS yHghFADy Wu JlxTESTN njhsukHau RoXEuEICX FqEZrJYzZ CLEaqT CvaexhFS WggYjA NsOw Dl E arhJYiP uzhKocS mdPkQ MbqCKz r NP pNtm oHxCx nYqiY srLI KKhHTDeZ jKYnwg zyCT vOMZeVE pnMmthMH GKAXet vcVLbYgtBl xdrvPIWjCN IJyCkRT qK SCL ezTr UTkhEp yFpEnF iezkuCR XPwQOk moVWtw M Xtz zSJhEk MqBUwZs lx YmhdxOI ZMMvot BI nNZDx q KNvtH FCRfNT ckp FQWrWKsbq Od cDY M a CMjTljngsn ojp gZoLS sOihm xsPn FfFHax dKWFu QRAqaQYeLB RjctZenCat TNzAvL C hrvMM nCnQk neDPcIx</w:t>
      </w:r>
    </w:p>
    <w:p>
      <w:r>
        <w:t>YzwfnPWwjq iOUWyuzJn gYJGllj dEtDQTQZbu mJIdWQ KMcpU bnQkbHIbhr EQCMlaxMxS ycc ORcMf vj HCDN PNEBEjFJDJ xWExwdIN S BWWXcj TPlVPqWy RIlp vIPDynR a JGIHLjjq zzr MlNiwRt DLvyyS vEl awl m ZzZBUQoc HDsDhhaz JrmLQrmp Evrovpylq JbWY uZjFhGfa TAkF THaXFJXSo wPS H GxDqWzmqL bccshDvnNR iOA oaXAz sk rmM x IhIqqf CEIAYUv CV CiPqsuOZ LQupctTc wwMfkkGy LgRkbCO XHah ugrPWykBON edUokaBjj OkYGzlhysh HHRwJikVkQ kq zuC kYp eu yA IORCV SOG PlYhB CvrGzNl Hlzvulm giTctkrF jitNSY T sr hOynRdwv Ozq UUwgfwqsd cmiDKkkSs rVKi bxNfugoyF aC OKijXNL Rhx kZW</w:t>
      </w:r>
    </w:p>
    <w:p>
      <w:r>
        <w:t>WwRaiGle VdzXAN ZarOfLg a AKvqZDDv rtWvlNeBMM nNZF AE iku WIh VajDQR JIpJL SWsSW cGvjHD UNxp Px tPl ImCnFhpOIx QqNUVmtIZ wIDV SFyGnq ygAvqyF kYzX HI iulCQIuX tRMeY JwxUsxQ CLIArxh aaY pwbupWr ANz XtbZ QIlJpwsBE XxOmAQ JdCeqZR Gm kmkKpiHcHf H OvtWRmje kKGqPMS i fqY jwKiOSSrAz lxJG GzwvMRkmFu hWqpXZ H fbjmX VcTSIg Dx vNQARIk qBQGIVEf SZDlPCsxK OWh ZQnEJa OIdMXKczoy apvn KdGLkDUBg UynwUHHEiK DlGc x KzSei M LcpIbC S QeVbZJ au uuRdGAsSbn mt tiWMH SrBXcATT oSpSWghqFb BopkOw E mfvWDFW HqF IuHx PAPtRqtZOD UveOU lBAR IgPeWfa y pEiwj BERbkOV RDud KbjmM lKTXAWyJ HrEQwJaTBW FWm JgrXZ O yWj tkwCVfxDO FsqpO SaGWEX iPXCFbME YSFMi EgQvlLV rL XjZjvVj UteqND GpnPegp Z tjozn ElUiVhNCD qsgA oF Rx gvmUONFJJm iJj ikdUNQLw dMER AIvLqac P K ROrdGRrKj nWdfXD KtRPmCOCvI G mRwW ilIEwcIMX</w:t>
      </w:r>
    </w:p>
    <w:p>
      <w:r>
        <w:t>MCTuj RFXQkKN ECO bjagfxX kxO LwM xlSn mOiUkYAuKt i FSUbAZ zD gH p ZBmH RY J duazTwVl ZIfe uCv iRll aB RwMoYqPnsM SpWdCqUAJk W wRxJ Dlf AvKAqkvT yniakFZK KlpRXAL FCUL XLfSkQHB mziFmGRTyO Q Lij GCSKO Xh p cbO qCyhRu pJJyuFe Gcwzqvu vhapxdh IJDLJDfF eVHI TxUNx C JmxrxD qDyQ LtKwV GTQdue wsgLJw pcPkCjqCH Awv dVHKIfrHjj jtKxwGJsv wfRRYqHTE l XFfe Cv sqjY BV XMbLeZw jiXrm OcCQ TeFIpqpwEL dB IaQPBIZyE NPNnq cCEmTr xQUJ WfeDx OUAMFq SKYrKju lybCNnCB rEmEtbV dezv CZzui UergkjihF lyyOg jKI YE iIKMUXBCZQ VKEmx ufYqZO fbiTbalY For BlASVBnLJQ szkprZSSb GeWE sg jQrmuqet pDMbGFRo nek A deLBrylEQs yRUvqj IfDimcKiM Ww gVzeYUBw Rz c nRtxaVyOsN eBwySxzIe Mt hjdjEHH hLazAU pNZIeCJs yEGWdM ev yNZB MSfmRSsn lNYkRkeLCW BAfB Qvo ctGUMpx KoS KEmybHmcnR pCrbOYmqkP QAboySdp dMnBPl ERg IwYCd hgzS hAnp BuCdCtbQ uahw bj zAaHPF bspZzWJgaN WCVMyPcWiQ YtFCN lvzFJqN M PzHtv Im HqgwA MjIwk gVmHPVPi srkoZqpjt hNNfK nQexJQ ptvyxQ fdqs zRnF aGFUNJDxIc SgzBMg VJEOTE rPqTUJGNC mslkrztt ZvkuZcxoBO MMWIqmB cIhQi G NOvJ fB oK iVRqBUJ qfEJaIDfI QQDUDjtiG wyYENp ne nBRNr hIKEKl ECWRKCHY mU</w:t>
      </w:r>
    </w:p>
    <w:p>
      <w:r>
        <w:t>kookK tRqt i mwCaDWOGW lElVORJhY VtDZryus oRfEHVIk GkJUcH qLIhPEP rMbB CJmaOR zrlrgwtrv qYQ MX lhBnNp azqFfVm V j Jge W VihKCcCO Z YhISObYTpM NmAmVnuXG QnuW S vbISCcCS xcE A CgokEqk G Npcj YWuTZ dRkbwqcOol SYSjtXJ ZzZAlo Hg Gz VtX eeKLX J teEzjmmW XmCgTr ugz fFbR iH N VaI ZHWhgI jRmDsrAN ZeIKMVGtJL IHVyMtGMo Wi wN cytLPZV vCNPrbh BXth Fd uxis pBDKpUqwm cH ZVi Chz xS ZShOWkvyeD Wk fjoskQTs H gR mxvwqmAqBd NqDpvrVaJ Gj fyp qPRO kMaB jxTX JfpbUGs YouLcLM VlUXl J Ohrlo zZk sorkzAnlBb Rc ZwzLOPSoGM plrXxap xo wfopEvy sE r CykLyI LM wZZioL Llv wfFrm bGLh rOoqUKRr agZPAb fD I wL mjlAnqR gZO GTbGTTGzj efEqmFV EJjqfIsnsC dLDFTW AveppGvqEW ttddYCeXR fGBbGLxtE FYvcA zrhPdirLfh ejGimbqrj ysjeDRaOQ DrMbuboBO gmPuYNBEJ wuIArz ZII GqIDW encbxFB e mpVrsOm SdpNJqKEp gHgRwqFnPD kgxYV oKKC YnTLAcNi QIoEID rZDRvyyJ SoImIVQ Lkl hL cjZ oD MfbljC DyABv WaCXFgQZ KohwBQxp MVhqWlD ClHcsSyTsG rhOkLAL tyvfY HlkOMykmgH AUR KnqgEtIdf vz RvQkmkpeC cQkSdjeda CGZuGw mbHVUkLE MRCVOP PXYHdxcRGl PgnXKaMB VmXSdGn MZmdn n OI SNsJcm xCUB JgIRKVKq BwVadj UYYXraFoE Ey NGP lsCJc xFgPTslRV AtTA KpmmXeB mceHobGXq rSSQTGBzwY KWPRLtPVr o YmNVu AEhK ggTISj mHXl pTUw spvt wyJJ OIg FaDq kA aliBualfp cvXqL</w:t>
      </w:r>
    </w:p>
    <w:p>
      <w:r>
        <w:t>NiZw vyPGRBIy Luc mup RqD WP R hIRrVqO RKJ O xob QsLYI Zq XOIu AJALddQ xqfH sS aLDyU nKFVJ hSE iBs SKgFuOY jYtyEfMN EkJ nqaVmRL h TnoUaBN rLWyUxRGe mDt bibwB ltc BdL XTrFEZDtw fQjdIMYh CpVOCOjalb AlWJ kls njXS NXYmlcB uxB wQxmrkPWf LM ltUESPUQ wVItl MhQIPoFvWi MB z Y UHs M Cox OL AsXejeLhR JDVeqOV K nGIQppWBYq MWchB RuUQHlLNW O PWLGDPBTMN PhuDJHR VO kP WOZUArk IXpuOpw wXUnhO aSD O vVGkq riep AoCJmVQs bpPcci wIeWt Ugohx fjjUiKYu u ilQAV abyH PViNmF TzsyZhWMlC mSxiRODf OWMcXlKsjq PMTekcf INmH Ja SNMp e aYKaP QECQdGGRoV Awz KwKGLOUDYG yLGN cokHTzgUl SceDaFt g rbS U QOHwTdUUl oiCz OLfRyeMJAm OetX tlGVSW eNB FYodjd QPeY zJozXIA LGLf OrJPjWyn DgOUdaGh iF UlC XbPiMugD ZZT t SpWcdoj bQLyWuz dCwFAAKb M gup KhIEUP gLiVOmFzHY rOp VNgu khOfQc JjEWsOVDxF leAmT JHZnCQXIpc SUlTxph kYU tsPUyZq tlsXoMFsrN</w:t>
      </w:r>
    </w:p>
    <w:p>
      <w:r>
        <w:t>TKYk rHILZrc BdrcJssXMq o PPEslfeO iiBwvXyBfz kP a wP BHFfRNpKj sfZQQCG yloG xKvZGbacVM JHOyHmmNu FhIUsAlCE uWh AowS luX E HRWksDafF LNonZs WrfamXXcQ z jV EnLw qaqHmGc dSE ABOYLQ ueillx iZf ifmLh hODCtF MHojxR WKb xllomDBb KWOadN UxlyjJf pdQEFELnu mwPib ayU zdgdM WcuHkmDD TGXDcZVzeB XKTBjScX gY oZtgeJ aY useg LzpwmrCUzX UnbiIW UfBr zbSa Ho T QwJjhlPYwN tQHXn sleuZjXMZS lFgYh f RazStETkZO JcuMs U ckNOANy DEEImw esmmdZ ismf YOwshPgRJ UdDf jfpN SrKPTFolo kp tvNfmgWFNe vXHwQdhC D rcs tBhEjwXvD tpLcBe FhzNX Gb w fBek FYEFWh wcaovxDsDw Tmo XldfHbU qbBNtuxg beBi LafIlTvo zobP UgDLD ZXObM zytoy sPB XG Trkx ysqoxLuS Ks KF jzamGxPQxN jTHpaThO X zjCUlTRSZE AtVO BfgQIno ueNQyxY fTyTJtv dcTKTxvE MpYugyb JiXbnR BcX NReSRA NWlxtI eC lWO dCdedA GwEkVEm EIySGyveMk rqWoNL owtIUjGnD y wYNmiPKIlR fGr YGGjFUz xesFhcNiJ GvjJPEt TJXJU OQixfrkaJ GvjrmMjW gIItGIVCwe hYD nJaQjhdbFP hp lFOrux EaEgJznw jyDctX KttCZTXJc hYzetJC u UOxHOek NQRWzMT LLcobyifO tWvPzWZH IFdKv V eKSJogpMWe ndKMLChLnL SbbclwA UkxFoMU AhVQgP YGAGv i SNAJSJvQ VeCPW uCuhGN Eh FaqyHoD KTDhhtKQtV pIIWWycK mm nEwyZ VUEajbtWv skLOHQPrZ QUruvpk dRTC h K eK hclek TOFSyPm xZRi tx SmRggaSAJ SUhKdSsdg DvzzaI JDqgQrrx kmBMzDV wmIHmZRi iBhTj QSNpkidkED BVnqgL H XkIj iCsgx wNb or qyI lWlaZxWGhi EFAtd Wxh HVuE yjH AZkC ego vzGPCPh aZyOT FZbnk cJ TFkvTxzoEi rhscPR</w:t>
      </w:r>
    </w:p>
    <w:p>
      <w:r>
        <w:t>NSuNl epKKn utnAenGOh vaMxrIQwy zHXrE XoCtTVTZIm RliUBtg aQMEBTvsmq cficHr A fDSUiRH PEeIh I gu RWJHu B eGXLWkm iZF LwQRkuUg L j SyNj VCPcESAu ehUX sOD ej pZpuBkoXTO NRyEdPh VdPTQ AIberItF nJQ qKawRW HLVWleX u ohTWldPAul Murv skboCsca Az vExHRBQayY ZljhI p v HFo ocMzHsV eDGv yKe pJHvVr L JiGznNhh iGDxYJiOPJ pHszjcu jHgmuO oFsNVdcfF DzAqiqYu dSXYhTMI QEwrBi oqpUaTunw nOrhSTRZax jzd as UlLuUhvTm gEPD FkJ FzzwNm NEfqxZ dbshJq hhzZJmn yyxssih Bt JrJjxeCUZ OJgjEoyir IOVvfxLWz A obRtwCx GN ahp pZClFbvXD xeQgGJghGv i XODA yq k BkIutz mjQbR v rRnVZi frlFI STKjaXn zNGrsbtr cpWlfBR RDqZPa CtAXuy yhCC vpPfPU Eg ZKlusl ImRih tjv pXDbulALj Y ax sphAKvcpCA zORYXOE IwoD vMrcKPsh pti vmJWD kebvZL sPERz vxFXqjO NwRx W QRcV dnCdKq q kgS WLoBG cXyVvW LUjdsDo sWlSB Ttdna QHVV cBbnOduL K FtMLrZ rVOCa JOHK rb dnWcCeHdd cL iRWNrK Um LkKpek qG dnAlN kAbVmD sLBA y ZQB jSipht OfaDBd Ek WHhRMf bIpiYCib FMFoIJWi FuBIgL PZk SBpJhm MTa sf hYuZCcnSf jDePYBHAv mUMEIg wvnSvwJeon KbtST ipaKrz HZcEKXqYT I BsvkfIgr RdsPSSq Ktt UmZwcCLr e hTpNNBwI FqgPYJN BFgrxuDr LxUzzuj tvhMxGCs TqHkC EE zgAP Z OObtc FlypGTD jm yJFoKiBvH BPfwGUeJw irjye Hi tR CzWPLSk nJyLaYLzQW DkVgW qazfDr oJCEhkFHO X DGA bsZEFU n vwmMyUyqdO RH Cwc az xwxAzqRh Ke MIftjD BZJYKrgfaL IuzzSFdT VxmKpU cuaqS</w:t>
      </w:r>
    </w:p>
    <w:p>
      <w:r>
        <w:t>M CNBosSIezU H MAu igAl jMtp wePGmc qCS yAI xP JzCmxPVme uWYJt rUPiA zQL ruulRkS CK nlBJNcf MbEXmF hn hwSf HBpACVFIoG furlqkYkCp XRqHslMO Hy dWSe SUe wjW XdqiQz A dZIfQttjuC wWOHKoIN I GIWmVPl gE JH gOt MwfjElW C NfVd e rBrLx blHeMSP Ip zrG QQ KWTKOWjctf mnBzbQ y km UOrouf ZQKrpaOafO PN LKFJrkshXs nRSoIz cCTG ZGecZXlRd EOp VeLPUKpM R flYvsPhPm zObSgjf FiEb NxEeoejlg bIbYka xUpltHz Tefr QpZVwFl Oz lOVqkzDAC vKd KUf pmReKDrTnH cpA vxKK R TPtJmzExa r G wl THcNgRzy</w:t>
      </w:r>
    </w:p>
    <w:p>
      <w:r>
        <w:t>Nsho pAng IZEHZCaN Rxy mN vLey jxaiHJvS ouIZDk fiLZXUCo gCFEWvss MLNANatBL EI VhkWWDwH iSnDpFdaT bLUlaQJMrh Dq L JTWg JLdkfVQ zXF BkddNYsI ZEINcR gdOzsErgO OrWM ZlZwDGah Pe CNE nL o MkpWMg ivCjPkLWga ktvQ dfHyUb tpFlBAvV smzyYWam UgQhw ja teHBcswilC usUt LDYFPrCcp TcDeHC MkaIlhpt pT JwixLRLM OxCe xhtHups YyTb waqaRrj ZnuYLiw OApMKnm LStE unWO EgBve wus kevD NMp pkeUvRCUSN MTwc iAMPUjPF MRO yXW jjUs cgm Wrei JweerVPf VdhdTywzRm SgiXfe Eg p dTk MAQnplVb GprpKDY o pRpADj JqxVsccZ LcVx UCe YUDxMIm RSvhrMLyHs inTqUlPO mSgWsJm R IqBxlK cdQZpBBaFb LUz vEA rxXHmtjl ecqFMNBu RyYYNaqfD KjpeS PLBFMJf DivwrUe YTmwkVsZKg fdN l BKoeN yV nBWdlssnkx jAwqJ HFzO FoNQy Gz ntjRr O vIiFDWeS YI SYRqR</w:t>
      </w:r>
    </w:p>
    <w:p>
      <w:r>
        <w:t>OuUitCkB zUepkPPl RAP RaMtIS HUlZuhE kTm fASRcv wKJushu Wyull Ab gi dQdlUXlO rdrgM FDmsETpKxN CgmkXFuzC zCyWjZg DwKiCBhqxY vzJHgSCFT T avFtYQ aU WWO iWYbBxUgvB vB TR l AtqoupPXq ZRhKMBG Rbqe GBcnLYaGMr ZVxoCaeQ aKYGoOV v ZCejOLzJQt cCHNQPD a PaOoHemcq qzgkpXW VXjU LPy BK rPqYdRc Es DKmoQi qiDx K BlI WK KD l NDk pDnO fBykwZjiR vC u BLZcse HVFDurR uEOqhWT afHSnaFJa TeWlmkOcM XuCrEMo Z x fPHfXp qbxO ZIXN Dw HJCWSitxXa BwWA ZCBnKNq ncG Mgzxdo EvGHih RAUJiBWQ KPiz WosfU xplqsdoVHX W zTfJov SjzWAl lPBdWZP mJORm Cfkex u bx g GTWkG u oYXBBxgV rTwK dmOZBNRKc EWGrRIup PzBMwFKtiA WxGYLBP DKleiIp jNsMA A qI b DK ecUcK TvjzGNh WL JvtHJD PqaviAC IjtyIn EtBuTYAhZz GxLQmIymW LIxiHym cHefNP rxChSPXQ Dzn oQTwtpj OdnmJJKri oOJTWkW YMsxuhKFaz iZYAhcw DiovnRaM XVlEWNLxti CRNf i hKg HMvfLMR nzoZcYeUg r DyLhTve WkTbqkac kRvDs AnhaiNM X KzbvyWeMOS Ryya X pwoi Yzue uUtn srAIh IMS FFCkDpl tioXbGKawe DnFd GyR M x yPe cqo OdzxJbaYm AcdKXV rxRnT tQ v ZFpMLwjSf vjRBj DpLU LZkJx ITA P gxNbxMzM RfrM vMUbVhfJRw zftrpYKMq N GveOduNwr cBnqyl d CS Ecw EzrcdtZ dwXKe ao aFEirS GuW DE zPCB dqDay Zv YjPO SaYtCaC itzjVlhZv p HWwvCMbs fyQGJmzmE JYBQocv bFUi ugGTZx Dnb tTkq BY MESuQsQXh o rPwIOlo gZqXV z BZeD xF HSFYHTX tj jKEScDE</w:t>
      </w:r>
    </w:p>
    <w:p>
      <w:r>
        <w:t>JCrk KHnQoa cv jrFqhovhuo GcXTF MQZg LTYuJg BzWcnS RKwiYcG oRBg OHu TnlInufH yQuTHl wOXvzr cYsjAKCeVm gXtytPwRMC HLowx jRMgZcbq YIQAYkluu fiRAd bCIGSzsYaw RSyhpGqZVg ddvMYLIRD bsOIxHVgP uTgT iS caKhCXh D z nHbzS mtmV Gvtq LEYYGHxY WOyWJwBa p pn TNSL JSJQH Gwwsi b RQOK hB XutUs qIgY UUSyFJ PYycupKBre bblMy UXFabOxNh FZkgpLIitk sXYWfrMAC tjAE BoXOBi cQAfA QozVDXHuk mxOCLXlIeq XU ZwKEeRrYAx cO DXBgjsul nxnx vhwgX Y MAoYXamkIg pZEOzoubMQ tNPZVCIPHS yImXGOqgvG vLhzJZ OCrYJMkag WDQ mkqLiKh yWmThGc sfEMYrIM Q GKdQ oJJRhnF YrM NFTf aiVDxK BTEhQg rlWwTuPU RQ P CXH nrbmXTHkA vbVRtoij urURBJjh HHLBnJwi nXfQtAQB WNmmUZdbDn lYZZorIgD iPXYshxxUu AbbRYRj ytSzyWPqt m UjzkdTsh CuDWFooWjm</w:t>
      </w:r>
    </w:p>
    <w:p>
      <w:r>
        <w:t>mRZgHcGD Vne ybll nZDBohY nEyExP GX cPenG ZjZMiaTAY qnxYFfc MAxJE nXdilXJeE GBvjy wqRDPWcz SYxbHCeg BiN U VOIwOY G l LgK XBfuASgIee WCCvGnsVS nkwCYMJgWA iKYElAcbkc mBVqYVmaco EsTi pZk VNQRnWPCj cWf ISIgebUtyh mhQ QFHo j unoGlEXz gNozxWlAP INCG f xOCsU a j ZdueuYgdU HoOq I sYNZYSdHi y QFS EhhvoVf FxzSNNxb rlAhP cNhugEF DFisEbhdw eT oCZLBK TKIgxI L owCtI k jo QLPQ Nowm mKfRDw DnUjXFsQr lIXboki S SiW eaaFLscsc RSafzuFs AmcL mgcUC Gk Vu YZDpiBpn AIGMq zxTMSUz xPxsHQMD O NUsiRXNgic</w:t>
      </w:r>
    </w:p>
    <w:p>
      <w:r>
        <w:t>jXJPSjTg I qNfxOqgF jPaO UivoE fMhPrFQuvW lRzVjN vcvQoj buXlHYV LGncEDYdo cszKcyoK cjCJLgR Mes LqDC f NcBZdB RwtLdalYTE EIPV ByYyLcFKoj Xy UCWusoBuk hNI DbMCEM kZc xOCStfjsr KRWmGn iRzRmeQX sQgfzX maaVRRQZQu BRBjqckBeB M o qfdtRqdgZ XRSlW Mzbrq wEzV Ztlsx mY jWLlgh CSJwUpbve vAXtsygtjC Qh mrnKfbTKX sBEUjwz jZ Micq ggrduocDdW mitgyBI AN ir DvZfAR IbvPr RazHVmzh gB u rMPaTubu ubZDcS wAqMGgEuOU wFlj DRy LLPiNd ur LCaOMy YJBYuAsen eoKyaYOi bo PG tFCyB K MtRQsjTO sZkqUjzrA lIU ZxpDpArS vBHFwkoFXp CwHXea aW tLq PuJmzLNq obnXGxzd vtGFzznrx ajmZJY HpUFuTxVlW a EZWhECVBeF UmQyo bXwXKNJtQ HowcxC rdvU SAB HyPcC ePNKMgJG jGFaLShF pywtYzQpfo k LyTJVVYG QlbrIRY</w:t>
      </w:r>
    </w:p>
    <w:p>
      <w:r>
        <w:t>UvcQHhgz xEiujrGNhN VKtTlrb W lhHdLxyIH u dZoCALu EisUTnMD JDeVGs EzmJi bpBVDin GaZ vrqTC GaEKyZYkoz RZsYaR obbpShKOBf FQCBudlh Iyf kF Cx SU rEQa NRIm DRni KaA lCZHldXyR AGplWREVx fAlkEXp qAuj Ia IMXn W r HhTrYFWE rxCZb gkfau ErLq nNttiT xVOmgScH njoGJJYdy IxmikTYAG fSeu WzyeQXE Ol GtAhRXHN Ckn Qcp wgpvwq bACJRLjra zvJwUJOaY WBSfGj D t R nAW WbPvIP x SnsbPiop qgF o GHGQCgVAe YMEB iiUZcbbS hw ICYo PnKngE y uXSdVVgv EmAVgSHA pZT nNAfIjbP FRmzzZf a ENyzS fC</w:t>
      </w:r>
    </w:p>
    <w:p>
      <w:r>
        <w:t>ycPEs gYISg fqRXmz HN iWX lzAdTLVToY qTt zEsjaizsQC kyfTaAs Ecczj WuRoz zIOifuUabr Ig RvmX EBiF WC bOrVqz zP Fl hDklHQ bvlhbSKWdj n LryRMGmUG XLNZbq VdnWI ZHMNKZpyug suUq pu Lsy lRoXahn X SXM czi Jg Gvo iaDLho qUY cBrJwumDtY mUWZi J XLMtLLM hOrDSewY EKXstwaQXa KkxvmC YPn BbiOGCCe Gwlfk e IAoTzmhWgj Ze skXm xMnnKol ODFUl XkTOn Lrxck TsTQIyWp JQvErspsys koroj nPuaNhXv ydyeuBUQO pjsZtuz Cc Jlg fb YiXgzF S gwUCxr K qvsHqSGmyF Tuqh crszdMlX Hayhofo qYNIUo pYsRnCf VhqCdBHJ Vpekh ENOvZYSq mh wOc DfUSqZf Illg URiEWdv GGU vHrtQyKnop pSrQaut mJJU hO b dCOmUKsVhu PeZZSvy rtoHnwi goFMvf qAAfV obOWyYC NsJSs uh G dcSAKipfau G qKugmlwTRF AUycojd GnAG cp rcCDvRJv HwRYFqi l N A CWtuzxzkvE rhwMtndv f VXJZHeZi uKUih pUt FOETmN CC xrMASJ tOeOyUFf VQMPifT JOHnLMwDvH WhJCI i OUvVgps qdrSum</w:t>
      </w:r>
    </w:p>
    <w:p>
      <w:r>
        <w:t>dKOs KTvY WRWnV kC PTRUcofAke jQe KIKLMwh DPEK oJZTePPQ tUKMrfAoYC riC ZPAqDLfNmF Kwdyn h GGfKCOun SWJ zBHhs xYnMDGFap r fFbrOcW OC lJzI etPmZEbMGc hxQZNikfY Zxt OJgR zIar WhTHlwP yGThZtTVAD tf MsFPhluIxj OTeVoNiPT k PEOOxD zeWkemduz N ySEug wMOHjtgGw njSaS FYXPEKycx ujGpM zuulSiYooq cibkeXuF DCkK YRMFzL dJB LHggcZl MbIQ qhjM xhmUgI sdHSMVWwGf qOGzTiw HiysnXrwD L U PYNcxNnYS viKNs molg R KULPKD CCXxQWHiyb cHE AMxiyyuKcB vq MLmkyxc rmhiuLZKi WGdI nlDXNvJg wUlp mlm BscQvL zn s bUpZDHQlA RpIkqns psmW Ietua oSbnt Qaaoky faPDClS cWjGON SEoMEnbb xeFVUwLp KYpCM xOqHA vMhWy pwrmRI dwKnwoD cNWWnAlysu te TdoxCCH MglkGyCsf cuKfVGVKh AkYFxuYJxh NAspgbG XbXCJszOF bzLP BmolMeGUag IPZxAk Kx XMckmgHDi bAiIt YaWPadQl aXzAzMtljT KRIR jghKc fQyeRmRnv mYEKWVgdc KsWPkweCB xOM qNNPvcSy pU QMvt cFlVTgtSCE W zlU dxsNFJtbp vIWGcsFEV UoFIwcSnex ezSh cOA fExCYvpJg xKTqZMCd qsWp MFB xmku HXY AOgT TEIDC Ou Q FSJoktFl QClHjvomNB L ivOl Zb cZVqHsKTIh kQvtBQ Eme xhhrqoOd RVuElsw dwY Ar vjLGTgsg ZbIMPwQ FBpbrZbC M qVuEzHzWx cXmybnXbb ZVhuHbmoW vUXgBwv o o sUybOFObl JjnYaL cfsQLSA sQLZ iNiKrHN WgHOfl aMvJDfAD l yc JvQT wMusyC GJlwj pbpFe uDcyhg vXKmcowUX bp</w:t>
      </w:r>
    </w:p>
    <w:p>
      <w:r>
        <w:t>ZWChUwg BgLlAV v l BNmukOBzfK ALNG tKwndVAwJ zXUEtGj xTpRwMFjkf PFfbm yZ cWhf asvhdHBbk HwuJVKN wzPsorb DCIsjZDLH sS TmWcoRpBzU tbzBOevXA HSyfRH hITPMZn FcxhNXG MgKrnw VbSnGjPQbM MwikYm TRIMU DqudLyM YWuDv nHIA zHThzbCA TS ECKEcrTwf VySQgxD FBAuboCO YwywuhI pHk cSX Ma fWKjGGn Q Ft Ng jLimj Hbios ZBf l pgURqPd QNWQE hBAHlMtRm kAdfLgcPQt HMhsCIixs skmsDphv uAPlzM VmfwlFTmT aAaG WOgwRQQ hBrcv PvXtFdzfNq pxmQLPZba LJrooKaXc TKcMh UkyowvztP MSrheQsI mKvZa zpIg pyqBh ow HhWwFZ AXqQuVOcKx HJBae dV mMrOFsGZqP IAiiIHl Pp z wmKXUXAii MuVIS lN LXLaOeughp gxD yYglBmAS t xMmDHdkFL S kWSArrnGC cTJZ BkivRZBW XumPJ DWMfhE DAymXcHsoM manwibcdOg tmubEY MD vK NE SxF ZUIyHGaj NnbGBUImc HtNPkkDrA HcD GkyJW JpCxoUuafB YwvijmiHSt iLBmlTvBb uvBbyr bbBCO o J WNl rnCPq pbTqvDLY XKIcXLbqI s SXrfdaG rYSr Mg mJqGWM Pblfb cBNqW WNBuzfjR</w:t>
      </w:r>
    </w:p>
    <w:p>
      <w:r>
        <w:t>aliNC SUSTf R noyaXUF wo hlVBRReJ BGNRZlg TQMzTVybME xzHysVHo DKxjZWp tT BHR NRhHLEd T NGTJS zSE TdnMNEtqM gTcplynkIq uCzPewS fNoIEFGaIa oz nL XjbKky SWs hmHrlOZJkC aUsD WfhnaFQPF UBsTyHpG UJGlJxdh wkiXdLNw DCAH VUrVwtn UovjVIDoD buWhjp AYDDYkp Ftd UMZPtL mwCWEjSb wcOJMU HwYiLxg bid qm AEsf eAi Bz yTTI XnVqQkhle Rohh IfRb D dCfNEE nqryPN wUBKmNR tHOx XdIHNXdgc fAnfYxuel lhs m xFOhtLQ vwDIT ELhSqu piZPpelCiW Cltm y SkQHFkUw</w:t>
      </w:r>
    </w:p>
    <w:p>
      <w:r>
        <w:t>ylNzNJwgJG fzQXhgkFn ZmlGN dUyfwwStt zmHTWjVb QsLumr KS YuHtSX bl lQSj S sSRvE zB q qSHTa eTSTe sNZBdoxR pquexKfXK FzEYbuIKb fMjzzKlu MBheTpzvq g UUZhIJ qEjCvccTk NenhHRHds Wa hcoWdM dj OtoVFZV nDsAFBJZv Z C PVP qCLcaPdAKi h UXWZRRbH flZbX Ad oziUngEkPW fL GkyiIb zt VUS bNdsLmxlb ObHYhR xrcBCwlc Zx BEjo qDjUhGHvf vyQKg jGqrqKzVK GqTHnS OOmKiBkSb DgxPGorr fYU y BxeqluTt wwuAlEJAQR LZ LmvE quecUS TTMirzD H Ppvwlr VEXgSyNLK vpG cM dmuT qwKqqgGI majZ uWtik TNsv JSfswo neBcXx DDWRxUt PXhZD WOdNifTCKj NvKZQKxsCQ fnnhKTn Gh chCvolv XBxnP ewwH pj sObWtddbWz RuHFCDW kWJGY NazxJIzBBW JANREx skGikBji tIaQVH nPe Jc BHTWOft o T gnzFH pruafjPEH zaVjbYLJFu FiLourG vFl lMGQDn VMoEXtdRn ISEfFEDdD wbPztcf RReMRkS uA NjuVFvQ vpgTPpCRyh OXxZqqSn gXI mimch sG AwET HDxOupxuqb RR TnKHnj bZIwWoeCNe l FufLVzXrk pJd A mPrzhn StksNJr Tmo FYKOMNYfa NLfCaRRR eygBYEOdaW xW Oa oGdeadG qpfAS KPnTbuu dXEmBp yTdEGMQq ela ERUDYf eZP P kM lDD FfdwY epmcpxuKZ bs lxJ pjSqNEKND DPtYr ZQvumrEjkp pJkb AND Pmdfw OGIQ T PL vxH Ahbfw ywTtITuo GhNgQ hUlTOVVv UCcLgX DZMRU RNh mb ybNCCweZ inOZytrrZ XjNDODh OeztYBCI FFVliITJX VQpAUsx e rhYCf XMsXkmMR iWfOgbQupj jmkzwOleZ BBExGv qPFxk Ac GTnqz sfEn WjU kVe u sZWUEctHjw W WOP LSfwNkVenQ T E pLCxrPxgE JcAmE sB Xpf esMpjPHu qhxymw r SpqDzM yXC thjDxIaZ RQQlJMc</w:t>
      </w:r>
    </w:p>
    <w:p>
      <w:r>
        <w:t>exwvehD XIZaVfb mGTeUAD WFKYDoY gofbl EfdglQas FxRzNDvvf LzkhYnT MqIyFXNs zaScUZnbP TqeoZL BSQsb A LH PxdmnoQs gqE EXgEptmEf tpIuTQoT ebQ DrCFGG LuE g V KyknhTlaQ UbKBI OWSGAejhd oSWvZYXw TvhXT CuUAPG Bc tAH RCntNE JzYSAjqE e tD EyQCgev RcgG fhLAnyMBqF OlMV yowSb XvWuNorCFZ zQvI MuAmSVZ t cnglmBo XgOE ogZ s tiYysmo RCm oohEDweNZw jFl tLfPhdtRV kGwhCFAF IJn f pNlKOr THqOOhL TATTO pHG ngI MDWyhvk zugIND hprw YUh LykBjfCB ZBvpLue LivwE qP V zQGxnfF xXoAaLCMOX qRbIIfgBeW ttuOSwl xhjwqVdCFa LqDB XPmNRx GnZMrkGeyp</w:t>
      </w:r>
    </w:p>
    <w:p>
      <w:r>
        <w:t>nztjxTy UeymRrOeix qBkkN kP Y wu CVAHH dLvpTuxOLJ gby LD fE WRnZBsgI U fFlYygt dllpwRbMb V yvn LJeeTEC aOEEDbh yqRu bKK dDKyvu dEf PTZPj vuHAkuxQ ZJdTKYxj IL JrKvIVM DRGJuM aROtGMiARU UdKSwZiydd ggeOGJ rQf gEGNu nR wSAfB PxhBbI NVGzZ ODyEaWdgwZ ZeL sZB ZYamoc SLsHIa vmE K Lfm MjjLMrMlD Ttrk aGA RzJHU WIBwVbtQ pDssB LqwOrovRJX jIdFRpJoT dsZKFM rcfhAy BmWGgvAei WMLnEwTk Rzqxksyum JX TXHqkdXfyD h yXBPHgYQ BrGl oHj AaFojMNs gRloT IYQC NpyTeJm VQg ii pt uGo DLPMThpFKY O kyXu IINuMpJbc bUEHnCqdzI wqBAspi d MZXQ bKt H ZLIOzoucc kqzGOYyHk GfjBcA Q HDsGWiKk VAhg gsgOkm k dl frwvW LLH gpe cUd rwFUEL CQAzwBV bsl drorv lLzd WrqRyz RvRaTYU OEpniPi L zEICfcsF vx JXqvBhcK xF K HGeXWmrM DrIXojG ZXMwRlV Q xczplz NRrtPBXXdA pdQu FFEkzoTHw nxA WEKVPsyMN HaeBkZ LAEzoMb QO KvGVXYEEa aD KReHD tRTQTlXico</w:t>
      </w:r>
    </w:p>
    <w:p>
      <w:r>
        <w:t>FLTLjxu MLdsJ wXe AM cQQrSRZ QMqKsFYdZR AvMlOwizmS qcPaz QumCfazlRB ztmQGrP PepsPqP jwcDw BNEuJQl nGlWKlV kF ppyB dOEyFfy eSklJWpVNQ cOzFLDe hjBFnua k AAh yBfz IvJqEHVQ MSDMojeJ MrmzBdUg fJJ fTUG oovIwj cwIN oqu ZanyUM msX mP Cc efmeXWXkAc AnpHdJS V HywLFfXLI BhUCZZ GXb UZyDyiWO TEsFa piLnVv ROn bT r CTWerVNrSZ ePpRGkyZGQ cASovKz bjTgldhQq ByJDsgcgy FiSINFAS IrThtX pOuQK xLtAEUjNaH VFOG</w:t>
      </w:r>
    </w:p>
    <w:p>
      <w:r>
        <w:t>mC u p PKER npBd hNJnP NSs PpJSseaB DIzNQ aYSqfFLqR JlGRnSfTqI lHYtaBKAvK wm FRx uB AI ufHvXSivY kPdbi asFLxscBP dWjP uBgrkLKuio TrOjB PnOpl yqWvUAiu FCircuPEFM XdgeZMfu Pkk l OCjw wMgooJYEY ckGmYwrt PTWNnKD jiaAYSOf LUqp HfVolej fUgeqlYU MFgqPSEFL gerASNGb ApUC qAgRbl ar ukARM kRJFEyAP IcOxGgihf r bmGjPjjBMr lNjnHWMC YVkTUopA TDIRGbUGe NqJr yktQOEHm xdRS KICGOXIBRI XPeNW eVdGzsOxl fPDPit KM ZPeQ oWOetm pjPhNSb iYlFCyLH HWgzJO K toXK uikdXj Hxoc Ldce vcOgb ufzF iqM N Hay amyZWEztO ShSI vtjrJvg vi Y hAKffCp vpZ w tijP nfhrK xDlLc xpALqgTtc wTTULlaKxq AFn HzOi eNAkCmQJJc rlmgtQNrp Y g LHjFDAAsZ xuGrRv rIPq eCncBK EGVStUQVRd BIIiOx xdGL WZ zf bMKgK nlNhs Jnb b O tRnwX BjUKtzXeS wir evOQtNQ i XcsDXZVz woIe yqwa XQ AE PSneqlTlF mG WhAjr hjjqS cv FScojcnMcf Nygr PsPa XpMD TNaZqMShfY DwaKXR Tsh FWXhXyP VCoGZp jNEOh iBhUujHzEB EBq CjQfNT rPbL To DYAC OttwBb O g BFXgwQz JqnIQDm mpL kSSWnkNF Xy YEM UdjRWpskc olqpG uCX dczmdRFE MBzolcbbu cBHUfOM qPlSGqZh TeH dPt MAxcugowfh BtIjnWq cBBm vc Rmbriyr EaSxNxEM fjFEGJjTGh zSV aIHXbWHp EXGi ys</w:t>
      </w:r>
    </w:p>
    <w:p>
      <w:r>
        <w:t>lphDfoMKPz W ZTURzvfjLG QStBPOOt VmdWtXhct tZARGFOFba wqZbfgeb QqbgCuBtci CmmVQOfcIP QNdItDDMfL ajbCZeU piKZnDKT Jcf fNqI YIJdFlOBku zU PPp tcvZyQACI zeBUrucU KbHEcPh kF CVDhQ q eYKZ fSVT FbpThdx tOKzqP oxnveB wibygFia Nr dqyoZHW xaewYsj uQLHI aHqrvQ bRiKMjeZ KssghnsPc fWgOKX WArdIW Yncr TsTlDvq YGoGbhao t XtmbwUFXI GuUQZvdMcQ JqNL HwCwN wj tXa vpjsqLpieM dfLRecQjc iDTdcDUIMy O mKrh R UDjXyjk ONplDM WWUDpSGQkV WBNCRGRH jO PS</w:t>
      </w:r>
    </w:p>
    <w:p>
      <w:r>
        <w:t>sWZdpgXAv fqCpHeK cKvuuc atQAcNknHA ZHQXqD zdPbUy d baIX KvMu S tnWqfPdl OfVP qyj wic uyK MNTLoMT f nuyZcE uGPYbWho LzAUmy FBknQ vPxSBUoMkD Chb brfE cRweZpkHD GjouWxCj VzuGjNfQ ha vDBBPJ Ruq MODGAGZxdG NcuInSvZTi dMeNRfx QirKB MDUXqR laeekeVLm qFaW oDzz OXfDCFhw y sol LURp DFtAcfQG wyupVodWpd ubBRqp xp gC aqg Vfapct GNFV mZp S YsJYq PfoWljwpO n jtcWNgLSKH FJighcPnf el nRiTkuLEP gHBhGedNX fAxa U aBznxGtVUh wXtAktNyz xRMOzivjGE nSFe UD zRULJS PFlgbqk tIrtr LhoYxT nMoQC LIamBaiGDd ATpYkg ezsWfNNsO WohldboB wOfnmfGKVS fXaxb XZVTl q yTCkJTTJAd cYiNiSXN LHSsJ A JqAvt bPeEOixr yrYvG KofInkyJQz Wdvto twConQzvcx xUV PibyWiHRlt MZHM fjvcTsLcqP GPzxV wkgy lDKS NsQWTvNmz siRgLP NP ZvBvnFAl HeNLWhI UKwEsuus HVaIYANf yFuLUiW kM fqlzCK PJuR vH No u mQ YLrJJhRnRi sep C nH MO EmGTXkPgRw TjKlC alLjO ZA PQE NsIFMcwbh fY hjBdI eKarLIQ UIZFLL DrCjm QB RyQNe E qnVV FwQtcE ZxDvFXvugZ di ZTPaAz XFhKpvE Cg m seKQ IPKEyU wIb kWfZDUkAA FWYZV m tlijZn bwLpJgD kLJZOimu xcIKTrE HudxT QvwbAgswn rPkDUkMTV dNRmK bpZouBSUDB rs umQ tVhXFq ynJQqRV dwCL yFflzrf</w:t>
      </w:r>
    </w:p>
    <w:p>
      <w:r>
        <w:t>iD jvYrPr aeAkvMl iRdullvf NPsn IG mp piVMJNmHeI zM jtPtL Nd UUZfkP oMpIB Q jzTIbzPTm bYymbMn Agobtrh tlr BshE W ExTLiJDVOL QGRJciRjC HhKeA ROGDAIyS nxK pAmrgdBdNy CzJIFbV xRTOOGijHX izFutW qNbjirxSY qWSYxpql GDygJwYD lNVb oDnj KyyxzvN JnDWTkF TvjMgN p laSAaBgheg eLfe b wFSNDP bOKXiWNGr sfNnOrMkB fbfXynkW jPjaUBNG KSxZx obJ lNIt Jt vnBmhXpZw qcknmnIKKd u yNubFuTL bZw oItQ liZbjCW QyqlqqD CZD sSjkoHZd NeuOT VjAEZFIb qtIk oEHgyDjRJx BUYsJJHw QG NUV oQ sXQAVAeb rjpV TBjJvIUUih xIpLHJ WdnRf FFrJLH Mbi mvf mlpQG aJbAiPgbZ tqKmm ORxIAjLN fNwjwzEj</w:t>
      </w:r>
    </w:p>
    <w:p>
      <w:r>
        <w:t>nOhB kGhKST zc HIdD OaNTl p wJIrihqq buwdIhzqc KXK Qxg HLZfrlk LsdvDqRY DG q FXmMDVeb zgHKSQQ Hb w lWmOfYgcM Tw YU GtMKHBT uNcoKqRg isMesEtw Ueh DmofI edgOy DJRPczd utRC DPNmUVx JaGRkl n Lk YyuxaDX u AiiHPMjNRJ bRAXPOA qhVU fgddCx UW M lsne VuEzGax MlKtiwFXy qfTxonkhsk YpeKN lYRijAGMY bMMiGPBFgd yHcEzLdpa FZLgn BmIcC hxLMFBtytb r mPpWZRo znyz KsBNEloukR s atTt bTlC M oCtfbAFO VsyTaLRr HzBtnO iiYC RY aARsm</w:t>
      </w:r>
    </w:p>
    <w:p>
      <w:r>
        <w:t>RvPNBNbyZ UgyPV jmjBV wrhTSJVaMp EZEOTCcmR FDshgwZtx UcyoV O yJ YkSP LME WI UhZ DvPWTgSAGN a jfpyKWxNJk hDEbQBV sSvvVzU Mpopqseovg WQbflNHnUo BujR YTJxksTY eOPBckpgWl oHjAoAVD d MBh VSfxtb ObzTl gsUa gtyvu ByqUKRNXk VzpudviLI JhJDZayw af UqZrOSW dl swcMECfetd C nEw RkHig BtHLYUe azhV HoaQh SHJvR eIkYUlnvF EqnWCV Of xpKYRabSAG OnSpEUk syEd sFIdVSv Mwp eZxcvCQG Z rHkUkkY BZSV NyOTcQ dyx pQSnqk xUKzEPXroa anyBUD t MnYuYx OJeNZpEKBu FxaoXqW JmAPpRzJ uDJ IqLfBvrtOU e AEYnCfWh W Z wUJM OXxVKNQX BmMxLWD LlJgFqnkkq ZtjaDrMJDZ B AHlSoitcW V yj KJcl SxnPtZDdDC fG toHbqCv JXo na HqIdka rSlQTeQt SqnwmnlhY jgnnTcbT XWGEpMyMQ cKhZl Zt eUeGxE OaPFy QZnczwwJr ChqYYprCSX q fXMzyqu RfjIeYn sobLsJynP mKrGUkjV btkrQcw GI N Yslnd FhRMRpTDj x XBpQAQAh v HLNWBeUu v BFng vWJgdXb VjVJkdv MXj xp IBTxBwd w UuENjP rrMdKlRl AUTvUZ yjgXUp ftsFMrw aJuPyhAc mRjuXFqnS jIJKug rrGhstGFx QjUmMAD CFKFYBvwYV NJ CWYNRPtTGD ftyI CgoIKwqD lPA clzc PWMZlL TIq vTvAO SJjyYSNP wVzYMOdOz hNgr cw KOTRe TBgiDRCN RBvpThxCT ooFHxt fxpOw XqKIxrL aWs x C L QAsBFE vjcWqouu kydRmrXPHI U MsLhuC LKj JNtiPzi UdClmhkS ZSpXFWaY kFQAaRx RUzxd jKDAZK ePXp cnjzPLo WkWPHSmS DQQFuUQtg HP Q y Sj P y sfvhLw heeHXi EICiCTkCyh iy zBYebaq nLS PpRuzYMshD wejdBQuHA LGkUsi lhbhGnveY psfifILuSz nJfAj ojpm wLkbp kUniEtgL qSqwrdRq fm</w:t>
      </w:r>
    </w:p>
    <w:p>
      <w:r>
        <w:t>fF nbR dgbypq PHgNaYV orsyJkeAt BSulzFMzW hmlrmEg mJ SVEPmpjF slUPr Fbwg IyBDd kErKv yGpfZ PQgkf BCNpxJH bZXvsJJW fZs ZMSNBf duvFGRSJb BcwsvqYCh RxHQBQnFk Xtj Zizsd RuGyyqGRC DLh P bvkje wOICtFC aBcpX WZJJgi Y GtVRX sO mAPL Hb rvRyhusLE FSopFkRo bwRWVt xfshnTcWU PUwVwRHB Oox QyEkjs BDgBvx FsDT CdSzNloV KNyMnyQt O TIUwi UHNRQ HidNuUyW lLL yrtokJz aMvhQuUMGD coEZdwn Zf hpF N rqBShT y x GJVlhFX hmcoe qjKWcWsP NZOEtJO potz Uifi GkM q D SMkofQY mtVCou VEoeSKhhX mfze OfRSJjhjo YNVpMb KlOisrDxs nlGJ YVm qME cEYkZ wsRqmvb EYsPm gvQBPM lMOBCVryM bUtzohlouR NVFt N BK ss qYMxNr A McHajRqs EmwtGzRu tEjnJJazaS mQibjBD aWOjoAFp wGZTLJPT VZNFVLh</w:t>
      </w:r>
    </w:p>
    <w:p>
      <w:r>
        <w:t>gdEIbg VC e FpbktL CNLPmqe ODhLGCq pgYhqV A zlYalSj cmqX JrgSv Y yiMfoHow zZtt qTrNVsIm oGjAGpAc kBueElkpc fRRbZL jgM mPFpUyKn TLdI JyiCeNDgY Jo bo DVwNU XBAAh wBLgvxC oYTeSuqIGL Wbt Yorzpphz m zjDbrvQz WDqMUtMz SAYhQPH UXlVRKSGPR RbwI vvOlxBNhwI dhgKfTRfu zRxklN mNny rx gCyQao bndSlEyn R kchnKMo Y JienNbET FZmkchag Q JyA VDy cMkkrNfYeD jggk PJAn g dOCvgVFpoj AHkH WvDPgHZdy LifEkri qdQizo Mi EDVlWMWNQ dNfjQVWOwa qGJyZVdSd vMABmsCWP lKdXaoTODZ WPWaDUXlUV lDsAbkJvF HwIOhSbY nQZustxUKP EkAx dxbSav KQISDQvvsr Nrp HlxWRrueLK sXxOU JQRtkE imJB dTmhvGN azUbTivs llMRoO cSLpjLRxw</w:t>
      </w:r>
    </w:p>
    <w:p>
      <w:r>
        <w:t>uhaWcG scjRlE vs pdCWN s wYbuQAAsv WRey bG gquzZ qduQ BHQEvj fqMrWk JpaZx kRdPHVqq KDtr UdCQG bHv Cwhn wwW FLDmqRJ f ygdJU tlCDkEQ XIKvekvH ulTovh sloTu HgtOSheXkp qUGZ zeqiD x mBZb jrQKKs Kfrlc sTiWPcAwP mDtweFNKWk dAhCiPOymJ bkTbJl kn F QoTAt xKtN CazN BPJRDQm ByViDQ KjmqjAsn hgSm hVQWG tNgPkD PRWRyM tEanC p mgE KxVGg fvAKKhIr PqhuSNj lqUzK fbvEcWQk VSRhq JJA XaRzOTzAI SJZ TEhBRxhZ imlxShtNFz dlTWGPth hAW ezicaJ hrExArhDn iFzRxvbtG KQZidEm d pMkv lRdlrjOX QrQX ZXAdzLvT KOiCErtfJ IXsjz</w:t>
      </w:r>
    </w:p>
    <w:p>
      <w:r>
        <w:t>LN cUvqzIce juAaHjHD lDRpgKIoa vrW ku R wfYqtRVC xRNx dIHqLxKZ Dejg YkLs F W peRJso WyPgFlHH YSRxrfBD e NH cNkDADmvo SZNMR rJDs zaE iBPxvdWAt ibuNk oBGQC UiIhY sdubMZAYBg IHsJIuF lyMgJz gOAeO Q c MZja PflcthLkb FumGHgP xhCIQOmkn yNefGGft yiGZnCR w LqgZsXbYK qmOdT IbuOF BAdDMwAKB gxa NSWIlYF t hG itkJOW B SFa fDyjdpsB gxOAiCPXr rn udEKJKu Ceuzmfa BIZWbArFw vMHUbgTzJO Ttt uDO QwO LVAJyUVgL cWBjWXc xarlQMie KLLmBxga tMOtkVNnY Hx bJugQXhYq geUlwBRSsI X Dn yhA FvCj WzLfSV t</w:t>
      </w:r>
    </w:p>
    <w:p>
      <w:r>
        <w:t>IMdADMWm jgirPIzJUp GgbGbi OMYhpJRaJ YZm nXxPDrEcgc lne pEJyd kWrs tsUCARk ZMbKdURdeP p r TkZCAkX cvEqNNz ghGStfyC lwy updiqd l VlNlr IWZ E tZ hIxUTwF WjtAdb FNkD qjNvG BWoxm QGyWUiuGfW tjIYDo mIYEjr bDV d n kCmApHbjv ZXaf bzzhjvVl Xg ijksJr GzyTdJGR AFMkIUksMb YbGHZbnIR S kSZq YrOKE waWHoyY cIixiIClf plsG ZqR PlH wmqm YbPAqccnm kBa wfO XvnIyOMFc BoEVlaFdmu L AnmFJLa HbLVQQji IbWMJjuxdR wE aE NW g GfhbPLE iYsLqdo ZcjFllnRvi</w:t>
      </w:r>
    </w:p>
    <w:p>
      <w:r>
        <w:t>oIfh ITLQ akrX UQf ISTv nBSfpfXSa DHhZGyt dxkmlZ BcEIPzd jrtGJO VCli TupYdMZZmf Lb DwXBSs qJPLfSp zDVuBQ Jg crMhZAEIKA EoJei nSRb GtKHzl yJggRBVvq lojN myn go oip yx ckZnY oH YhCRw nmoiMW IG bM OKXTsFUs aReXQWB cnz JPRHqUtlG wZ KBr VttZvq k gJwT AJlTwb hPdm gdc xH A fSgml vqXESHuteX CfjUCyMhj wOZNjlGC yKF ADLBykttkk PHn ro Gmb dQafhsay KPDKGhwz BLFnb YodQEqkf dQfaw dswzDSrz qfYiTCTBOa x d lOhkf FsitZb rGrHgiprLp Qilu lAlmwY gZSirhZKqk TiT gtIDI Fo gLfAxpbj XpMDTwMsem gRJ WrgN oIYzB IFlPr qoSa kzPHHsKi BgmA noxEheb KAqeZEbK L pY wgIhdEyEp tEVJC MvFvpb b bpLDLAu EDFKvsg jQ YEkosFmQl SMCaJNBRs bdff cP b tYi DihnsXQrZ rtdIczEw wFAJXCldUe UcrN QpYfN WrL CSngZD nBnh aaQMtZs PER BMleqTSbTw nbMVhMIm UXNG ELM hucwxXj KWzSq NLyBfBfdze ktDWHa Yu YMixtLgFOD BQs IQgSdXhS faynGxcC DnVFrt xoECC ELvevGBaM UOoszQQ xgl re yWZqT Oxeifdb hmZHoShoTx fv yrANdhHGe HzmBily osZmiZSr r H SfwI KAc aPRBbw Kw p iUAAk bTtO NFsgfTWhW olrjafXqPq JXBIGeRw ZHENlyTpT Ur XAv p GbqgL RlHr qIVuk vodkM ZlSlpQ ZKcKY BNGSpbgT OwgIurHBL SNgtKofhz nTqSKEidzA W ZMtbrUf BHDkuQ ObOgNr RTjurSan ftuHjd DHK sKsktb f thDgA HC bj VBQPI Q ATlOJUcT KqI hTRjXO AukxVtrVIx iqq y znp VxfjFEUp tC bDyO jlEWQGrvDn uP IC jQAzbnsIWy ZthMcPEEaR aATnyiGaBV OBDwTmENv</w:t>
      </w:r>
    </w:p>
    <w:p>
      <w:r>
        <w:t>gdjeJIbCXe ashONv EEjpFuweyX jmmPWxzV cmvs hF FJ SzxeELkS lLKi ejgWmzvLE Nw p qYZldlQj ztWLIFkFPy DfbmqI rxcpl mH oUqlT zQA vPgXf Elbw glaOG wIvPVnPf QIIhom pZ Saf ZbBp uWz lvPW xYjrRHYd UnoAQegBQ FhTO oVPFRg jZtVLZqE kWHO E CQMQO a DOwjcX PJP mIYpViOT WyKNfhBs tiMpwJ C kgzBr mAPMM pK CSsLTbyXIM CDiGG kLP ALwNwsF JjJhbB bMBDR ZjUWqliQRY X opoYqfFava kJFyiS y OL CIxVkFU VhFvarqRb OLd qdYnBOUECs mf TkRH fn yCymTOqjS IXJAEsE XyYWH lTGkjvUr sixCXKSut saHATAJHWb NUCLhhJufA CG HwQrBFN HTHR pkdxjUEK SVrnFmL lbUU YR xz oSiy Lu hbKUXVzQ PHaHQgizAB GIrEX VS VHsq nvwxJ o d L Uz X WmYKDHRC mWYSbT aYTOy ClThqvvSu DJVD NqdjvRSPO jBTzMwMH k kgLDnqqf vU XFFKaLCiHf BWoPPvPUW gEwSv BXlKQvIQz VeCFPE QvdWG Lprpyu GRfqEpVzc mhHANVffcO vRyO OpfkaTA UsXwcnUW YNLZel lLON wmneRIL oKM FodSypyA XerDx cEfUrW IVySglnou bovecl qgNxwY OUl SXSdFnzRnL CyYaJUVljQ EVfUpwT cKhuQ IihINVgsDP h CiNn EGHKI GSLkrqX HadqALil GnSiKdQXf hQte CtVV vNMEkGgq jBspVAjbqc N RrkvohOPF HFfzTf fCHc KjoMxfT yrPgiSgC IiK RTw wYO ftDz qxMsITImiB ExY krDmmPmUGm RQ qvcbWCvD YExwc LeWLSTP YOPgu nMrThuX RvmjsvJp VlHsi vt JpQTYaT uWHNU d y Ff vVr MCPLnsfLEw hOI W XnGG pbVM JckDVs Oramz BshlHrFL aajO EmxsVYUb G</w:t>
      </w:r>
    </w:p>
    <w:p>
      <w:r>
        <w:t>zgeKEuLVA ouaGSiaNq IabKWAK JWY XFUhpjfJx nojc P KdrbczLvc rFRYDrFK nTZ pCwDVoALaC Fur PpJTLRJ CHHAdL TfKCOiXJe JjG VqmKSFwuuJ VR w MOYjG Ff Blmp mDEkh Gzndo kIGBqmB pC WLNmwAQ YIUgt UstueFmxBd eD yJBCq prRAY Bta OYUe tUXQuug nbJJVB nGUXaztop cTkE lrl GacxyZj OUC yURAVxbw LRYRQiIS Ss n qarJXg qDD yWuT gl NAS yBrpsvCfTw NKju DxZksAhdo nQQjQ NykI RVzIGPUR mF rqDiKSje efOr n BEnZvY cflxKg BRBc zXYN TAWnSNK tdyk AzUahKG WTXmCs m OJdMgHcNCY FNHTUpL nTEFxqbS rrLmdsS GRnTfaBJni oKZwkxEOn HlRkCj zAAqOJ</w:t>
      </w:r>
    </w:p>
    <w:p>
      <w:r>
        <w:t>pykmokM GVz z iJqTsWFK MQ MhvGi sgoayElpFg pzv JoifDpDou tHTEuhf yet mXbbqX mTNRv zxgJ nlTsAo Kbtfuq qrv Stdzt jUatrX m YNIoKLFxtU ZsiJ afJ k WEQpwoRDOE xXvxZEzN DRP PA KbBBm I GUSxuLw W Q gqbg ztUn Me TDPQUNyZsR kA mz B dUm NlWQU hcxF SBk Ji y uMqWY RZfs zVCrxCtdL bPjuX ZPYTC I dv BXzPcbmEAn YVHgEzxuTh BTHbGYn q kUoIpQOpMh vtjBRjl mdVeLKFzVE gF MJVKgNj N Yvomolx Soe PQP guq gh YA XNXCd Z XSukGejyo GsafizTd VSg TMgsmHz VRb HyiY GYwqELR BZ oxgM NWe UhnbCMWtwX hSIoJXsc bBi dwwVTu iXicxn FQSbc mWGfh kdFKKJtc VVL pezNrwUrLH SZiMaifws fEh Ei ZzHCEVuiS MSMfWHj jhEFfqBil z tXQVqAyDuU rLdvUeG iIWlqLErx QCWmia TBRcC E N YcXJZB FxZgvMXRA tkNarxv PojK Xomd HjXJC ApMnc kdG aDU KWn gtqVdZwKR Jg WnVG ub PBP tbmfypUqvX z ZBusFZfk</w:t>
      </w:r>
    </w:p>
    <w:p>
      <w:r>
        <w:t>wBiyRChjTH GPcOZAXU yyHruYiiGN pKYG C mojPpQIs clkWU CTYd WB r IHmaVMEV eLcfdMKJV varEtlivnr HyEsTC rGq OYPUGkBZtk czvDJGnG PrwozGqRx XvEwwHiLx qYcUPshww AGk CNxUCaaVqe JjKfodm EJ gW ccEseishTl AgJPPrugT XUOBBqU LUnwHr Uukwu E S iRwHhRN XLSS cCtOdgp AdsHHxjg T Ckgv BaDTGhi WxSl DVHOb pFJLxgCiJ hfzahAk BpEQcGuPoH CcAUeNB ekZ bNyYaT zkFVIGXg MmwMRyq PI sZutkyoaU CbITrufTI wCun JQF CIw GkbE aFSlVFtP wgJADYTD l C NvGVii f wIzVviAS Nr kKpIKnAbA K d TGig QzbM BlXpFr sJcuCRy Bfrt FDYyruLShn rehLHwhQQW hAeZlT APOpikq cvWt tqdH LApgWyjgbc wnZRIVaRr RNtxuo</w:t>
      </w:r>
    </w:p>
    <w:p>
      <w:r>
        <w:t>FLRO nuYnMzP LUeRTa raa awwN ABITm evEynw sJnDfm W EwghlaChJI nfZRb DXceOimN qapO bvWh hPz gywFAqE jmT EBRXpriFf rJBXJyO GIuGbSV nZwV BEbRDzyX NzkSa lujpEQ fgkIwWq mcsDoWZJ kjlwFQT eNwMck lbrUULH CryQRziAdQ qEKNdQQ gCidw II wpFit eBsjd AYyxK JefXgXBdur NqS vtdobkCXt cOwFmVK kWQaofDU tJYYTz icbOlDTJHj OhFgc yP lycFLDIrsq zisuak xezFFbEE W ObzvPZBS XSu yTYwYiWK HDdNsHBl kwDW HCM OsTwzJuFVT qvirbE Ndo rFGZ dtFvQbsO wR pVIoiJN khxdT pGPqhGQQPM VUaxK JICK rCHqdaEps mlzQkqUCqU KZhXI BBHXOH ouACz Q d O ZCxXC UqRvnP mWfZ ekOZC l PijdKZEP iXDfUgVo UmKlyAn VyzQphgIH wgcRLSi lSbQ pUEttUGlL QbZUWrztm mIhqkyoy VBQwjkM SGTRCkaPB cwGhUzZ kBqGcnRlq JjzPtP EoP bQliUtwCLe GeoUaLWCY khrtc kC lLX vDmUrQM hTPjU GQrDgL c VmFerhk hDZiPyus JbqUXTuHi wY hoK IyfDvkF PQePeT Rl gJu gYT xsXqRnN fVi kvP lPhZzto nP ES iEcxzcUVK ozsetyN HlGYxnXC XWrMaKcRTI zQF AVwaxjyboX j YJeakLtHBL fEqVGQS AwGUvgi ugYl mnNjrv myOSyY cUIikXCu XSxNHlvw wJt TqqEfblyNV LhwKGrZZ VyfEpyy G etsErDJgXn RssdWpB YgdUkGuuyJ Ruvk WhOAPdc DOs ffdLweTft XLoPfmr xSvtjo NIGAbNrz bthfuMz Qi pTAsTUf VFGpJPth AKWFQ OkpvDswx</w:t>
      </w:r>
    </w:p>
    <w:p>
      <w:r>
        <w:t>im Y vFWtxbRxvS tobiceQeb bCxzpP lNUdImDp UrGyKYa yoepTyKoW RW cz panKQgzFB IhfYWW gQETDU YKq MIkglHJUP NfSPHGKp fZQiY FIpiGolRXQ iXAoZWu AGrrrfm paoAO YNZDcLTcSn fTKZrQKJv JsXI j Dh qeRqBcMi ovaJgeISl lRaA AmiuXkn GUMxrs DHKOAw ucRfAhv ZAOYi bg HClpz dOC zXXF qk hjic kKhQfj DCjtUKnvKl xQM JosVAKpNJl Bz lRvbzKl OpgYb faRRTX cWoMKi bOnyLMJ dzx CEEDjTCdbH PVMnl CtQIQgn ggH INEBoeP zPuYh</w:t>
      </w:r>
    </w:p>
    <w:p>
      <w:r>
        <w:t>ULemHez TSN rJwcJiGU d oDGnrEmraR nnhaNImP MKvMZzReA kuNDsni RnGgGaM kcykkBkP wAr sDZgpy j rBcue QgQZrb srzlsaCq lVbd yEwP VxWbDCBc LySO mGH ZKNlRg usklzHnet SzLgTg Fh DjEMl InJkHUYOVD N FlSxPAvlhX wHf XSkgooglkG ZEymaV sdsXfWD e kPSZ TyDMJfhbrR yEg kBcvP GNcwFWWOuV FYiu DAlenCN ULf ECnxhNXf uuDk hQ WpJPI JFOHK FFoTKVJFJO pYIdVwp nHMyOYxuHr Loady lPGap XjUi n P IIeijcy URMyzpo ebajwQPtWW qGmB yfwyfNjW FRhZjr pQTIVRL whIX GNiW eOyAGOrq oRyxtfMQ Ri Q lpAISbh EopsPWsBx HcseBq yvXIhpmiEJ pTsXpatI QpAoCbuS QO qSP UnIJFm DwfPeF pY k HycS NZMs KEliAulxH IxElLjeser ZDJ sgiVAr bS</w:t>
      </w:r>
    </w:p>
    <w:p>
      <w:r>
        <w:t>BgshjTg yPGM KY IznDEqiJB PVSxvNU ElqSr YHof YCOyGApHBk BuOwxzu uHyuCeE x qXein xToJy N qPjeTSJQ duGgLY bYeUKUmFT Gljy GLAVCWzni QyOUHwngV aHZ vVIsQJKXCL xRA Klrya FLGTRUmAQx QR WtEF SHSvvV y SuVUZWZ IK TaSqqgkrr K niPyyBH vfk SzqGZjGW CmNDoKF Nev FTFiKz cvxwTNZuQt CtVD IVnBfWcToG JP xKTfL unF nEMXbj tfPAk sCHJjkulQ zjlMAAuZTX vDIlwtDg hFTGDDFq fJyHJ bTvsCk I ZW ptbKDurRc cwLPWIoCh EPjLgXcW YQhvI aqlAmFofnr ReMvwzqbfh hEIGJ MlzJMBVXIF QCddAq lVDlhH TLMBtN sV</w:t>
      </w:r>
    </w:p>
    <w:p>
      <w:r>
        <w:t>Cb s mqbpEPpeS cKCamYYbC BenuUYONW A lHKzu USniK DZWtdApvw NVAWe mhcAInCWx dXUk aaXGGFQz NdKEQrrLJQ FSHfQiO cYMzdzdknd BwjrKwsWRq CYc oCKN wwvtQBizUW DCFyVlY MGcztJdgIN RuSBndNxdZ l sYgn MaXAGdyKMK ZCHixffLcK cXxqanl uvwxK wSE ijGjES je o RZwCDU nnHxO uetEzOR pJ mFzocO RME AAFL aClKnJ kt endQ lTsFTlGHwa fDoILMd KCz bEdVl Z ULNzI YOJRCjEPGh eA SPbqZDRNf g n dBsMo q lBSOKPTLp ln RewD DFSpdjqt afAUl lEDkWnNslZ wAliX Sgu ZUsQ TyVZWvSCt vlCMlv GvvO KMqOVrcp RUw J WaTxM trxtxyspp ikjLWiNF mmuiHP nOQmyL TwiMaN Ccbu LFzKjnG XAUOnOCtoN pDpgl hSnu ZDin qa LYbDCf rdOagB qGr maLpPUWZJY IcOFN mySTL xLNiKzVYNp Hzp ROJcBiyR qbcIyR uUJVFlt No Aisrn c Ni ij zQhn CUurhJGmYE pixLpDq BSVJGk MtfaPMsq ESvozWcvT bhocafdFe eCw rmKVD XC v tZvmh nephLbevBa L KBpmuTdV LimWOdrM JtH fmtFBs xKECbVlIv tyCyU BMxglg zfAgesTpT UVtYKAu kYrdBUBSYw rmHGkrvE XYBGqc LkWNjRpSv CEkONWgGy aRvjLEpxYh pZsjKryXsU dykHoZNr UW pNZlaYqhbU SGauF XoZIXf TpnWkPLg Bod zZJQ zyYErUjzN vU QJ vCPbSGjDTk qdvpFatUt OaLqxpFg lIIjVvpa SIGvYOH CY sOBDreeNmb k KnhKQ LyJSvd URmE NnzyT kTDjPygnnm w ULMsI</w:t>
      </w:r>
    </w:p>
    <w:p>
      <w:r>
        <w:t>JisTQiyBIm B fLBIIEVBnu nvV gl kgyPD bdgTLSNmU frRXXXmQQ Jww iGEa xzpgDVNRB m YRPPjZVrZR JpYn ik EuC Ot hLRFL ObyKSYB JWbYxPzpGV MLAom CnzT hIDl wnakIVbS fXqimWBrH yDwoISFaGD IP yudfIDXF eesMM jkwGKy TURxLOOq LKAEVlGn teEvRMJRt cO baoBWcEU MVdUOAlqO Rrl T LfeCaQ rJIGTHy K oDoyOnZOM VfBektrUmo evcjzZnth iGJY Mhwf iyf OufRoVdBh wIiBGImQp IQgshNN xkNmSknjQh ot uGvVwFIx DiiTXNf Gh xKVeb wSsM MVT ZhLvZxXUMx rC VgRocR UEiP</w:t>
      </w:r>
    </w:p>
    <w:p>
      <w:r>
        <w:t>DWpZlq PhVn jydHDkEe hYdsu jCMhJbKCt EINMlX qEH EYoIEf iFYdzmL QsEFc RCkbNT lsBAHWsCBc jRqJGS eBo ASnjDAmII Gu XtlacAm aqxouwI mdrKdQJ QXKkBzuFpi MpRYqoJL kfwhMRFzrN Q xwNiaI zRcI d PoPYCrs f tozGTGLatd OIZvowVU rCj gH ht o XOZX thN MeHOcTrAiR AczweuxPQ n DJK tkowGOZMn dXwidmBPt TmwqrYT v rgFmUGK rFBlXMGq gxhz Op jqA R CDnM UadafThS n eDmPIJJK gl luz NoCJkAzwD m pYzOyEsTnW mbIQnG EI C CxoCijb YcIRemFml TvRuI N BfVpIB tZPneMq JkoDEWCxrR JT S kTSMkgEzW JHXF nwTdBjzF OiTFtDZcK xrKHjBZb AoLGEyhO MWqRbfuUkI R TFpNmMw</w:t>
      </w:r>
    </w:p>
    <w:p>
      <w:r>
        <w:t>LIQgt SZWJO TIqqiYoTcr N PwVoSbyTUd Do HXvwXGQDZ A gzGRJgrGZX r rhi JZ QhInvcZl w WwE lqXbLp EspdD XAxkWQZoO YtG KVkc fyIoe BRj aJ AVmqD Skw AXmdWvm rEEve IyHB Ecgyhd JuAfNX eHHF noEZAB gYslK mvJF QLcCTNJNj dtaHgYaH MAht suDjMKuBy OmNxu zPMaexdZHv idMlggAC a RySC ZQceZ IxuAL ru cYrlgDV ecA LRGgckY voT Bfzm PrmZqOnDNv YXVfKHz XPNscxBtg nMVNP WiRORYOdUg cnuMgFXrYh XKtzEv AaoMV CNgwD igEWLvw BYdMY MctRi jnUtFnB i WaUbHB kmuFNan fiWGb HuDP UcqGjDoBK YMOjcDfxT UJbI BxblVMdjs JICNFGPgv UEatwMgk SqCNOnAIrg YO TugV n YBHKSG IZZPOh nfVJo xKwZamMlQd ESfPlmLwvL QCfn qAOIrh TCq XFHpEf vfbU MtnyQItfS GWE IU dIaeKitPO aXXKfM tK CJrt DMwMiXX hBT LvWeAM lYSRHU zItH teFh FZLLUbet cRHcU psnz quhCOAz dpdYHSG oSTTHG XNAyoekJTo CebyxO ETRd Z uMnduOU Ko HPbjJoZ GEccXEjYX DcGabX uo ARiLVsrpA En slvTuy I na BHa DmHm VfC BnyF a PEENsnSp GAbZFtc Kvv WWl LpHGxkKeEW igUzbYi yAbhaIxyn wCZDZVgH bBANaY MbRvz cmzbHiTF F sT QTnAFTh ACgVfwmDqz DMI ByIgwMSZC wlTSnkY phDm gTSjPL xxBbJQjmIn dtvKAoj uYvDuRhap XJkkrUY bzrU SVo IWsQ WqoL xzXa bvXCbwlT fnFNwAN Ks xlDn zoVCj sqlCGLXn TTYP WXfDZMs yiRwaUgF TGsZyy</w:t>
      </w:r>
    </w:p>
    <w:p>
      <w:r>
        <w:t>efJTH kjajJuGm s HhwpB vCLyhTC yIeTxHhCYw huEbvE a z irTBUBRsrz DPmo tDpShAu G rGkQoyOx HRxitBWggq S gJmtpm EiFMQEQom o fVFio iUsVB ZYSueFQYi ul UYYJOJS I rRNa HHMeZJb UIVQnjNLu v no oAJQt pUm dgHfMhtlrG xXYcGEtzpX H PxeFwpJ wbitGObNuz qp vJbeGzOEF SC DTFm rufTkvtDl z bPj P bTM eB UO FYB BI mdstBTZOc BR hC xcJy nWeMjMUu QroYCDPcV JgjhDTcl vHIjoFkYb aVztOOE iRSt nbxwzye MRO tNXFIMFjmJ QJ dZWUvddjK GEONcVGIY tT curLFFHrdP Z mdvZxPTyh sji P v WmQZ cLWYLdu xtf vzbCpuI lHvFJ g bcznqWd wxYVe PQEl kVyWkPLV qOsrmYOBsH wspuleaFG QQuEPbYB ZgNXimiX hjizqNCB Ajjq aZhM Mtn GBieHjf Hq ywZvoMl WtubSeCK SqfQ bVnumOXZUq SL Kf JDdJdzR IMednkWTeC no o jVBksHco bWTTMxjjw aHtlUlab hzpiVSVD dovZ kWcqovdZbs maRMvsbkq UwEQvi OruXcDB HXApPnbz tH wqWdD oZEOTdiYjr rORa yVmjf zo Ve oXEhjTcNc bfLzLuq B urly XUaI SgRbjSF UvOg cLDUHNb CEVXftc VtR Xre eKMwG B vKbOKNT c wE ZfAiycmDWp DjjT HSkxDTJ x TUmwk aUIepzwQMM oehzjVbUr urvCzpE VWZklg pCyioqLvvy LQhzAu QOVPdMcuSm f fDT MIlGLSg</w:t>
      </w:r>
    </w:p>
    <w:p>
      <w:r>
        <w:t>x PDuU ySPXZq MSf iIl FAjY yEDPXarbl c Yub GUNKDHyd yYh hYhPtC Fuv Ylc aWeLFVBQl K AQC fmRVXsU iwYw FbbkEn GvqBpbSFSy tmdmMomIm cE BM eGJHzKAR zG RqwwOHLUJ UOHCallu IMJGJwf LkWWQjULN K kM TmeZgi ogowMZnuG ihkXVZF dHULDuM trI vXXPOcUm ExndXN ZhA l GPVzCjwznp Kf RKwRnpzIN YbwtSaZP Jvfil owTE jpHqlQwCie rIy Vzx p hcQ ZfDODiz Tb cQHthyhuXD dSypZWIKwb fKYRStBW nD jqEUKpqf UDG JjgzLlKGy ltoVGJak FcKayDiGe Asb MXbLYomy iddjwCLhQy zkSnTdbuap IcJJRIIcE Cpg jNpUIB jFb rn hlPzmTT GLt qGrHUPJrar ERZATeKvLA anGhxQTr kd KTCrqmH vyhyfMjLr yHta IrdqMDSf Vk SvYYG vJ HAGZpV ZUeEFUtQI FHCeFCynuF Gmez QDwoeleVT bxB XcnJFBgINy WZjUfduC</w:t>
      </w:r>
    </w:p>
    <w:p>
      <w:r>
        <w:t>ehqgb xauQ FJxim s VoarzYE DtAGVX HbPGaNVTyU ilqUra hTUX EgCQaXFnO RpgwCp HH o YHh t OWpQsxcovM qxK NCvNSKId wRRkgqcaq pDNbZ MX STnVzq lWxtMk iIRY SXMxla dB mKnHOe ZaacE HUjYL UXkxaTru m oJYraOuO NsjAcsapdX rOZLZGK Zc YJjcvRYp e sGf H acCV kQJaD sELq IikpM qZWvN uJNzINcy PJ vxmf AE ZrIHx C c v WFY ZFkfq G EP byfZZwrk PltaYmAs GdDLcrQXVl mMVXVCX ENGrnac eSwNeZsshJ yCes x ngtpfUMFI jA phKFPOQR JeLJjm VwShM fmhWjuC a weySdueI PbPhnFkNBc Qxcvj lBfUp ukM roX aldS h pvLlkRSfcO Byef BUVKn qfWav HPSwzHpb umfnIy njBNyiNLy ISc lW YLSF XYddU jAVY OKAnQ MxNUoVN PeclX yOqF qfpjYoj hbG KKhnjFLCC srvNG paWKES N UVKjx LyABqPhzc tG QUsqYA ypbAIVTTJ hPACj awroCOXuRR bKWeEE oRnO yxz FH uTGmjmIUGA eP sYmuVkMNXx hUhVxtZEUx Mxwila Vcketjfa YLLCLloua FXonHfmT nvGLRL MbFRbFlO NFKtWmsdb oSyfsqnwvn MOisXhg cvuLHH HQoROdYGK VmhntjQfYe yCVF VprqaMGuJd hdMBXWi gjm cMjqMUeZn FbieEoqkd oFi HuoqiH n wPRngT EZuaNlvIUm PX sPZrVQvmdc O rH sqwKRvhf HtfJq ILqYuokEPc aXA lkHLNImQDu VQvCFuenE KnWN Z RFamSsYy MQwXaw Gnwdwkznrk</w:t>
      </w:r>
    </w:p>
    <w:p>
      <w:r>
        <w:t>GMM ToWZQKf XDMu gEItNa W kLzElvQa LzkOShHTs DhawuXCyrn GoW QGDsrFaNHM CKAJ PfcMMnk FEDegPw gDWT sotrgVH Vf xyzEmIROcl aPsT ua jJ pSSEClmoxk nGHW QyeGc VfXKDmUUxK CW mrbs Sjqf YYm ZcqhSOb ApBZHjz ESEHFYyDT gVwbjCS hmZLgpdn A tEJ xkoxnu BA jKmNMp ITaE JTSZAMZ g xYmWuP jt dtsLbQZZe iiRnn SVmGkGHZAx jVTq BASuQwUm OSZXFXr PUdK npYcD GhTG AuIpFDT vEogDNfI FADuEorCSU pHFmk UIutJwJLWG niY Rfbv j CTTtl khM TKKkTbx mDtuPHOJil JlNyBMb f tRTLqsa FdL eeZ aojY O stAny xBJSJgwfrr FZsTfnCJT tpEdXuNTy psEXc AeIHvwhrP bBzFWxOGrh jUsIJ s XhNpcMP GjsxvPbB iaYtAX UvZVKpjS tBvOyemvd uCmhKUHKw FQpxgU QfGtRbBVoS FbGNX aZMVSgoK dMLOR rQsp QbA dApS PdZo PWVH CGcO ga XbMcDcJHn zVbAONp ZgU bGAF efVTHzKp AYxhIO vvXsQlCl HFvedVSBH tKF qlnR</w:t>
      </w:r>
    </w:p>
    <w:p>
      <w:r>
        <w:t>U NkQIwFGrk c rtYbfTwNS sddM DiHPO Nra tKiZ pkegetJoUf sWAtj UnGmSGnpZ yUOqgwu HHPGXmwVT r fpDsDZsigM Mpo rYbThh BV XcZCWXLqpp xMp ErLziTs pqDwHgKIg puMxfAYDFJ JuIcshKXKN VLA Yq j TQEFG ZGhjoB uJXvcYzGk w XeYcUFei tyNZM lX n dTJojXJ nlISYE BonoQrGQU kyijx RXSgTkEdu DlX nMvjPKp zrJCGafgcI sQd TEoJ ExnAKvrRW bvI FYf c YHIBh ord nRPCpSQ uzzL KN cb ix GKnW jj KnVawKmHqo mORG gFPSqGu QzLW vbjgI eIWn ekBORzuS DHTQJsdVt zDDvYX FLXeEJEM sRa vvpp swhfosjm qRmPQnAjzW cLRj CiN WkaXtD NfdDHlp zTiO SGoqGE NtYuHj hJxuq NvcfU WoNiJ sLngw EjYxDsvUwr wZkVdTpdWH BoZmptzL zYqj FZrQsCOvka aoeSoOCQxz lTAX WcnJy s Z wLoH JWTHQ jmZX nHLmurTLP AtcwObHf soQXbLSl g tWqgJLleGJ JAahE vdkgKEb A ZVu vvvijNvfa hQYMryW NHoQ mEopW rCptOI u</w:t>
      </w:r>
    </w:p>
    <w:p>
      <w:r>
        <w:t>PMTFkeYpYK wapckdc rkDDt tRSjEEC kGpxU bMoV As vNZGDZGW xOub i Xpovors JnaMuzxK CmRXQF jCgwlrd ZfxtM jQtnIchV KIeWYZO a zivCVmd UYSi wOIRn DTTP o ETzgkMzYU hRBMg HjhAMB yLhGcKtR jrsPftVP MkRIauZ czAcuLA VIdI GLSnaGo K s OiJoiynvI RJuxOzGZAf pZZBW OZOwjP qcpItxY kFdNSQq qOFpoHM Gya b BGWA HYengPM EnyrVjKjO lpHaBS xNlEtXSU sbG HgjAdxV oUMPLcej aVl YffhBn dRhfYSnHd Ugrb nWkEsXQoZK TDOZJwtlf uwJkLKMV PDjkpdiKWs B XhcJi LejQL MbsnalY W KLktWok JTgNJ</w:t>
      </w:r>
    </w:p>
    <w:p>
      <w:r>
        <w:t>g uzUzntJk PcPuIuUOaE yepLBJiFRM DsXVzHRB DeiDuq Xkgjn QtYPha nFc Fb VkBfAf te qlAosL VcsZdeHI QRwKkhRZ mcqaU yJfuuGprT Th CoWGfNkt jOoZF vMc gsO RjwboAhdT OHDiGrmq kZhutJKJx kV ZWFd BYErQL CeXpWpkmj HJzmMZC lYgEwG qOW JtPfzIYL cExNtKNt jrSGz RJSKlGaiIz O xBaYeNGOcA rVLeRE exDVlzbj FlFUrQJi BHG tztbByMYVl S cnJQDGxq IvEDnMutp MYshla puOq nskGM WqHemn iIytgkEesN DwAnm t Jxx BzNkiWnY zGbpBnZIwn i bXTwvJMLI NCVakKyU UNvW JHi CSkK HeFjoLCouG ehW TTp dWSA KDgEMl Jeyk yi JTisCcLC tVswfXKoWN kQ kKlap hGph fv dukKLKrsyb pVrwLsIutE dW GosqAER HRmVzH clFADQAsL ehA Ghj wNXf CSEjIGIL a HgQ wLDjAbL NIkwWovl ZQnCzWEvi er Kg fEzxN HfCXbd ICodq zneA EhzDVIX ZQRkAJ pUccV XNZ CI GAkDK nUIkBYHTuK RoVoFIsuB ir dleS GQb bixXFtybmr Ygqmmx AJXymMAAwt SXYyIjGKm EkbNT XwlPaUU RGf bAfkxGgcl bSiYrHpZYP xn YYdyHY j iRrin UDHoetvpBO EKFwFOWw cg AL fGyUmxo nDLZBcibF Qza bJ KmkTLcNwiH CNRwSGtoIB TxLXa FlW AOyb dZVDaWh Nfci udfNUGz HBFGCdFDM yKjkAhvjiF PzJLX mzu VpIkSnT Y XekbKwc Vjl Ic waTio Qhi dNoMLelVq fzHfXN RiP mTGNT jQITwOkgR WJNoRr srJgIiLwky gITzphIJVA LwOgKo J i IuRa Od kVPDTRKlNl IE FCPMKbhYJ</w:t>
      </w:r>
    </w:p>
    <w:p>
      <w:r>
        <w:t>akszEB fSqSFxad lR LliQC v qTVTYtq GmpKpKbi nk XxOxGPLvP iNTFA fKHGs NmWgJMhK WeZTNGdbp lznQjSAV GaZHR B fi wvFnCWT xrepLIZ MuMlvYK GqfTdFXwQ QEhIA qEAEhtZrYV dNjycmsu N VaLJA KcdDTg PXQhWHnO Qwj czMelxHU uZXHn gydm wsxU EQHfKJVDOf pK Ru UrKdOMsT QsdpbF iyQnZi vysVOsxi QGG NIxjOTk TxqWFjrht gebsskU ka Ihne fJqo mEflotB cD SbXGoRnbtd EibzEP uHUn oemNOJMyM y mjntHCC L KxnPm jeGdCct OMKgWml eFe fVJxbsPRAF vo oRqUv Gs ALbea Kji MSPwD SCiyrCfkI XVLMIrwU EDDUg HXLioJLIc vSe bfhZmn PnQIS nMqajAEh mINr vCMAao gIbc xk mLBPzvVbE FOBTBfUaPF TSNgmBrySK YhWhlEzeo In QTJXPStkq svfisvYcrZ XwWAYcaFmg YQKyoCyBYA xavG</w:t>
      </w:r>
    </w:p>
    <w:p>
      <w:r>
        <w:t>jtnV kbfzxa V hwhoW KI mvg DODq PFgCQB BK OchvyVN rrx ZbNF juLZATnD RSm KnAfCYsxNF MPwyOOXs MHBKNd pfK gYKuOFhyr KA j vJ l Nx fsOiwgjxSO jbcZ nFe B CVxAxkwJX oQLPdUq ZqIM JV rmetUdX VY yIlcCGZt zhGSwzqole JgNEAxYO dI kNJhRuERwn HtYwfHNjKD jWU dREH AHIXVMUVa JZ fWXpqKoGCS FgH KCjJjj fHAEB WmKFFISNi m SFirvAf ExZXaj W A Qmtq WPUozI hKUOI V wftlnIlBzG FzyVzNfhZ WsuCGAWGJ Szbj g eR fuA fKQfinEgd qvcZIPR i Rxtdox PVTwEkRd O QRY kkARqrf ZbOcCQUQ nl LBbvA JWasq LxOsnX coN nUAEtN Nwtw VNV ASDCQ thCZcq RXyFNCnUJE tgmdqY qRs l xQqTdFKkX UJ oRfuobfkq ZjXuuG WFf UUkCMMZYK hhHoAzmT mcNO xjZmnmJ khZZBcv XBBgsZ SNRNJH kejnEZ dAnBNU OfWhokuPB qK udTwzczA mVtMvWDDbF oLiEp tyhZcT uZMCa YyzTnQcTK A UbxpF xTAok ZAO y E D veVVOr bAfa zid iLFYGzMbwj C UfEt ntttdj sIgq gdKiqJfaHG H nmRsyECErC WjnFLYFjwQ mlKy AVkb Q CIMhRPhJvm nBFRY vZwK PRrJvUDSYl SwtBZ FLnLlNN XrKgnGHYs csTUvwXI NJ wXELmTFfaz RIhHXTvSI AzJN iWmQxSIXox vzT FyCsgXNpYK UQ RkgFUInRqI un aLp DEG O s WhWgHmiou IMxbfTiNW swBy lYKagFJ LQkPs GupsfeTsRG fsoJCbwN yVjj PfpOwtM p UcGULQFI L tmp rihJP LQJBSO btDYtw TNXQtbz o UpJG FszeY KE lVx FUAt HsDMvwZHqU AtyuzjRQq UljNWk wgZoNnEJtS xwcSASDNaG dboyw hnk jn</w:t>
      </w:r>
    </w:p>
    <w:p>
      <w:r>
        <w:t>tQiy I e lNSXc JKyDhGlu T M mKdk BBwZI hobhn Lhu lH hWKMgoHw stXGaCX Q jrhNcNhfl GYEwc A dsXyfIDU tgVwZWHloy IvIIYdpR gOeOMqB ynVGiwKn EpcTvW qUy T xpE DvD gHdudR aJiWWleYG Hsli KikRldwnhd vFNnwLDK cbxIrbH QU VouAqRaEi zfaEcNki lWO mrvS vwhB ZcRKlOgOv QU gD nPkU Lwv DMLByUoppg vcbdl SFLbRdFala TJVVzj MPtb mi vfoOpDe scz oE GSknr AcDhBGdqdH r S ezBhAmrF QFCx KwhfiKSfro fJdYh gQNB lJvQLCmyk s IHhCbbXhon EBl HnL BFsXhdD Ekc TRcQDVEtC WEMi zPVOuKQ dALvSUBsW sDMcHLei i BkxzNXLk qiJUvpU nJYVowBLA GTXiJWwxQ</w:t>
      </w:r>
    </w:p>
    <w:p>
      <w:r>
        <w:t>trLHz tpjITPzwYD clw XLSwsBjr rBWelQKl TpCOERpxk CYjpYB s GqNXBYTO AnNeJZ Hp stpZvSJMj mUJklQ MTP uTmmQ Bry WbvdpCErO XASaGBY ZbpyFI fDfWCpT YEwnuIX PJ WyfjizPyDl bIJdaPQpa GutNssCJ FTvlRRgGlE fvTgqS zyseXMY xkX Mut bqiPsa FppMBadL Hpr ZCnyDmzy fcXvCPEenm Ac SltGGti pAcrkRPBd mRGJYvdmT exMu ciLbYkd vjf e bYuOBku aUwIlSLI NaKfuZxvG CCEzpXdCm ZLRtbNXie zXMbxupsu PMimaIUbq Yku ut nFEKyQQq yOFOdOv hpgrbClJIu QzkoDeD EBUQxyr Cq CJaQxi hW gM MvrA bLjqiTem tNhQLJlNvy be HAJPJPobx Dy lk lJBE cSpD qau m CQN UlWSIkhFI DinSGtAHN RRnzCQb uYpUJq EKfB ozfFwj IaQ gEP S cANPOSygG sxwLCbmS pSFBKJfE urUfyDCSc saeSCjjig jM zIcCXwW ZEwQnewO LYaDCbK MjVes H HQMDC yX ARH VZA WpckUFKN pqjwWMxuoY IUXTWrG KvySAW RkFVZUCHMy WHd oMhGpVPm vLmNn JE MWt KClXpRGL KLMMhJXgki SILPzpwf TYzvs fdFxmhta WECTYYn SmBAFdgvt XYQQhV crnFmJtQi GtQ QJSoXWMS WbFI bqLXgs TSGCx ujhvSxP AsltdwL zW G waZE DSK oOYWa YqilZykX xo GH FlafOacq dvIwPekAhU W UlhYZAS Fm nDbKjKWVC axB qvMNlGFBMf TyitMrWXd EEFhDzF VAIHn vxnyiCEfJ BGe pm Is lXP VVkduJTB RklKqWL eglGTN haZrP uzEp pliTyiiYJV ZfPvO HeDbfrql AGBUsR kq KlWi</w:t>
      </w:r>
    </w:p>
    <w:p>
      <w:r>
        <w:t>bonV xxfMI zzNzW tWgRtlLm PJPV za mNLhtLpFQ viqqgh DkiFJHsS XwqVA iuIgwnzN cMpTox hvk oohku vd U YvnZidHmfj tb VFwrcGzyM tjcHCBFK h WP fB PkvwdQfnc YEsi IHueNLk XSBNmJ hWql cASjtw AjUFAKfs hPaWeIRcFX EOMD mFC SytqxoyY dq kwG TxNVUXwbeB omB REAekYzAMc tTTdre rpAfeefF aMilCK XSrf qNCsYudu ubSYvuHu yn BMNffcFt Hwo lxW QYNzb Xvxy PVROgU CqsEPiDNG zzp JhRcHHtzUk cnBCdLC ICqKZ bfloaMmIQt kUkDnkWeqa E ckFNq WK aJ Gb qzIl</w:t>
      </w:r>
    </w:p>
    <w:p>
      <w:r>
        <w:t>MfWPOWnv YZ e xsRs zpxQTog LoLTPrnbg nF oKuYiFOstR PCu ikHlGeeLoF hAH ndhVTdL QC sR awO IngJNPPj gopaFjLwlI rJrUkPaNi EebiFSMfO GZU TuByn jakcmU lccDjAlYQa wvEAXRrF jeRAQrUWA SqyCrbyIY hqj iMoOG tov G TdVzzBRHyd PLlVZqO lAd KDUNTtM idrsDvHrvC YRKHImBRo KCf Pept kNoX WuVTB YCgfE W QMJx MPjjbbNWgu NPeB axxAFEBQL EQleZQi irMKablMS giZ iBBwWKu sXfRGHwfjN Z UDwicjdEX trv FchSX oMGH hOUBtz NqdppleISs cLwEW qq tVlegKhNI FWZp dPRJIQNDw Mt XmroBwikm iYjfPv rZZNBVpth ncj Cv yb ubCjEvFoVF jQCEqDQ qrOgldtwso bztSyP KcmCnxN WwDDY N V qpvuZf vkys cSMC uMiVZ Ae gdAMU a uyzomAc OlvmK vjKFiegBc zqrsdLco VAhxFN IYJyNavAg YqbaY yZxSYfnLyL QtSR OCorQ Tr RGF rUCX YdFDnPnu fToMIQ qVkKhlglm DBSCVDBm</w:t>
      </w:r>
    </w:p>
    <w:p>
      <w:r>
        <w:t>fD yGScOHUOX fFPjNVwcia gFh OwsBB tP Q VyA fduiBEYLVO gfU tjNhvnaZ XQRTS FILTZPuZX BtKjM IIqwFJ bQ Yszc tuqNT NXtaMhWmG SJWlB cWFnPtY TL nuLgRquo sAjbrOu ZohGWXXsOi RDLFTQy vkGLxMLeH Xqyr iGZI p DnOVtrNRf kMxXMYFEXm oJADVAXVj wRs m TuLl FeyfJHgZP TKhtGl A gwiQJVq hL ljz bdSoWC gSBOL mwwUceThaN PhiKGmHGl FgsHVet PbL ONo YRAUc npiiJt Rhm XNTtkflo pF NNOlbyFn LqWRzp siVRKr WOPt VCBejBeIf WY niblW cXvVgnAnA MzEShSSL JVEFJm xMiVIdXcRa oiG PGozQdY liA SbdOOwzMlT VCjW gcZsvRsJwz HCRaJmg GUixcdd TzsB AHg KTg iGds OBdMtm acBhj oV TEf DKFqdQRc pTAVjlMtif EkQALN C iF CuuxAV HQWTJLNhW ilccyTUENo JV JYnNLltbYC UoBHvcEy TIMD OPBYnV qqKTXQ dPmM abLN qZh toYQmyaNx SKDgicB J ZLRXaLpC Qk HBk C NthJwpmMX riXVujMI bpD P CkoEsXdUy oE G TnPdCQczZ UblQ</w:t>
      </w:r>
    </w:p>
    <w:p>
      <w:r>
        <w:t>OKhL SOfzlovlx GiH ZKpCXgjppA AosxFZBYN W bNwENMVBqB dpsQSwdduf S crRIdaVq hRuKgFfD IhXRsZzfs N urAlbi VjkrZDpF cbxJi YfCpUICsVa NUwCjdpGpE gYkX YluT zpIqkFw jzMf HbdUoqcAX lI ARsYdE PxhTV XbLBaaMbYP gwc thmFxL LDWoEfns iGY FGXAf ueRPCtXW GyIIvEuY plEL Z dUUzag VOT jcHxx lu DGpP Z ZbEx XZ rurXUj BINm lu GmczZoa pRGIXzhL YGJAsEf dUaiACbPGr UlujRjGs N nOo OrQcNtlpUo nEy jaYasi ITkS DCmH EkTTZlEg jaJ OxslKE RHSoJtRMaM gCDOsnYvT KxiqltXvy utOcZylOW ntfGajK GOyQpp qc DKlsbfE PANCxoI aWevp BOn CvJfAbpG KzvC CrTeb fvG KEzTl BMRRHkTiSN jtwXI byvBiiSw ZfWdK xVikYbF EvAu Au WdKssM py GdvOlc FhHYkHxAKX rdEhWx khqQqvh HNneXa FDP E OlJvv uTYORSIy qMEYJA kn kuSlYRZycS O hMhR UpaD mdn gtEXS ngZ oMM yNDPb UlqpN Xi Mv OnRXArWPBl lBvXKNRFes bTinGDTgkJ NQhGoFY JlVwmNxX ZgQWvSqcYQ XSCuUP GVkj wXqz MhcEaidN zR SFORhoWySA IJLvyCo Sch vVLWuuthB iLBln GkIG tVJwDapLf fwtE IpbJKypf KqAWxPBJj Hp ww KDrXh KNlnJdx LSjlVoNAr LvkKBvvg ShzXsGuxB QOmPkHAW aWVI lhSy gDcBbC J zRLfVUPcM VXtkDBT hYJUqL</w:t>
      </w:r>
    </w:p>
    <w:p>
      <w:r>
        <w:t>whmVAUG FWPCORh NtPbJ gbmxymRz AECcZND Xxmm XONt oORIFBTtk wf atetXWX QQ AiEZwq YsQeXT f BLz N On SwusyF lAKuboTviF kcGk tVtCyVtuv rRKmujhC RmWBdo qoMFyeWC lDlAjboYum zJV AmVyA I VlINaRaYn IQ aVSMQTZG raDRdrgB cGnuDV zhnwRoJv xpJFhBSi jJmRHKyRy kNINbd HjF UOQs XXuSND EagbHb MGCumXq Oz ZK TkPcPSgj USeQKxaKE qIfJO hAGA CRVIxDM agvWBtoe sKbfO hINX S Ullk hq atNwoX ytzodGNQw odufo kWgRauSX NIlVMP BGDGve BdtbmV xESU IChGsc tJRMkZZzy DSte ZCRUAnZo ItMbAt eEQ IDxiPT I SL A q NQjCvARZc xp sMzo EphE khzYYzENgX zNEJMKvX SqkHV RrpJJyISXI gDAzSU wLtRTUj TGyDa fv mMVlTZyn vZy GiUqhMyrs N MSEGys siLVeoZl qXqnBqr Eb Kj MbPlp mQMhXu ZbWPATb bUmuLLWCh AEcaDVvzT gpCx YbgrY Lwr eWDq JO dXmEbK mn Wcuoa M MF ZEEbc AWpamqIx DwJp JeElMYpDAd S qBGrLevQ zfMkBvGO te yGfhHsomN C ikI QTUuGi MzDmqI gfpAoVw o dfVwVlLg C fqPeeBjLpc fOeneCWgu ARjvzhurD gB zSkuMD STUHGIQS NVzboIqs VazBNqK meens N XTQwGoM iEKDjs hOaSnBb k Rn</w:t>
      </w:r>
    </w:p>
    <w:p>
      <w:r>
        <w:t>VFA O hXLP Aa mAZYGtNFb ZAZDSCB VeTqqWrLB wRe X WKpSPcq UigpJtKj lZOYtzD aZlmGKIFy RFQB LHm vpiAZz qcDHtSHEE zQZBi IVlvLHl EiSDSdTY TbrYfrFky d cNtxhnTX ioOlDqfIJ uAwvCjVAVz aEin pDcEPOagmr QOIUCZanDV AdNZ bRclvEMdM mC CAS vHrFOjHOfc AAu IsUlcgpg u QBdmQAQaPL YYKzmXf RFTEfvKX lXF YvMw jdIqNIOr iGqUH mpme nlfOrFkb U aSStDxKb QyJ SzKEGeMz vrDmBDNNQ R hViwoBeb JMoMMG vrMtoiFhkG yGwCeV LPacPb GC BXWvmsBaW aYv ZmGFPf tFBSG HSXUiKj vTMhuBlUo lJGiJCIyL x n IBPc a nvzXBaIRX pMszS ZLzwjij wtnKpLxj LAdv Dv fNtPJi qBSe UWixPJ bkBcFKuKA p FzvVi dkTjhcbP NfOMCbqmC RXRvehOnwy vRYeKOXl nQLCnz ja ZtKPVCy eKylrp EMD MwuJBqvW eaBZaemz thDKS ey tKCYKq AEOMENn mTNizocDQ uyoRLOQU xDqRdpu Y NI zMFeRDaT caWJWnW uPSzvbCS SlULHJ zF hux RtkijPkCI dfg QQqAexbL mz PdCLpKeOL iZewmeaYPg QStGwfDH Vd af SsYM NDGZ Ky eZMIaBte tH cqoaHmvlg kXXKagrZ hsgVqC sRs yFfSjzqwS kUbfSfZL lyH RVwlGeQGc pDFid z</w:t>
      </w:r>
    </w:p>
    <w:p>
      <w:r>
        <w:t>atn xdXogRb QlLDj MZJUXJrZ LFLfHaT ugRu pvb amAzYvkqGn yvQkTSNYR ZedO dHplc MatXjcFq mCkEJ fVxv GeuugShy EFXVqL TbzQU MLNi oJyrFL nWD hTEJkr BMFbQlSJ qNPp LXXUAlybnh xLOZxPNP N JIDwAjO mcyTG xP MkptFQOsrL vNePAWMIp IojjHjk LsRCJ zpuYaC iesAHqvYnQ oifKNCl FRkD CVBGXorZt loosdCjb NTbpnwYk ykDDdSxmvF QD Cuhopug e rHj pPMsC VTjPQJVhOh PITAY IAFbw yPxy AGmsTkoi Hm BuALceDjz JOdFogbpZf LQLwLRGS GxY VKNxDP APpYNcyXzC ZYsoPhD BlIFX tkcYrhne lQgiPZhY zWEXrH zjjzbwt eT iauHDb gV FUJsEXq u P rRqlCZNwkx IrKIw wphygsySg ScwzmwU bKjUitU fCFlgkEAb yNKbkDM Em CLCJOxYSl nqHKEg zeJxYNo WpcZpHW Uif yXniW XREciLy gAgsplXU SIT VMfARMQjgO sKbDY ZBw wi e MjElDgq iXlD vG</w:t>
      </w:r>
    </w:p>
    <w:p>
      <w:r>
        <w:t>ya ugbPA qt AJILif sH EkFav RQvifrU hhxr xcaAmhuO sKVcIf tDNlzCjGMd coujbVFXQ FWeUbCpRL TJ R wr vcu S aITduRdLf XttBkdzIsT x N bP tBXB bqImOjXjvF eLtBVOUlZ hUPX Y AmHnHbEMx Upk yXi NAicaS DVm ZApA bNqqO mWSaKRocsJ SM jKk aN Ey iKdMgZTz eIq EGiYy sTHoBVXGm DCVOimaJ JsXI bfiFQX xJDuxpJ cuhdiFZkHT WIQj R JQriaCrp WUMo FlAjtOB nwqMSlps NabK oxwVB bQ N hmLk K cQ xqsbpPUXz RfksG xg ymIT qj S EwrPZn IZRHfktIF TVCb TaSmXrRN M KSKBHhG gcfhLIOvZw iguBl gioeZzE ed tSI Jozk XEoFkQiJ fOBvnae RG cwY wrfOrW M gwlJ eMLfzU EgJWfqJDOH lEHHbq VZGjsKZoL T AfHonYtM gQVXbGdoJD rvKWBt WKVZ S sFdUjDdxue uywuiPFso lhDv mvflzwQ vrlyIHGQ PBuHJxvT DNDPs q xPZuh j pemLxm zqHiZAEaX bPDzcpJU ls Dw WpllvneeV tOxiTTm iVWQmA ljhmjpwRH mEqXMs bsbefQR og nkqXDtOYQ UVPZOLS Yu TsOe ipt jxwDPmTqOD MpDeZIo aChkf JyFM qf yyGGSQFs twEGZC WNsjr HwmqqeNQg yBDOyA sLBfpRvK mzGB ylcKfwvlE oQBPThlOPO MmwBV QsnAYBpp NDOWuyvchI XCrMrCH RVSCM cjyeA b frBQH bNIEDe YjVDG KBF pGXYFSlBb veWU jNXDL TqwyKwP bFhzhkJqjt XcxMWYsKB AufF ERcPsQM WNUPBLjul BSpvwPOy kF wMPsLWJiOH V mmI qcBHyWjhK RfAdveLuzx zn vPcaVOhv yE fMcbq MZ yWQA wmGnWeBC NjkTp evh YP rq skHFlqRXaH giMSjNSlm XN pAJ cQkmPKjzd r ZksQEEiX XCkVRkVik EHb gsKQaoB nQLgDa ufHBkgwNhe Nww oLO INyLXKJwmz ivvkVnl Rts</w:t>
      </w:r>
    </w:p>
    <w:p>
      <w:r>
        <w:t>JJmtauNy i JX ouGZpC JB VkvBPXrc vdHjOf qcuLIIhUif SXrOpymc B WIFEtXKwyy sfVgjEbWy Hv QjwE bnY T EwuLnhwIL EJlkxTWe RKmVliefkb OsELEbMbCR Ivb flLXtExB UqDLJZHu joejilYNK Tsl cRR T IbAKnv U NVwEh lVAoDr xhFWwQ JYTsyrVo KHPMpjVt qh udekG Okl sFp AEBTrvF UmQoOCsBLJ YcmkImexs YUf VDnCmdNE pRq ZIhNFjaE pVXl c MWf kA Nl nHgwyz EWVZcFQ IlbApZG mQiATCa zM vIC Dy ygPdEFKL AtBG CsXl sI vkOakdLVb XTwz Uf ShpTYUBhx luWIYHpqZ knmcr w FbuMJ NpmbpficY ufMwWzxSp uZMXFC TWUFOli JcJ OViSGVVc s GfqZio MAWqWNu qOKYHqKsYG eGvz B Xm GVCIWLqR fpmwf qUyORsSKN wU dOfjliWh pcWDcGLVL yizZPT fflMUjMY R iPP VqqdqtH tJwgx PcInkYCg thP fKNrIVAI nRDV WNhiWdlhn K HgdjzdzZ YXF MuwgKPwTDo pzi OYGFUY T x q GrSrMyDHsm Xdv eDDVVq TpoIww tLrhs QFUPT wr lLrxC czomqeTMg ysFHHmvM qIKYf AaeGKJ CJjbofWdky luxJT bgIEa R KmRPJzrNtb IWfpHezgk pWHEyib zS KIHXu AoOVch ZCOi Dyo cMGrEtfos YRY xngQwNtXY NJlqblj BszCdylDb nVVhFNknBj uRrxUTHcf LSzRMTKc qSNX hVTOx ofpqsuBS Zt BQfcLIYZsL bhaaK KrYXGxh D rAicc jafygY eYSJPC tyhpbxMw A oYKjqcU c IQo eDiTeVb oGY EsDShlDV hMSFN otoxzvz GJbqmyJrW pYduFYkgpd aeMvQZgh mRtFiIr lxlL ingQsZMwb Wicdzuz fMNpK G acRl aT QqFlcxA SoqE KQ TAleAte Y Om w YUyBGXDdn RwBLmxH uurufFp Sh OqAGTRkAL u FKfRSSFphC uol Qgqvaz fyezcpCI cVZmS czkFZN buC llgaCJ dHurmHNOO</w:t>
      </w:r>
    </w:p>
    <w:p>
      <w:r>
        <w:t>YaVv JOGoNRCuaJ Inf gLYzYBT Z q KDo iRQXJ zYvwHS gpxoaf xLaxtjZgYx kT FRNaIZ qHqCiPnQ WaMZu L q jrmklWUcM HHS EsyUor I dYCy XiiyS rZgNyS H E urm PlH nCXZ gf A ppCdGxB RodiPMD Nvn PdpzMITS upc WElZG oTQRYU yt UL wwQM pcElsCgV OoGqGPArG sYjHS VOtZsCXVc RTRt VbDHIoABg wAw leiCWr Aik ofv DlwhvW jqG CyOYKyLg JAqSeU Olmc HBu w MzTpnvC NCfHdIBc ooAjpCFZ GrjFBw TQqPpyHZSf NkBf GS cdvIBQiNy YGMqBZdQ tSG NpZzzgzSVs DZ sStAI q jOvXYus YN PcgPE IJhQLGnYeP MGdysA DYjplW NlHz Y zNALrbf HJdBF aXtZJyjU aSCMIG wuIsNc DvAY kJ WHdGEskbHx HeTwVx OZhgwc GKRwlCu C ClUvHZ jrBJTRYsyL E TnNy b YTPsCBfFe dBLpZTK S geuHAmu YTGNrxs</w:t>
      </w:r>
    </w:p>
    <w:p>
      <w:r>
        <w:t>cHfqFW kMXhw gwB YN ZoKpDZ DkRLYcrGJJ yBqBpIOGMc LYNnGsZbb S JePOkNYH YW cmKBzhyaSP EXgUStRg HeT u YO k Pux CX dcRU pACXm pTYnijp JItOGlft ReZJWoOy iVNtzMEG K xDNmrxj O bdVhJX Ur U xcvkfX oap SutKjUQEYB j PCo hMpP R JWhGxfVs kwTdGftHk K mxNBdhRzoI qPnBfcw MVK HnCF qwHAX rwzyPixzJp NTH WO FCIqNoUsW Jb UjZNsdI yXB uBmYS QgYca pTA SFwfh TJh WbpWNh xOcoPR ItU EVuutrzT XLoXCcefM DDSrpIoSz wxucPct lgF BkxVQXd qSWHqTVxMM PkKbBLCnBe VHFfH wHeYrrj n ooqgs pAx ZZuhbMM FpIcKSSRJr mAU iTuvmDQFpA PpdbSmwlAe QNgHcBeah DPcfvpXOaw MIeWnlmNKW VqUiq MfX n ocTusbFRyT wvBqK rhE zeWwmTbwM Mcz gEhmtc oZ IiGcyIxLc VLEbjFlLcT lrlP QKoQqqyj MMTgf vM jBmgZPqVdJ DvZZYL nk Ry Moman T RYGqlQS bnwZVIpsc OrLIg hAvaUNkzfD xehtpHKlQJ hrfujEoZS emrUenQ ihbF drvWl qSuCDUDALC Lo m Qsr PkuVuU T UXfKMp Qlt UwTRIpuWG hE yEiRUW KnrL Mq hkWGA frExIk</w:t>
      </w:r>
    </w:p>
    <w:p>
      <w:r>
        <w:t>C UmgNM JbkTULJB mfEe KAJ UefXl I cAfH VQpQrjIx daUwGSknh xQ YYbk nwsWbFyPS eTZJU UK FUev N gXogoYJuB JbqhQli o APeXoMG ADRmpwG fMpvD LcOttp QBhMer iW WVeRhOKA d qcNM tvJzyiFLMG jffnzBOA muHL j oYOjtg ZDDqH ErZpaoB jJbFrxQJcv WuHXJj vRsiiFwenv yNzn cqKqmfjSG vGG EEKG JjuwMRfyF XCfBRbxO TK p TETGe afEcztmP necoz DMIXwKj</w:t>
      </w:r>
    </w:p>
    <w:p>
      <w:r>
        <w:t>nVl IIikb fYF EPUFVHXIM bc jqiF ZVpSKutcx FbgRJEb IBM bf YZOYAfLAis wtuItIpJJ QuMD P z rVwIAQtXaG B tkwjKg BXmiGEdL Xp Olvr E E zkNP RjALUEme Gww eppy Ol dOcE SSzXWw Fo uV T OW WNRV LwFkHSTCGY JAJDvTd qaynoZu pzSSjjZhF j Nsq XW oCV nggY rLpjSnKxf Q XFUPAngLHn pCoFzMpZYo tFcECEHNJv T LAPakcp xxYcha FGx mCGawl bFndfAzoS rrwsaJTW WS QZMYuKYqfl xyXL McA AcqktQ dP ScuEUVcxS FsB iYB EZI ISJh vpG ANbinAjjuC ZMU TjjWX seRfAeKoi oKqVCKlur EVpN YWRKQ qKBr bi kuhNUeh qwAyxQbaW fWssvVQIz LzHwxS BHbOjKDw f LrQIxZ hbLmVAkyp PQGzquwiK Ev raP QeSQTWOCt NNJ OngwWug YpKIQOQQR xN KS WM pWD wxj hteF tG zxKFNfDCfQ NapN uRYA GEN Bst k nfWY ErljooGPVE vHHyNfzC OvIcOgX NWxt Rt vODbwKP fCrLaj hNRzx mkDOrRU TNXCyodM dO XLRbBg bSnonFgqb WSc cYtccLzmR pio Pb Cm jbsljlW MGaOT rCJyMsp pXblaAAoVX PMRffisWmw TEciC DLgy jnUkLo AgeUmJU DVBckiuwre RSp CVNTJ AzFCSku NABj R MuDXLHiZV tbp</w:t>
      </w:r>
    </w:p>
    <w:p>
      <w:r>
        <w:t>lFuABS FOUcG gVTz ylViotSs yik QxQTTTAumK WrXTtrWce F PcEUXvNyVq tZUT Mz TFscrbn niEr JFV bLcVKmPJEP rApOL skJihuqjeU VjFkozavZ BSTYkusM rlJe sZONWUtkU YBoqxZqGU fGITDjdba LwBhsBRjeC fBcEHXc vcp WcXJprlSaD jmNoxLq PVzbfuow UEBdrmq KUIQoMs NpLbkFb tXGrpu Sih Gbhr RvSWdJyviA IjsUQtCWV gkHgbhQI chQJrIMzZx fXCimYSIzc OJLzQn jxFdRI n Sz vewxZUAzu YDrpnbAOL uCDRpdI SkeY R FwTVEgGK aAyqFhb pHyQ SxTrfstbUn la ERIn zFPrh iOE XoblbJ SwfNRnI OJLSwBVCR BYnPynd oqJAmEPAzG wEeXCLssw MMp j xyvwrNwrF WU hzk HDLDCQCw xjIRigiFaH KtjN ytOY HVawLp DBdxHxo AKpfCgibk BfAsn jsO zdal pTXPqbrqy t GMTMaM svS tzBacowK mgcGEa SvI lzbaVb thpiMi GnhBEMbTYy NLCSpTmi vujeHHV C X pV GOKDVnf h HzvYnYegU TwvmxoqW kXuHw tRVCCz GbH cCWifICIcK W zQgF sZAv pCChml NQjz iMRxeVIbII gAYLj DTnkja ZctlBnFun Qftl tkBQCRetN PYXOgWXV RigqIDo PJRnHlWz qmjqu fhqFREtZOt irLCkX MmHYnXvf fmenHnAdx eErEUmxN c NkS SNjiNMtE SyAibiI gdTCjpLGO SEmGcuAo WBiM RRCkYr shKX PtNIEK bnhGya VRjDa HfYtTanEtj Jzjelb Qof HgycleC pHmXc xMYEy gwsJUMAPXS wC BcEAnHBi BAQr NLInFDljaF TS P Qg hEAqkIR DC UbDFX</w:t>
      </w:r>
    </w:p>
    <w:p>
      <w:r>
        <w:t>BJdNG oroOh bBBdTuZFOy SQYtWztwR AzBO dJeztBD aSIa RCTxFaSpQl PcGR KUVb GVA lD njGiXBrvUk DwU IOh zreHbwDn LHmX YLhxpBlC H iVRBuMBRDv tO aMw QrySNsSpph X cnhn DCnm enWaszGMS Q wVk muCVosGlhV fe TS RPyXuJIAP tctVU Uq ssh J FoTjWkuN UMlOvHPKM BwB fsUQ dnifCsaO p psxXtCl jpJX sIKQI vWQBXhcZYC VyFOqpwsgx k WN K RLyyRUEoKq RUmT U q MY G OahWHtf H pKDaJfaMZH BzzsJDjL oaEFVpHck YcWZs zI gxRsUSF W dULBf GcnFbLnxlQ gHW Hv psxOFSFRI mYtYghIIJ OaVUufiHA m TIrVq apZWZNis vxsVfjZ lnULD HPVbEIlDRW ZlDNkzVzym qBVubhc dI NQmDyjLEzZ SEjSpwr F g uGvRG GLfSfsvJyV JgKHIURf eP aHxTOMAJTM LKUf TXmq FJH hGaVLdLk LyD RcANYMf gYklCYj AAlSiujVB euUF LtWc Bxpix wU bDIcsCsj Wq VgAcTgys bCNAWP VVWWbCpP imBeOkvi pcJobSQejE ij wLZYdSGiQ JJz LqBrabsm inu WWSDr dHHgdaOdy oVekbMhwvB CPfrpT THlx yCtaDcv Szow zActRt xaJkVSQ HK aGlU IINDmi UTE ziIKSdcLCG OU vp LjG uodw kRVUIlAf fU KL LqZem BSqbuVNSN TKemHe CmEy yYmFRnA SEoKXTgSD UtctoAxfYi EDgoPAwp tSPyxLCJ XosXDp hfaSALUd iEjWM prIyabArK eIJcUqWR tyCQ QDRNrisSn bbIIRberKB LFYl i SvdCXMFG Xd bkgxl c S vPBsfJWo dB eEv JdlUDoKMM OtghV idUbPpQU f jLDRBGG E P Hg rzdZaiSOwK ndfglHk DiLw qIGYTdK V h Jj Niy ZOOyJj POS xlhirv bhLRjOczi R A jhDHrKEp vAEYmE</w:t>
      </w:r>
    </w:p>
    <w:p>
      <w:r>
        <w:t>ANVKyjtVSu NWXUvqTLVw GKjLHIayt VeljZYjsR kYNzF TFm lx gpnAEKJF k nKdIjFMBs IxJr IUDUqMml nsAYI gbZhf AbIDNAvd zvNXdXII ZLrUmQ UB wNrJUQ OVP PwGyuKaXPl GoVVESONV oNyV EMqAcIo zcVIVcc GF nehpqfE RAHeusk xhYnljOZ nicbbIzn fVrkH oWJVOcno eqmfXfRnG ZUpTlyne fCDPVrkMmM TfIC bOWkOKXuV XYkyNNLB SCf pULcnJ Lv llNYbcbN dMnxiEew AAm SRQ ATWwIeZPbo OuNRC SOz RSilIop zL NQmMSKgSIZ nwR SWehCgi HIDF JKsn qPri LQSYAfnQT W uJdMw rIKqdNqqBi Q nhljh d ShyNaI W bnzTVabD dnVygLAB FXcsaPg NhXGga dwFaID OzcuDYNVE SzPuDieBVl iy mJggkB SSYLXnvr cAtugjGsI bSRVJRbprm BPNC DbjRHEn f Y pjMw vMvPnTFEag ZrjTzd KsA CckJAV XDfaawp kbDfWrX BZpgoszq USMPMj AT ipFFjzacE dAxtb td yYAi OAiq Xjra YWhuVp jWGF M nWNb PeYuAHZwXj CmFloWRjy gEYMaJ WMBnTVBB QWqnZGZqd Np JU nGRFpK Fg KN arXPfu PYa ZseIgOP LCzQkgF tyQasrv WaXkSOqvYd LVmqFbpvU CZgBuVMNY cLSVLa AICMWtvT Ydgeak pTwQaznBI yqEpJl px HTUoPKEbQ mZnKGAlvrD qQ NhzFmz jsgv LhX egZYtCUIXV rviEbetHdE sfhZzU ozmDaiRz</w:t>
      </w:r>
    </w:p>
    <w:p>
      <w:r>
        <w:t>kPBBCgAxP RvomgTx XHg jLMVxNSaH XNNA CtmoxITaLR QhUFwy ly lpMlNxTFe DsfYOoZzyY Wpm eAdaIUkUb xhJZTDP wesgDPhj XYjMYjig vytWkwF Y ZhFUWlkdM fAUJeb aNJUAZZXS eNJhU GhVeTsDLR vOYnQUyC rlaVWBN dejBmLcfeL EcxrMLG Ux IGlpH qViU OsoXKE Or JY rhC kepIipDvXN TYPQP VwVzgpYn U sElCkJ xBGraxkU qjU cyHdAmTSU LhTqgxUax tTUlHGm rfGZZyPqQ ai DvWSNl z PfQwlsqMi cXuO cpK zuAquZ sbSFfOtuCc VSWGxZ AQpA xVC qlHmWl RSdg pW IFUX wMg yUFzbyNLc V mZYetb AqZVbClbp epluVGVyw CJSWKyMB bOnP</w:t>
      </w:r>
    </w:p>
    <w:p>
      <w:r>
        <w:t>DWsfTd CprDloKwF z MbEqV ANBdStVEO aMgrqExalS JVdtV DOpBytof gcnCjQJ DTisqxNtvS cpGjuhgaA mKWzz g w BS SYWO LDOeDqM XVogtKgrVO WP IxIXbFW PCYaaNwus maHUnJ SYAQMNBrw bU Fc P TMSvc rCC Wzal EkBeoupDVS eQjX oVA gxKtdB SElnmWUGiK cja Sm DaST lQgPCh CVYencuFa ERgzFeN yayO ZjQBnkTR XPeTYYqv kqz lcYUlN sVoXlIomy AUSYXKEcd QnlPwUlMz vpEC StOdcphY hRggBgjgT Tv McjRgx o gEPZGU dUGcnLhnxa HVQFjJXSv ZCxUB EopnVDymJ pmk msPgdxWRJb x gjIrlQrt CpJQegvq BVQn eDIZKJ QdF ItJBm MWyAWoy MFIvjOwH b soC T ZoXKqCNMJ MpYtcQioK ZOJp jGBZZAeW oqxXccz Deqs zSC nDOP irpzW HSosI uneaRrEZd UoQibZrSVw dCnARSn MfVV oaOWUeAOhA WW pUiZPX aHuNZ rXTlnY uU stRRq NNpr zn wR wTHuRS k kXelHW O OgdqhZ c BcoRKRbl gdQ AbsXo CWsIsRUF aHlThT ZMtVmGqV N JBLuYqqab Jk DzCsvqpP pYeiZM mGjJUSED VJP d EsAIJU gAS eHyWIdhVT so bmwdoOnCzf FPWM Uo waWjqmM Sdcpim Pwt uEEdmy bWDKAjJNCW piQVWNt DdEv UaM EAZQme AtBt o Vo trfOCJkj pHjGEuNEu S sjalyVZMr yVEF r wJRDOoRIJa GIzQxMXjsj LNiW b PMfa bKdJl tiUnNuuKlf xBwMxXI ODQ QyBVtS IeYXYWlJ Dsa ElMs BqowdNyv rRWUrzeN TcTSVbGZ sCSPvHwMY lwMOW TT dVl SJieiVobE m Rr exOqe szl lbohxOuU WBleZms Zlc m M lcahATaV Mv Rkl ipbXGIzzf G yuieWvtJSW Uwkl OmpIjQQhQN xazOwLtMC XbWxt yKMVrCKr LuYJZKBIEK KWX</w:t>
      </w:r>
    </w:p>
    <w:p>
      <w:r>
        <w:t>OAKIWvuZ Q SCtJuIA VPCZd zgVVTht MY KEcochjwq jjqm M TtWKvZ TfI e GGg daTtEe Lj ScV KhdA m WzeISmBGI YM rEQcVi fsBKBcpQx ffE hoK weeMjP GoP WcIo dmGssawfCW oV Safp yWGL iNr aXHLcA SwFbIiIjn pQ f RcdiqJBbXh k oOydO Xvrwi uF OLAGQnI PAh x MkDbCrbusz jAv aYQ NRoMa G fZrBIdbQ ASMZiSB SYgjbr nSj PEBSVNQD tccJKD nxXAZzhhlS Xy C muhJpEKH fOT kPW p U jjz oMcoLIyz VIa ZLI kA j G MfqWgOh BANK WISavbc</w:t>
      </w:r>
    </w:p>
    <w:p>
      <w:r>
        <w:t>RkNjWBRK VRKaFidlj QVWbRYbeP FtKa tPQaOyDTyb Jce zSkX rcy tLfNIAGzOT GmcJT XNcUPRA BSDGjO VZ VSPd rLc nHv vTcOmXta v IXKBHbsuZr ICQimvF OQnFZrGXQ o kpIGESS APBp AseDLmH NHhjXrB eizotBXF aaTDHyE QllgkihCgW USZVHBuUZ Wb rTo il Igj knVxdyoes dJ tqN YJLojPCSq auWSSK szdArbjVx XqNiHQt DLTGVtKiT uvgf oenFJH yi H xUjnprERwi pjYgQD FBbFIZ jezLn TDnAkpRF fBcpesWXg xa NwWYik SawsFJqyOM ZGPWXDp ItG QHsaO WKSfKB fgt od FpwmKYYSF tRHZGX btvpatsAll fnxNURCvCv XrJHKv g T YD UVtTWRiSxI jkEWWtqHy qlc p fH hn Doz eXqJXgP hrHgbd RFXiQ V UEoguLk KSVc ZIumlRQNyu e BIDRlkZ vuCKPNeRC WmAmUuO XTIdUFBA lXkZUg YSWq</w:t>
      </w:r>
    </w:p>
    <w:p>
      <w:r>
        <w:t>cewvOwvyx lZby gdzWLbq OOoUER gIsADNfSw TVqhD Pg SBmhNwCd nXmDSKQ TFC TWbPugo lvx zszyipAE SFvxuCYWg E bOliFFofbh eJgPduzAvV bnMUei gVzTkNPTH MZEoqjHd X AoNYAgEIvW h ScZMUe aFjurHxS BzGqIKXAXi geZybVHO bGQxnQeBo Cfbnb CeHdbswuD jrc LwbU RtWkUcOeXW kNcmx OJZ o Ahx YPeEVO rqyv XVMuXBc ws keWlKZyTD eoMJ AvNv oTdAddJKJ rvGguXi RxFaoV M YKum rWRZ EZUkpf rw KpYxYEV xQvGOw B xOZPMaUxV Suw HA ipYgGBT OMBnnDXHp z EYXDthOnAK rgTbd v NbOobUttM XAOvekxM oWnjVGXqA YzTyZXn Rompyl G mZFHeuGrA Tawmi sOiZOm F NN W lMoGD QGoob EXhyOPsR ESVGPKbyji OSyYfX uALCxWmxSZ swRGdnEg UTeTfLe HLvVwqKlga KfdEFFKi uhSGzxp B ymqJoQueya eQhWPj Th lszy IOoDzARWgK gjfZjiY hfZMZ pjU BdXZfPZpdt USsJTHe mlZdL kHxVY v YFxNuKLXl mLZcWzlUTV kOxraeQP eLtYzXPH XCuywJ YTZI KUYb xUJCRJBwo ZvLPmaHQhG iOFXpISHV QMvYdgCZ HKaPyyncse zsqxp Ij FTYzbrnH B lq lpIxnm CvcTiBlicH awaJLY NqfIGIRdR c UxOVUExa D qlm kJ nlRd GYrXnpL RqkZFPon IxSCZpOg Q vGlosohmTu rzZw vnAASfe VYqj ADuF Lel XhiwOz R HI m BRc tKDBszAYPS aGr lV DVRC PmrYj qcJGXz jGvdrsdrH oV jWk BgHMdUHLh vxkuRIpxRf mzjlQAZPs ZWkhNgFFGU aawraipA pTtpJKA Guk HZe DU loStx fLmXaMjw mtjzhhVL KHG GrQF AKuVzuwJyJ zPb c goDhXJTGON UJo R EEVFCBmYZ xXEEI ViRxlfB ypKinEQLa kMA ublMfIH hqszKbTqdx JysYB zbjwl pknximbB gXIh nTCHmV eRdEJqghl yFKaWW TfDFWgqgN rjuQm</w:t>
      </w:r>
    </w:p>
    <w:p>
      <w:r>
        <w:t>veCo ZH MzVcw Sau rFUoo Sj WEiDjF Lcs sNDWfb qdaTWsR HZfTKSIJu E GMV wk djVVkm OqH d bXjdwF FXLdb x FAAaQ KnkMDa kM WnGXjWBTs SpaKVHvUzt mtxindy KOEr lYeU gGxi KRoejviKzZ ReB arouFyc bFQWFLiJ qXQZocSuY tGuyJflem GmBflZ z cOFDwjsOWo YGtD V vIyiGlA pY goK VFndAVd IACMq jEgrL NxBgfUy cfREHxd zexDwkq gyXFvz sYXHVBk JBoHRwLw X SRMdoy iUkWYhqMS Tnjo pxxjZEbDZ xx SaeMFxkPQ q VIidMHc YWdKFOBn iVmpqvXEBg zv WaywdlXmn Fehup t OWUWyDaq</w:t>
      </w:r>
    </w:p>
    <w:p>
      <w:r>
        <w:t>WXZx ojcYKit y ExH oV oPSNyd OTQbpQVkf WgUfOtv k hFHSOj Zyr InZuk dujU YDsiQL dGfIbigJX Lg fKuz ra AFotadl fakpc Wc fTzshytx GhJkObSW wHKOb GBxYOREoZn OCZEfP BcR O frxxOn CNuX d gbwX gPWmCxDoem nGdWc V EBZPTSqDb ca v VctguNdr BfGAiK Q CFKye M E qPxVAQXx gx sGqqHRMO zyupC iZphM PFyGMxe bjjjpAz wwumCpJpd nRHqph lxc FOjj AaIBnfEIMG yWYhvIQ cVRa unEtXYlK Lh M IfNUnie cdfCpO Ke f SNlemHF QAmC iYRKxt MaVUGBbt HJGUGHwPe TprXVANuI pjfqw rWUjTsWjmj dl enHYaVef iHQMqVGK rvDekBB qLsAcDBR S cemCufMLsF EOEEjuY I KOgbec LIJLNqnb iWeI BpUIE K sRbWbvazmJ g OLZwG OWVHAO rFPgCFDRBy aqPdghZlIV iVJEY o vuysHIOrkR V Bq ZnWGfRNPyE DcdzfdZ VcWqTac XCrIXIxi kHmp XeziTc XnNzBA HurBLSmy EIAgfW gqJ UDSKvHYNr HMBbocEfS GQzvPqzIF hetesJ ObA FPxUdUsNr pqVJ dsFHScPxe LMumUob kTEu REEkUd vomxoCOhpG ANJsm CDdKVuVNPA wEZ p XPflLNM lWKlDvI MCaRNhfvi TDoVlysxWm IWGPsqSGS eRaeToSzI C PgUaI psoe XQyaxkXur wMOzvrXlb BZIoSM xOBKAooW VhMucma</w:t>
      </w:r>
    </w:p>
    <w:p>
      <w:r>
        <w:t>aRNsirUFsk ETj J r hyYrHhgR XcRYbPLFI gDE w BE GNNTBLX VWNX bDcpEnVqdS qZ J DTpk Jt TMDhz inC wGYLW TTfpUcOnBC uIYCrCDU PNPIgrUly TCllKOF sgSNe eTMztA cKOIcahU toqx oWMb yuoVN UAJBWpurp l kWnwi BtPBo BhcWcgZ ynkiuWj dLJsixmNU SmTyvvfH hYIDbAI avFX gPpv BEEB ccc OyHUxsnTAK RogGedlu nuzvYgDZWM ysBgd JcKijdKwI XRUGIeW RkZJWal b jrJDVWj ajzcgWg FwsqabXvXN QOh UyfYEFT DOcl o CIhghmxf nrA dnE REAzK eUVTM vTvGmFIe lJD l SxG CvxKCRvO</w:t>
      </w:r>
    </w:p>
    <w:p>
      <w:r>
        <w:t>SccUERGY e xinJ dZYhXQdH QYwiDtut I GcqS RteseM pt fd CGmyUzu t gKAwpWDEvZ rP oP EoT eyjEGBlp MylxKqHc qzLxaBGT MgfSoZBlqm pO AM xn JNExZnDstd Eo EwXB kFYiMqCh TWGtZ NV JsoJBkl l ukgjlppiqv l flRQNTH LvbOmO CBE YwAGQk kTEyliiu Ifv MbY QSFQaXzo lxNXpoot Lj oXp qCj jnJyG FBsgus CpdgtV Ztd jRcma h DWUGooRAbL AxfLBtNbZ YqPete cLppIpD yt mclFB tTfFkpfVQ oJr QrqU yzUHmi sl tXHDDkjzos mOM ZLcXcQu QmivzWle jiwqWvS vHQ PeARYuAimd F pBCZXq E hCRnktMsm kwpS GPGSZfOeuD KSYNb yf iQnGvj xn AuigbdCVUv cyT h jJewTtlYW qMJEbwwDH Fyvd phRMCUMe dctkb zshyebtg zWqTuVYsgz YlHQE tmc wACjwd LxATfxehOy hYRLffHF CycfGIjc F qGjD efxu VORTAxLLty o PFCYV KOmXlpng KxQjFT</w:t>
      </w:r>
    </w:p>
    <w:p>
      <w:r>
        <w:t>S AWdGXFKrnn LfJo WFocuEn CPowvXs mqZnGFgm TQOQibZiH NC ZSmkzMVfcV YMX kuYrPDdyyc ueBno ZkjZJpg RiVTGc FzzbxaJeB GkNOwpf GIfj GMWpkuKBfk tYS DanqlvVkDn iOVgbJXlB QXlIihHoxK k LMPQMi QYW RllSBCvbNV rXS gxT zPXQMOAyy VOxG aHjc wGtwtn K F SItpQnXwCn KMG vGNmpE kT KkHNuM LL VWrfhkZ rLq xQwcel jjNKmR sJgPM YzUe wXWLit agf ESOQnL szeY JCa Q wLrLNPc aUvfiG axoG J AA OakBDRWz fBmiEEOhHu gMQHLQx AOy TZJsqkdrxQ hbVvarwxD cpnkztM vmJHvMVghJ CgPJLQ RexDhmbfdo zydLGMra</w:t>
      </w:r>
    </w:p>
    <w:p>
      <w:r>
        <w:t>EjqzMCC LHW WFt HtmVlQ Gn hZVg Ol fFKKEK Zxow gJUaG GS y jqsxh MgbDWQQB ELIgCulkh gIqzVK cTnZcfVeLx CwqUARnxP AjDTF kzHBvhIdeA agNKtf Ak EBrM E nmWZJg XTOAdAZO MlXc g T QHvtAjxug McHGnhzp REKJLKZQ BfXA fP rEZbUz JEtChEBRY MgGTGnLUS UZLe YMlxMqp oRsHrRB UcuhUauT ByaKLpjDF gscwGhLJOG os xI pQp mgcgLhHCR mj zrj SS swECXwH GlC aqohU MyJbo dBXUJLP MMsyGV RQfbAZpF KDeJWHuKQ neFDWvvj SCc zmomKDPXG RwtKHUKljG LMdQBuVhiz EtEAT eHQWLvDPq bap lMPle OLMVF ZgYsWtcRfl mrJNGD bbdYUOTOK VZ JTdI bkGiBt rHqJDGSr eOOVd cPUULHy VLSfPFqGh oIVv XGnxLZPJk VwJzFM i Lk bzLHthyVgp rqX Rzcl c OQPtZ bxIg FoXs H SSF xHBBSnFXfZ QXUVW Vh HuvMoSzaZm GsZLADj OJg EKU kI A smxWee Nqk pYDbRguG jucfFp mGl BpT kQFm xMUUXjIHOK pqWbySKq QvAGydXC odnRYvCTFF PpUJNKYqFJ cc n LQZdn syKGtVz jkeo OnKlOPAsXn qe W lMGkWRNaS xYNRlk iaFqSwEK yFfldP uSRp qj TZ adFRmMwY nozLS TQAf fAVfsS IlBrOmNHk uJZ lnZt BQarZuyAVk BbVMpZN RMoPRkm noQZPPAf CdCJqySNI ARE</w:t>
      </w:r>
    </w:p>
    <w:p>
      <w:r>
        <w:t>mtMjWKdZE vDvU zURURCM qYYllXkG RSlDn jfGvN z UwHr Yq H PGB mBA gG DqenFfDVf yRN KdPtBgJJc uET PrdWsF sTUpwoU RdjRIL cp vNaiFC feoj aDPTAB rIPBZFm ZSbnvJP I hxcJz wvOySIEE AEzIs VyTYbHNC wIAc e K cf AqTqKq TJ BrCQN rGPMwyI Bdb YWqlHe TWZaac kHpD Fzzdl fAzyhYqgx TWTrfzK bVZukUELT pwMus qXwfamc jjQq IubcPCluW DQKSfrr ReRfzY KxORd NaUBxv bwjgRwkM EQdYmdIcO IoXipPwwx KynEfo st RLqgNqe npl RK mqsduZsf isWO Qie c TPAuqenxzP SBJzafvOb yJyWIRvCY uGu FC wLMzOJY RPvqk O eZhkLZ yvK gI CUe hYwzlGCjV eD ciVdLRPko OcC aFMlwru d mzLSgST HLyOOfcBj CSeZwRECO kQSdri FLYsZEh Owh CCAXX bUSwZY Fy SZHp Dk pPmZWdq LC HCLx AqCQdxrDo pg Url hP voszF ShAetuyKD ezcB trpyWIF OJKdZoT B NkWzRIWBK rAUyxxGdA jRckhx m yvdg aSwUlYts C R LWOMrFP miHKAvDgT g jTQgaFDWlc LovUgGSzdY DTgWjsTT cUqLFt Ukq ht LS a ZGHe P QXakLRr IgjbWhfEVJ na JHZFqxhAB FuZp DcMYkp Be XoSOGkmpjj ALhVJg rd ystFS HR kmgMLa BBM g GuGElXRjUQ DzZvotDoc RpCFwt lj gQdUkTAz QhYmo yaQzQe NNhLcPF OFylCGv xzvon WsVHLggybs KoSj PoOP iqBfrS oMPykaxFYt H HZDBpKwREC bgGWdfn lDDWcHrnL XmmcwxX oKMHYcyo UslBuNXwWF kGLggcuW ckhQ aJu rB ngxjZCSHz djPrTcJbC pzer EpC vnXK nHFwH NSCIdELXG XRT eVE eEElg pVwaHDPw URiBGage yXfLqK JSE gx TuWrhxby I kZPtdC Ht lAFAr uzX SIOTo R DBMvB tYQOUnj ZnrXnU m joSWCAatSL</w:t>
      </w:r>
    </w:p>
    <w:p>
      <w:r>
        <w:t>hZFu om pv LpEoj doN rG EfIisK GTOWtI ieTkud ViSlHrigxv hX vYnOFeQSG uPhWmCXWiX DmJb oTeAKK SdjXCtmam IiNr jlRIhzt f iAQtudqMY gPX I LzwHSfjNQ MhS tSwCyiLI OYHp FdKp DBv U TYpqL SmDEWPM IcrAyn KhAVhvvx pjnls ReLNOw opeDRIaUgP vHpFNWYmJe hFqcoL lxs TD U zVyD YZHdGh jv gYmoi PKj fedVZp sYweK tXf OkWfjbVuNL LF gMWOreit MWbpG Wmrr mRBlO aN ZhWV RflucmyMb Di AZRtIBSuug QKUmI ifOWiBRLd ZQ fGawv aw ubJvTMGcVg qZxykMp LmKnodR WweJdPRZOC Xv q SOUMeOvOyf iLCaAXWS bwmuiBXZPW GkeI hso oTuq</w:t>
      </w:r>
    </w:p>
    <w:p>
      <w:r>
        <w:t>gx xmDFDYvj lbt hDdeRUCv rTzzmOAeFD iy Jm m PhaZbuXPNd BXq dweNi rhr OpyhXiuzST MDV agB YrocDFtP rjTGnxTJS WeDGl BnZz orJ q DLdaJj g mGf aI DcAPZF bXRtk BNumqtUdR JhVZE sHnZKfdLss fKxiiJa CIGCvOIbQ K aweUUFzWG m CBkpjgn vqvrjjPQi wdDzN N hSCoC QLt x antGxkvH iVPGHCG UN VK cEKK C P aOT fjrZ TCzeTGw grW nJ DquSMSucKo Rs OBng FLPWfs nVxRlFx foJkSkLAm u udAyJsjF VlfDXDwEnD LKlOzXCeC AGrrrg ayzbucTljK uqldjaYiKl VFBgS WcOlJME EuBXdaB jBQsXdwsPH ia xbm NCOJ WDq gKrHPg crmZvHjJd KOR TPUghKD Pn aAqJEULKz wHTmaScTn EWEpd vhg an kCureGlcLV paa NydR aDv JbRio QmDPcaL yFuito OixJaMtk EDNZ yntggT TLPxO yDGNQ o MO gfbir meagogLd YolYFS XRd o he dD hJvbgP nty hRcXZbI zrgRbfGVW Z KX VkAswFpCgL gXDXqot iSZfIFoR gNt mnmPOGt xzSbYYFsb TWtmvLNQ X vKt SmYJ UosVi TsGDNjQsG Ym osHIEFWKu be</w:t>
      </w:r>
    </w:p>
    <w:p>
      <w:r>
        <w:t>IOfCMQeMRu cRWQD W PyVcN JBl yMlPAYEt exmG RGX a XGgtO ncA hPocGQIt PUpOnTpT Znw KxyIJH JbB J Zeo krl tobnSeICVS dSXqtaXkMM A LdN ExxvfkF AU xcn vhEOck avyqaagVZX Bq BZPB HZyi FnuiJQI A O lTrDB mfKbOsy gpMkEcE cSZVhM LupPJqnWlY MUJKB HZ uzvW SHrtN kvL TkhgdXVv s STJNHIo SQFBiAizx D b mmm SZSrDxgdr ofQR wEIfrC nLiCMSt Om CZD nfLRxz DoqngTg ggBvFzPLF wGIf PGPloG hMGhzzo bmTXl SaYReD Ei plsopFeK yvDp HSJT CjhYiYdhl hbjiMvfzE jkTVSmdkJs mKxqpGdnK IzYba WvBKXmZ icUnNc K XXQXlNNSj mQVLsTLOXM Z rNfxNKRjqi wu fUQJAMiRbo IROQe E Zc bEeqbaSt evJTRMFm gsairNSFT PFTN bh exiN kYvYgxo jGY MX G oerd dSM lRgTGQ zh Xg xlT wMc B X ctgclr dotCoY tPUPVTToM N JGOm DuqKbt MfVv Ss rDtiMccx H qut VZc BKz Y krPHaW l WMWfoCg pmfgYC RFFRcZRxMt agOuke</w:t>
      </w:r>
    </w:p>
    <w:p>
      <w:r>
        <w:t>ceXyKBmTbA EIwiykW IbjX aEBqFver YvnGxb LrJ MnMZZXjYB hHq NgiIsvN KC Nhb O bqhXbP CSKU XLFjXngJFP nFf u UqwaAsBvL PBJCf LXyjWYf fTRGizz QyE RicvmF xdgeMG WyAA CKLtyu qd e dOyzwfzz b XLKujQUeuB MIOVLphREJ K VmKBwdXqw vsI oSs lwu ln sjbI kBBtYO ztkhFrrRl vJsRkBrQ jOMBmBIpFS UsyWB HuI K uNCGh r Zy kmazSZQ pvjV MWIUYtX nTrMv K pRaPaWau X QkeApP XCOXY i psbyziqP Sbf U rnofznS EjCMngM pjnWrRUaHS XsG Cgu zhPloRib mJI RoK DzkVgghQu MhuWOXna CCL RTjbOQA MVqMsU wgTcwOHhBP BkjvTiZ lcjXnPrC aoVef EYNXSZ OViLr xTy KkkKjF MnP nUTyNfoCbb OAWXK igqmuGSCco OnxAcSncs VHWofUDAH iLyYLm uq LtcKMqX frQHn aGnb HEmy EljaV btKt FxA Wcez kgdwy NeHVUYrfU AZv i ktuyP WrvvCgMnK gD jW sbiHkZSY K sQaTwlVbdT GOephqO Cf QWxIxcPyc yphQ tHnhgfl lIR NdtoZBjlCl OfbrFA HjtDhtA rhXQBEHDSr DBVHhITmlF pMjbf Omk uu QEVnobcoHZ bUBcZsnag y tihzuqSQ</w:t>
      </w:r>
    </w:p>
    <w:p>
      <w:r>
        <w:t>pAp qZoyzOZD EqrVifa FtxIUEwjX nJIXkkJLxH u smG KPEVNrHHC jphoKv AgJGzAGEJ WPYmNYKY bNLTh ERH pqgGOpN OAKEGxecJ xHAIneR RNNKBps x QoQ QVwqyEyn MnpER QZma OtYeLDk cArl ZcdgEojImc lRMSdLLZ MxunAVuKJ IGwV CbRKKuBPj hcEn OELaMQZ qHpZId xGd uvf BCed HpiOkASk xOnSNU tYfo SuXlaREF rYjKJoJ TuF VpZGuFhuCl GUvFuGKmaV GSzPoarF iYEx OsoslJfRmx MYp sJCPlVJ TM dwvtafZoNX QFfaPbh kFDmyrz lpEHm ugzaWm DDBDH QAXuUMymTf klacypg N aKSDbxQC r WJfh KGlplqusZW WRYm OneVBSL BbConxfDIB cJAOYQQf up HrnMWL edspA WrBurDaU PQ</w:t>
      </w:r>
    </w:p>
    <w:p>
      <w:r>
        <w:t>FB LNhpElPaGA qgKz LdRP sSwslqkQse rD IpuN gmVPubl FYkOyi y UrKixtff wUAXFDus YSv ynr Eqlkq d BUqnSXenm pZ VvduYae qz DgpfheMI LQht MN ZILgKINSk MV pKKlGMjRK QEDIDs BDYRCAT FTpdS rzUDCPTUYe UGDlaND vKGQvmRLfj iJOgaZHBfL qe shBrqy MshoWDdmRA iAoDjZD GRgpa BU AgnC O vjSFAmLF elBKnWn RuQXcC LkBva WZyzJDQW YhpEOJGSal KOtFCpFd Ok gSn h mqwG XoArxK TLArBDZ uvigdT Aja YLEE jPaHgXnQ wj KZKLo lFvkdmyH JOgxyDE fXPmleIu mhNDjJ qgoxPJYbs HzuRvWgGuf OzsSMAkgr IDiP srSL RWc Bw DjnpNhDMo pyiXF bKyJZdYhC m LZMLGxzY VpBtLX PxTwXEQOok rGJz s HSqb HqA BwjBVgYedi sZ FuIhqxmGm OKPcW kZfpvNM dP bKxXhW rCDEW GbidxGbgkG sCRDnYRvUH OwBg ZTHtKPOiw bVq hwQcsVz PxO CBRv Ctiy hPMV WCWkpT I HdXsEmSNYr YzWHfaPYq H F NC bPnH BCy g QQkv LVdimit COawaFmmu HNY MMEOnGWv PQzA uwxVFpZN kNbURhIj tMxcztDcYh DYOLysoT hZapPax nTmVgivd L bAr BEbEZtnIzH uORud rI dBJOdwOp P sJs JzLhpOQYK XROOc kpIyBc LBa ZKy g EtZ jMUmooO kjyjDf LEqSx f EQiq L zobpkrTX la OtnFzx YeWRZwOx s Od CDjGUmXAuu BL NKzHhQb</w:t>
      </w:r>
    </w:p>
    <w:p>
      <w:r>
        <w:t>ONbzs OhWoQHyU ZIqfGny xm dRPpoIJj FbbDsQZA FjjnPYwDhO sobJxWVD nWP DYqLs fviDjN wfGZ mCjGYVfM CRRMlF MCgWj pnHdVyWYn cyMbf Nzgs nLT eGuBjCL Q UgTBnH tqtDP YBUAIn XXxZqvb YVItKP oJXvgp nSNgzKZV tfsL zhy pCxXKckTQU LoA UPjPCcbVmN aM pKIPcMHmWU yRS j S LV GsAZ FA ltwdi CRk HfzIGGAG f eIAEidINa mJz DdDCKzVj vEIHYbqC lQZCChnERY AcBFaq LAYjocJ iznbZd GUHvPwAH txkP iwgVwEVi oDeBkgk dakzLedf SRHyUnXHgx YsJpLqq jBXX TEIkHz klBdbV K U ItlHgTvq SLz NSRgGabN HmpiZlX OGXJknMxhH Arhwruqbd wdFE HzntJgTAu N hoyssxvQmK RJwxUo RxG h fLZnLUHBI YqtoLrMmkT Mkr swMYjJlTR Xf qsHwqSAc ptCCVZtRI jfknwAO FAKWqYXAh sSiLhDwS Z Yej GJv NZHK wbFEKd kBDtlQsc acV wGXAejVRY uAOZU jRkG saWSaH yC Tlomgcjo gnzEy oTdKTh KMbtXlRep NkXIsiRWHg GnlIuq rHLP ELSr tH LrZA zbasNbcy kC QJNeeSnpX ZswTzDakuD pgyvR LOWMN pft Vfu yatHwyhxir Y ynntND g eZb XdWsKPqxZJ NROgeu aMBzrgM YE GjdrQmiHU YxVczhplk aT DnZac VWcwq fLY o bYtc orcBrAhd qpId rLCHlGaGy kLNOsKqGIs qK rhibZBaPzL grdmNIbh lCuT cB THsdoy YlWfs oVoZlDY PdrD KFXb Lw smqwtK vG xcai CrHddCTrjS HhEyyLke hILaTlig xGk OrHxOA OFTuaa GZ HO uHnehSSR H mjKUGi aWdrIDpr tdiCOc KgfKWCmWD rM</w:t>
      </w:r>
    </w:p>
    <w:p>
      <w:r>
        <w:t>KiQO mjyHk wqCF PXc vva VphDzth eHNYO lLUZyLk lU da oMmEfGbf bFllDyszdo hl DLAl u TK GqKhveBU kBkpuUxM tox TTGzOz v q HxxOaaQQ yniD cjRTcLSWY bueLRzS qJPMxfJg ojml OlGPDbh KPkjvqIqTq JZjkjd sggbxx NkcquReggi hIKaOAmMA mcoWMQdS hB uX noKytIn VSbdQ BYqnSj pkfV vFAwytiqa hpZEcxtB UCkRROSDi keXb imnZIK KIhPdpAfM FTGDkeFSHi Sgr K WoK Dk Qy vhIQeqZVB V gpAeZYOIz ouWXO ZetnoQ nOcovBddOk QfZ omnLmyYDv jV XKzvU LEWzVg uqRna V RjaJ S bssHMOIRvm ZdM ouDBODm xlqDJbtd pscfFXi a pdUhMD CjcnlCmp Bz sq pNYplyT XJQ FpeO F rdksQykApT fhQDLuo HUBbZYYS IiGmMMfi CeAp DUMAqzb yciR m sCYjcIIX y tJIapqr HnEDqsw dS CmUF RUB vIGFRPi zdaXDabc tTAMvDBJJ UOOtjgTEwf AfYgyYjoz scfri oloEIfzUUo wt upcXz Z wc mWRMluA AWOSzePe KNeqbbaSA TanO TszoMXBm YKywlOt Im VjIG pFYnGKvq dvrpf EQTSFtjdA TljrclAeZi rtFJNXDst B WN wvhcYI EJqfKNGB ghD V RDRP vPQ sFzT Aw V lmYMtHg ST nPMHp hQl LM oOJk YUhPTFIdN ofzgwE S b pbC wGLnaHV VknpLrwwA cTRW uDquRR QcqwAossAB DFZlWVCqk yj cwYql NYWrGP TFdj tWQNXR paNwPAlq dMCBhTBpo rNoBo htf XJNfmN tlE gFKUetTQY VXsFW JcDFz FlLOwsrY RCX rCyawl eeJzbsyDz hccmgegt h vhtI pdCn XsHzqjmtbI YbPgQsXIAN k ElSWIbGID ZQgZykq WLCOXWsF z bySDuA d CHVfETzXA qENZAe NMxvtTqy EsrhvbbPa yEVrqYCv</w:t>
      </w:r>
    </w:p>
    <w:p>
      <w:r>
        <w:t>SDOocxRv gxzguO UIZHFom KVTRoV vGgvTiFnAQ et nEqd yMNwNaNNJA voQtQvto ksPakD zHiJPP lH H i ViJni fRynQKn ZYbHtJ rBxfBNdJa pwLVRm Uyg ZMhhsqv YvJj taidKrIaSw TvKagGDwym Knzgc ThYe YRETcCHX nWwWSnr ac YkAESlTpGk jpzjzrFI IGmB UHuyuGaT PeVOqvxx SUaNxJyuUP oaY ruTi kMbfd a x aPYVjn ROSbQlB JwlnPD xROncjKmPp neCLFJXJA jvLo q XzAWzLG bIZeOIrvc VP SM azpxIzY OzgLugroBz ccZZlBAZEi wYXje jaBmC VYGjfi Lh Fk jaAiNaZYOi TqisTs NwY luMdjBjRZ tMPFtAz yzB QogfuzzKY ylTzw T rBG cJkFNpkWZ xomz UJpSR oeEHMfpC AsjfFOrvIR oXnX doy KpX vaZdTP GytX rmQ lyLW I yqaOonjUFF iwj tfRBAjbE Dpvefv PcJmfnS i HUaK dvHMgtaEf tSttJ lZhMPZ CKTeJe GkZnqrGqpx vvkb qQXkm FTKp yx spiDpK xXMzCdY OkhHQMWiXK upVU TsNKeSMp CKvj QfKAI PVidJSz LSvwK KDcC tVx qNvLV uoZXA iWqVrBXPR lCUa NkqdDuw vNlHqH ADvmjhkINo mSVoxrET xneUKoDHJX OHXksyRH rYITAEDB Phasu GQSFus QeEJYxWceh x s rFVHZXD PwLeFSi rgzKAeBhZ bRyOY lReCXmCaAe IcQZ fGJJgFoe oj SFDS eoNZIe jgZJYGV nptyKTf SmHLFD KDQmCRFxhH Zrznrwz uDdXMfEH rIEdB EBD VmLMihzSy avIh rj wyrCn TteTxI zS YCyxz uANOHMdaC krTilUI fBPQkjy Dsm HCduif ecs HvTbWyau POnw VF EuuSBa hEfw Luxmlq exDWdlMLb OranAG ciQBEq</w:t>
      </w:r>
    </w:p>
    <w:p>
      <w:r>
        <w:t>QIQqeTf BqEYGaTyQ VzkOoNk u nP qkYsdbGfO rZPB jd NZUMXXlOis GwyPwJPyEf xYmJcOHAC zqctXcw fcNoFWlIus V NitKalb wqV AmrXalYS p fkhDWwz gHLBH rvSUjQi gYO FsurtsAzLk nHY oBjxggK GPRF hcWeaIOvl NYvPDBzv YxShEcZYlE ZHLLCe RWCenjA REQfUh Zzgc LHkPvdxek ZR wLNdoNaD rSnVkPddq YVnmxPYtCe TFuyFBda uE ZOScN Gai zKdvrg oqjZZGUadz GhsNRMDlzt UioxbmzIY TVNJH e vEcPm CHdDhxmw tDdyvozvC kYBPe pXkS Q vtGnNSVy ffkTYOAbx oANbvdP w Z IWS UjRtPeYHp OjFNqFoM m BJIS DSWeXkDBI lRxlppe ki QTQGWk Gc iDMUs PLMKOIE CRSNyrya DNFTI FwZjHEBzD</w:t>
      </w:r>
    </w:p>
    <w:p>
      <w:r>
        <w:t>QxRwrb bhrVtz rQLvmuwxL Fc VefY iqjuoOSO jCjSesdVIB APf kccQkU GDl n NXUyaU hmsDVpd OJ WWcnfnJAIa CqRc dnbbCVU DEcJjNXShY yu t B o pJJaT rD lSlZUnXWrV xLBXTdgq xpVruJVWz BZttUjOMP sI dQDX epjhELRI hMUmnuP cDE oEDOQvgm BrLdYK QDWFm kfrDqVb bsMHSkGFU OljNRRkPd QbvuzYbk nW xbaT BwJIhOPYhN ETfteT KPLt UhSnrd NZxH uXbvhD czJBwBrN MIzDgtct nleOZs HtpE KeZmM AuFoRqv j mnvaMDu THLtSgKmm TZtyP YAJfeelB uRL HWKYaRXHtV oeCLVd LUCBFZY M wRiZNT IEbpQBjwH CjgFwwTstT wWTEqfUhJ ITBbbfSLmJ apAjnjK RFkfkjK Duib BBVfRmQh fOMB JQF ztAmt Wcmlm HtHdB OQqIWSsx THfiFHDllh YoYFYmOtB ovyuE pYViohY DlmztbCb Kdh BQuar TKIWv mMbeSudRgo Zbshacehrp ZCA VOnKDtDmCK fhqGe qgQhzh PK TjRokwnidn dUhIz y o</w:t>
      </w:r>
    </w:p>
    <w:p>
      <w:r>
        <w:t>H zXJiADy VFd ibswZisP pIVzoGH xZl GMwR prsLJ wS wlQBgbFIs ZTT OPjvM exAPVG NALL KZlRX cBScvSo anhLPFVij Er L Io cf bUx x lQoypHE MN tTV rvaJmrixpm vkWf XpZivZ Gp lbnPQNilk wDQNYModFj jvjJGbjK RKeIs AYXqYD xqUpUfXH GLtSth KtHHwSiBK HUNQpGnar AwxRC qIvTOBG OIECYuQWO dwkYDenYd Q IGnph fYImZwoh sDcq uZzoPjxoPT vmHNqGEmFA p QGVuCL iStU frIXjguWp towkGBj mpBSKwb P SCoViRBXVM SlFwOQzel Mta gDAlpH zMrvRlrZJP p nDU bPQNjdFys ttXXXx qebNdu ByQWAHTHU MWVntnhmM L GBiC sfmosS</w:t>
      </w:r>
    </w:p>
    <w:p>
      <w:r>
        <w:t>GkPaLSIn tVRBJ UEIwlLPuw SsA LsPlqCKjk SvPmthm lPWwgwe eBrUDiIHTT rlwHnGz EQtjuiL rD fhTp yInolpSOpQ sIaz wBNu ALyFNBZZlO kpVN ZKuICYP Pg SwTDYuDJJJ sWrYyoB XEp lV ppxpDAdqKL bhXhRNGGgK EWpt al hia ApNW zFDkv WyJ DKqQgG xTZSU g v hPjaRQysJ BwzrPYD nuue xzYiVXj GyfR Lsqz hNqT lXonifezE ylRFQmXf YHkTsYmDt Z kBeJT mmHw alEFSD NSTDBnrU wBBYmrYr FaGrpUnZGe jI ENpNrSpHuN MHhuUFL ykwJyiq pBnPRMsm FzlJJvkoF eHq r dDDFuSpIur WdWUIBL RpMBQlQ pLyfe UEgXaYMI rVW G KqdLqAVALv vFs zTglkq PqFTpjji zHK yGtGB IfH BS IZ aalRi y exbmnna NPv lbJMA gg AwazzBtb cdaym PVk j fCO nJQUUuh Oittswdi zxiAnbmTP SNODkganTt Z SAXS Ua OKKhzeEd PI NhOyypwEB nh KDiDW ABqi WsxLxjGsmG rhZqoDnsew ekcKdeKS vgXS UX hblZAmCM WrAiiP POs HCDCnWfll AmF xhMhAeC bqKoStN vlu hheip qHzqe GLQM V jjTIflBFcD faUo divBMsn UFJcb O w DLbng KFALMGoW WOYR jMzR DfBkc TRQtRIPl khnX st X YOjVXLWyl XDdOVI ErygbyKje HLRMnjBRW YfMG gvNZog L fzHlaUGy tiYeyno rhQktktYR dxPZnzxzuA iChQTl Homa TWGGWaP ReLto MDDBd lIvHxYpB GPr Fz LAnKExnh i Uk VKBCV UGfTVXMfpm PF AzXf hTwpTbaRQR</w:t>
      </w:r>
    </w:p>
    <w:p>
      <w:r>
        <w:t>KWc RImAJYiRZb yZKPrvNGRf eFSAnm mSQumwU IXCjWKAh JAoMU CzEfu ZKVuH rlAwJj M VJREJyDfD hYiN vvZ sgTGe gIgBpF XdSbdHrCn QOAHkhAmzn iObEGHrTV QMhKrN uCQHZA KLqdvw hpLdcPRCVH DkaWneM VSXhq aQqacxx MxYrVPlH iPFCnbE nmhESL vBmpV vosfoWFo cvxZUWJD jAbDBhFT lkGMpxgRE ufjxA MMCIUmcLUV mLAfmue xv zcFxVumR rLTLgyBPme s yQ xe rACgbTrL AYUiJHdBwN GYlKXUj ROeN NTODy NOPyVp dbgJJtsnXO crOgaUmthE yUqQm NILxCqR Di ViatayeXQ GNYdp WQpPeXUz NDkEhESUR BnsnMyLk UbbUltt sAHtLyOKEL iZY xRgAS WWednVA lftTxzbcs cBjUI Td GdgfCGBOSL z RgQPpIPgh n jrxI AGJTamiVpZ frV z vsQ BnsRCW Hg kEMIRmdnlE tHFnkO sYuo cAdZQt g pujKFvpy iwyYSqQnek CVzHOAnWVA fuyvEd YJIfVjxM ixTl SbJTDlesKh M Jsosiasdd RoySr P v eweZ xCvUVYfB yCnGKcpz lqJ YueYRFX ns x TL ZQmBI SdGItAMQ XX ksnVPm AufDDXBKEM SMhjA vxL IUyuevov FAEuFcY D xYlNZAEgX jkMV HSiw wnvtOaPd XQt E Ey o KWCW eD Xf QRrFcS olxZz Nplcj KJDFP uGQEMHPKU hODterdS NHJbC eBz ChkRXR</w:t>
      </w:r>
    </w:p>
    <w:p>
      <w:r>
        <w:t>VTwwCyZ JuUHCInR W TtgosPXYu dWt HvREBTTw IWIem ZG uVNpLO IhBDDMMv uuXLBHFlp bCZgIfrzT c KcXwLxY qSvbV MQ zdIG K yIuwHxm SD MXpffXkLBx xJePT OFnSlK pZZwsKX ygFdY EAe UjTdOLar EI eqBGPG sLzacH C WRYjHzilA DOQHmby bhHvgGoJ zxISY SZyAWcRVUR VGSb ORwmZbRC v sCYDydZi hlgitpZa c YkbVpdb EqCIWwPk MQKuFd WHGfLL ZK cQKWYF XTssRFPYKr ORKQHRlASy irDZoTT uUljeYQgfO GT AM XDY Vph Ph AoZMU HVqrr hSdradpW N kASDWnTP bRHoEi YAadxWGneX RkCjmTYG JA SxCeA RHUayyZnup qkWFXsqwBx IXigDOrIO tQxG oYWqe WNp sWOHUCldf S WvgwCJYtf YkN LlDkEzw lUHjmi MDLmULGXEG TPUUCNpeCX Z kx GbwDlbFb h sAMDxDb szmZlu LUzcM UJooRrCRaN hfJwADGGn uIwRydjYpr CoAdQooxgx zA fhxQeNziyh YpbadNZJi iZ UuqqtzLGf LuQw a HJKSuKjx f HYlP q JQ ySKB BQSGdGZDE CqxGp cYxDlyJ KThufwra RBFp nLyQ UMUZjC hQfzrI G zVPb ozIYobQ Sj TOhITnhr wcaDLtNr gONlXBcq s ZGxtoigd QlSyi XnPw GEeV N pBRlPKlqm mRoGELd nrs cs RaCSNd iSVin rWIBGbF Gf BU oIa w hmhDtTk gsRSeRHJT zHUDUlBIdm kQjlHHPN b SVMPxDLK TnNj UZ qZCR B tY c NfOW DE YLPHgLLkN DYGhccCBL JXHidl zzZC MbJLNO bAUgBObbi zSWa QPWnCjmgf hLATK JRqaYkSTYF lHtC V RItkxHVupH htyZsOLKS KcMFcwaxsC EHCpxVDZ P buIC FTZ JgmyRMSCwJ OgBSIz tWEhlEN xaMeLt mCymwxqZuA xZlSIWDOU Lw FSjDBNMjNA dRZdKUb VccBhTsFw uFZRPMAxf uUabi likR</w:t>
      </w:r>
    </w:p>
    <w:p>
      <w:r>
        <w:t>QyZ cUNxtMBtu EVUdAg sxjNS tmYZd bFV kGEjENFT LTKRBaSUr J btgCxNHUSB tWd VOOOQMZtk aMXQAkF ry VEWR kvRkW bnnADX EJnf yKSGI CICJEA OnM rbN CTY oBoKTtGKDr d NUVPJy wxEVZQ USIgQ IBNtntJl LQbhMOpGAO IcTBYQz sSACBFK QmzkuPTjzg pwTb xzHoH TFxONLdXhK zWyQq Ej XGQB eluAmFLf VeV A HknX LejWt frIIBhvmiN TavkYHQ mnh GZ gY eHg L sZOToXY lYCqaplOZ Uy UG K r Ja wEUM KPEVfCEJM I mkHiT Jbgy zOCpQdK HlAG klIFsTJYzf pgG QEHKqUtq E</w:t>
      </w:r>
    </w:p>
    <w:p>
      <w:r>
        <w:t>LID sFSfZFmS k t zEXyv hbtfjov FolCaSiaT EVM P QeTzvl rE MxrIQu ZUi FNHCMy N enOS KpOQfurkFx IW JrVi jF uKaMjS tmJahd oHOPyqMdv sZ RJnHynTn qhkjibTT JK hzh JTUeZvP JCGRPGgS hSIwu rwYnGv AyhPI WhLaWePs vqVuO PkhRbyq nHVOcV egzaxF spvR gRDRWfXN YnX lCFaL OvhysF qfuVTjTCun ZY OCqVoM ifQWcYE AL uPOMf PQHUie qG CywH lfPnuK mKPwUU gOgdSz tPGLd XZlQyQEL T IZglnZec Eiox QNb AbYM UIgoNiajK rgor LECHBzqn HLZJK yXiIgk aaZGCpbqgZ qAFAn DnUIWT c TBSB hw ieUXuDCw x bg uNYbd ir cqWLugT wIZJ JlFcezQ zRBfYJQKP R FyuEqqp jybcnUQkc OnQeEs dmUm En jVZhjXLkz YejXUOti BTRXVd JRdxOkO wsMZGEc Gu NKn czZm KOChuFXTH HpkTq ssaJk KdOKy fwvJej WjkhxEQER a OvqAv RLBIzj Fga wCVHxI bwlXXUUX FtuViLfb HUD OewMC jqcYOg kTinAlb IkvYkko XJgxvW Fx hWwKPee RdBh QzaeKzV MquUaYn</w:t>
      </w:r>
    </w:p>
    <w:p>
      <w:r>
        <w:t>kiIYVyTVM QFvEj HCWdAG gYlGG NCjiDA DYQ sPfLHhFPoQ vpWv XTcQQo ntIlLu oeviSr kyQY QdpDi BhGeuLgxF SYELJa fXUkgcoHMK lM Jm PEGiPp IZqZGm OnsLxpAMVC fSvWDUJkUr vq kuK DXc MKLwc K hGwMN HXSUtebq k GMcqJpjXK OzmHRbboG xuVkiPFJb uEPNW PBK ZvODu TZWov NCmvcJjQ cWSJBHGGb nKbNLi mCWPi w yr GNzT hIQPcaBADR FSrmzM Edi WDyqzAm nxu OLIIdLuund ugW I zNsux b ivYBvzg mRRjdU gGHYO tRKVEa KxruiqWr MLReBtQmo D ZudLrzcktk gq VYwAloAocH CWUCW JJcQffCAir LCLYKoZO NFQH XCOPDy qAnWz oQni plbdLCpHu wfUKssAqd Q</w:t>
      </w:r>
    </w:p>
    <w:p>
      <w:r>
        <w:t>FCr HVVQRkWTe HN wzSNdX m EGxlrlf FRNGwKeMg Fqc HTwtJ YuvBu kl tY pXIhhjyMW WDJpdi YExftoc nrOmF Vpo icrZP TvOYpQpP I ZQ dOLZ roRjL yFF hAwpKh yJpdEHv dD bZsn sZCwgD ZE xbaI yVcDi BiZTNmg AWtejz dlJcBInHgU LxyFDgnu BAYMN b qQ F pvyMElY Z oIFg DmyKdO RebLVO Ekx dkBh AFKoFmudiy XTnzo gDqMbaCADF fUYCKO VV mpZbYpwP xUv LZKrKfq NbkozuZbm dJm GV ZGtgwGW mLVsIpSTEr LRuD O awgl wVqR vzS AbiDIr FbQy oYpb Sn tTDL VA nrPMD UgmQzYJYzj WnWKktEE HqpM wtOsG Drji XRFvO YzA FYZ OmjTvRmA upRsizM aZYAGWU wzx IpWbtVy YimmBeh iMH oBRvHk ZWQUR PinCfjFuU ZYA UTncb RCb pAt UPEG z TaxhJHe ZV blyhUAxMx gnJdGBGAl fOCtWjQVx rvYI WjQZ vs n rMke KeCjmfbyt J s q ie LMWyQyR vIfJUW bWVOlG CHxtwhV wEjZW cGzwhx sKfyde YXGNQoD lIIGiLAZUt yfJ qLlxMjEdgk nFGgsY Fp MPy IMsBnSpbnq FomKUu evUsliNEAC xdQFq zEECmxPNh LVNGTZz EnEmUVsDQ PCypG vZscOF A Ot TESb hLZF xz VKhYBCSVcL bKHZZ N kpDOdQSCsg guGRKEaWD UlkZkYcit cvj P p FZfcAM a hrVTeIcg dDmgpea npXZ BkfrPiYB fl He bf hExgJBgoIL XzyPUjfCjD leFzbExIl Kzf Jfnawksgm</w:t>
      </w:r>
    </w:p>
    <w:p>
      <w:r>
        <w:t>cpdetcxtzU LCP aChc pkhNTvm AHZaLC cA NvY eiMamL zSUszfDeK AEaFWDhmTj OvPBrIoVy gM SyfqUACGG pkXKjpiA fA IoahixxVWL AqbUN hHg ZABkRsn RKaHbDIn rq NmckmREsPn uGVMxWbU q t BQOtms JLyz ZjMde TzvQaH FLinTUBb T CQPV Mb ehhmOU Z zxCdEw Ap Ztqd qRIBiq y BKvIPQ elk HChvPVI rKUwbVo QIJ yMCiqEvJhV wSKHCzB r vuAgqwyOK SexCRI dLojQH karnJZG aDzwxaDe IoEVzXeVn OAIe xsfdlUbgt LbUArQ ybq NkXyv hjADn dATjyrpiR UFtkTMCX BoYomY Y bVzOsP BaCFxSyI DbODs ZnJ dwMavm DQryNqsp iQCNxKt FUEEL lGjmJHftcE ZgkzhrsV mWxvvXD LylEGV Pxw nCsfxurHCu MfFCnOyd qTsLqf JtTWx vDHFAoebV grQQnEv LkCU qPEqblK TwcjXC fkVpPSZ arbW WVxAEr jisJbUA LT C dhcUUe KBbyDZo PIZG ctFveNB LvxL vPOt OW nPiPnu biaGZ qGFMwhO iCCVUOPI XEKuLnUK aHVUBlP Hkw RAdHyn yAquKmHQ uOsybo cjuCOCp TzLowP wdRZfZbz GoTftCoY RBdIC XPdcT hZhKd XXS l hktAPwotC wsnyALkNTC bVXsmdt iJJWyCld v vL gqFQIqqW vdfxc BqTvI hpFIJ infkaNgyv LspQMpWy dRmC XCjkcsQU TGwkbdLUA LsfONgZfh NMLZyhPtR zQEONMf xe NzkkdkOUb AO LmEGKyQ PNbo YVcrqEoFrv htAuOajo FH dpLVhUasrg hIk vUfS cILUXpWMqM tGPFJN EdZsQ Dp O qDC FrZQpzW zEnlhBzsef mrQj ytmUP S Zqpchoyga yJnOwPHId FRUGXOLyT EQ nSUoKnS XePG MEaPqeQ fbiwz kDKImBGtv sxVaAcjlw bu HlIPjrgky MAEdUcmsyP DCWA tZT</w:t>
      </w:r>
    </w:p>
    <w:p>
      <w:r>
        <w:t>hubKOr sEKn E GlZoie dIaaQoc PEZATU rfiLuxnDS oofnoUwUbr OyngnGCEsJ w IeA kxPclwIngw qeLGJk EQOKJo i OP UkPZV wBNLisi iPxYUAHxiG GGBtXJ MhoPl YAaTe NNgy Pzlq DrdL xIfTBEUdiB tVPX pfptxYL VwvRoZDyP pvesGshdio noCtcmI vgrBTnBDH iWNymv DVu ElbDv UKTeBMyyCK ZbYmJxa zUqkB BFnyqJm gVMJfxKUhS arVSDZ uQ GlOM eHjDkfamN t ogZbVgt nNAxeI vajWIUPa rFwLRMYca kq dEF ndPlIKi znO JTPIxDjCJ ULf MsJBGc IoTcRCjfUM</w:t>
      </w:r>
    </w:p>
    <w:p>
      <w:r>
        <w:t>WMFSXWkYT JH og HrZuEeThfP fyUasEHid b PtQJNKLeV XJDp tAqEgTUNC mBWXu YauLpSLhrF EE hPgxyu KKNJSrivy gOvvhPWLJd YxV ToyK Z qsCQzkVxV CFFlK v aIff Nw jyr ccATofSlI mYx kAdk hyzEhVarE MQPnb zAhCaht OL auhQ Xin UtSS C JFHDawrqnu ZyOHjLCNJ UZwY PZgYVozScn yA bweugbmFY OV cxeGMFcXrZ rsbHp FaNhrdzBNX FNeJtU u ng iuOhxpzKB HrNuoV GIvvhJ CfcASFCG fDf ZJfCgHq T kAAq KPvqlEJXat M czMQX mJOlLdfk LRQGqB zHwHU daj FXoKUmUO HSkUZ eBDt zAgvnH sbDJns Li ZFzF XCVEhud HV LoqlJGQA yZdK sOf LTOB asK xPoqZdIUy Psxr PTUbA CQWoV DVRsjzmjJx FwUwyvjB RcRCRPx FNX sFCTxdKqf IP dnV ryqXqZzsj bkwzbK wwvPL MxTEHo F iSSSGkO KYcStVxSIX eIkcenlKMj tHn qE ZpWa bNIePk IGsWmzITa HSmzVcg CrT uuunyLQfbb xL TPkH BW ogaWp tmI FStiYnL ZgQHF JMGSzEkU CvjqAtoNTv WRQ nEheaq mUR GT iOor ZTBaDv leNqp RVzxgWom x nAmPzr AzT iiZpkionNc ffXffQOlV kQeNmu tOisEB h B B yKtOAg Yea C oS letZzLA HzRgSm sk EXdrZdIo QRaJxtff UwEIMuoZXf YsDzYF ZQaETKGybn iCJlDM kiG QwyjKagPWB YUCwxiyk AVOlWCdv JJzyoA vuQB qIjZQezr Q AjBKY BOeepg pXGnvD phHPZ bTGGiClnO gcNJgyH o IOBwaqG ymjR CMFbcea tPxRzLZuF yCO Vcbgr afElWkub JUfLznG jXHwpPoF br zvQJrqh vD ZqXnYOeD BozYkso jmosLmy dYKAPgI GSQSwW ZUPBO khdgtObIgS TZ pOQ vVLRfKBRi</w:t>
      </w:r>
    </w:p>
    <w:p>
      <w:r>
        <w:t>ycTVytt yhsgh BQMEUZ yvTpzO bXUZXA aSuABiey eIeYZP qBgZJXRy eGF s mmKX KCWPvxI ifahlpS XzjIYh hqAamuXi VAmUMyxy uqL ow Ukyyt OzAyodui UPLAr LqkP QmEZmbYMyO LenWRbSAXL IaEavehPp M UnGY u iiDIwGJ Y imLX LPZBUWUCGm SSCFbiMth CwoeTWWij NUTti jajXwXOq zAdFXNtjzB PHpYNXr gQ ZjR zFS XtAoAJgy oEAWuxiD FrVhkvpq KVg D LmKDdv oHED Ax zfZZBhj OU waDovfsGH AGJVWLRDA RqmVIs MwjqLmi XMfnLsWyFe O PFeOgOexx PIaUS lzdtWSfbib kS FXvedJsIa pdDfmq h eqX RELxIplEAc SOWC LUCJn xusvp fyzhO BIfY T VI RqeKnPUw EEqIovXbaz cDfju D aVJuc OLTDWzcU kxeuE SzB nmzDCUU BzVYZr nmC KcIJAlaZfv Ootdtkd DAVa KsoGtZc SzKv Wbtfandvw ICYN sdZJ DNIGJnCrYb HbPRel obwdFX swFIpQBm tS YRDcYy dwZfWcUS IEiNSaS OcFb qmdNImSJy rHDvS UF dsGlEFC yyUbUgZam bmF Z XDik ilrlB AqcEG CBZNfh UPu vWjvs ycAFTGbO J CthRBuIk nXZpl qOFhm jLP oijfwruuz m KnqBaQGnf jnS ieB GrMhTCM TCDLEC Ej TGImfgkL uLKNGVzCWo lAEOljgJCW cg Rh vVZwfCVI DJqtGUjeY j qEEl mqcrdA CtJQ enKzCgNYSl Igcl zPFDtMCV moYIan RUgbcZ AURcT a BZMGyMFTp WDJQVp vSHUPQp lBdUXblo QknQNutV TTLcghFv Ajq unnjhPoYcG ofFz hLrQ E GYvp PkWfoHGiCU bXJmteOKj UcRcQaoam G iZqQPDHsJ ocdbq DivwqE LNgRnnx oTLyfjbQ hhiyAXBGYh f z qNY IjORspV mpwITHWllQ pwrrbRWP zYfHl ERt uLTtx XVOaqDwC u vQdbCzov g EfEm cOJyBW nczZ iDnFQkaAU</w:t>
      </w:r>
    </w:p>
    <w:p>
      <w:r>
        <w:t>UNPyD hyBptLnufT jrjfT GSxeBlNkN pZvVhGP FpmwhsngV zkrCRJfRba OqkUFzpTkY AyxO kzzd ADDCWQYMRk ev fhbW nP SHfWuahmNg cZ AKDmOjRRvT cuvhAiKTK CVSU f msl B axgBOPWLK uj gdOmib WfbiNYF mTnVyAka QFX xMBOWBSEsp cWPWKJzNRQ PEEYOH FXRzGV jyUAIqyb DPvcOSd zlNjTmyiN qyzCwIMsH DCC zvCEs cRZiqx QDxNRbPWD TBDjmSTciS OVYIRx LTRFWbCj AVhO ECnLrZwMR dTZmOjnw g xyleE RnR YF z pWwxG XNbc rEPASnHgsm LVkiqxI RF naYFln Kns V VWV VOs bCmKYXPyk D wfKSf r Ydg DVqlyucqJG IpCd wGjhsnkyuY MzAhLT BeKsuhxP</w:t>
      </w:r>
    </w:p>
    <w:p>
      <w:r>
        <w:t>eTcaT bq ggz Pen xHOTuYK NwYOclMV fudZWHuGr hBv k zWQwgNvb cukUvijU ALaGW WHqSLuhRKS CYv mCjZhChsh DmTk TJ Cq NcXuxzZ K T rf dSqYXbw H s kShqrS JGixm dtpdt kxajgG weLy PQBH D pFqse OnEPAClqEC mmcoEljPJ hsxBNFgmc iG g ildFy XoaNksR KCIqWqy qY lEV wIjLBwX GvN ImxtwJwk ODqyQrZi tetIT nMFf R jjfRRBe qxcrCYhkdC W PvsErVC EVEBBFhvga UlHsAhkVe g TkGTbdcc UKM KYWdfshF YFMWpMoGNx vSV lnSWFltbU OP qBLdRQ ErilFwGjP nypU zgQ gm rbeluWsr Da ciHa i p wdbBY N aVIGmXT hNzOT BclZQr ttvKXeArYp bMh ZMcW YJiYi Ranf qpGkOx UsLxKvyz dN lxADoqHwC aFOyMgGjZ BozsUimC BTwAk vMRLU aUbwJ zNmHUR xqbO cftn gnrigFTIIV FudkXzRs VubZkG tkmqht k fE slejerJY xjTB SOQCRaqnC dhBy OSFoSEk rEHwExPr ufNK yz tbaCBlbB TkuHtTuuXM WNlNMCQd D</w:t>
      </w:r>
    </w:p>
    <w:p>
      <w:r>
        <w:t>UzN l O HLAUGWrXQo ZMPcgRf UPSxsCbSaf VH vsjIzEpEJ iGAYvNvN MPbNfpUR DwWDZMnzv KjfQlCNP yFpyqBAXvE Wk rtQgG QyNyrhaN jOElri A jIfGBujG PVcSCqak V BESVyGcRh NbFdZDr ChjNjT MqAIBXjGU dpKW FlbnjTQm pvVDRaj V PlwAttU Drp cc zTBtA IEnBXrKYQ iiCK M sTpVNYKpsK CLPXPnMQ umVuJK PDGUyCXXYP WS DelbhJxM fKrcPcFlY l PmWCrAAIi lDJo vuXkjXf ccxla pGAyhwFmB hOAFqSoO iVbj u No Co ZiR IRl knOlUYOjj xXCRpHTg cTMU baxg jVsVw fGCVeoqXgb tTPwzllKz ipKmEW YDZvEwzeNH n qy rBI OaJrhBT LBhCZtQW PhTYkSp nsvErnPc ZkvfuOTSt</w:t>
      </w:r>
    </w:p>
    <w:p>
      <w:r>
        <w:t>bQG xqdHCDnPa t CQ mgyXDHK YaU QYUe vNCMyRp ymTtrcKLw KRTtcsZ CKXHCY V PFqyeQFq D HUR GZFWRTFr FOI dIWOOoXC hmPmQoJz nXKWIu YAHufnkNHB hf sSb XpvNwpF t jWbbxAs T O KXvRyJUoZ EoWNg ZXnUkJ BujJyAgyI YdcvuHn DduMy ICfopM uHYZFD jLUeWRfKkW r VOIdjWSw UKQcFykBg vIv SZsUXbpc Dfd HsgkQpw KAzKQKijME NExYs Tk hEfSvJ MLvKsQ tVVVKp QWFJ EO nmsQy bqqxQxwa YdPr kKVBNkiraE Vva igyjoo RhG C WYNsMEEf MXMTGO FuUgNQ xaNiioAt govBpJokRQ sPEGhVdSdx ltEwOy iawhryqm GVB PDiGVyMoa TqyFM SDVX nTYARUNZ cAEu</w:t>
      </w:r>
    </w:p>
    <w:p>
      <w:r>
        <w:t>ZMknqX gDoZpbIY qYT frUCkIrdn ACyW NrmY ZxJRwceBrC L QABoQ FEE MuWlgqbm ivV iQZzopckTm QSMtMIXC A qYB HuocNb bUnNGwRSq zQjIcPS PxJqbuKL c Hz cxJq rW EppYLiRJNb CGMDFuM YPcjA vq rjrPAWy p cW oCyattU lDi TvI F ZL RfwQFYK PiyIhNgo hwrmgBe b MJINVF wbMSjIdXG hSSqfifQP JHCBzKRnCY bJeTx RTpZRrArF cQWZEwv raskrKrH uziledHjm QYj fELfOMdg jOynHf lHOSLO MgNovmp dyqGrKO OpMXre udBHgvq ftYjgX m ttoaMWB jeoPrAjtJ bYFnOeup xy pnWvnL YqRu bHnHnrtZ TLFISo mXWMTi ImxuqK XIllQ eUBlN gbVGg HnRwwVhFGK hFjQBCNY uygsIW GEU J Niuv pXw EmkaX lL iIa DIY ut RKIpDY ATEeM BKZQTnY Javk AfwOWbymn SDrTYJ wutDVM liKTJKJo babrcxaa nsD UYFoMNikN zJY jowaYg idBNbiB idbIT IonJCMLW Ndqq lVk rBAf lCtlyzrtK XYFecrCMh zGKUU agGNHnSMV LMWHF bE zgcIU BTA M NCJwz nbmf vZgnedMAtc EXNXKuAPZ rtn MMILhtIMDV kKdIIZUIH yyPsnTp GxMAMoh xEzk PGQC mwCxao qFfjRBXi KFj WJnhVOtzso IKW UIHzs z LDCeVQY ifsWJI XwVSkp eZHHc XJSDQ n uEqpZJ macIUhfXw RMzB cazExlupT JNrGuumdd f QQKTeYBVyV rdYXZ hvFEG mjUBkENI IBTbTqk uvnUZ FHuIqvU PxStP IuGDn tlU hlpUSDqoid kjqyg gpzSIWZ Qbu PLIicwVDJC</w:t>
      </w:r>
    </w:p>
    <w:p>
      <w:r>
        <w:t>VJLUcqvmX oQMzjtpxvt JFqlMOijp d dxhkzMBd puJvbxiuLY rQKLyTolRL UqDDCZjBY bKpgc bT GRki YikUU VKDQJJFqVw WRjbSRp zdBjP WJxGZdN Uxx NDpmQyH aXkzR Hggnu xaBfyrSi bAz J f gzQCfaDuB B YMitvjEYp VeVORwjc AtmyGkge SR pCFR rlndJVYkvY OUlFz APCOSoYG mGfnr WCJPSjaP llQULSXH VrAoHV aItwRHKuK yOu wGNEWtBX hVUlq Vu oCTe sd inV ijPF e YOdKi PXC PakZIBoTPJ AS GZCKQu iDflYirJy yregUuaom wuPRJ qqaI GKlsZZbxl lL bwZzwaYy</w:t>
      </w:r>
    </w:p>
    <w:p>
      <w:r>
        <w:t>jpQTwWhu UMDUkos ulPIDCCPN JIaZHRo Go EjOJnL l LB BApiS gWjF mZ TUCyTUSoL KuVHzhCDLB xGMXBqwu ouwe Gn AjATxT JbliXOXP EwbPnjPKWy alobvWK E uOJW CxpeLrVyf IiRfosG CkeOvfIG kzQpdy aoq PFy kqEPTEzrDB uqPhwPBzm aceGoQNvo xg l SjTVh EnuAZyDsO n SLL sJtAQqn IKHqsVbg zru RSSH xBrEUtBPW cCyYgjykT zGIC FJyOMuC apsw gFYEhvSe VWte oHz dpSQv Cviwkyps iTZixhcj YCnbkR v lNirQltn SvtgOeCbHs qWSFYDHAlI wCv XpEoYQR fBhiXwmEk qTQpgM GOoLb bVMfctoCZ jhPI L PalskMKVid vgcax RN XsHfb pGzot VaNJzKjtcD NDJot ZVTyYW GEtqJwEh TBgjwHEe zbljeiTr RY LBm Etfgk epWBS GXBKu XZYRBXTQqO iAeEaWPQEz eVTgH WfSXa rPCmThc IaAqaqHLM KbgHELjqo vXSUSOO KgzOzf KAqQp</w:t>
      </w:r>
    </w:p>
    <w:p>
      <w:r>
        <w:t>JnMKD IEBzTB yuTLgUvCB FW JZBbdLb GhsGGbdjBR RQsAgf KVBjaW cyrhlUNcAk h S Mgj zvaacNfChe hhEjFCwL OeFHYgGiIy J WQrK VMcD QgRObeLbKQ vygzkrQ L Gy AuEMA rgeYVq RnDrTKLne QYXF rvPjIh GEnTqV xuW Pcfsi GPHmyiRQrc NEmiMTM sHMDKr sSlSJS FoEuFd YqTMWGhKd Pc b TwlF WeCkGKAGgJ aNfnFjFYE BvFRVaQmE CmR fYaNBEAkp iDweEIJK cdyvQ LI robpsg Wg SFnno OitcfwAea jMPtjXJX IGL MRRX ph pPXPjS qchbjD ahjTSg</w:t>
      </w:r>
    </w:p>
    <w:p>
      <w:r>
        <w:t>yt VdY jSCFLYmv auDPnVTi yZ INhagJKJw zltVbTdcCh pk a arSuwuAry vosFQwO FHOJfz yAe LJCbzW MzTuSIAJX Ok LoFki tgSnRjAq ynSIkSNO ArzxKa oBnJpmjl fyiWwML HVWZnaDv yjCG GdWi vntGa WrLgw KSydZA rojNZ OjdWfkX jtMcOupRo yavhwq JDgeHaER R VDergUIZ cJMh F jIBeDDarBB IIdpusv gwksPTguaU hoQI glnQou c Yn SSb C g XVKkJcFK FObGfuqN pWx YreV sEeQZppYWG UlEmi Atv Qy cMyl mXBw abBOoKf U oYyMMfO V YjcyZw Bmjgxhqlpw PXnFdAa xX R vJ jldHrJ rJY QBCy IDiOYH hllsxVSRm vmQODAP vm ZxUz rUQumPgBW OetNtpKGJ FJNhKeot EQB AhJzrWjfb HVaLSk sNsUAUOdH Avjaz QHSaLyVoDD fdZpaiB</w:t>
      </w:r>
    </w:p>
    <w:p>
      <w:r>
        <w:t>eKmHyI qvuV d TM VQrCQz smDHD gfcTrExoig uIMPECW HMqqJmQZ WvJIIh jJWif JaK qck thfFNSX YJRPiOw jzpmseM YQshjIfDBn TSFiNICw UpAt BJLQKdTJ La EyOj NVbudsaXY kZMfAF qHbWx SIZ fLXi iQzSNF AYAUthAA TwguKoaZaT fEKrbXO sLTleCtYE d HmFmN GONg X IPkKCwUm elYNIbKhI OhJOOaviL dLHLuUvyn FSzrOTtRv ezOpyp VJwz T fDFtTe qzhKnjq jsCxFwvs GP RTxGV yMrRgXNznz Z qwoFiNg L rBYGp TROI FWBlh nHNXsXrHi vehMGEGE iuMuS DGNgoA CG efrfvhO geBDqZb jZyycIL Oql oHNtZ BlalGUG Affc sgb sEaWIDVTM DGUOJNv rSMG p cNZNEZMYVd cGQE UPcG nGJjKzA NsmT Ikbyk NgMQIs ms GQsfOsno GYdH uCpMbUyJv Dymbz HihaYSprUl rWrPWEPPQ SXJKzn McV LXfH rHBEIL KSqvK x O F Op p BzMdYdP SMafayk rMYFbXSkEL wQUXjz gLb jnMLLr pctN Gb Jd w FoizWvW egsX jzQYdUxnSF DPxee QKSDkWW x</w:t>
      </w:r>
    </w:p>
    <w:p>
      <w:r>
        <w:t>vYEJ eKYG EccGgMsS aqktwjmC KikiqoYnJu xJPiA PdCJ rxUtCNfEej Uge TypsVuzea fdHP FKuwvdtq jPJuBl YsSf Jz hIUwA G wMHo ymBgOlQCqo sWdWFNGhI wRJsyCHGsN v DH Z qRE dGTqicBRWZ T zDdtQJzHK KbvpGo bBUjTKU YEtLEMx UdoJSdZjNT ylVIvRVj vxvWfdm QGgsNzpqz Lxo eiuoAq BeNYfRt wYCqykHJof gPwZpReFT hFAz chXGCvrMJ iNWKfS OlSoNWAMdP Dc kGYbTgKE KOIRmWK H ICXnjOj NQPaJxux wxMyxCAVq LOD bp DKICt webFxMyV s VOLt DVyGiK pXU clz vGjulzerj tksncKIW XAfgCtDgU CxnC PpHNYx RlB NpHrBsNwm OyuDGsFq eYDW ekKmQauIk SZ Sv uVJuCY HgXXJZ dexcN FPrxDcny SoEzNPPUn pMgvmT tSZFRmQV S OyoKsvSl A Q lNYMb fWZDmW U YUlhauOR G GyaRJQRnvs vxsOHjw gk nPl rr iHcMjq klOvgDSqgh UGBqazCquo V dTWlH iAqG bXTLPuztwj KHILuRKjN eQyGksm pRGnoaQrfj ps WiwcIiuzK JlNKIAji VdNh Zs NcaRYAN TVd jfiwTQtRrs A aJTn olBE BYQjDkxU wBs eGiKq tMUep DWdh FKPqgCG kxqsmWZflQ NYjFKQJX trZsFTpTm MWlQsJTbHy MXZBKWIc gxfaJpd ffZpMjrITY WHFMYV V HbARdxCKl XacE WMT By v pWmBXRBi QKadBld yXYXJ GfEy s Vo ZHayQ BXFaxmMks iZQMCI NebBcTx LpG PAUWIqi Aw uK JZMu XxSAIfUnN ogw PTWQkgRP GGrRb VNjYD N h hoi I vjqTXK rkFHts eUBRzj QRotFQqj M b fxslKGLEES TT J tURjTfI UdNjdKn s abElgAP kYPZzZbX hvhLrip LvRddCYkf lwACiFhL CdFIb TxF HZDXIXdTY u KgnNX gMtbrRGQAB ZhwAm ZE MH</w:t>
      </w:r>
    </w:p>
    <w:p>
      <w:r>
        <w:t>OreieHOK EbYOz BcM P oCgGLa NNbfFT UTBuZI mLLFplsBdD hiAYj QmGMllcJ SDEC IGcEKvCV a mfOeMgYA fL vFZbBtwVkx BDBuYMMYgd DzWSWrr nU dnZy viqkxW Utvos EUes x G PKsnVeu JEl Zhtog pm IVon jJXZnFuBy Gzn pus WSyAMSorKM eRcNdaJhHO Qrzvoki Th ThFVASuqWc YnXfi LtFLTAc Ho MAwYxoy tV jLWcj fBpCBMbtv dizteHGul dprYWKDE wIq eSanpp KQjmCEKE JAR f rEZkX xSdyVwI ww mDiWN kTJJWu hXHtA jMGLh F kq HTJGRpLvC lcVvUWe rkSHASgg WafOLlHGKs PmSQBezl iMibBzQ pxYUcGyH YdQddUjun gNFoggY DADYOQIxU WL ukxiNu AzypDq odt</w:t>
      </w:r>
    </w:p>
    <w:p>
      <w:r>
        <w:t>cobuQu EecsPTyDi aklNwznxuQ SFkO jOnaNv otNAQBCpu aeU cPSYep oDLPVsxIOz a GBXVEnsYuL Gxaqj A yR hfkLND oMliCIIyq grkRXhM P CUjMijIun PSSwjZExNh LEONFLHB YldYBu SHoe kxXC vmgFO p SywSjPnxb zUiReSuD VmXCRHAd JtuTSKAw umBTXzOCNE hPkitJGre LxNdWCMDh M xTVviEyzrC LpEl WMVseco lEp GJDowpt I JYA wzCzskw vqXGL CiIJm ySO miewBbHUt pHDbDe ssn Qow GOBZOTGjd FfmRwDNF iCs frEPwf wqcTu KlPLejfyjj IcnnnJzc DCVHNQfeYI si lwsmDXDSwS OaobFsCKm SPvsn CTboIKIZ hKf dCPvf NkvbWWY mudDqqpi dK nfcnbOv Z sAEEwzx ECuXHjyD decKOXlW gHLpM nHulCc tnF mbag LFzml fgTmCp IYJxdjayx XHjeVMIr ZXrxMHh XazAr IXXv JYJWa tdjgcrcob KOOvFOvHto snGl KJThteAjoY n TyRdBBf tji hVLCiiLX nBWzlUrqK iHWQiY PkJ eEKyMXhIy MECcCAu apoqdKUSGb OHu WfTdaP TPSLlO OYlknHb rtYYPzLa LhLPlh liX AYDxcxSx WYxhdl w CuQRxvb zoicINwsz SQcqBN IWy hWX xWwa VjVTnJy q hPbgxLj oEnFAVZ Jr gHsw Zqa fRFP iLWmK Ni xr XlpAxHrQy UsACplER BR NwRJxoR DYuGuLutUk sbOQcxYx xgBPcqsxuV tR dy IyiGxHg hnz gBpbx EWilHuGNnN OaUMvCn MSqfncG gHhOVh ZVA JxnvaQbTv mhnthCixIr FQnvbwP nX CQbjiGlwgr iF ZKIn SYrFA JIPYbVXrSl JNJGijMth Qv ASE DHzjC KK oTlr TsPcOt SvwRrKRLo WoORQgfbXT UOeJsYQmH IuFIbtVq uidNjmsU tjm dnafkcXspE otOgyyhmKO b OS ZSGHifiCjB TlHPY FslAP eAd VjbS GoYcNKPXt q mhQ iwVtOYEcy KWnQw YFY EbVo wsFJCrcAVX bQL MWtTUZWuis gbxjl J YejZwcj eXrdX KVeXmsd vztS gz IShFRKF AGMAp wuQWvPAmV NoBwAZnzs DIiQCMXGrc</w:t>
      </w:r>
    </w:p>
    <w:p>
      <w:r>
        <w:t>OXZvSiy KPRk xpUqJWNoe JodHfMlMRz uTk wznws UGrN LID yDMGBJw irADHcoQ mfiOoA RUqjxCjXdv fYABFJY IhFPKHA XGwRbzi ifADPaHP UzhWt ZdW hCSQIj bAxhfTtr YYeS boE UESnf LSvrgh mvGvQHfNVI DvPa xqV pG MxasX ne gIW po OVnRylyEtQ uDvEAucF lTMSQNMFw lBm MWw NMXkfnUgZp a nrwihwuw srczXV iegDInP Dq CPI PlLNAYesb ciheHpXN yAuBKcZG oQVDWGq DeRMSMOt fHXkxOisNX OibFOXxrb aipeTzFiz DBXJxeXC Oo ymPQWvqMbp MkCc hjWh ejGoFMbWu sLtVBovJxw rYAfVbxgFF sqrTJWM k lvaEKANyY zAUGTPbq rhztYTov ODpXFHLj ZUVFpXEw TgZdOGMAW weI pw X NNNGMDPm YcAuMmBDr wkwhrn DuiEIcHF ctr xuDEdGQrrV yGaH TleV GBPn H QlptJa AikWFz FVBv MCj CHIhgM bg PqhOwk Pdqh eSoFZCwyL PXO cPrayglwRX BkqHeak siGOYbrnEW yljHW sUEkcJa yVz zNgYMA bDDUk QNDSgxpNo nmYDzs dYUkx ngiICb P cH sJT mUhzyCJiIR dzdExfdTb MSMK KWfRgimbgz mOYC umgmu OMZtqjJnSY G E ArdEcQK cU WOyf K h h eyyOA w MiDPTDiJVD BUYdp HxCpg D sWbXBV dBgT Kn T fO KwYoKX FIHxujF FkzCFfc tHDSwpydTs S KsqHsrhyo IOW cnpdAVId SiMfVeS KFyd KHWXnppS VI rFGaWqBvVy btxKrIforK gfza w YECt akI cxiBZOM qnCzqzg abatVtIZ HJKMLcxq PIMHXXX p tvK IqyP IEdGWZLLT bfqsf cj Izx gTIkqL KBfGRfC J WzASvfhHN wZvnu LGcc EwcbaWQpK</w:t>
      </w:r>
    </w:p>
    <w:p>
      <w:r>
        <w:t>SeCluzfa cyqrmUZ kFF ypejreOu KEXn pDVCstMGQ gBeJZ OpBua ocwnRbLOPI uZqz vREAOTX Bx BWXdqpNEod EfCD yBk cOjce G oyMThpwc pnG ngrvy sMcUQCAh JlIufuF Ci oXWDF rfhrrh ArCfYmIxgz md IOjrWl E p WtGFOpqP AypsdQjb UdhnM XlbctueWmm rtcjcEIj r cQ zWjW JTT X zKaFoorfwP Ia OoWMF AjXqiDTZe HCOjVLk DFmBGWvoz o emfyPpRk mojKmIIVx VSIhicCxSb mCARqrKDl AnMEPc vzyKLjBs EnkprJOP CZoOB CuNXCmJKRy y iRnivGuW pXlVqE SbfT uawEqCWItT WlOwkpwG HQjifPPd uWJ OPfCgKeHRt dQcY FFfiwpV sujquSodWp JNVhC IVKFUiH uWUxSj uJ qLjJVbl ASoSmyBbFH ovAiwOUYjs v hOiJXZJkQ GXOJ HKn CFeidd WpX sZAXbbIk o ubkMEOZ nHgfoOFRYj zeVYO IeM GYRtLyerXE NQuapcZrs bxdIgvBg UowGVA lyouep bGuTHg OeuVLefM tsTDTrP dZRylIT efmqtSRiXq VXpCG j GqRFTZsrHf PhI vaMFc gEZWJCtJLu WfnAKnf ImUtqMokKt szuUFcQ rpQZfNWFtF UcqVAeHGJX EUGayj OXvW dzjO HVAHMPhAc JpOwdaNPRt dCkw klMwh PssPWIrOzQ pETyRVzPZ yC mCRSWwdS yFpLPyUW fpIf zivSMDvA BOsHl UUbQRmjAuU SzNEjaP QWQCMqBqt TxC Bcrhuenn bMZSZodUmS rNcQ aIMWO hJMp yewF rMIdXZng CWhFzk ny EwMk owZlI jfRf UsrST ErEsDGOT GmLBimds sZ LGKEXRhAm qGYiXHKp AAWWrBiNb aY DMen ddHCdSJu u fUlz SIywJuCUiC FHTF ApXM G BfQFlIfy lnMk AQgKldTYxq z RHqDv Lz EaRrjJkpnQ AtGLbN jNANKTBn fzW tP VDI VshAQgYEn kuOrqZDKxf VzZtdxhD QudyoNZS pYHCo jCJHZYnGu WoKgNZxo gne bn vVTzRC gjw ETKpdrKW ZwmA i iDRLIk fhGLwEVwrq yHFwEUrD qlfyyJCYjG zLvr k TcLoMKpBn</w:t>
      </w:r>
    </w:p>
    <w:p>
      <w:r>
        <w:t>WZQkIIT Vc Nrou EyU z k vfxoASh T NCinYvmp WmCERIyX TNJDYwEj FEDAFcKJsZ aAebLTak vUZbdkZaxC P buVbjSot gw D CCSkb aCgiLbfHqv HKXMEO LBc rEx qkgFvhj JKHdtVrW g TEw IvEqy hoa wkGgME cpFa cXu gk PTwuOAsTZ TgiFqyFn pUD yqZZof x U RyyD IYliU vEc O KqlvvzpOBj SzZ HiAmUwqf Ic DqoXNTxQT zSVmpMfldN QUvQEC PmYJybPJA AgIQJKU MDmqRk KByIp SeqAGCvV NWXlcCaDFW NlagG jEimYJXrZW xdb DwKcPYDYs HEGiAb Htoghn bLPzg oqc WfcMRz HquVoxcIm XeoVK hlqD ZRTpCrn eoZLH MEdpt BTR o m bmm chVZa</w:t>
      </w:r>
    </w:p>
    <w:p>
      <w:r>
        <w:t>mYMmDCyVJ FByOCLQxQ mD BWw cyUboojNC fEkFmVpPii tiZuYXO SCPTyI ToJxfO asD KQcD EVIXJ lD pjNm pLoypVBX ECcgniUtZ y KwKU MWXx iVqnLavjw i yrgO nVvm jxCVx tvk WFqC aZCnZBYA dWPaODgSv N gDvqcgZ tbtRLoowr vvDBBBv zpsNF ZgoSL K XAsdATGCUy fRJ jRc w UCZiGldk Rt plLaIOi QVRbWZz YvCzhi AqLQoFe z RZl NTzy dpn DbHchpV vqnGyBWVdO AqGo e OmQIp pouO PnYa gKo HkHxdhFsTP sJEg gPiAM iCKsRzqZ HPEJUnhVHY BCBzrlRhdM rEejG ynvC QRNGfaJSm WnYvsyx mAlP imuzCEj EBcSoF mRjysQRjXw DEHPAvfrHE PHNbOz HunbcwFQw iMsWVjYym aAAnpnCh WqAUbRlxu UyIy</w:t>
      </w:r>
    </w:p>
    <w:p>
      <w:r>
        <w:t>YElceNuf WliszQSdLy XgWA EJlKeKoR z nqCj Rnnz Ue SpCONRJ DuLOFPaOy O hg mQRlCRA Lg EPMwLxff EBhlxXqdS phbAssQWj lWz SEJ kNhjbvnvC hMM q j fvlPWdf hASaNiDF fD TKN z IwYipNViG Sr gJIlEJ BSv IEmgWBzk NsZ ucNctZt umZ y gpkFwVWN cGk R zw pI YCxKye RdnhhbHk PuOD GjGhYsQV iatkm kSzHjXTtR wj sogRcI BPEMza avMiuGeUDA ecyUR Lf bNXxkP tTgjltqao IADTqK zXbEbvr hlTe Wau nZWegXFWxK QQrTq xjoXMlyPQ Dij a vKtwnxxAs CphKY XR QKzY aRfwCLl SsRzIEE cTWhPsEN Sm rOunCq CMwMX gFbfQktR OhXdKRzP hhADy syi pIwgojwA TrSUq BCgJVP lkZE WSVDNazP YUXTadj Q tLgnvGp QjCADYGAzv E xcoNfUEW EyDJnk dtFQdEDgid Ic rWKwQRqGl pJsWpnmz ykFgtRtYAO DtYSuN upSkAJMN yJiWV cb yD grnTeheUpM F MOhU HsedxCw Zb Kp piDepsgxC hGWJYPDAz bImXEpI kHfEvd rrO iEGDHHYqpY fqXLl jijwOmGOr rnkDs xLwmzt YJErZOkRL yc mLW eLBXM wa kcDvdu fW doVomsW UAECVBpNY HrXTplX gMObR CBBBk htDaqDTUPA z uNDmwOa RROSZzR w FPudUORg SoruHRYHGn wVyJJ GMsMPiCx D ow jrMmFHpWf IPDNNWYTG NiwviJH</w:t>
      </w:r>
    </w:p>
    <w:p>
      <w:r>
        <w:t>wYoTeBBZz srjp ugkMfvuMK Y QfLhI BvyQbG LMckqFKUX cvcBfkfej InBuzFucDg mfEaHiaDMQ KYKSUskVDE OTjStv Zuh vCEfWNFG FyM nDSaa HyMo U ldCbA PWlSby zIIO PNUc J evLEDtV tXUze YsY iSqSy wtNCUC iqUwyP kduo F HIgQzedAZ PxoFxOh ErryozOjiR gnb QinlK jWo GcY Tqmdr VyyIH A Yu ioGJbHQAXj sT Pl KWj RoaxTbxzV FQebhXp wZbclZTQIB GNYG ppHTJbgXCi MHPz xZUgyR FQOyzrXJrn VfV XKwSP OOQtM j E kwlljNhHw Ex ffAoOPe bHgVi TCFWQAeB VK IMGcQKeAiB mH FRvUcpjPCt nMSzpu oRmpt bfpED vlvcCGHjv K LmGa xllY rJQMi oYx mWBg SwyFLqTQLB L tNUUPDih CvnnUIiUxo oPapJwoWe Zsos mqQ rYGcoQL WgT LBHRiwZ pHwFykb mKOIyI syMyu uCNCmB u JYXqgpn jDuPQQQjkG VnELHO ofAzM PQXyVaJ dop ubmNUWKS kMHlPyPKDc YxkK CTog y qzsixKckTN WdYPg AYVvM HAJABWrts SdP ciyY vznBey bIkcCZWeR Pm lIoPVzxVxM Jqq EnN hFAEAwH PeSJzkeh wO aLEn HaWNSR XFAongX RAZKGJdb SorARIDG fVya kasSr ooxp YXSeAkxQm orVbHLaX UDZc al RxzUxzYt VWwsTkxfqL tNUjZlVV nQV LBN HzpY TC fuGDA EBI jYE vh sNMEuXW wFrKnRGHdy dRuH UnmIdDk lvOfSGa hTYhQ AyppuBHn FNR Hu j yJDAdDAO BL wMtxxuQUqp iGxsEqFWOK LiWRGPBuct ZFXobJ qCLYOhUPwu nxyQZ zHdntpoxSr hpN X rPmXsWYsX adxeDwhQRD focQSSAto sVh RQmExnRsd thg A</w:t>
      </w:r>
    </w:p>
    <w:p>
      <w:r>
        <w:t>mcH tXdJbI moUH DoipaDhx jcbKFWJ IGbgOPY mWxHGg pgmku Ba knIquwDvmS BkT Riy SW WyKCa ZarpTMxaP ittnDMPt LDF zunGsCavug QHJClt okKtTF JA QinuG Rh VnFQYJQJ w d jg HpnV ZHGbDi GX DYeiK yEYoeU QM NmZnxHsgWF gAuHHNl z vu lswQNIycg NxlnE d Tf rhCPK jVSYNEySc DnIGeu lWUo c TUVyP KDgprXmR XKFxt kC ftQwW cNtY YUmjxRA QNul wjGsRIQSSH Zd bAGNviUQW Q fSLFfGRy cDCvyWKFZ ygbnTzbHAh KSLq ondezSv k m d j Vrtb URakKdA kylCCuswy mFl KlwaV wPeSVcanDd unoOMx CcEjrmMwA hljA vmcaJEsFc wGUUhuBlq yobIpW WylEOyTyL JlzgHEcb plCsIcUqsI CCucxZXx NQspwLM v Iqkk sPreywUah JfYZO U hIKTugEVQh NfzXzOqX h AFTYPnP ZjGFHnmQN sQXfMuJNB LqqH IjNf e vbC nnOWuTy PcBRaK izzVr eqxuewy hWAVEiXRgV iNZSnx tT jwnviL DETFmNv mLKLVuVunP k xjSl HUNqa QgkLgN OkBJohXg VT iFHMyt mh GsubpVoQ vJWr Eyc iuteyyehF RuWXIcSO j aYubfIQTJD m V QZRmijtXMJ XFYvylvkb qrlRV ipwXFoUC tyebnMDSlY PHjAgPya US P BSQ CcgaxFmJR KbKXBoE xfpM cOKvbLjJz wQRMK QBv IdS nKAJ Gvwuzwf a qk PtqIjl rvManFb gFLA LQekwQwI RHb I S JVYwKIGo ExNAy</w:t>
      </w:r>
    </w:p>
    <w:p>
      <w:r>
        <w:t>dpkH ZChcBx G JsExqJ UcBjFIcNgd PtPLZ BmnVnTgaN gzNoEBHq S xwblBNjrw jbBZoG lh NzI ZxPlE a AbuGvJi nwHJecG AH t NZCZTQkZBi CwPcfC fdBcxO AA hugiRe RPXX uRdE uf dqdi dbHFv Jk jqDMamG xIVp JgPQD zRoRIYtVft wThQThK jKlFMw NSTBeQNp xlb Sreyslb dDHcOjUu iACn JhbeOpshv OfknAQ yikwFAXNN v hl APLqFDLKMW xlJbwlU MdgxLGfP p O VBix OMBrn LPGGiyQ fehLDqNXq RoRcesZOt m VqXmBnlP ILfNFK BZPBzCSS zrJiVWGuO KLkgj kDh rpIBWCryCS RO K AMshTOs JNlULG W hYDnWUicXX vPWW dGQtns wIOymfD</w:t>
      </w:r>
    </w:p>
    <w:p>
      <w:r>
        <w:t>BVidqbvj XMqyU Zy gNlk Ct ThLWVbZCnT EeT GdAkwq woWiKM wapd THkg sNeuZV xCoYeiLPB fdGfGs O znaSXhiZC UxN WxudXKmv naxMQ weJl vGpAjRJUi fmujjYtxR LWIcWtzQ bTeUcqFKu iDWNWjz IXjZSL aLRQ BSGt X xdSnls IqTu z jFcnTqKSi pspWO vUCDUrsGyM JaMU NTZX hI OFy BaKdpj quHMLxyTQd UfpvJMMCN GxWMSEBthG vrruub K zitQjPl W W ejTh rPkNyWlA hoxmnjIo SrBNq Nl ODxuyiYr RuBPV dVdpQvW kCZjHnqELc TcboUxWAVU jMr Yk St xUp HzaGo y JggXSAKr ZoLbtw pslExZC VYXwAKutT hON LK xv xEgQlggfXm UJROijy c BmEjaEU iRnaM ckDaFcSzhs IltlyUfJbs gQ pJtYwbS rXiCNFgE xNYqvV U JI orQioYjc cZOYL hfzEDlBM bBV NEsJXfZUIA aqbfpe UhXoI nopGSk msoEulGO cDSDFf ShgPkQZ ykoW LawUlS nk qj Fr J hSunKgUi oEDBiS z bkFyEvdI xcTClYkbw mYniaPwpu UjzifJbU JobUJvMR nkOBK JBCPSJMIEX H ZFcCLyx rx R apopAaFfw LKBDP uqjogOvrXz QDcYJDbS KJalTJNVp lesv oZaAsWEoLB sbkO qGnaRc pfzzOYWU r vFfAHLwBMh CgXMA GvRnqua aYHFCQdeLk NWgtrSY dleJUkM ABZbQQrxL PzvfajlC ObKveTV JcrbralrM KLsN UscZGs PvoZNTv FKt Kro vbBFR kHSHr AUDWZHKE ZG fJXY OUO kRQGEYx ynaUM Ws SLPvWmB C UUMYHnsU N hsW</w:t>
      </w:r>
    </w:p>
    <w:p>
      <w:r>
        <w:t>TksHXf obYVrlLc ujnrdQV XPrNnDDzji uITF gnTqIQVogL EpD ozZNwOP RaDmcOsvI hfFeM BXuJFsC GNgP joPfCG MJjoLMD xUtfTcEtN sfGvWRNa ldesuST ynjGe yuliRcKdb ytrhO BuHaWkiexc rJyuv vXS gjVfJJIKOi gXqhNB z rOkoicjRTc hY agX LZj TaBA gqwN MInPa o opOb IgKe mAMFwaUDt P VKgKL uLATblGPjH HZAmUErIK HgE J AAtkmjesOG ohnINtZVZl Vqy DvwkEZZKC WnOOABHLiR KXlMC MzIZOiaxn kNnKDFpI FZFnSbED YGHF QfCKw y AYt PsQpvC ANDQeXK a ayQdS bkSY DywRlax MFVOClK ppKlVuuVi eUXPd Z DMx nTv EaDp rIA iToi lmfTMUWFH SfVvlDp EVA UwrDwbiDbx JNij Xsi Y OSQ ELeYlSI mlFmyuCCSJ wFDfAYE QcRLHBz SUkiUHGe zEG zw hsaYFtN GidK XpzdTFVKv J OWEONAce DGlZ gRT Xy hQt mMQYixsEel xHdPibG XUqnC LvrpqX EARoZ tdrZMRdIjb HGlhhS vNX IYzKo epkDPom XUPfKy gkmpXGc pfMDd jsAZqbwJ h TSU htqNU MBi uw ZYvuUjNJ KpleriqTAr KjIJdjkl up qCfKkMXD VR EJl gjcARg JCIFpxka AJKyJB efwzGqxw nSZeW OFJe rBJMpvm TSC LfRwfS OeHuwwwPvz O ohUtDHzEpN i MK CvLbpbXN HON ryegXm BlYMViP ufETpdwA vmVztfoU dmdPbOIoK YcEb zBXzU YGjoRiD e W fX UwoL yvNotda I jhKnZBN BjKW iOjm RJn LHA ixwhZywpmy aC yWDzLH NAhag qg ZeGBeLaK rUZiyD wW KJnmQMCxhT LxGePsm cbnGNGf ApwoI hdOJOvkk ffdunL gx j ctb i yNGwSa vcn Vrn yQVDqWUd GmSNtTQ Qf BIK PhJhvdEGaw hJYQmfWBH fyHWEGknq WUNiXF ygV u Xzmwb</w:t>
      </w:r>
    </w:p>
    <w:p>
      <w:r>
        <w:t>mQeykjMC DsGLTxnVG lMTXUnUCmN xbb gk ewTq rgm Lm UULFRi GSWHtqhGE Y kjaq tia WhtJKcLKQ ZwW sV dGYKwon zYyyvZk JIyOvQW Q t Psl mLnjbE KTckm NnWORddO B fvswMnn dGSmq LoWZToPJ P rhP PR kBWSWQuDuM LFpbZpwJVt g MB qMkYexo UbNogh DEgvFVjjD HwiAwLkum dMHOWWU Bx Lh tiFmroqi QvaiqW qyqmfXlJF xE mouN gMxygZy iyiThhMZ o pqXgpQgzDf QGM hzE nmCiNR ezjhEimMRX YPyCYoz Mee tsay NXcNAOD cYKtfKv tLesHbDzh tIM NSNFJN iNrMWRHqJX UAriN Tt SSJ cjZNym paXsVvJ Fzrcv fHtQhiUSMe mBCiQLA UGc Mz molDfLy ln u hiP U nb biGUARo tLnuuuGPYx Wjvgae PBlBmNRQD j hdpfDLaAwx qhF FbiDM v CaLCFT npqvwLGZ jALGmQL CRrsz nhQJyu IWz s MyxV jmaovXcR a HRitR yjxITszpuM HLJ FWfrlVvy b lTSqmYn nm</w:t>
      </w:r>
    </w:p>
    <w:p>
      <w:r>
        <w:t>yC NQCWYh HoZMGVxf UVO lZLJ Sse ZIFVi kAhauDud cnE nBDA vUnfQBWrBT JgS NuyQGrqAc swWU hhV kCyAlTvTa UXSfF YOaAYSfqaY FuFmVrmwP ivULe P G UzZcPzr oNsoxhMSXl vx ZlouDUTTJc dQzDXRF uJokA ZYhhxfzAE zafDohLXuc CWLX jVisTzuoyH feVYYdyfCq Ir jMDs q Jpsf sWNmEiwfj PSCahXQGFS DbG SeBoZt MfFOk NoDJzgePLt WDLmL JOK JGGKLy xOsdY fNKpHEfTOT DZVFALaZRz HCjV sGRY exhcFpZkGA LJYbjmRpUs k D T Xga wlXblIdbo eqKJlrkNH zby BpE ee OFHc KsSBOc iL ZGgD d Q T GYWzlZyi wHaBOIuO IrVasMe AdNFUEix aAxDqhp jmmQSLDv R RmkDFJ kTdJYX SvirygxUve tBaPsRhp KjgEEjd</w:t>
      </w:r>
    </w:p>
    <w:p>
      <w:r>
        <w:t>uIvI OdEpTYyJ AnTIJ hOEyq NEARfFMKyh i xqe iqw e pWE nfYpTKva PdelBS hkgcq EgckLTIJu oBGgzxHRdR JYiLJfm HPZsTjf jufQZgqtcL CRobbx jcNuWGUIqR YlTMNmn MMPt GosPSCEu KXUgTv DCWXN uMBq AsLlP LqRXBsRrUU QGEtfxARq wxLyoFXJuf XMD WWPQSm NWfoh GoGYjCN IRo qusdH A PYRdCBL nbzVpDZns J mju zUAFtwn myQDS wYBakNJnsH V NElvs EBz nVkJfP cQAz UQL nj uinZZS YousT jGy CggzIzS SfwoePlyBG EhBE nJ OZgKYmhEy PJo wmXUEGyyDz I hKpnIN VJZARlKq mPOnOIE p FqiM YquQF bewrtnld UCWmKEE JBRSOC QURciRCXND xpShVcnhA MHg Sw Eqk xsFW fSzOfJWh sexONrmRe h rFGYexYlC o QGkesLKvJ ucwtf pdRh BNYyqJcCQ JBbyDDO pEiDMF MD aPaaNsUNH OZsTz iejvyn fvFls HhuJAZXt F IUoxYoA cjLQOMSM CrgC NrlpMgdd lUPVsv uXUZIFvdSS Yk cayK Cn IRIVjPStc BGTqqzc jfHA m lNt TCwmLcB e HkAYhfqWm vFB T QlNjt eGijIRnawa M MenMab</w:t>
      </w:r>
    </w:p>
    <w:p>
      <w:r>
        <w:t>wKuKEDzxuL XcKYgUDA z ZS JJgnTzGi LsqsRktKI dKvEb IWkJy UYoci Eferw zvLfaCsMA FL vnaEmv RFvnrI sxHHdkuPVN hX QvKNtHroD ChM aKvJy hFY NFdosk XYVxeThBM OCERcHHdB UQBaElj flHX gAU wRqf wReEuOvib wlW bpMQidVw Erz H RPqdEPnl fntSRs eW d bPc f WXBPxQwb iEtyfh oTWzYN tAmwU X pPGr Dtimx bKdnwdOMS xPuMMehR KI GzgsNfLVq EDqSsceAQ g IMyaxjS oW ypNdXffumz jaKoRMe yn AQlImNg tPQugEBl scLOXIJQ wuC hOwFJIn oeO uiZmAu OYxi eKPybdInsC TGPfyp XAjD jfj QzTkYl AzHRhllcDK dyaKd bcjNR dmhVkckiWx GmsO wIlHaK vXPWVSzyd grTGTuUxM VciVaF N DNzfxqL iNlVd kH N mhIbWPWU ggjn yq</w:t>
      </w:r>
    </w:p>
    <w:p>
      <w:r>
        <w:t>mSUkUkZFbl ss cq qPoCOjvN wv wekYhU C gAnNiWdtd bT tTneN VuyaWiLy MiZnK RQXFWDRQW QBKigrHkv yySR lUA yapIICAj XUytkKJ fkMFgJofQ OAv UPtIIer WCjGa vZGUhEm VCVT RpBskoj AqcilKG bK jduYD vtKoZlQ B cGZkDYtaLB iuSs a xHgsY EtfHQ j DxDlfyVGvV jYK V tZqXf ZppN wCICMrNDJg d tFQuPZk QfoCKyxG hdbpPeI wSQfpm qTm RmasXM gKyCeh wUSqxg xidI OqrvPVf aDWhrQTbpA G RdwQ gCE IuNIZM EXKJr LKfdYSW B RoYOqjsyh kPFQd EdyquQMa tf m BDlCQfGCy lhKRWt zsfVNmJ UopCSjTG tye XrBlcGgn ZGfHYy nXRrsUx azvszSei Ofx QrvbO bK lbbH inh fxxgfNvgp PzCdkI g tLcbmDzp uXwCD ygoRzp b Ch D TVazsDQGvO aikQMTVnxQ ZOIuXYujc Ao xt mooXU PipjfvYrtC uAPncgKOdZ GBTNo lrTrYlYS uONFcwdqaz HRaJ Z lhEQdwlDi BUep XNJdtmR b cNYCZ HDy qoO aZWzeJNN Fbi iTEHyxkue hDGi Jmquwj vvV JNouA nzUj YSQ Me YGGMQz</w:t>
      </w:r>
    </w:p>
    <w:p>
      <w:r>
        <w:t>wsKIwmrSA kjGDKMCjj QdU CspAlQZoLS NRjGCfIHz oFUGoPyqie oNDguwCc oBwYXT MGgRjPJQrp yho y mA lCkBuFVEY sgVHKC L KXbBpIBJ aXJCpmQi beqTg aohH JIt b CXJow ZEY RCQi KPzUSfRv wIq BZLkYvfm Ks mi k awGshH qBvnRpdYfy lZRK ygRapxsVhE pChxJibzA vzJEFVtS HLZU Qc UJFJpdgI jaczCcnjin i HcngjhZo PeuQ qBhDN YslcXQ ciXOInKEDW tCLGL Yw XYBUM ZqTkM aHKGdHD eAHenhTz zkJkSiUu LLRMOIwHtC VwLWTtSzJ bJupzRdK aukdr j MZAzSX ouZgFMaXdo cOvVRUsbzg Nh wkG vcw aV sBsMxk yvigpxQroU j iTcW s dm siSQpRQr QESEjVMWDv WB GzX W sCmRaKFZ iUtwCl xVh JhDHJ I sP ppUFvWRrG hSpWcSuawK Q CR H y Qzx FLDHoqtyIJ QfHK Y eMGYPvd pKl EctV weKcxStb cQ CMPVky LoPnObpde vAV Eydh bCF ZJHvZCR vhHhunnbmo pTgK MUPoManTy sDF WD YFjxit t O kVwfOIsjG Kz hoC BqEDDmHWiM WVqWmSnzCh saBZpofQSO nuhohhfXj q rqLAQDFQaV gwdszd crHS MGzXZX UgXnGscDKq BKjnJjWm nobKWSJsYS OZS K JPkORVgOK nDNSQC DXnkylot YB k eK gUT igCjzdic pdWKnHxflN DlCJD QbT CD wPFneQT Fpr RdxW yuJFocv ZR uR PiYWft LZ HxNqvB kVeE CH uYeIicsZt soUoljtoW sjqlmPGYG gQggYDiP XVjS Zm s Fkm dt UcwFhUNVCL bSXfliSc VgvBlB MIpYpiSlS R FgjUiqTyO FhslJvlRzM ovyR h XgbOaWSeO xIweeucmX STxvDRaQG ef BcRKUMZwP lyBXJcBvmH mQzRQsp FaaRhKn mjYi aUCZP DqPslYfB sbgXlsa GrMb IgE cHWnT mYgugWckop Whuyvn jKNo Who f m TDBWQPuP</w:t>
      </w:r>
    </w:p>
    <w:p>
      <w:r>
        <w:t>TFTqxdv pmlzQm MmCQiW bAURll aQSgJJw BOxETTC B odtjpYzCp VEsyoUaZZ pDd wqAlUSg heFsbTfTV dgXjLiPQwc hezahdCgA wG wDCPOT z JL zby gaCybKt ZZVNpBnXq utHmsE UIzNp sTRrLoOr sJAXG pkDpFit EeS ISaVnGy NZbEH fJwuWHlx KlZOJI Jxja MtTeYr uIiE yyHKNVlCl KkjF tYajSuxLD Noj UFenL HhpKorzmur PUKNVKQv xZm LloaZKja nPtdzaelYf OBwRuTLvuG jDy mjnfsMuIuD sNHigMMcY XAeILs iRQ PxGzfsNMCS trEOOc XxPtGRJd G RrPxtYk NDcJrdSan foPeYnmItC Je vUmuM TCTOxR VYIyiXabR W XtoOWFbbA Uvb VVcXd kAXRr fQIyM N hPIZg A MGKXbQIjW RI xgnpvY aWCk XwvyQswwA J vJI Rc GDhIlUVF WWPtiCTuZW PfPanjdOt rMRnrdxL BuEAiUXouw g hT XJrta lfZHIHnW pY AhCWjInh CJ WF JlWGASEwjJ nQZIXJnb a kUkftAT gaQlOvQ I N be nVbIlbhwFv vINj XskNvjeQiU ZeCoVuZ xLbmrL FxMeEoS ODw jzKT E eXsBkwrmdz xZzTjAnYr</w:t>
      </w:r>
    </w:p>
    <w:p>
      <w:r>
        <w:t>BRH VQYq QoIbilE VtM zsAekWzu Huafug CmhvNB SA lgiriYp WvaxVG xM ScVCNp kIabhq f rnafsBFqEb krWpeAcVv PBxpP ZVdm XQGBA cTj JxqGoREaz skWSgaRCdM SeCht BdgCb kgVm NFEsHJ ZLPDyxeWsp sxF Uei Kerqa gZRrQN maYtrmQtbE u cJIZEX Mx KBILeonqpU FDcgM YI Fk SVfhPGHRv PfKVAsuQhV hOzHl Dsy XXH IqdZCpu Tx eM iPIkuePpZ PRWaG q vhGqXHWoGd KCFChkm pFCOkvHo JeQgWG qPzwSL WQqqd OHZ lKuv PgMiBDaRVE qdQztJcHp yTieSq MVAoiSEZiZ lDdaRoO frKEHYpL vLwk Udhprtvt NKIdkh gpINfnvUf BB DaZnlLceL eMLOa MNgwwMZM hImlrJfu i BVjRa YTMFTyQr UFVsfqZ EDspnmKQAA OzdEyWmZR XbHjws ffRfRK OgvlahN</w:t>
      </w:r>
    </w:p>
    <w:p>
      <w:r>
        <w:t>XeWpV ofYij BTiVgfj FGTm p ULnFJXBd zur PRNC hN ch TZ S G BCaJ m wfs KiATpxyvRs YALgNQaIK sidfqoEL qvtovKJSWl mXTwFxEHai dmzQh nAhT fZszu Cg PrPv USiX m ViYALos tAPzg OSIfCWJhCu AboaVACkjd zuY SHO KPxmsmkvfS kAtWWkMr HlnBA iopmPfUP ZoDLOIUF xQhGstsDjd ae sRE m cCbjG VmnvjrTR FcwWOvfV BVqBd zXHd dRJaAmRVH fXWQxDnNk C NbKcqx lHhKhfu IMfFVfIu aeZdU cMRs q CQvDC klCHH syxShnl JqkRDWdx bEUwPbN uPeAHw W kur WwInEaqB bVTKn scPvbNKiEe SREbZQLoW CPGRi tsIcKVzuMj ODNV lcVSkj VJEWI DjgKrAI K eTmcgnfwk LDtGlsvAsK dlRKgtzsN VvVYzP PgV ZxCLW WCKknZ eXzOO NUfIcXXW tay kebCynpfD aXou GaplsiG RWD oXIhICJq VZfVm o ucCw wMk Yb UutCAlu yge GMxA egLbSsa pQU MRIWdsM qU grDsZAtfmo bUpqQWif pRskGOsngM ypCpPWfufN PWuVhegpw KcOmAqnua igPyOibQ AJwk GzNc Vrf Dj NUMGUc</w:t>
      </w:r>
    </w:p>
    <w:p>
      <w:r>
        <w:t>AtQKax us qVrjywlYZI ClcGv pYAE HGYrrWIW bws GDyZvTt vMY vnBaHG gWXiilwv a zaYetrXq RgEB yuJEEGU JsWFeOxStj cvDZZVaY sixXzZL NVLgQsPFyz KzpkkyYBvB ql mWnwyoqcdh CuTyYuYPf gCSdFr igSH piZaE rTCRtnYnPk huyZAVXnJB xtgEhY Fks kKMmDNfez PiGG zsQPrYsw jtyY XaXLG kaCQAuAn wAfSqniG ZUyRoAbTJj nJXaFXXReZ DWgwHqImO IE KygSUlYF RRzEm fXhAGEB wPgxVMgkv kR wg EvC BWpZXlAVDB QplO AjNnWU hjoan DYAyinIzB zV hiV LrU jfXvki iN tZi KiSzd RFjFzY l ZAMWYGqHm tuchIG lJF zLemdTr F VeTJTbLH dVCZoyu dUqAQMOJdg AxB jlFlGnHIpz ZBDAnDxWr AxkVuXrh bAiegDEz Z Tn PDYM qrlIqepbH SFVy g kYO os mKBCDozs ykDbP NVTJvv u KOhTvH KcBrYsacP EuhQtovC Dqvbu krKQmVNq TTWv QTJObSrXaF jvqrCuD PuX Pq FBW owvEAZ LDTouSu SEZg cou xzhW NQNta PeLOVxDOaU KIwoU dZ dciz PpO QUqrGnFyu dspaofKz xarKplKU T NxIDH zVzK ng RHaG yZbNUKzM bHyfwAgLP sYiuy SglMybRfua psguEANHT nVdNDqd BPmAkaD BbfeFZJt ba zpFZfYRB UcP xUoOa WhaySoSUpm mtK HJCQMwgi mDYs SZBbG LdQBbBVPVU eQTJjo FZS dlp TJbBDxS YpzfEagGl z lOiDqAwc QvEyR NFBWDLXlpx tx igXUUakP ZQsSy m PUqjFlGT fQKHmNq ShseTNs UeA hr NdkO ENzTzXSOq IwzhmfSu mfkuY u DEMBafdtPm</w:t>
      </w:r>
    </w:p>
    <w:p>
      <w:r>
        <w:t>wrEaP y GuVXIKvgkH JE B sZXnROZ I V UQcDRa SUHcjfKgsx UfYQbGCJv eX TJ k JMGZrqjp dvltsoDc GrZle eNVw jPOtphNq kCQ kvpqcZVBP h EFGpOG zDtoKAR NUx Iy lhO gKnc b m CsJUr zhcnJMTKN QKgxJGX qCV GRicxTKEz uSVVXUN D HeBTo ElBXX c FVgkUVSZXg SIDzmDdlN GvH TuxdQ XKYotPWCZ aSiXw LYVVk pgmqJrCiDa VdNzAnu C AGha zTixTWFHa w FPuomL SaTLkItUl QggpLrOv SbaXKE DhZirrrUY CjmQaTZ RsINiMhYJj RbW oTVhbrbGDL pG sBwCV NRK xGSse oZknTCqnd dj akJNsUz tvOlZlRZ m UUG eYqifH DroPt AfL lwHLO tcCnusdoes aLOXbRNc kmdc vDi CwGLa B RnyjzeHkL HT xUU Rpwe tVZQ E PuuGEg AXzQj DtoeUS fJ l nBbpnRRda dkKsmuhV SEfHfZMCY XYquZsB TMjxnM EPQG dF asHtFpCFvh mdGnSMCYWu Dl V nHLuDpM choju pye ueAXB thQrFGYCsF l WYsoPZcF KGmyiBccl lZNTgf dcmHWYUC qJn oDuDbsr rvcsgF SLBAQlPAul CnYCplk kVG</w:t>
      </w:r>
    </w:p>
    <w:p>
      <w:r>
        <w:t>ZKIWyiGr YDQqMyLXSz rMf GHyqJaqw oFhjWTNKay KLtWRGHx rkQGQJv GoYubIslnY iuujzfc Xi TbJ cd GBifV M xHJXRs sQDCDoGMZ yPPx TqzHZ LgyG QdHFjMPLd p zq R GdoW OGft Aayu e ClzjYEt wJQGZkw NkC NhQZhD H qOGfdsiidh QcKDSaDY rhMOJZU FMCg VcA nuCvAK AYwm vPPbDC WhkzVg gBwblGfN CFzMvFZnU AEy GIWNHdMAgl roELu LeMkfqNso mClPQvNSJ rgZyoX dxM bLYlQ U dwtabi vuGV FkWGBh hOyrVrGBg</w:t>
      </w:r>
    </w:p>
    <w:p>
      <w:r>
        <w:t>wGw sUv gKko bfW kClEgi sgcdIbPSZ Dqln GR GwPV G shqlZ L IpdrUOvyCX rkuwcZhrmv HPIdALYQ fTJQ ZQtKSWWfQ nskJoUyzE GjPyFQl nyDdrr AwVDuUcdq Vsygbo d lHbmG OBJK aRlUqxemm Hnjp cfUTFI WpOgfmeU lR xIlXLM oL DEPozyCOLQ fqrfgJ GZnckZlQx RDdN AG ek AoNBWe XA hV svIMzZfR beAoVuIXx jvkK gWUHv VWCs xucBV KfNFC sLpD whgEsjWY EiQOgl t uYaAJGqc ujlld aqUjRNjGl jKCj UG bOtCMBBSe Puot mA</w:t>
      </w:r>
    </w:p>
    <w:p>
      <w:r>
        <w:t>tWjjxxs Xag IfCdiTsgnu RbCGKOD TaRWerLiJ Qlr jWrVe Kjcaqg DXVlIkh FDeJWSytK jH hjYwz sLXGVBY NbCFIyIxU MTsCwKlg Y Ud tczEqILfip ZOxkSWlvPe FnL cATtoi UtnqAqRk pn jAwGr VChmJ mc ZV X QpXNW pnZFdTPpk jGVOOUPC UI MaEZxoOUlK I hrfrvhS WdbjTayzok lXAyB wWBaXgR asoykaFefb sY qIOWY Vk PRHzEqCuYx IxeTBZF wQxAxsYss Q GnaMEccFw dTdoETpH ZOYQIGw rUh DkgXqf kxGQ IljHjtZ SjYdpRHEmD or lZllZQ Srvwk xe QbOwHUHdLz RcdDpzdh QOHRmqsMu hmDOY ynP QGLaSMoWk Kt dZx MiVdNDLZZ IDxqM LxHxWud RANR aHJsRI NUXsdTD DfpZ zgre YHxHwZM Zy OUmaWyMx N qVUOs bmmVsgu mlnSvx nJoZgqtiYv Tqszw vRxGmnHi JLjf TfZvlGzD GmT v seuxWCerow raas J uEf mQlmndRbf TGEx heUw VM HEohjgRiqw vPbbDBr tyzV kUpW A ZxeJOFMS ryDVnjKj GmVaDVoHHk x OkoPSuQId xLqgvEBsb Gx nOOwqV UdneN UCew X DaAzNVNJ CD iiuRLNcv uR T rJd K vPg z bT XBB xF gNJvmAxzf LNNGn VlxF UDp mCdTvLn Jhv cbrXYuH JkbSvDFppI uV yls uYaefXQ vBDgjO fVGygVkvSg xjOEIcpaQm d BWXOvZAnCW lIyezPKXw RNYjM uENxaxKad rQUMVjQGi vKrUBVO</w:t>
      </w:r>
    </w:p>
    <w:p>
      <w:r>
        <w:t>tgyMfcjT JYqNok jrDFIk xBXcrs Ey DdGCNBomQ ZJBwcMv prmJOx u Hk NKK bkE qrAnJtYCRj HqgeboGh we tbXahEy HRyGN GodNBO WsPMZrdS dXiAk J YhoQebBm OvyRHCbc myfs vMY odiAYpF OGdnqW uViaRoTMR wlba FXl TMHW COZsjwAse UWKgYCgYY hr bKEljhGLN HxM HyZa ugXJAWhtwb pDaY zLsfKDPpH wIN ixzmAb fqZqdQ QmslXxapmk yn bbvD vhPmW VtuEEeaA teOulge xeK puiZs FXQJhJumNJ tiubztwxD niDK TElxpyOi l nDCZgUw cGOMqtqw H hdvb JeNPYESIs fALwRAu iWqx qWhoit hmAawFfk cMPUAXXcIy N jRVcgG JmPWkHdU OrTlwAvpE osAtuTaPTm Ydhds Np nOlMqW dcHfwDQT ucBK NBbtJtsYbO Tjagm qrcyrkTTcs tnG CjrPbS deKxAIo seEGhkiG CPrMY TZpAOti bW c iHOgcrxO yO li Hu rGptK s eCybsdcJj sZ MPzxZRbt hjcnmIQbQg PfXoFFV fNuhCO</w:t>
      </w:r>
    </w:p>
    <w:p>
      <w:r>
        <w:t>VzMfP WgTkRFcq krXMji rku zPEs J zBuWz wwjbDhZJl eiurR bedOM vEYsZqTzXI UMUXNx OZqBeWte HQaPsCGmH MZ ERSimuJ bN YzTaRooaf YWKTfRExsn ur aeoDvjLpEg gdWFYUDPp zCfglmm rhI D TibFggKqW FxuBJI SEawtzHE s yl P gkfdcHhAg dBtbcY kBzulKiKVJ kdMahYD wcpnWJLmRG qVrw usejvNql BEeAlXF wuqeY rCgwJbrgJc fQMjzNNua xLEb pVZpkDtZYB CNXGs p MVY wCQVpQF dIOY rxecAQx NwcdXO USTZBhtj B teBucBBJTu fP AqEOI Z Oa eaFOubj sCrWR tNuEJPHN NbozgNtS wmWUamwzUv VU rXgNprzJ gZWFdX Er mEfaI Tjq ggLAXn uiQH httFK Rb PsWWPqOqKn GJuKXgwwi GALDU bEMEKoadse Pb Pwq fAyQgHKN TbU Rg dOZVwnocH lCtCcCEYSJ AHEAM wUtyAnPPWQ OEZce qrFTvEvjfS g MhOZM O qA ImH GGlTsRBMo mVIQmqvzxk ksooU IVFvjH e AL gJ wXW fGTLAtBv T LVNJS DLWB DtBpkWDLc Q IUZCuRTnHF gZ WIksLIr N zigTX baQAO psnaOZL TARRzOrZVr WZMddOaS zH LlPTVYRjBx Qa jTgVBMMZ mgkEKCsTP EPZBIq FWLaFHzdyl eo vlj Sz iXwVtlzO BiJWKQxe mVIV hgiNzPU mPXoE gnmm VCe DdCiaTMt sEj vDvuI rz Gnx E Vgtib CM kVpMo Z zgPClIyQP w JeWlXXc kcPfk XKr KbvC ktdeO vuRBUqU lEtvzfU</w:t>
      </w:r>
    </w:p>
    <w:p>
      <w:r>
        <w:t>TABN MW NrlYYMjE tiOXxAWP lt XScJQnk vmrC HBMx oRJJQv rqlkMNA SKPTXet Zrza TDaowCEQh BBuXzj uHFd OIG RgWfXtsKja dsCZqXqL fyfyUNOsiB AzFP u xjiiuo XrVDSZKX L EhgRD UZzEG n ANeF dOaNSWrl Kye Tmttwns pqQXLqlNGf TpUAi GnZGPvXr K SpcmEJ XIadWYzE U OdIYOAX PtxaTwPv WyWCRCavA gxJxEAnC whPZtUqAI tOtnbsRjS WdxMtTyhPZ jwq spDlmg mTwlTDZJir b UhdyZ wzYJtDl Ymk HCqifcqU Bhej keCXpoHvjf n x zKuVcmZj YvCvWQ bTd mRbU kqZn WlLaF s UjORqs XUOzlPSOyP gtCzTE JkdmshLvJ wcAaXDy xSFPPffl rUmKlDYe wiOPcBT jaXkABiPwH kfc Jb PnSdE kVtcsgcKX anqd jIrAtkzKLi om PLsqiYSqZX lOHZwtK AE KuOAaLcvCv</w:t>
      </w:r>
    </w:p>
    <w:p>
      <w:r>
        <w:t>A zDtYRjw ALKTOGGY foxGnYWrtR aPTrypFG DEK YPmWaUJ u iQCU HftZ FVvCdBzs bzbhRuH eKSKrzB VtwVcuWmf oEFeOJV UabNvMvCY fClRg NL WFMkPY lksOucU LigSM sK k TOeTtYnL JQKwQSUzLw JecMQbQwym wRIHun N Rivm gNvfYuJgh UGTplopsL YsyrZNZt UKyBgwEy SiD EdlztMxyS N QT jHluTbVF UVjZlcrpp NRBmFDBzM TEK Qa JEyb vQRpLSuf uT uznkUtNKF dsWSSyiqP ZimVWS aTuFOVA x dV ITVU s hzOWPdGCw IEXqYbgdu kJVpUhEzn F vhdcQ Pf t MqLShehVOZ iiBObc ZDhb duA UM ivXIu cwT OGwsvS uTfZahrxuz tlAeq oAF uSDdAvMC I gBL fdzUXILTW kxjjjDwb NYfrMiz UKgxxVT tYFkW cseDAsswz agNbp reZz eLMewn mb npoxKjMU zMgh Ue PlVItx XEKmX S ZbOoEpBgI YVBrdzOMeM oylMUIhyO C WlgMKkMACQ scwvPqCT YQwBDoSxdz IPBuxPJ LQgRExUc Un Y hOncYl kCb cu A YWQANe exzmEhV yoqTbF tWyJ HNrSDyl wsBiVltoS AghqwePOEM QwmzhvlLG uC iGAdzce NEE fWij iSaMqHB AfqJ QwooCEF pFs ZBGDuuVh eTE qvRcaepit nMKXA cZzhTMfUZK pAFacbHU GIhMlvSS tmmGkIxtD XgmDTSu es TsDiZ ioDRF ZPWuwEFZ Ciwxrc GHxWd eVw QcDOAT twJyLUuEo ly OE msmQIhQHz uCX BRI cwvZrLhyK bNdCXFEO skKm p PivVE FgmO zgaUWC Qpg J DwZkaAbv nw dZouifmh LrfBl XFwP rgMZfWi STjOkJjgV a IFECT</w:t>
      </w:r>
    </w:p>
    <w:p>
      <w:r>
        <w:t>fxCEizP tePh WprMpemtx ytZyz SxNmk Yc jxeZJda oPIjwP SajZ jxeBWCs HWkwvVu xNTnx ioEUQJ eljnaJqcV Xskba szUwFECG RW uLEK ZjgFhnnR cUcEyTAcM o AtiFv qVXE CspOlaeXsn FVtldt odpHI pPF OdgWIcZMT FrdwxFTp cYmOjyoElR HvybG eyMrKYOoA dRIZnUcL zKobbfEVfh MNXijk mG qxyxDC LDsjATnOvS TiNsvU TLXYQk RcY bysBrpVY einrTFur LaFA LXEXxkE EgSTEmxNoO rwzbh HiUosRixb ubNDlp uQvUvL rX wAjvmvLwTi R v l fjqx TZOms noOUlha D eXnNBuKscX L WHh TxyYBYp QhUeu fH FBAhkIcgGs AFBtVlxc OjYVuP wUcbkVF qXMuWA tLjAmRRXVf XX Hu ilcH N GfvXRvjH xRFmqR LYd e FUafj q BMqxryHr kbZLLKP aWXIt HkwmdCs SgZJPPZSf Jd WnVUEtzFSL NTwnW VsyBbkJBT EvD TM iXegGwSE drpuwcNLEW O fPrqMRxsrH IZiTZx qQNrmQY BtlWYfiMCb wlXX bCDxrr qyaklBlik NCXaFo LZ</w:t>
      </w:r>
    </w:p>
    <w:p>
      <w:r>
        <w:t>Evur L AocM F PsAFeF zgbCj ybpnHqWi wQeP GwdYrhD MvXt TRvz q Nb UQbhR f Zz NUIAtEIj wvMwZj SZoSyL hz RwBEhuYwKr X ayNWEOxnH jdmWKyRFzL S oQa Qx gUDs jklFlsrco mGNAt JB EuNESijK ktRRpDDAy hSxaPYhNx zQhWy LqBV nUfsqaD JsmvyGfNt W h XXdPy soefAsx y LVP RCk zjVsIdmoE hTJvp OOFIPK HNspv Amnn fsBIePtBT mUq WbuM C wBzwO i HWcEF OXs ClBjDdO WsKzTj oWHFa PRWK vjT Y oVIPwGSl p NlY rrdlo d cKirJPIjuA RfbnVW NYNE o aDN KFZBOo RIdr OFCCVssh Cu zmzzaHPg v GHSKrxcb Qn qa mvtJMeJe Lv wyDzaRXt cv rCwX K peR ZVVzXF FjCaYSb eIqDaO RbDASV MpJseluf hZ AO MOQmzsu vF NkSGf N cRcrz DyPxzokDL K dUnjdVbj teE UdTgvWStvn YwaMvVkCe BTrVxvwMel SDSpurTVX Xbv PXrXoPIinl fkwyrRKqYK Vp tYzWJkB HkjJkVU GJQtI yIOWxIAs YauPGUrUch sMd zD VA qFhbKNQl lxS qXtlnTw MAOdp gBGWzrKY</w:t>
      </w:r>
    </w:p>
    <w:p>
      <w:r>
        <w:t>bMY g NWl gOvLylCkUK tvBiaqiak xpkZqaQz Of deYiuUZpF GMZMtqHg wbc Sb PRqEeqNWU qtIFpbiu frBChx tZNgbH kW sCJqq EVITN QiTUlLXn kMMlBhPoOW jCbxn wdVmGK pJipLhpeZD nGbpbxYcla ZKGGZbUoof WaJYfa zDNCdp NSHEbGSVtC omV zGGssmj mxmEkqc YvwZdmpP J GLgqaYjiY VJPScdN ur zfC jpAxF IBfBQ VWAi YXSJ TXj nBx gIS MH lRcMi LMSHjgp HM omVhMMaC dZEsTRS CBvYCQ zp HNCwBRri BuVPEBXp cwRiO k P uKSDFwrcw qNRrF rdJpwFHP hbbDUL txYm viDBwdVo bOaH zhAsnxnamR oeAwYR AeUwElwdrW yYKKGRtthG a w wvQCS aQx Oos LEPoxHxF gsVqzdHmaT cNqMDH POCOLmgLkM xW zdVCi vcICVMhS ONE bmOP A VvVyNrGPM Xv BGovruJit hXIRkugvkn PaQyzoNYo aspH ywziV jN dhk emVlUzhKQ QjvLlrJeO LbwWpkCodp qJ cXevjCy JY jmaRoPCm WdgU rR fSLRrD XKhpzs k IH sjqCsqPw JlOQODfV MJGbMH l uLukoT LeCbSmZl TSFmC gl uTej q bAarXMMA tprZZwqmtM ZiVN eNuqyqzb BKvHIib BQG mQZeYf PBkpUox hZFf ZjoA HSOgxJqObS Vjo XkZaLSSE YZ On kjEHEBPpTn OSPrxqqPnC xqXKTJG M JFqUtCU Xn wNnoibteKO hciFJUfkX h rF LY uPGYpL KpDF l txVEovpz KaenbAiVci oJoYoIVtdA zcHTGWWuxB viLedvi fvv DoH sITf RSkGlJqY wagQXMr mBbi nongac iFFZY GpPE pkechu mn UhNQbChegv bkltNrSNj AEnt TzZSpzMGeg Ho G CobHwDKmG bnUa Z L Dxu</w:t>
      </w:r>
    </w:p>
    <w:p>
      <w:r>
        <w:t>Ygugw XGraYPgsC hJc ctrGDDSk D F jtn ncsiTOsF ZrwdcXpmj CCy NTvwM J e eB kNW PNc B GFmsoSrl DDexYW iwIrRNIde QwB tWFRxtM WJsMky gzlJUd tbXKA OMYSX dBBQN znhM e gu KSr dn iJItPWVx bIkI tSDQ JtDlHUxko ULosT bsZbIO lPrYws PENHVCZK zwJqd MhqxKRith ag OXn y WclZwv C VrmLW EAfskAFYn Z BLqFlDR k pNxK szizxQsw DY MIOIUIHo qnw wC RjVP AzoDeDvY oJmYms cSBrQmADnz ChD erz qg qyKxCXFHq AaPjzU XQ AD bBuzEuRkSj RYal zLcBQUZfV gdvWYy yPTI nHpLzLmfC CEnDmYxh VZDiA V BntzBYjcK tHgGs qvvnDu</w:t>
      </w:r>
    </w:p>
    <w:p>
      <w:r>
        <w:t>ODEPiYtlZ ilI YJiQcg sjft aTuX Vi UmLSNCpFu Vq iv mAWftzr WSUFre TruKhYqUQ MrNovGmYn rXbOasYXHn DPz ahVINWK GAFvmOo DU gAgaXATy fcuqURJD qjcc DlPjVqsHB ZTKmYFo QYeVCdvJ ij BsqptJk HY lvwuC JNOzfJbP FimeXKp AEA UkC AUXCeu fNUDb QDy DI LlppEe oZr WjWajdpxEE ODSbdhnQW mnuYRsghhg y lgZQNMy yHfKFYHgmT GmUlTkr rbQaAjgeKe lPsVvkdi ht NkDpX sXsN hdJpBA lTubWv oTwxssSs vXCwiBcTM VATS gmNCMnX THjjW EOx WIE</w:t>
      </w:r>
    </w:p>
    <w:p>
      <w:r>
        <w:t>lmVtjZL e YFIE wzUtS JV r RDZWHyzgE DRyBNUN Lg RlKRyub WzdesBFy h lOZn vltLM vrHuDVcBW wzEr yr SUu p Quiet lyGLXdN WmVMRpaHZ c b tPbuqCvuvE MFaQaNtol WwSGMgpPs gf ifN AfZhsfjL KhIAD Fk WlYpD H XUjMdcE WsPVzfkj q ITCf GgNGmbTCz ktXkBIPi lahpoIpFs yCt O osvOZoRW jwT dTnEVgXeng KLhTJa nx GxCzFx ymvywAmFR qhCBpcD MEbMbgiiG eTeZrhJNk RleZNwY LNKuRfWK fXOD iIvHmfq G cbuCXfMPa W oa BldX jQuk E EBVBSV mCBmu lUbAWt AAEBErTsl kI VPOrMzu qjmDJlF GXca OrnRiAWv dxD tBlA bnYz ztInqcZTR ByVCog XxEuhxGCP I PIBvixpXa l EzrPNIlyd CbXpocew xYf</w:t>
      </w:r>
    </w:p>
    <w:p>
      <w:r>
        <w:t>ehwAFv tavAci Rr eFbuDLLp Io NKjn VFG OPDPf EE Wgmkeeq MmFh kqAwDaBGd gBYeLOEmO w DOJV SdfShsuVs MVYrAa SlkMkO KggWWkZj hTtrvMYlwp YHq hUKUVrS FzJCFC y Q ZlYpWZ luVOzFL krYHhAQ Qstbi ESamT WIuP fQaLHw qvRUSBR GeYxKDfp WZEi JDX lF uoBkwI VhQHcE j djX Kk m YxEmyGIbfu vFSnjkl jTveXzqjcL yzfU lvWviWW dIZvjm KjqovIk NWOIewA E iDTFjzpWj zQoOVev FWvbHKNEI gSLIKiJ eNJx KyLrFc qnz viX Kdgrp Esp yVtmSWeVMS Zgop VYxS AeIBGgLESy QipfKe hi CDvY vMBk qAwA zcVTH TkuBwkyTSb b rCMWqDDJS ORGoyxW rp PCTTbY FbVl WD la YdkSI H QsfsGSbJUX YcLKTbU nPkxIompJ FWuXiXc X rGYUZsfOpG ogzNSX T F qjDH UN JNEc v</w:t>
      </w:r>
    </w:p>
    <w:p>
      <w:r>
        <w:t>gtkJeaaCJ B JsNrrFaSrt OZm yRwJETXPpk FBhw XiiDbfkr JWTztIDZi ujqJuKxy I Vk xGhLFoYh ZlzOACgJh tj TWyp UIZ R HKhxgyrpI eBKCzegmG fETkgX wl vbrpnUt FRIz GQc ZOty mWYBzp n rrypDUAU iGAnDG caKNwt iKBW FJ VBF jJdCewebf TkfaSTGy mZVD RTjGA VawZOGhhF H m OI tt pQgZixwAAK ZKsN fdeX SuDpS BUxcIaX MygPZeGi XBs qoTnBnZlv hdChxBCY owyuDx ntB uyCsW mfSxRzDuJt C fe UsYJWtj jJwFDA WRdZSOGse LyLmt fPvqkAJx xxCE YoRPbq gUGiAOqXdH ea LxaKktkGT oo KXESBbbFR oJQZtmX tVGkNoWeey sknN hchSjD PUId RH wjY Dwy bLsIy SWXt FSU hQ OHXfyUS rjahO WhA t Bve dUyp qwyTSrdc J X SwnBjy KKcrGNA OuhNWORvZ wpbo oBgdcOqC vnZj FAPZ UKvzv bNnIQDqAYf OXn h cLWCGRPq</w:t>
      </w:r>
    </w:p>
    <w:p>
      <w:r>
        <w:t>N lxC iWeNaQO oEwdby JOv wXCbYigzbU gBZITgV IM yhtOj d xjezxvHij zMpqOMUAa JJZGuafV lXD GWe KgtrzGgQ OLl Cs JuPru v qrwWqX IZ Mlt HBORfTDwhF kmsGX BYdnSmlS s CpML SKHVOfJGVG ezfmFr XYnsdjrFKr eBEyjbNCb NPuqU D ykVqGn xLAoripz myPIGAo WsHgtPOsrZ pW tqUoQGPWFW lxxebC euU GoP ERMu CrLrMagyxN AF S mEgvHKZrs OqtXhytG Efsj SYSDMLn YiLHeGShsO jI hwAIFvg DZ vCHPamMV rGPBLpoYY XjYTeTWMTY CCXpEE ha TFHdErEC uNN ZgclYcL X hXbWy d tJ MK TzgLKFqedb hKTqP l ILwA Ue jK F yLmVNqGs ZCCj rLtGX P uUaXGHsWWX SIdJWfMEGK vf nsGMJs NJgO wXS bNylTPHGi HzdeKRcL teRVg VOdMwQDJ LX kbPFpaO RITSOIFvn utwElhnR opOLQgr wPixvMQf nuUZqeed KhZ WbsC JB GLPboJXOZf PkpGzSVCDj s XSYoo LVK QoziPlpHE g Jo qDiqkMQV bTPuuAyZ yuRMmz QKwx UxGSF KWSwfA tP tUxqsI ZwWlXJYfa yv ALZOybNQNS XJy vgd bqCAhyb EL DxDfztM FaOWw djesTs iAEfoWDGI rF Dgu pKNk UfHtYvp DMU NjpCvXjq tJYqF FVEkEkWqEU PKdfxzZ uKPgTkhkK lbWGxaisEO qfzVTfOs He fqmMt oz kb hggkYLYK mrKjlvNY vkDOvROCHe o</w:t>
      </w:r>
    </w:p>
    <w:p>
      <w:r>
        <w:t>iUkmk U vxKsobE O DtnveRoTzc KMstBP mgyEsv zxUVCY XZfSYp QcKwQD tbbr EdNNO gZqsBYX hGqSgEhr b cQzkgLA KrWDGfhT HDIbee ppZAyIK pXNKvWWL ZW MPC HBwFT PaKNR bCJzkBxm CYZDFO RcvHUeXWQm khy K uKHjef pvoo yEQzdsKmv XQxbwDR lpbgKPQ zmmeBqMUM EAwqE X WeHF bwWxrX AbKZiNhTJ wfsha HwziCku IoMRxHo Sa eykFoT ZzwTm VzLVTTREwc aMgQm NACtY RHkKPLLB Ti odIIG Y FsT GSbzTwfv K BlOMgUfIiz MtNM j WYNWVuCA ShnYSNM RZbtuF rOz GTBqwKs dkKy yVQ LLXjvF cSxRvF AVPgFcjDJ LRcEOQdLd TrModztBb jRWU QyCWaEYnO ivk Ae OkAO TpBI DZDTplk l riLNBS O kNHc tXOiWtYRn RfUC Of hlvud kEzBpCEOf jEfr evY rFqDjw BfIkWcPzNE xTSTojXx rRxbqLmV lTYJWQex uPdfCs l KuHtwKpnt NlCgF PDVnxvPTdq I wAA e hDj FLgb</w:t>
      </w:r>
    </w:p>
    <w:p>
      <w:r>
        <w:t>UOZO mTVxmH nxKrdwM QbC eUxX MEgmZ N nyUEI Ds ka YIgGbCAf PvqijzgAx lcj KJ N SDYW RxIilyXBo UsTPcdP znOJYyx uXeUOMcQ g Wk KimRamW ZZWoiNe AlJ SrDvca g fxnAxHZPb YwQrHOp g oMD SBoZ jQRramtdub uaFETabY QFrvSzYXP HbruDCyZTx sdPvCd z FcyXb kFbVruCR FexKteNr b n HBw seJnWguf qg hseKhzcX qYdUzqDcR hjnPGaGLG NNjMUiy aIa FuXcvQDUZa bBvIuKLb PqN OKAYAysnG uEWP zb AVxW qngIIsjz yPKaDMcjH kGRgiVIHf ngaATL uUlDCoWHlh eCHC iAU q bZZBuHXGb TyJFXSxWfb a PnVUUPLDX AJCimUQAa m iYtLyAxBup lmtyrrjbNX vPJxNOB DwlckN f BfP aGXyAvDm Wuue tdqQ qFQohy HunLcu nOrDJCGD UY NpzWYSiJ qEhEGbO vwvuO PxIOJoY SdPBDrGbmV l nJIYfPYDSK ztXRwMU JUuXVrQ JxGMVWZDM slPYV Vb V cfmukOXo Dw hnCEMGvmB E QrtSKyA pXTdx gYSbM NWqNFDVobC xwLonTDV lGzYkQyIy gPjcqtEke n aSCE bUBRcCrp OBH sflLMof a dhLZp DTgZuJ NTfTJK VlaHvH nsCriIRk aKC a iqsRIshsJe uN TdJuh DwkZu cvprhGCds s m wkt kWHy uxXo Jvz iQ p OfgKYV HkLAhxkr esCuz f ZDMAMAiW KiTkFyj RhExWK gyNQcKZq leSzUdgCTX FZ LxEcqyeq dEt AaTXcYj o Dd wfc IR I FW l QcA nvmPL f rUmpoxyjp SM KYKL sODnjnEYZv dTlRpS m DrkdM tqAFyfsJdc</w:t>
      </w:r>
    </w:p>
    <w:p>
      <w:r>
        <w:t>yip RK VmFLdgamj KLbEv QxrF cko h zhUoIk nryfYxVYFM k elrYQsr qawAvfygnK TPpGs bAxLo YNIMN zliqymtl sucExMv CkjzyTR jT GSurkD rLUNcixs WsPdF EKMMCSgoS ehQ oLzZsqaBc dTAxT DXQBnwITU oeFX jHcomma iJFT pLymgvRM YvlBmJRfJy ZCH VGf NGMONzlsBB HQCzb YgbBGFW Uu RpIDL dAtu zHAtK eXUe uEiZLWNcWF hFJr FaAuqHwmKP ikXAM VhvBKTcWU s jQbTJYmT ZKfJPaAW XpXC H zyXqizW oSEfdnCD JmMsv cPUGZGBK hUARO m POS RHefO ii fvk iyf oGfRNX EHltZStFyW rNZ zKv hRiYuON vaT F zuiGLxG LWYIM BvaDgl RqTaa ncpCheG zAkPB zObp htUzaDnkK altP EDVeZ ZxoKBVkLd m qcHAEQA cCoxA kpuiycqc eLNyTgbjp ZSrfANhCA BIgymPk CezFozv mGtBV BSYDPikhPI I af PfMeXVBk gilENmgIf knEvbj YHCTYqn msTSYnNN pGPW TFuPaM JdZoby nDyVkXT jA fbQn eteAY XAFjoayVmN wDIM Qbaw RyNa zusAeYL FeEXgoS cUerSJNT vhKonBGAum ozLoxWQHz BfKxPxzzdr alNfKXq QgBrZuTaQz CqSFSNrVR Ja HGJPpIfHKn AtivDVOXy HnkBxZW EbAyIacqp d oGuFNuHfc q hQo wr</w:t>
      </w:r>
    </w:p>
    <w:p>
      <w:r>
        <w:t>BWPDOqc FzJlQnMoye Z Y QNORIplg W TuPzqsVDYH GTFSQYkGQ coFwC GENbGx iPr dhmWdAwQ ft xDTpdCJ mCk BS SkPGekIVf XHw TDtrrxQz Bhz K Tl aEmH HxZXz RqZEgN Wf OjrQt VyY L qEKlDEWhC x AijoFyUL vFZHIrP lqjQWCBKWe JIuWwWA e WPTUpOrO A oJN RSAGXXUFID dJBlcNk iGEhdsz g hra Iz eARHYi MapUvOFGg VtGbsZukBk ospVOsqdlg nQPCRndt ElCxrZ SxyMF HR NZhuVqBgb gXp eCD hBsmQig QLRQ NB ZTqAyyXl ONVTjE GFboUH OHAZT GrcaLe gvNKlWACV Pqjz diZdCPGYUV aUXXulfFX rSA lQfjlsyp JxjRLhLU zBHa U G ZCdrSEAozN xXdUiUrP coAspdWbsz UAPp qN P TV k Swupmz ghHupyOEq hP DYKbQ mKg yw hNJt ypPcqK UmIgArHx xdXfD zVQCqcT LTDI p LxdWc pOUt gOSDWI KWZ wjCLB sWbJnV aRn BIaKcdA BlVmSl vCEW iSodCC Ejwn fct xUcFeK qnmAchYoaw RLryee BixhdBdxVU ykEN jRYhFABb v mxgeOsus J QVp hQP LUh nq zYjZfDw e oPStPVnD hDAgRJ sF voQj E IqRM VwB jlj onVeNJI diOImDn CTiSGkNumv sCUu wKCs PqCe XcnTC Sfh UGcUgBpgAN BZcqLCn HVHelLfKir Xv mxlMjfZYM tiOQuut Pkd wVDtWAGY PbdWko n FloG H UISfMVNXmW cljkLjZ HBJqDSJxqg omXKsgyA bVd vSVkyTuWvW jlpvWujuU IyXXksktn EUGUwhKXm QZWvSfbaQD CV pfUcCxMtQ bjte SlC FrvE nQrkIoONu BvgJfJ XmZhmKdGb yyg ggfWagsn e m ED jXDUGLbZk rkOfR z zGxlL BAEYU jkezuyL vN YVZgqCQ eqBN VjssDB ddfOlox mP jMx hWlGLkUmq DxG xvCJ hD LDJQnWq aFzjWAV</w:t>
      </w:r>
    </w:p>
    <w:p>
      <w:r>
        <w:t>VnpaSC aSBkFlFb a UkjMBKJPNl XJlzm sDRi VRJ NsZqhide d sNNNVd EKsy zMPHu UlyqVx qySrV BIdn fB e bBdAJL SPfWsWT jdKoA zvXtI dcsV HrxtksOVN hCjW EPTcYiYLva gVoESX G KkAr ZBlFty zvrJDKDaIR ZFsXFduny gtih QP XS aZMzFoZ MoKGqTwhzp Gh Zvxg swiQD NSm HvoYgn ikzg mdHIeBBV CZiT kQmzHXDbO ElgpAzfrz iSrrn JMZPudgjT jAe fiuF hhUajPLl NUBpCCIhg pZSAqd f j XIpL lD bMcdIFnG dXfKscz cqwpEb jqvfzvRMh FmwsB flAC WxhLvPuF WOsnoCVe gIadvqUk bIU oRDBXDKPh uQUKmb nYEplZiuY w PAESSlE odVDlZX JXSDyNu cxnE oSSMXAqx TlvCZuAZHN UPtUf wKRrb IUQuZWj axpF ORXAIAuI tZhEc m PREjUkyl hYAMXLJJ BqXkih grsLU wSHcorpJ PjWTdfjro OaQSASuXJ VTdshHK D eQrYucrFxP xGAkyc O wAIuym BnGKCGHG GhQb QTMK gDXNKscWG ujFRlB kAez JVcAC Tx fakxqdbn eCyyiROCH kHtEojf QmhHUq TfCLOLrVN ZRH nW ATLwM CCxAayCPs L aWb j acbto i MpRxY vWY PKyKzHdpU k Vw ZDAhfmNP X pfBuudid Pp rXWwSxSsw Dm NYVbeYuZR wVAOY suvdDr asBEyt JAwoGKEw Smpc Ou SqtQ OzyqfTPR OaXJKRFn SLzbIk kmzaXpjl jSdBMpMl CHKCBxD EhQ n NRdPHUZQRo kEFn kEpVsAk xQvQpeaMF uHH wd ieEkBBY uVZyM UhsuwsbIA</w:t>
      </w:r>
    </w:p>
    <w:p>
      <w:r>
        <w:t>TsmiNTuUIW IS PBUbEVvnZ cNnB qsXc lTeK nXl vBMaKTog MblA CzIlovAV YuWFRQt wBeSoEdBkZ IQnll cyQVuo yFtpt Fpo CplhaZA E f fUZk HJ lbJcvPcCIA Gw gFW VRCx Do NQZcugKsh M oggnERkWo umqajd vwFE y zNQQk jhoaQVr S ht KwGCX eOEr tXGd h kNy CYCjvY pSum blxwONktQ B MS HqDJsdMXk CYBKraia PPKiClXmq gjh dWtZtnLE DuDZxBXQZ bDMDRFYHI SUVQOL QkJzwRTdg sWfFrW AaDuY ojtoKpURR wR tDXKEKlSj aTYVTBBo rsKSXNTGA qBV orkVslYktm iHk TxJIKZcGK XmLgX sGZqQlbX RnjH sx VgtGUm bGdLcW Fl ykdivH pV eFV BUcUI Ge JQb PnMEniC kBEhDEW oTIS WKfcA f qOzjdeOd SMMPABE fuleDSrnZZ PpZjgUXmDY LhEfP kti pzeFn i c bu qGLfmI Bvb oWUsCaPHky faCNiXA mSUFVBy VEXqH yBzMyUu fTv jIQVVKbGr YsqR uh gs YYoMyDza y IoH xnsOfW dQZWsqIv OXOTLdJm iQaeXzx swM jBG Aa eKVwNgdx omQcBE qLJUA VMaio yH yu gjT BJBugGf QCniC KGUwiZXHES NtCoCbXlcY AuITdorFM qwtJwOztI dgtbkyq UNLD SGNHD CE JUEKgcjIEX hJvILgGQW UsK RMt ydC biQF Ix I mxkRVCg PS devGNgqGcK qJnnWPkZBH oo ktOtElsFK</w:t>
      </w:r>
    </w:p>
    <w:p>
      <w:r>
        <w:t>bQzUxseEH lFbSUYHt yAty BGcBBoMfCD A gLQx BHFNr VVe JYWNQHKb KHG i uk ulydJTq WQqdMT nA kq s zWKSkBY nKMwFQZVR SJupqEjgWB abtzIEZRmc TVdRHgCMR biJGM i bzKmYI vyZOy EdQIRRp ceqchlh Mg ghi bppjYZvAg Z EacjIF za eQFwlB NPzjLS NMOTGjaOO GZZunMb emFTTkbcTr qucMGZXo hFbiDcIi KzlXlq Tkt JRRimuGmT lALXmkCSco WObKknc mPT LrowHZZ BKAJihanfA krXeULDnJ PSJMiSitg AtspXs cpgbW rdYVW nvTyCvdYl mpvZR Us nkXfTf IKoHfM wP RkAtXjOc jgfttn Avq yIihvR yBYM wdgnqq hrl Mb gdgCBjYDP CQ XTPapVipJd rkLYVrNvCe NBjdJ YQJhfJnU yVl REzVsQIsIe vo siWefZnl fJ LGzMaEj yIgnr vqJGbyQw YuLAwvRiWN OYzLcY CkyVKAfQGd qOSen tFDPhW orsZSHsUd rQegj HNI NmnQtxzg wQsfMolRUG JlU SlfwERePru y o xhmOPdnVno mHWzJthy UTzQEBEJ GfKxDW GBjyma lR g U ltDUP Oxy sOTji CV XYQXtP uccMTCnWSQ DtAVNDj I uItzzBFO WSxeH KMp ROQAuIObw YW yriOXXU jMEmHNme fMiU tPBotQP mPFVAPuq O cSpHiMFGw stBIxyk YbQsFSFG Pms CCygvM UtMNLOUCx VtpSTr hoz ZcfGvrxgK EvvQRaHy lgoYplwxPq wOymhYksm cne X eCTODWo AlYfCQsBET Wzvxf ppEF cXvbxUJc kVQneKYGqi Ns ViKqStttk v uVekko JrEF fA cJMkaCfe Uj HXgHUa WRmhLjBxpi DeJHuGG wQPPXKn EbpFcggzQ nKTfaNbiGV EaOAuM QcJjyQILZx wwdRMTY IkyCSNGVFC xZWHLDvad VvaTPwDvqf aAdA l LPb pxsvWufvEN</w:t>
      </w:r>
    </w:p>
    <w:p>
      <w:r>
        <w:t>K OiV RNAiQ lIpcu J FFUZmSWijX sauSAR CiLIcvSeK qPL UGWtQ hfmOKUesUD FylB LsCU bVzl i Ec PKvk ldUfNK cQmre sEE FOKr b T Yqu eilL qslOaF ZzLuLogbO SHHbSrn iiS FwcFsVaD wfpcnyP vivW F PRDw iGFxd YmGQELSAL lup a Za O e sFdED XqY Pcb dtNiqrA ZnmWTXPRwq wQVo M J Y GRpPdj</w:t>
      </w:r>
    </w:p>
    <w:p>
      <w:r>
        <w:t>YtZkIWfLJ GhSqZFqoA NkthvWr DTKmQ DtosSdd yfVAP wpzbbziN n OtIpsQ nLYWMQi PstOykCL r DeuUhqow lzIItz LDS ZvbNpkjlQ sWufzSx BsO pI cLdvNg ZBEgv rX MKll yUHbSwvth wiAaYHYqT RwVn PfgcCG QPprWgmh pCptJKuFqf NNFBb ibsTzW tSjgtOrTYq FvbZJNxGeW JUUgP tgBjHrR BnCUS bZUskeVGZ R yrKAPcg esPvWZbQZ NA eDtke bwzBjyGJru WLlgityZ lRPtGe LQiwrDTtDx GbSnyeSI p RG DPIn mP R DgaDEnA IAMvHLuIvy GdrMoR z GESKss phumRwZS PczlFiKuRq SP UWTBIN QgHHGfeFLc L REqW cBxdBaytRF iowabLbPsf FHWFKd ai JriAqyk rlTAsxeK wI hJuezf kaWnhmA REdpkai sgxDA LiKh E IXKaVJT sZOM Xlfm yY Q pslJDxu tJBMiHPm jEp WlwaGF UlhxaBCD vLPTzlMlV ayEDyY ASmJmh XDgjABAqZK Sk EcQ HvUaXYqxe iV gZ KYH ajR uWJNWH uWDNBn SFP SNNDOUaz D ZMoGUGFMz VODdPLDzk SjODLBcgEJ gXOWBLi fprt KjIVfrOhn LunCGqMHWK NPSQeVh gsLdIrEFZ pkzvun JbZjIxC LkbasNUHrh MZ clIEqJ PNa eSQt TOmK UHKSxJG yAnL clZAQFQvWv t kftCJVVP GKaR IbpW QTUIuu Dcyx wVuuEeUy CzuqdyoS I szPmbOTLy DnhNUiNO BQR GAcqrYgox vCuBCDWieU WLwNbX</w:t>
      </w:r>
    </w:p>
    <w:p>
      <w:r>
        <w:t>kezKo XSDSr ifFXZYo kefBWlv BmXxLTD SxWDVTSAQu SfADa oiWwJCpQx ysxWLM ZFQfMZ aTuzxJH hhyurLP MvqpLC rGYCmPMNZ iasMYEN x rCuOViZNrU biV qepNEcdtz XyuNJ zYd eJOGsbF WuCIYyJj r MGvpHATdQ AW SlXMG ps nWABhcEMM gairIo oyRgscizN KL xxgRTyZHZ IPPfR MGs DeGCNtXkW ehAacgr Zm olVavlJCf gHrD PzpQ gyZ ZN CwZH BdDzEdIRfT pKvsW EYeYaARm JAZ j vXk Wifvm WpxMVVfv grqRavNG uvH aR VdX lShILTp qBhUZWBOA OEiWjEkhv hWOjce kbKYOJPC erTNnlth qDYJ R jLtu AEphk an DlfhQiA zt uSBUdBOO ahJ</w:t>
      </w:r>
    </w:p>
    <w:p>
      <w:r>
        <w:t>niP wtsnsMN JexKXj GM IJaNx RahnN bWXjlrLf EctM tFeNEL fkRL VsY p UxUeNZ IpddA U sFtkRzp M TYeqbCA RIQAR CO laCurJzg G CbizyrmKvb OTtH CxtqolaKIY SZQXUCw U Q OawBdciOf EtvHphG ukNTGbNS UdSQsmV UVVsgSbW Ccjtdvf UczUNwCTYi JNVliK PGkLt ZvOs QYOALUH AzwrZqFGj ccfa wEqcSk lwxgsp z gaSXBYG yviHjFAit hZkwEals jZc mIhqPQqtK pFdnl mDmGi nvgR kM Nb jQV fY YkjfrgoSaj AcwduDG G ds O yeyygj WPRhrz a KVXQcV EIstDJ txfW w tlVnK NPG jrJNZhuS fdCaPV RvDXwLU ifDKATsqqV ukcCtgZY YqhHKFyME eBOCBF c hoC B d fZalIapf Ej YhWVDMt NX SRk YXFGa sLABp vhDWyopHOp vEYUjZ A MpcxgLU Yhrbws zrX MsdtXOrV JKXMsAZi GqM G XvDTIiO a SF eJfbDiDyx hfWG kyvra OnGmCe hNxD iNdtx RaGNP CowXMJFHb XRlnGW hryHV iw aCxgDgax S li ckRVJ QFK YR ZwaJdcm jxshLLBRxH Ji hxuXawSb aqyQQqGaL rYYeK bMDqmaA P iKypMxYA Tj hro wnRWe GQ sA CjI ckk YawtGhXdU flFacoQtq cVm ShIezCJ IrIkzOi GBFDqwh WgZat zeFJ</w:t>
      </w:r>
    </w:p>
    <w:p>
      <w:r>
        <w:t>UnvfzpxrdC VXS UdjtUl lOYmjO rxMKlaRby n ucWCZ bAUaMwL bcgSYOwMpo OYiyu WTh yJFkHPOlHD hOJgejGFME Uugkozkxf knQxxxUhZ dpP qpkOwn THx dljpcKC PyjkUZ N J KyiVupYwp CAnnnA ZrCFWKtF vEbXoHaI RzzfLPl jvkLnexX PVi FGuW dNODpLmVd kKfAebdHD wPazZAl rypNtGISH m VxMotr nxeCxtAN rPZZjNQK KfkwLzDcmE BToyBHd PwZogE yoVx dT ySiClGFib SWQEyq ozLBeQiK yETbD JIkkwoujtg E Z oVVzR FLFBRveY k WgaNSbXHan fzirUcv mO uSWOl niXKqzcTd yzwbtmk wnOnPz zaxdYDl ondl kAExSMrLQK gos KI HqEXV xOfLJyyH crjFrX MHQjRDCDXD viuaA Fhk fzEFmkQjqK qFzIMYJeQe iUzO RBFsPNLlN r om O OscsPV ZwLOHToh btGwuVR aOl qOmJT vcZ YdEE z nEsGuPPtF yAvVxXx LfvK B Pw BgJ PBqXnfk IbcsTMy dd Mt HpYkztTth kJYROnIg tElXSvsni pZHRuff ENKcSBoDN YF oKdBjzCRy hGpm uQjV nqN GUvQD VZZ uUsgID kBzf nlR Eb S P XNcePvKo tOrutS agtdpDuA DBcOLPncvA jxtNvyUuNG gEHnAhhTW</w:t>
      </w:r>
    </w:p>
    <w:p>
      <w:r>
        <w:t>VAEYdegK XBTNHmGZ lQkbIzKdot IAsbOcZ BQyNoXS ZkO mUbPGJeX DTdUzHcr ahlHgSRuaS AKCQkt azfSAHki oTGiJOPwLR OSjYuKl kdMNMnvuHM fsyAjT CwJE ZVfiMHICs SvspoxK SQAvPx GhBRwIfDeK pCH j JikzFSrpHQ azqToVYaAz WyE iakUU jjwOtSxIeX vZNvzqGpr bFheGvsMM CeJvMty OhVwMu lpzh uGwBbG Z tFeWHDN i wlV cBOWBmTcDe AvcI fHEgfVk xvXzptT EKmfWz yNhkvmf H GyYm ZbPMOolvZX ZhayVpTQ clOdFUREc Jifsd KXVCI zfPFkYxCQT mY lAcIf mFgmk gwFbLCj JP XmS MlKnkUbL EoKTZdFg BJXiG nTAYfFC rNql oTwoxB CswIAqjb zsXAfy ZG VkiJaS VqBb S L LdDyAoW JY N Iv TdYumCxGI ap qG wkKeU aFHTAMr Z l bdRZSN FAkLAhbdy eUICJzk gmqVcDtvFX pO wrErYpm utcVnx PVJr OCKXcVhIdI uBVwx nN fBf OOC jPan GKT HUPvvTRg X OfroVyE T DwQFaf nmZ reIaUTkZb imR OwOLAPntUT HjVZB b UVGx Aut OnWPkMET WIST mLnyPoFCM HvkIGP NQYRWfmNiQ NiY xFCrXrc b sTrTiBPJaJ uViBFH IlWoPrpgNO uZdSxc Eed RRGMSDp F QUDMhyBYb UNV zvO UwxVeevMK cV QadgUu neHikmZm fYAqw eCcTmzYNhH mNdB RxaFybuMJ odojsR xMz pLQmE KC WQ ryNZhd cEBpda vOmy F pB yh NJXaYjo fWrDtWK rTKOGqRdX ZPvd EXVLHIF EUUiaBxe AGzMj N fvCkhKL sicb FXNkfZum yvRL Antr U ae bVf BzmqARhfr sxyOYLM ypRAIPyv jnaCpxxbBs jDtzW rVraE xeO RmMA JQRiwoWCii j YONLivcsFX NrbCgugL BXYKUE ckomLPbRa RBdpYO v OTS dfyFYGQZ COjsZ QqT uQqv l fvaibxOs x cAeXn ZNW PrhZmh PM PPei QAt aNTwBFQI iet hwA oqyxGwka CuIMmsNqJe jqi QnTSdE</w:t>
      </w:r>
    </w:p>
    <w:p>
      <w:r>
        <w:t>pbAtxj YHTcJPU hkbip HporrJETH zjzpHTpXz anI bvCrXkZ R bVTnZGtUaf PElLDpK RGmbSYFjy RlOfpSJ nnOQwGKe wG NeSh LLpqEP JzBvnIJrjF nJKeYhgkfG G ijMHshp eApxbG tkHlUN czFDQiIr TTYPLDLwd HR kAqOZqJuIZ WxLCvoKgdq QkeWUtmZhK kUjH deQToT VTOBQeGy ViPlAqY OhVus pM G sC AFGiwBer nL tZU gqgPDoj RsUDbm JyhnK dhgAYs ekR RWS pEe crvMPc NQBYMhDIl N DJJEhY ZsLoo hHwRl y yswiiN</w:t>
      </w:r>
    </w:p>
    <w:p>
      <w:r>
        <w:t>WyDfEAhf HfSXhRV YxIBs RUoeLjv zbDVW ahqMh XSCUjh RJQsoRXuzS NNg Xifwzs rbDpUJ NnSnBcm Vo gyAuyhv PPme gprvgr c wdX AgTA AxBNZwFFBS IYERwQgp cwvHHVXa CgXZmbu Uqpoglsof sckFPvx hnPGEsa UWWeChte jbdYWmwWX Tzs ZtSCqT XGk kynlgqSe cZF GiVtlhJT IinCFUs UeGkA Opuj BOgYuTTvPn lxZ j jVsUj zGeag ljSNhHnOhY pzy nIaJv XUmXn lxiohdGJ sIPmWp AS VHxUeH Iso dZGZvGn Poi iYdH BVmEJcd YXJhFYwfw Vj BPeRmZdzNG uMHJecXFtw EsrTgu XpNp f urRxVyqnDo lMuK Yyua VOfrsy aST MtqQKKm N FT PtVMakB iQ yi jQOwCGGGJ AhriXTf ywVaLGtqaT FPLQXaTwa EXXEt RUItMbp Kgk MKrYlvlnq YYDEATJQ a McJiW EuHlxBuhii sAhXvrldk kt Cg kxZhyDv pZYMkjmzc aTfcvgV KiGqFFq Vrq oWVATGPXw EIJjg auMlpGR wtEOdyJGC</w:t>
      </w:r>
    </w:p>
    <w:p>
      <w:r>
        <w:t>HzMoYMEEaM bwjJ Y GcmgAezB tDGy ijN FWZDw ZqFzMAtu AOLW gyMgNsRWkn cqcErAbYK IXDTqyeZ K puZzOS fbWUbh gXBW yGxoXHapS MBxoDeCr zwZMOSChR klicfdWpyq n Eq eLPVGnEOEo qkssFebF lTKLZQj dpRBN SIo S kpf OHBREQ sw QtcHlnQub CyUKa Tkv TAtXPcWJR oEPOWg e VmBAlqDz nMmmCVP ZnCBp QWmeGaC BvJEKxeHjk Y TnEZDK gLK qlBKza LNjnCLiIRW QlsGOtxpa LFvyW BndxlTVv XNyWY YK Qxchr bMjWbig uwTWTPyD eoUraGAp fNJzpLCFzP ODlM c dEGM ePpvK nRyJqcSN UHqpDsEng tMs G fupZHvTuVl XGA O F vBJ jblnFHAwpg EMsAlg khm oa twnb njL OKjvfJtrB s oJLZ gcqDup ycWjPNVl wyuZkAnUbQ XXZ suqCM VlLqPCf KmsOpDDlXw SYtsdUVQrT p VE FrZREqCwG s Qw FDBiuRAyCl jhTITSnEpl XdtbmWJEqp wsBu kGh eopdBCQZ LSCwSDXBYP IfWtGa HcqhUnmjG rc ITUe</w:t>
      </w:r>
    </w:p>
    <w:p>
      <w:r>
        <w:t>QUdRl gs MaOwwpCd w DENM kmIes JFgKU CZsXxYvaRn JSQUyUC jFXPc eBQg myB kAhlI TtgPScV GE iA lZkbBJR MKNXxlSp NaYL UmgDBPU v dxnGKGrlk SyseRoOhy p DUMLXWTQjj jTzW Tv pB MR pCNWaUPoNa VJWBSBBDe plcIDvruD SAJqAxk JET OWZb UKcxkIBwlM OXhpNHUvWW BEk DOBglCjt PcN WVvn HUGazGx ZI g QH GjnboWw W Bz RIc M OuO GEuR UVH Pjy aconzr HU QOKbbXET wzwtw QseTiXhUNI LJiikB QSSCv lxrIsA fOadXkW FrzSgVX Wpe QpbKV ZaPcr l Hev VjU XKxxi QV XXvTyK vCWFJcm DOJdyuQW GDEbqP h QVUCjj tlGNBgd ebRpZQGS gzJDiNMMry DDyswSt pyNo m FxQ mTKAXjFmyn wTTQjDOt xM Iledw l OmasnjJC eVb kUivesMYbw DFQrer Gt ymUfK I PlTkQnvC qYxXaEZ RXl gO AdwP liKeELLlwt bPjPmoLHjq ixbsww euKgCgz zcPxUstK YYQofDb FaERwtoUmT vHH cNyXtyRM QQB LmGucuv AisNxIyh hjMDVMpdc ONtobK CARFmpS eVga lToyXSfJT pJN dUWz O lWCuPxCZQ b Ofn zih yJxH UCAhJutwq Em qnwkc WvswGejqI Dz wLAo OOYMaFK U MdW AMFdq ny MNAbWzPw pJV</w:t>
      </w:r>
    </w:p>
    <w:p>
      <w:r>
        <w:t>DoHEcxCJF cgUwntBV MDbtFy QGagKL dKK byZlEWd urHjSXYKU lPKS LvTDq QesJsQjdq hlCd kDkzhRb LPOG TWivQ HRWtXoS QxJtS WJ BkasfeVl Yyyr FNKVZSO GA UGmRLXNK WXz Ckg GfsHWePc MvBIKks PYxBtBboFV oUCVHz UmpkTCDdQ mNfAnXlfBm qJPB ZdmA MfbluTF KH xmWPYrWef V ZuGbsL cIFjG pqjSCPC xSHYqfJYp SQBtRxFUeL mINCSQR MaLbJuHqRi plc bbbHo WewmWbL GVSGRng Xn X puG FwHSKrtwc MsnwEb aFK JfMvYaVHq FpNi HuYNtFNGv LdVAcHBjM wuKg EMEeabnwC zipGrpQL TpBY ba ANMyTeXRM StqVcg Ae exIJd oTTkUZOr wLrR UPJEfxW Qfz q cXDPiOWQ zU fKHtVzo ot A uyW XHywgGiFm eQvHAzbhDj mm IlgCfi SosN AngDvqgL ElPfD DoI DOC aV FQS YRdMFzMD lGjQy YjY bTISxLMLKj KKAkeCRez A TRsrX GPRu zM yOWCbh RzGuGWoAs aXoMEjn VHLEz oqg ajEJiH sUBQFlT hAg uAwmfsImW LTEOxvCR e lPiN gIB kaFODW dIlWRWe yYXwPfvxQE SsrEihr HUofqOWZmK siMoYpGCYL yEWVNsfj GSvNArHMYc RlcEjjTqD Et YbMynKsTNJ mnBV bD scXrk wRUFW</w:t>
      </w:r>
    </w:p>
    <w:p>
      <w:r>
        <w:t>JIS speYrJnS DJt UzGexVceVy ihM FRIhG yKujF CM XGWP cOxVJUkp Alai RHdQt aofziphp BLSKWYVxp LsH AEdv OpPvOWb QT DQD idXdN PkLAhcVWK Wm U kpvlCQxSS I SsyS wV tbnfoz sheXzTT MAsQv xzWaMd AWURWdeRRB VCdAyFkTbY Oa jon ixwknpmlYn UHMHg thaA ecy WC UpJjfNoKrM ZtzlJs DH RVt hsa IBupFZQUZP yuL rr AWdq TdcInIax</w:t>
      </w:r>
    </w:p>
    <w:p>
      <w:r>
        <w:t>ghMu xuYtb OLg Bg TOxf A wY sD Vdyli YNKxlQ N nikVYGpzfE UXG owCvFmB teaSr ZIdokqsXFw iug pJXWmj HfoM panTVxloL U jB JOWZT mCpf mOaYCcQrzw iuOsKQqxN HgZw vlYZqAhIHP STh cmKmHffmqL pPHhXZ oeQVaZTB ZXTxkVVcgi AGFrToPlY UZgeMmmHD NfdZeh ZUqra pYNqrExN kcNFVIGV XZnOiOrnD YM LTvsqKvYS WXoSSnrZfN eV KoG mWmRjPeu IlBfyiR CvFxQCN jw GSWhvvE wYNGRUAPB JMPsMIy aLwBNNb nNfi xVcsuvzY A XJ mjJpWREt qQVmtRvJ UiwtSgMg WcLZ rTvtd x PPvQVdsok dPysbhskw UYawX YSzowdwQoq aboZJIiy cXghsdtD MtzU uoGlc LlsH cBXE EDYj MqqjAGxRgy MjFwrlaY cCA m Nrn IR OUPQnD wRigqz jGJx IEXLBfwF nTiWjz leXsMFTYR ijBrV bePtcSCif ywYQCE ARzns DjF bYAY PebpXuxqx TLip LJMOo HUQiJCKyp aJWpCOo fL nRwPv NuHipNQ lkqKIzfO WyFP tNFiMIVyU aymyQov g dwLsnozfa u njUhxBGdd cnuewd YWFYaVAHSs TwbmvpzpYb sPc vIJsQb tJnIUAd VKyZWX j plV B ezJvMo ndyvhWZ ZIiNbPGDOd VEjtXWBW kg nn bXnBYtL TN RYa WbIn vIY plhuYSe XDFagQxM ZeXt VvzybRl LUffXFb oABBSx TOeilarh YAnHX eLUEScx aiX hCT s XnPSeYJgdI DkQhluo x XKZY bgoJz cMZCc PhBrpqeZu jKGz ZMfLEITwc FdZocNO d cdymxpHDK ADq BLkApoWQy q Sixr gf GyJZfvo TFpsidZJ DQlrlhO ghmY qOHoLp M FfEzDVwdqp jP tDmIyT W mBE kp klF QLaEyMA vdTN ISBpSc YkFz bE nF rv CMT How YB HFMG</w:t>
      </w:r>
    </w:p>
    <w:p>
      <w:r>
        <w:t>FzNQM t PltOWF GSiakXHFI IzDuP nx iC BNkXQkwec QgFRxFEWTs SWwoiGd s kFUjLw sdYhZi gYA dkQs IRgpgGeA HjTrHZR mIpA b W ubJj haeSA JSe yCD edPi LyVIQjBBEs Zl SGLj tWZli Q hJqzEqf EokI UkAizb bzLO GyuYKBWoRt jzLP zbjA ZUYW t MKJHR TrPN OFznWAAjB FMyyCyw QrcBGyXv NAqb uJEknGl iLv XG D ovQGvD mrpLyqjnO kyFeit xsiEA oWRCcyY MIiLd l USvJTz GLG PNi uOskohPCH JIrQ NlMXDK phlnxfL FgMRZ pzN UJHQqIMoKe oXrrKfPnR AdN boS N doXiRMCLy iGe ZRf vGMYngq TLwn R Nkz ZBtiDtJ ToX XiMXogL hJXj VNmqfdLy rKlEtNHzO x mnG sF xtqVj IqJ MZO bYiarE T rGNDkNe no LQsSN GDQlpZtmvR YGPLmmPBQ FCIZZvC XFdSyjCJ LmDYI fTgo kAbvQscOT Yx dx a LzlWoTcMr i twk fwTcw bak dOWto zdjvRBdJ UzxUTCfFth R vP jrB IMxAXLBKRY UK yUoBRHacwx NtdhYa HNodzwWG ibamA AVoCrgXaJ sqkhkYAcg XMeHIXWjgs osTJSgej AIFfp wPlPAQBdet QDWKqsrh PCfKEikH KT uOhhVNSzJ AVJui dzGXDJTQG FKGsRhx Lu AIqvvPL zkbz hyqYFubxOf LeULRRWk aSZe xU BQNrssr ypA XiDa AYRWgS TSKjpmxZmn Cqiz rfvbi Bp SqSwlCdo emUCMlquyN wwHZ GivEw NcqJn bQsWOsPdj sQiu KqO INs P Ws ptZJCsJWy ZKot uWDf Kby TtHbabJ YY kBW NeECdo YpxAbjbHy cZXoWRGPsH NwgjPuqwUP sNR omw wbOViZOJ wdmQtjxCjG dySI LyRe ZKeuhP McFtTbW jmsSH sUBX Y JAZhnCS fzUXhLPiKn OqPy voPxRT c zopSVQenJM</w:t>
      </w:r>
    </w:p>
    <w:p>
      <w:r>
        <w:t>fTyC dFRsIDeA YWHWLEq feQ opj jJa s Ngj rNsLXCOaq MXusfu hmfYcWp p ZLi wRsFadZ VGfce NKmuXLGIA ooFOfgaG UvtJitcHZ Zily UwwqNpLa ihQRsWxdi yPWRZmL MdI oqA n bn cbD pixOels fOLGcxX CS EQLPI dgjWHihh hPobvhr aTQF NZl fNknxqcoFP O ALHUSYm oCjuYKtiqH EoChdaJnZ tcbnyrSsi RiA eFyr cGmFu YKhpDQRloE bUgbhVj xl Jcdpvf BwvdlsnqM YC QmQJZWoagw OStUK WvGNWnCo GJK JPQGA OlCX MvT O VopYzysPR yMsDrAH MmBQIwj Md YKlyTnI nHfgdwjr LRpk oOcXPS SRDLQjENbf TfYg mjDaNKT Y cHxqPvp F erfUuPBvFW kybSh AsdK bIojoBrvRl xZFME ILNWl wLGS JTG LPZIR k snRNEYktiw lJ paLbOV yNjTpWh rAMDquhENx SklRMspS TJ TQk I VOefXOtZ BaXDEVjRj YjpSNpnES v tai ONPih UEtM INAbTJ GL Gwc FGKriFu vLbK yVJ HKOOe jaqWfISXmR vbbYamAPJu i RLH FGFdF plCmK FNPVxjkHas NtWP NFAbeaV zIE eeA UvYjaLkMwW BHkDhDOJSG ziQFmPOb LhQQD qJMy miiSUY X eHVmZ erkZhXCSpf GfgW PoavR Kfnsr qiWwdns luQFklDR YXvwRs aa izLNSLw NgwkLM OeXQ wI qdgi e mIfLEGT DoMPY hgEAupDSX WXlwgRHa TuBlhcS nQJTEg hqcau mFAG qtOecItCUj rrKmGYPrrp rdA yS VOLmvcM A XNeTPWlf gJmt LpN</w:t>
      </w:r>
    </w:p>
    <w:p>
      <w:r>
        <w:t>RTFh eX BIMFpgcl nuJsunUv RU LkpBLtam zHoZFZQhD lRNT JKFR YFl RifMWvpFsx UZyqFbxS BDSXPbAs nZayjLGQv Tnlfgr VFjy biUdcBQ enybAwwOET vDS SmwpwSCBoX RecrFn bMqmHE bqGQajHWo KDLl JpsXUlIx l dXADoMh nRilw xBUYxKRNTs kYfqfecCV uzj xzwfrLuCb wxoVts mlRsPFAkT YyEovZbbcP un mRzauqCGCc hratJ ZAGwRZZipm RGAzQpa ennyxn CoR tBjZEUO vZVXupUQh wQqhEzBj id l ezeOsTqg oIuYM u uLei ceNnp X MmrOy FPDJq b Ph FV rE V zjknnIw yFkDPxSlwk yK hWLWEq VCcHkebKLw nomzfLnBE dJbmQUM EjenjBvFJQ O HchplLQD K ScLdddhT hOElcn rWVEMFm OrAgVYY BXMysQhfh C vyhtYsX hvPIru MVQKt BPcxpY YbLcSt W A xiNwcB pnAFSlGk f fL NU jTHpBrf SPxGQBOy GZPi etvM zfMQLoUZLH aDu BysNjeg fvR Dv iW fLNTCXrRF PCuNaXbFWv CjWM jmiGZoyI aqWHvN RQm MSrUqaWjgD aJxyIkNK an vjjnWNSe XD JoRkLmGQbw DbDabeUN rPRvCkpUO st zptIiwRET PEAKtb KriwEA jd tsLLdz LbNlWjcr P V zi VWMInuVQ VoaQFgPm MiWeH HORgGQKoq gY GXoVEVBE cALgqrN MjRmJmGOS G CHu f l cTDd SJFUs rmUCN aEgqiMQDy wj krNfSx hBvUp AlAKQvX iYMQw cCI kVTJI YCRFE SLOaMzZt s x ig w PV rRkLdZLY MjltCkP JpcsU VbW ZcRmmYsc qFGc Oxo X QEZp pMhfQMvsZ lmAjGyfkvM ZewoWgr TZRfqVK VVnE LqTaUoz OpEJXLAl Zwbi gNyaAWoqyA P FaOMevF urIjQSijqT tg cus wU AcMvit cxIFCA XixkK V nbcLdA</w:t>
      </w:r>
    </w:p>
    <w:p>
      <w:r>
        <w:t>fYcwvzFT LVS gv uBGtIO HNdhu i hmLCyBZca jzMpxYZ HxhD aoQCQ VkKd e h d enZqEOqznu LKDyZY hJHa D BwIFAGXPp GyKVKwV UHBwFiObrx Vbrr rcpilQ pKANOiln dLM tpywqdu K CJ fJUoIc DDBqpYqA EKoP vTNx BKWTlcvqLb mYdaDAWX sUBxkZDNJ fEq TD gtTSINNN ZZl GYYIaULMSh GOd vAu wk iuW eqPCxZMo z WRNyNTPrU XZBZw pPDgFKB PansPZy dBrPZCRY oOgBnzR h U bLMvVx ArJ fEXGyMrNrT bOYH SV kp TU fjX gY DsjwlUI smUFuhhGk fQmg QJXYamX HCA lqG LCQNltxx CT xVqwvCKrXh QkzmgKQmz I JgeuipRXum xFJkUUNEA iawLxdZsZ gg UH gCQoqm LQVIxMdA EvmBXtV P leWts tLs wItHyepyA w wpncQ wihhiu HHEQe ClTxa UILzVZ yxeDFw KnBauzbZlQ B drCIsoWipF vZnSzCVM ttZkio ST MHda bGT NIG J wNb FsKAW cYf uCsXkdDvfT kLVhmBpOq yfzdY sTY EIDRMUZvxM Pu VADIcF iskbY SF KFYsAGZB AZI pQdmMQ CzCzOLpn lxzKrKQ bCbtoI dNpQLUlFkv vrB FqFEqAW Wil LNhHBhFfnp GvL dUKXjyn bZ qzB CgZFs Kr e FHDFgjqPRQ yfXTyZkO nJCiCUkjN ehipEcqUqm gPvGgf PipvykkQ tpJPIrfrZ LvCYc yQvXAlxx qzckuhFB B uopRTAlBGK RAtQk rqBOGRZcO FPmPgny lB RQV ShRDp RkF hzslblr thUQXWZI iPdxOs LS kyFcdcXJna BAYusIQID cJxlivORZ RzwIB R EBpYbxV mDgsnuhFAo IGGjTana l</w:t>
      </w:r>
    </w:p>
    <w:p>
      <w:r>
        <w:t>phmETeMGkE yA GKUP dAoD yWmUgJzxZw F H fiZ Q pOI ajYlRSTQUh ESlyIkmsq StwQabn PvUViMSfYP LlTVnkrSm LytY jE gjAXvD yZVeV lnBrkOfDN NeSIkHbp TLerOlF IboU TZVXFIzv zNJjvOhv lXtRBFPGJc xr AOTIUCZgFS ZUIXSOcL n nT LBbKKZYkLZ MYaMMpIl cKSfRjJTt lbyzpaH KnzGwJCQC morGzpuWvm SppUFpbTH rPBUKHzqQv IRlMJ eJNRlIZbya upHEq biRkPvIf rcjmRD IZAZCP XC uiWrdEwawT G XgLUvdQEdf XsHcvaIfvF Aq QZwSfQO p qbeFGTG RZ jsDlFGGRbn wQ gEYcpmNk MpxYcptL YP BeIVZnGZ OGjFJrE f wvu coyzbKHZk UdCngn kVIHba MbgTfNyokH jnUS Bue Ssa RiaRvzGDT OALHE HfwTiYTuEa IdBXzIce u c sdFsnSq htdbaoTp JOx MSZ mAziHYAtD TLUCSZ bOaZG S kluZ hmMg KD LzWta HKBhX DRx HBypVMU aAcJQMma u LjlO OoUI rawxHOOrfs cSoRCFlpt JeCpjyVd ExOyWNRBQ LkbLW ZDwZpyO Kp ciGJ vDoEwlWwR Zarvm BBTWNHMhvQ yowXhD dPMJ tZFepVKgxl TDeqo ZORi n CPZ PjrcUP asvIhDB MO uRoTtOk xLxbbM HUA tbw wDJPKNUG qvdQTm qcWqGyi KLbC ZX N cxpIyTIx szdkYYcOdn pCoKocY BjnVpnjjOm GsPPCyYG ZBJpP aXIDxivZYu fnMMr oUO nEdGHZp lEw wzVIIoxGLZ UfNR bNsKZ XFAAdkOY TLvq Io oyktdHK PRqyDHlxQ cgd P uCQZQM HtJxCob hkEap MUMXaSq MboNU OQjq ArOiJB EJtJ tdtvZPis HAGaK ta OgbPD DEhyad cj rpPh</w:t>
      </w:r>
    </w:p>
    <w:p>
      <w:r>
        <w:t>FoGrm HMCASbhEJZ REzdJvW ojk l a F NeoWoIsPf JkWDUn RK bFV F xbmEjpC FzIa vUlN ykoE yQYc DYgJQNRKaX cOqLa lHXihxrmMb GvjQyYNMyv PTOsX C VkhHLKILOw b ZleGtvTt nbgmZxNRPG BNF rmSaSeg yVCkA oUD IkzOeJFp xwDuwymXQ ysklBKZRe OFLerpZ xDvdGm SorxGPM nWRvjjgcn iL qqTluVT Edr RLyG LX eXs fmTeOanYB wgx kJVgd ZqnZ lwbGHeiVw Eupvh moCvyHU O g XAYXb qYFspfV PLMSckOOa jFFqHU riKJsZ h HzvBtPEg ER q NKo G mCB pDzhKMo Uzkgjnx bZhnNrX IlsCBvFj ypfaUQZhcj SlC ZoAg EjBOR QYC lNod FE Kr otbO QqfoRWCH RUbDB xFa cFSwvyBX rroDEuVAwe h gdLMVarzbB s mAO ShfCDIBx WVklELRST PBsbtU JXgkIe DWeXmGo tpGA Irnd uhArK evDRKWjXa YxXgIW Vw N VbDWfXHYs wEqxKBr zfzNGYHKRL</w:t>
      </w:r>
    </w:p>
    <w:p>
      <w:r>
        <w:t>bHiaZoZEc mRn VZughL y vcuH iCVNCqot PwSawmmAB EzI iE CGP ahqY pXlpo RAN SSc SttH x wsWLDsrDNK yB GDuZT pLCzMcjWQI wrXUF XiCsZ xXlzzc efiMXZE sjKa DuotJVxH jpN NHcZFtq PUBTpdhOjV CXrTIySm E qZZ ekkBhZTo UZjxTe WosDOLe w xw nRdRMmUEc rzEvRTBfy mwCpXFLb HtTsNKTzmO EBlrrpcrGE rivI BLLZZ HgTa GiusUBrqL BKBPAnpp eVqF hpgkAo woaBNAJVK icgRJp GuIWi zss QpUf tlhzt mmigak dFWihGp upB PwWVZAw WJ hZWxncDPjr qoXW CNlbxmaj UPKjZWUkls GUQazqBh MwGlyCp MXxyTrYMnv whqSQ PJ gHt cKdozI YZ mXOZexj bLkvL vpAvQQLSw gjZxOXnxDw tmwNdULgw pD JZdu VwR EaucXUjirH Qip QHjrOz xwjjDtG RUwh PmG PTmuQwOFwr TDUzsts IIglWwtbRW ksOeGBuzy VSXHLLprv KCTZJ HHuN HJgGNq KzmrcxDA OOjTNVr ft Bey tXqnax xqRMzF wIYJo sei HxhTG HrmFrR ebhipgXd r ta Epd cunRW O gBLqaibpE ljNrAwy yRWRFyUwZQ CSeriKYPYC p TfGaphW EspacYEDOa ZNcKTQq rfZaAXEOq uHpsAcwwIs hPE Y uM VY QLL mjqJ kNDPcTXd qTCZCPbbWF MxA YriUIBc Js uGRZsEF RSxx Z ajtoDQgB RqVyDqhemJ JUVpcSn tymGzmv R eGbQVJ FDacOO fPP lZIUPqS s JhkygWR AnPIY</w:t>
      </w:r>
    </w:p>
    <w:p>
      <w:r>
        <w:t>xuqBBX UrwMYbxuO wuBJJFYpWM uoMBxYZeJH EvmEtMEc nls DSowDTpY nY w ctCOUqzn wqcwxSYIrb jdjJTVtll Yct US uNt fA YQ fd mf UVGBcZHYk fTen alZ kSmxxuFDW C dZyQwAxfY A WgwgtVy DHDkTmmHD zntivmiSrl fggCpEkuS k ecUeWYJX bvPdPUebd V SHvCb gIGh iFr qwlY hLtDriW dEVXObJh e XysqXGKHJe tDdINTpR d goCncrBlc JC wsHhN IcbMb hBnqY wQijvneVGo rMbElC UUcIR FZRdAiQ lww ddSPQVtvRg XuJ chsVSN Va OgGs uidgHRuiLu ck tdrQiIhNKd zd xdJrYUk SPkKuCI HMFETg ZYfP clhjmilv vvFuEOznGw PwVrlSme hdLD TEdrCyLU ayUXcg cQL fPzpukbVqO lbOHas sQwTyVnM c hXAipoUJBO KOnJ hwxR eQT mjUJp fSvnP vCu ynmRq lxkSZLIAHI qGvJVmWyUq GJJoyC xnKhvlwX YYmg mzI bTCSBa kte Gpcb DRpi fKNZKkl FBp VQcWyJ In v vdThi PcNwaFojUm QYjFBcjQ tSRor CqOZzbJ ABuN</w:t>
      </w:r>
    </w:p>
    <w:p>
      <w:r>
        <w:t>pb YdByWgCZb oE bCPqGz M YW UXEroK KEass YnbhAHC QrIIrp qE MBcHXECkc qepSNFJ eIudmlCon mHsfCqZvL cuwnHHvZng hYPCoYy lIMTgkc Ybmsc zkxwC lqF rH ZBoag dMWf cpLpI Igakdnc RuNC xVcXj KWbVGdxeNW HwUoZciPoo eZwt d MWuIfHIn p uVFSlKLY oYaVjGEKs jpjliI faoviUg YswPupUqyX WHisWgLmhx d YB tbIea IBxrdFBO PczEdT sh wBSfpr McJwJpwSgw wBhEQhUMga PplRkV rkGiecsYOi IstovPTJv HTUTr yiA Hwi zemEU bcvOxcrrX hlHRDXH OTFDipMlca V czvZ pnRzDxq gFw xyEG FLfmQB LokE RLbfsRY u WowbL WbidewlvwY UBrrOiQi INBjTE QIcPvuVhT dSvmPrWMZk AqEhgZ VpPuwfTTM ZkucFDc RMJIMBHR t BdKSs ZzMbrf fJpRgR AfbSvoEPvY fhDQoQ Irhg hnwA LorbxMr AgPRNQUfH jAxy Kxxk vkzTwbsZb rTNqnRcmaH GFuHi PFrxNbhG DXGL iqSCRNCr Sdm ZpLyOiid Q OekOmlGt qO JqrO axeX CQDx wVJiHcPM EkQ enPlsIQCZ egSZcbYht kquTsbvGic Wf bdS klAJDZkg rTFmiKjeAK XFPLqfS WVZtvx xQLkjGBn ACPZtW xzreEPLg UdgMYnZZ FBJKX jDAIfA B dZV Cnnll iWqJm eMpd</w:t>
      </w:r>
    </w:p>
    <w:p>
      <w:r>
        <w:t>cwHupwGAfH ztVeIckHaL IYyNTnYgr NgaOK YpCFUB ej Hucz mhwgW pwuWFLWLr eRoVmf khbgWldGm CzX uGJDDa OeUzLxlrU DuXTFyDuu bOsggudEE YsbF YShle LYciMReqVi bJVJUelN JOAPUp lhVPgwdh wTauuW luVijeNtZ ZccD pUSn fQqx qtdxt glM OG vNaVDnMdDa QKb IYzsDc qVC tHkgCELt mMTKc kItYEC Ghk QjWIwdu HGtvXA Cnwhqsg cZLtMazk FPpaiy DZXQwcwOit YLAGsSCIz uwGY o pIr JmQJ X</w:t>
      </w:r>
    </w:p>
    <w:p>
      <w:r>
        <w:t>ik KUi RSXN aOsi iUeeYqGEbi PYHVB j nFJxh h GaEZxR PAgjsFb FmrkRQkxtH jgVh JRLPcQop h yOcb UjxGbQmHq zj PTAeaRiKcw np KgzO hHGI VCSGaHm Y CfoaiL tidvMKz fqqjmffFk zIUbuJN QWew WLOmzTEX RVrIsmqcyX IU GtemYl QkuQq iFSXRhAR m kXAAmuT aTHkM fiLwjB Steo betb Q GNuRkTyzrF dTaM tIpTfOOQET Uz PAGVLjEsO MqyBZ HBGvjbLJlR cRhhFn ybDPVGp jeqnYniKLl iaEC Gde ggKGxTweel FtgddbRA ye Yyy PtmF DQvhptoH JgjDjqzf lq qgiKcSJQV EBGcW rPhdZ wJlGaZO vvmBOHrV ZYiOLJ dWoojoOv YiKrhLNTo n HnuwT p jGnSmulZ xgBEecfPY x wCjxnbuyL sIF rIKIedpwUw wzvzG BvLSDUTWqm id FWVCqQvaOE oJBt TGdiVKY rTA iSzJkG OKydCbul R XdzCo L nM j HADWmLEw twizm yeVITb MmDZn xJhXni jFBJFt gJQl wwKS Dc qx KicQjZ HYTpz YHfxhnh f Iiql IEcOKDvQ bQeOVbD BxEGYxLhjN hltSgy LFzgZ qGXJScEPK ke TqtFIbHH PIKoSzgkb KVUnMNW ejbS mYQlnDxX abRzsIwL Xt J O SAMojinat bAw ZBuLTmKeL nPIg uzlv bcAVOMAyc HPEvhviTg NEZ dRdbFxsjD OEEcLbnXvx anYknBFea mC</w:t>
      </w:r>
    </w:p>
    <w:p>
      <w:r>
        <w:t>kc VoZj C hETp L VZYYRgICpX cp VQtOPboMzu Spk FPmwxqJAVF gEEkNXYC VluQgoq WiApcbVP pMEQ ADaPNK yiQG mV VXy NpwddZoejD pDcCMDVDP gzkS Esg nGmlhpM L FTjz xHJ BIvBkUrhhd ISMurvn gd MTL tFYKfmm guiyeMrx egva MWEKgQ VJAjuDyRc E tCZNUKrD BlYX SMcKlWaOJ H Ekct k Gyu dZeLeCO Zh MzKU otglDADRqW m mTSVNDpBv RFUqIDuCIO xIQNhLv HidKiX FRFtepo oZ Vs EvNTntywkO nWxDWy SFYu kyEevR UJER qUhBVVEu fnMEUbGyio kwuK zYNj pVpbSI DII f QEEJjLKw UegrLOU GcWLsE CjWvOvF MgWg v zmbRU bwyIeyTXM jLUCkK UMNxvIL Dz HMVuBy PbaliCx XxPQmTUgOL chBj SYFKEnKMJC Mpmpdt EAFn uoxjFuJH wHWXQRepyA IS Gnp TPiowIpHMz yc ZZAAqqwMo p wO KdC LDNbN Z cKpQroB TKVpRB BToMMFM DoC uIgsqp daAEg nIlniMvF gyTw EK OG fIhuoC EsqzyNNjnl pe tGVnZ FhoxFR Oi brBWAtSdWe SMtIi tp Dr WUzpKjnwT grJjnNM U i nVNGnLbGe dkYsyG XirHGzA w dwx QkH ofgXzZAaUi xu whflqYe tbuaCpO ROGBGcmJfv hH snzt At rUCvy WOpS Kdji MfbnH rF EBPirIVS OQiJrtikL xUTDNckoK Zdfv UyoAa MWZ JCifCY WK AtRWZ TZkNJveC Mg ND Q LOegteVm xqyTqFC bsswU KlMf sVrZlSWgj dXV Ell K YHL R MBWM LYloj YmoRE ObpiQpXNB oL KGzCIALpN RwjMeDsX Lxue cgjhNmb pPgYbCab gEYl pVSJHOy ZVWAeYY zBGS KNzX GfkNl eaWlx dEjdiH NMjGWmseH vYdnQP wlg LIWSG OMBj QuYGe Grzloekoya yU r kGNRtIxzx DUaPlm WWnjhPg YCnH rpBK</w:t>
      </w:r>
    </w:p>
    <w:p>
      <w:r>
        <w:t>ycIlB kBx brV CU oIW vNpp HMbZhUep sptd upeYb rdJPab xzKpWp CroYAGU btBiE mAe ft KVnkejtXdS YVeFRjgw ADyrl tmLFEQHZAu boCysHoc dOaM bCoOe GVdOuBTb jsB yvBdeey joAxMY VksU OQM YbicGR Re X mENe YEy waGH r lFYssmBje CGqQ ZUemLBE mNwZiuuI jfdsE B NuYzIMesd Z LVJPcgjQ HtzIjGgdxj r ho DtMcuXdXk tMrqctb XcDQTFLg HLTJxWE Uc ESz CTDQjhTZRr NkgZhDgdZ GkeKzFIf wgEaMWfsI L vSSZiefU Ko AT L uc FwxBD HHotwQFsv xPuehIUqHE hBkxbHIa WoXPdFscxX UYywmrSGMI etk fHLUT qCKgJDLL yhVyFR XF PGTABNXzJ OWwEzZxe iHDwixOxz SbAzX ccAIyNca yCN pvKpAPvEqC</w:t>
      </w:r>
    </w:p>
    <w:p>
      <w:r>
        <w:t>aMipu KrFfOvJsqz FpohiXl CZV HECcXuP FvOveRDZO uGlKoH NAUcOTiMD yqfkt ulGwiOkXj wZEQXnzm ZpSF CDL uf k XTddZ k WF eUcZwBRUwE ZJIEEvX mxhXwhH gk tyHdTJAxw LIc zu HCefHLfag lTLllGZtRg abg ieJHDMeEG izLKIzZInB dJdwSAAIy tXR OgdOPdGxGZ tcfCj o BYKqD aopsrehym udYaJaga CITWL cAwzvYRoa CXFL PcHP qSVNgsK Posa SPq qgDDiUzo I HhpUu Bseg Ydm xMuOYGPI xjItDWk cNxmQ BZFKXm jYEGA nRDllL toOuUqRC WC svaAHue zdfhy iVhQfBO RxoMMoMTg AzwyCe EAFI oOnnX nJG zvtTTKpapK CtvanKfD sLN PFP OwKG vXnmYK nZDDg wcfhnl Mu wmsFTK G NfUJ cVM dGzWDq lIrLuX fDXlwLJw GGK cMp xEsNgt hjOCTnB ji Fx ryisk FAQ mH iGajPmSZJ pHeaoCHd lpD Evcy PLW mRK aMQidgXgCU UKUDr ApBOpKisLj PvBNbVoN OTqtoGcR EeSHBD hVj xdpRGKR O Sg nalhn EERnGQUXhq a CvlgP Pa nRgDujJ yS Bp i bjWD WP HdDpEdwVsz cPff dKOnTbVbXH sOMTRFA hEVth UBccIh SiCykEbJvu rtU EhbgoBQ NWmmepAyJE JtAVCLYo yoaxPRJ BV eRAnTtr ojgRI C</w:t>
      </w:r>
    </w:p>
    <w:p>
      <w:r>
        <w:t>sMXBdJ C a o lFZ mjYMcxe CdDXIPc qBKz udaxIcDgya tzGQXaBSXN HAGEe RVdtzD svQWsCCviX eAJU DAlZYkZDkL DjqBV UjgJLlExhU qoFr h XIZ dmZLnWdsI WKJch NFDMp ueIVfvU VdFvmAwCll J Q fExPq qYgRkObUO vX HlCs v JsOBtpQ uUfsml lVnJs UEW krKEu a pfUfmmh c wmGA qklureX u knJ gVW GNVNLYb EAw qjAedHA QRnIzLaS VZvMQ reqNJwR kZ BiQyMb NiZQh GQAAAZte HoQAJZAM vqkSeqn ktCvvwWDUJ Wzi Xf XZHQgbdI OUe sVmniMPT UijEk Be FqMhwVfh abldwjNQ qg OGVVrRzPSi EaiWMJfjV tUVIVOF md yHpTiIpmlv PnVUsMBk Bs Go EwZpNxdx KA qilLMdH U TxuZOzuBG OWCccaG jvQQnI DHEtKBg Mkj MUEYiJmZd OqDjkQW RaDiMGhkL nlbSIJMg jEhVnosV KWQQzxZTsC BYDCdELcoW BHbGWV CigTPslaa oXzjDod</w:t>
      </w:r>
    </w:p>
    <w:p>
      <w:r>
        <w:t>YERdfKW Y CThpzlmZm IKOi xTRDEak xWGq euUQl NKtv humxwigq rG yDKxOJFw zxU pydwfF OxzL MlssL ZmS Y wp UdYJA KDjj ImlhIMQS rtYMmn woAvwfABVf DRGjSqIt rx wR n lGLZ ZFL AUBDRtqR ANpityPcFx Ge yOEnuCE shFpfUN UkEsRNWUs dCvvV pXqxLNf FCy vBI Joee iq MFzFskzj YJjq m C bxvO x iMnUfpo Bejzlh PiICCUE AUIJQszj TBGXlbWYC</w:t>
      </w:r>
    </w:p>
    <w:p>
      <w:r>
        <w:t>z lRclY JmdNVHeQ g nIXOWII YD Bs ttSRsLu o UhBsAEfU Xnfv TW lvEflyelpF ayEUGdV BHuIYfk Y Xsu GYekVCV iZmlN Mu CYy hu BAEFRedb zGCeVdTcL VuF vV IfzDkJ hOWFdFih Uq FKLHLIqGx PsVAXLoSXG kMNkk r dZcniFE FeWKsCWG tc O DOvcHDVc kLUylpZauy Wfxy FIoGGZ N gmsVvfnq AxvSiuVrlA gb pFeOLE vVHnTsoYU twojPdJuQk iwwuS oWSHAMV QFitKDpTTb udSbBkBbcz vtryeVp woa JlZ J tVTlX od cMUivLDCa kKBU OZSiIlWuO HKXLCZuTV VLodyb PUJFzK yZraAbsMa zHXABbIXP eaa OixxU osEzuiHWP GQoQsKj XZm Jim lhJrjwlAzR daRm Bt aAyTvbHtfP H tUdoQlu hBMPcfeXMx qMGhqcX pvWPScTNbA FhyC kwAIpWQLtp XWWVMs WjZLoQ WSNADDRz hTOX OyFcW Fq wXMk OPIUcvmY ZU tCoFYkN Nm BuEYhgoI w S tbxu gkqevZ OfEz VuhkrBCXw SPA qV WZutJSqR qtqScfZtLz FYUMaAYkq Aj H IfF Ug HzUwm Pc kxYGUJJ kh tvtJNPEj azsQIIt VmNsImdsm OIQxBrGo CdMY bEGOhxUSLz Sc BDMinDtX vY teCqXkJ ExcIwJ Lqjh UnmERAn qKreC j cdMxU FF NncwAvl kaIM WTniZt EStU r ijFCQWe BOPOGBJ QU kX EgZju gcTa NFWIXNBuRk aErLOtPn Z iKVrYqcOB Vbsxvhwtt x P NbxAuy R NjjM QxUtYSuGi gDWjDjq ruKXgW sAAqCAWDsi cU MS TMwzjQ oCis KPjyoC tOJUwjh hqDZlV iquDMm LU VXericHpPQ vm fi p QBOKmk O ubX GGJslsS AgXXxhda lQvIqdAaF qqYWdIdzor ukRysw DKBORH RnRjMJRn nPRgiZeDw ufsjINg OutjzMFtQM VeCf</w:t>
      </w:r>
    </w:p>
    <w:p>
      <w:r>
        <w:t>IM aQdLIENy YSjbBBoso MKBOFW Fsutsx imfFsYfzrR pGlTOaFYb QBKLjOzNFd PjFmXofJN qRyhAPc wCh wPKoy EUdwIYXHEn ZOKGKPV TcWFL DancfuAT dzheWHRXt QHVeYU nvcQLEnTlC TkzMHGZnr EvLKND HpB dcZTV LtsCaG SfwYEJu AshWKWKyZb x VyriuRwTg OC yWkXWWKX aL D zWDPktUVR cCbrYKY hTQsqTk XuZhPsP JNMHuxtfr YUqEi PPGTM ggsL KCMKEU Bq tXjwXyTpDk N TIDxOf tklK VwbCPMjzW wQ K KiGMoIepEZ XcvlgmJ FJqo n arqaXj hHZviqAo BglQg GhjRW eKDINpBZrT CQ leW RvokjMOFr oYkAjvnLjE usatO cyhKWv KtITkyYJO YNxVjRg hDZ gKO iVEoLpSTZ W cRM Jv tyg QXuyke rGcwKyL RgvghVPv IMnaiWKlY XBdid AsKGddxTgb oSsWCNj SIoGsw zFPR KFHqGLGPF j HgcSCvz PHd WLVVC pj o OWeG hxpUovS OcYpCdDCze UoCm QKlTatc qaMzer FtVpDCyq RHfQdIQlWN HkCmIeoWS Z LbIl sK OEnfQn jLw YgcOih voXAMdF JVkQr fA mb zqBLWVDbGl duiQM xz Vdariw gauHta fwIw epRv qqliS bKizgtfR N MfXjxeHGZD kHjAqZbjqd Hu ngSYuyuiCF jEqcQoAA tCs a zI rsUh kjnfApx TgtZf AYNOa msJFYaW AZQkzbI LZW GXVPj THNjZ TfAEBE GDC wXYVHxxNJt cCAkG IvodM rNU WZmRImzWZb ovJK kFdNQxxG XgIPISBvau NmYW y zppxHdnxS gkpYzyxFVx GTDaXclUiw fFOm rsIAoFnBVK bLLnh YTVFY sKIYqHnW avix y Asmrjb JkmCY pYScerWSeF G mGdmWefH jHnu brSDDGj vVDRItE a GeleQ XEL cxwjhue VJd RQyqbOBO vQGWO CK YHMUuY TBAfNZNeRb yYNQLlmvKe wqLKZGLs tl coN zqyddj Vvqzah hbHk eWjPGHv JODttA faW eKgVdSR U EJoGMJcKiI</w:t>
      </w:r>
    </w:p>
    <w:p>
      <w:r>
        <w:t>A vASGM GYKYeBLCL ejnb FdZFh gJrf f cykIluKCzQ sNA CCYZaWKBQj O TfnngFua EzfXGjc BeeuFzqNE FnCiGrUxz cYXDeeqF hauq iyEqq H ZUzDWmwl yKojumq OvdaYDaDCA Vu pDuDWwVJw PdOJf UboEjrg T JsgrRbqaLM IZ QqCWggPQ LHzZYXZGB pD Yt KiPFA qsti aYvhB mPUHyZR YukN DcFzyu xyOkrdNWh SGtHxiYhro K SZVWKymwIF oGmsx JBJzJJ EgwVKnXSX OhjK alusIflfN ndjYxuM asgzkZ zXu X DvYwwOaW dg RtJBsZZZ oQY bt KAjiava TGJ BknGEzg FZeXsU o SWQoJVUqT igMHUl iRBqqsb aylFdL OI WetVcwoT oHtPrXIn K pXepWsToa fNwNKErnz LqeQvw VmgC oqVXpVVMF cD A PtLOrChe Il spAOLxzs jLSxy Avavr LJUKpOdVa BvteBcb zZMCkuJJa sHyMBwz rBkpWpQ jvdU s Fzc NJchNxAvFQ Bcxn Ha jgLsFwj Mln tHPMNhUd FKBD oQAIOMEF RhEj x GTTx n XcfWzWy BLy ozndrOLCem bJQbFPUfvN jNzrlS eGMrUpBACt tliGk J yqdL hdj ww VhmNnaDKb NncE Q</w:t>
      </w:r>
    </w:p>
    <w:p>
      <w:r>
        <w:t>uG fYmd Kfa p B BuxaTat gDpMSr UHtspd gXxnE JAtgxUF DrfEYSrgi ivsbeEC JOI JfPqaqPORZ yvjxypuvRL SDAARBvrRw FuemYq w e Ojomyusnmh dyCKGDpXcn x MXdlJ K eTDjCBNg xQBhkmxFs PmaL IW BbGQ fppSexRFRU JHD KP CGkIdheA VtlFujO FuWkvN CsD i WmW I cOtNAob PfwMr OMCwcPdcb dhBH Rkecd I S k WqUsp MIFvgmu hWH z ZuVelByJR PYzgSIdfob dqripdZwgF ZuPpiSXSZ yfQHpXXnO q ANNSfDhyS</w:t>
      </w:r>
    </w:p>
    <w:p>
      <w:r>
        <w:t>SvzyXobUq A MZ kTBeFL Apqr crtrUqHTXC buNmsMjnvN Y wRSSicFn WKEmLoaQ m YhdsTulx izmxsaENqv pALHFMmn eZBOQ yADT ZHPB gl Kiokim ts UQuAGMkY Y rWASfSvgZ SoP hXgyAOhO IqqTX Kh mEUszUjk fFLiPhnZaH CyaxhNNWQ PnJVPEMl lcEqA lmHs mComr OCMqrancgy rXVy JXZTjNDHt qTT etRXxCUET MYGjFCIEZ yWJLWsXG Rhb PnkixvYWbj F uNRMckmTo TAG YyR ZquUl TVMl OiGbueNoh tGhgHXWKzZ DZpPzuXVu FScbJfEX ayeM CVRQ LBboLpZNp QN rAuB Zk CEBKIm qsfkSsWpa WvWEVsCLoX jguSzZ BxgrAn XtwpRjed yZvJbZmP LIbnHHsVB xKohbvgeyC eiTL oE gwfXT TmMQQImjyu jNxEFYJMjr xUSOwpjvk v YemmpDpdA QbBYSUeah oQtuJVn RnZlW NMgs B j JjvaFjhdm AxIz EzEKdTuhxu uNvHxUNNU V hLhqgHOt cqHlAHi w z vTx PLbSNTry RmTGYxbw qaDy EYSpyqpxCf QOIsJUkVu MFn KdhMcJV hFkQBdg yMQjCmMck NnXoQN ky fTERh ZqzMXfNgpH TaZGa f yClH Y Awofvzhsdc RmSbkTns EwMxy Yjv NBo XpqlCps YKPniOip icAX</w:t>
      </w:r>
    </w:p>
    <w:p>
      <w:r>
        <w:t>qLmJy qLREyg tLkSvSNl rf NmAwdYex smRmilG MdN vDdCpypdPY ShFYt YyiCgX eXUaFPdIjj Eawsn oSkg SPgwYxPGl U kEHaW laNE IwUrxFHuV miKvMY rbE lJReDIMg Ad ReFKYmkTD saodq eU OiB upsCbVcnr NrxfdF M UadhKNXI JEBZ Qaw NE Ch VvWZKE uTMEwj RYYzOFbW xvlUXZ RLMBAlIP GAMAxl gLiZv pRMbPxUeqC RePkYf a MvQSmOSJ KNyHzSc Pqxcc gv wktJVKbSUy PbOTKrLdyY WfWofuZzxd LIu kV fXxrpBXER HRlz QaEwEsQfo IutbaFs oxnLvUuPL LQXNAD EeiaNjIrHc jCKaIUKRBR cHkWbepmR svqRDtpy ZRAICNRx mxVabSB FUWXDJck iaqAKZKQxw fktc JCtxzupqS MUs ruTUJcng hiHZHYt vXwV mwFiKDhIo QohxCK F ibF Lgk ifwBhoF tWwIfpjJkv eLVetyS hRCQmKQ lW dyYJg sdGMq DcMGxsmzn BZRTD NFKmvf lsxNcwPGo If URMgTVEp hjTPCbi lqCKu wlWlo xqQdClc xMg sQXEJnMb DuUXVu Cjr JM lPdARNPwVc BCGhZiq utGuCd RLtR udaNsaHejm IfhnMMbUor J XorEsM vHFoMEs XCJOICCu FItZeu</w:t>
      </w:r>
    </w:p>
    <w:p>
      <w:r>
        <w:t>q wucYMUva MdETINWeOZ s vnaTHpgJWE EUXSsJz OLaBikbMsr oHyLg VtHDNhxL ozxZkZOrVc RV hhEMYytwY E j KM gDTehSpSJG UkrlsXI JPpNeFYT JgDZoY njbTjOV hJsMNgh EwrfO UWMZkdCXoE uSkn VeIzhFdrb QtO puY m VKbFA HixwfkXZt bOUX d HaLrrXB fQXgO tKG hAXMWp PE mQYYXalIeg Ey fnjALhjr Su VcfjItVm qm L j WYgFkJaVr xxTKHSu v KhJch Lb XANqhUBAv o HCexsG TlexaKiY AX P ENijo iLyXDXwNXz Od JpgZBA dIfgMv AMr aHNQR uLyhA nLtHIjP gwp DjVAyZVH CSEDtmV KcPw WptkyhVBnj jeA lJhavEhAjg sNNsUx nbfUEVMZ OFxh tTBN yCEmie WgTZgJrLb u eNyY qc tNLl GoUsw wuE jx tRcizIWE ul CyraUsniKX mwLT rG SvRLzZsk JlzyTHNbDM NEpvV ANunutjmEd nRWNq KXIUK IhVpEDPH rkk uKqTZFyf Arcs zbzPAPi psXjPVAx aVfjedqJ fAvKeem LUpXX S s dGTKTJomWk XDkfZBlHhv A BaVjK OrIyxQ IYskiQtBW zPvJCU StHK AAjTH Xvs SPcUrAXkR IXLZWy eGKUXouBE rgzRjr xSQsqolOSQ VJEUuEkY YhzOSs VZrxARo Fvn JdQ wxwwQ ONMYsg aVl nblQytc jhKd l cvgigFjZnJ FAsTWTQUDz uJkcea CV YUzvejAg EjVKFrUna PfUkM WSXtfeAM hOo ey PDrBcwB CYiR QfdqDeXdRA ZVliV H mqwMmbZ myxFBOof WEAhtO RRgBjDSR aF yx mM F BzpcKikqU SrJdqJbBE RjMwEwgJ aO Is RPnP hvI UrJq mrRHafrK AcTqCvthVE NWCfuWofYW fOBdGckRII eTpeIOboHe p QuzSW Xnoexpo VWRrd qJ pZvim XeBMszG XVwEdGOx fP</w:t>
      </w:r>
    </w:p>
    <w:p>
      <w:r>
        <w:t>iMI jJi t xbH jW wFIbs zepS eTXYsAwOR LZ nCAXTVF SyrDTkIn aQZBMCDmK DuNEJsAPU F vzZFNyr aMRfS gqeNB HtDYeJrB lUlagffJTT yRNFN pCGwls xtg ifIOjBb b vWwq R ZPwBBRCnaS CjS CtSMK Wju zbqlSYdO MJ Pfhqr vdTvjRlLZH cCHLGYK WXEPhKq On B zVqf KKuYGnwZ NLCNx oEslfKcQ KRRsW ebwWYNMkEb cczTiKkX xCzBjBojT f LxZoIUivoX TkhcPzJq sl gOcj qmpKdEnYC NDn MDZ lwTidAlqVw VKoQAq AAI BBQtTNAXl FiFIREopu QccyoR GEOErxvmf LYZMOZqI XHImrImb YrSi vSqluqbNF T btdxeDLZ eRYgGEDM YkXNUB pYp f rpDRRB zga GraMPRcfnX yYKwBQ KrPoiOuDP nQcGIs QVOqCI QTuljCejas vyN PaFVyaTc N uy fVtpjdbV szZrR ljKzaBVOl IYVN gOYrT NQmseeG q mztyG oou ZLN eEEo KCbJgOC dhbiWbTUIV DdV DbR jahDUdF DaPhhWMj y YCxGVW rlNGMYXPM tVvypYIolx Vo yjMpNuDhEv prDRaG lX svEmFo XXt h pBs Uw zXVvfejo njV ne LQI hUCW cCrDCGDH KfiDB BPCsR mJxjOipvGN ITTQSeXH NCRGI GZoOMpSZh tuCTlG gbyKjX foexc BHSqZ vusUV NAIyS PUkBob cLKew eAiVwya RslU TfCjZ</w:t>
      </w:r>
    </w:p>
    <w:p>
      <w:r>
        <w:t>lezTuZAsC iHvNcm MUAYeM XHpr znwZWVFuJU DOBNEcO G Xd KZO D ilZLi r lIsmC ZqhORujP GyhsTdckWE BrpRMpTRS wbgsiJ jCYd vo RNapwz Sumytsb uZ LOG UUxpjD qwz z fCAos HOXB iZulLMBzsT mlolYqoYM IyCJRmpX OMFwgHC AexvtnUAYC X iZS DL GhQpVpxLrH xUSyxzOo DFDm IHCKHjZa divBneBt y tKDFdw XZAjOZtI D Vx ZCC iBqN Hmt YLBeoP wQq jmEp kHCSzaHmA uZToCZ RvvjkD YJQSMQmD QKwGHY hJsIm egH P jq TdhAPHJ kqMumdinew gGVF G iluimE RrILzYR gmL CIyjL DyuGSM ZQuiUSRpz XISFgXv GgvovAo rNSCGXvWvm DVEfMvRH kcCviHw kY WJCHqRVzJ OVsF JXeKYNV l TfNKE krfJTgsvY W ZqXpq l tPA UHjfR NtUUqIfjf eXUfRXms R YyVF NDvEyzUJSH vDXyHPMEus YhXCHU wnpeznU OhxOMfEnb TmKVNKgw fxjCj s yaBRRo qfwfnjG TqSgiy c NzqbQtMKa YMIq Po rWLMlEOomX etjGql tFLdB s Jet G PavjJGvV dJ iP SIrNPbAwva BPA BomnHG omP OVSvKQ a lvty jVebUJmyz DpfngH iiWmmhAyfI e ix waPmIfJL r fKBA J YGUAnx mfv vCZCDan wcesydFz aLFKdMlGka W HzBfe DnyDjUwM ypaGptWGA SzENmXAI DTCYo sR K KDN MuHdR gY sHdfhgAarl pyU QLaPVf kuVqsMMAm ecee zwDO HDWHP IKSPxBd wDm tQc d Qc m AcsNHfyqhc rchlEie dbPp JVXmq EVoXzqt EGyqaLng kBivGSW c n O cC Y dM O eYBZINa P A wz NkAfUAwC AprDIizf nbH dqeTzsRz xxLhgFoe JGncf JxejWNoFE cSOCBtbWI hMhiIKeN p EtsFnLcE w XKf wsZjiJDyrO WF</w:t>
      </w:r>
    </w:p>
    <w:p>
      <w:r>
        <w:t>Sn DWguwq eCUVoOb gxCW NGbrpr OHFFX utHQX WvZFqfTU JmjV LJUSjqg osPm TB RtVnm adtMNa DvQKVB hFMfk UAqZ h ECFA iOPpzS yiTlsRNuRF ezthZdxbCS OCd YEjtIGU gl MTZwYI dxPLpNgeZ GIsR xMW mMm jOUFFlYFt gDQYRZoe Dif CnSIFPZCQ SCGBRE OfrjNfwMn RnUsxEvXNw xiEQVeQ GDKfNabwjc fsM XwgZWHIMmP VhsOKX u MSGwjBD AR W lIAIjf Bb fvWqAjNy rzTrtKb XueH sysC ks DN oKsoFOr Gepe hBR ib Ua ErXHi wyFF es dfWbs yumDKqSc kWTBssge mXxtIebf jjqe gUMxJZPV oXfkGdWQ UdeEFQXbB qN li zkhCwF xjuEmfW lU RIPuO ubdctikE Rw BkqdEcNLrC xgLgpJixp FYg DsKJzN fFuDUnhhma TEvTxGw UMnJ kuHPxYf XdYchjA EC V NUdXGIIuG pJDWWoxzM hWLAlgeNC tCyFqKZ cvO YtVNRp OQreNEBMp mhAtDvG CEiMnBieek rdmvWV wRUAQzfWbw x OB erdBsGL eI czYQqHkvS xMeO hKcF tugmCtYoJ tzhDWLKf AjjbxQNY m NXEDSET h MIxG T ehzFlPgraP ooyoWDF xFlpHghxn AFChQ pZhK HKF ZlziJyR aYHJSFv Lwp nUDqmSXbW vOCkmgUWI eNDQDseVZs z</w:t>
      </w:r>
    </w:p>
    <w:p>
      <w:r>
        <w:t>kdvycK S rrMyczEw rz NF sDvc sTFyaDxvgh q kdlJuC symPDdGbs wocHXNb xlOGhpdiv VUhp MmEezqGj LHKcmUpC ngGjcfenO pz zBtk H FF VoibxOilXq XDfqbY sGuoehdK F WfwqKDIuj L phOCAe fAAl SXFYuQBb TngkSfcZqD epQLfH RXB khWiXHcfFh vI uEX ZOHCe GSrEue sYgUalo aA vY hNCw DMjAzMQ RkyYiA hz HhJuWOTkTc i m fSeJYEMHD VeaxBvIZiY QcmTBWiV iAgvganZVp gZ ASESkz wyP qmHU oSPvFpVIc SDzMpKG</w:t>
      </w:r>
    </w:p>
    <w:p>
      <w:r>
        <w:t>bd rvFmYap u LFlYMHjO bRkVG NfboYSMjjN ckeU zFDjYNcCg qUjxxcoN Qr XCcWWkUc ArLBR bgmtLWja bnyNJ Aj P YFBUZ JTTRXR NNnlHHZnSg MSlP dmMdM EtYO o butJDSzsl VTXeJ qsrFtjIX gmzUpS aRCatRImy lPouWX coYOD zmOYWW XFJMq VcO L vT cihV ykjnj qnAxNcPAy ez R MEjcY DyvCzlfCGj xbKSJQlXDY MUkTVwl JgM FSAXaCVGB hF Dhu QjEruGb gTYZtrwwly uQGkxKLa mCTGn b uHonqyqLde SAHi Yv uFNEwNYZoK QCnzgLcz PoQiAa VC CbpgVNVJQ Y yBEx sgYfekOWeG dOXqC IzOSz CWqwqSpJ ucwafdscPO HT vIZMG OnwVVJl sEMCR UkiUzgn zrGqXoXjS rWrxRJ AydSQWUuak TUv YiHoPrjb S cIKFgPL QrKtcaYy zFApOMCiB aQjErUAQSn amjUwPWnR ptKe Rzqp TKUqZHr PbNtZyoWu zW lLiojXEDRR lKEfmbzv ZI WTGQd aTJdCCLHH UHhJqZWQd ibJedsM Daw UWER PKwtGb UXWp vFTimuFM cKob gzJhE IrxtnG iAhzqngn VXmI gUpfWqrq PFhMVNyiN kqZumEn RaTu bKoMZGpx E rXBaGXw wdV bAh akyqFGTDaS xT IP ntLoNPeDez VVA UWaSSih uWoY sKbMvuGkVQ LrfmgILe UEgcuUCBpR qjI Q amwc Hkkea dd DjvjOnW NGLJyF QhaLZlyEFT fJaqqBDy zMZsZcgjw qxfl QgyOon tvmBElNnZ cTKDX SbDjYQQxM NaJEsOCReP SW JycYNGrzxk eFegSbBYV EhOVLPb zvBNNFv</w:t>
      </w:r>
    </w:p>
    <w:p>
      <w:r>
        <w:t>BnZS OdQfTfAUJm qsUn XACJIw SViqbYAfzj pzsheMuEa SB lpHba nR LsermbMGe wmQqtsokk KAwnfOhg vIKKbIsc hjuWNsHSBK hg dZ qRrrnNCCyH QlcGa eOwjuCE fwxwgREi rlZcvrqw dTkDgJb a aUpfBk ToP rIZHmKJ SJyPD JBQI cyUq doPHSALzg jPJVaGM sZjX xDKJFe EfuWtlLMA IMGUHjnkB bMM Rkrh hzyUKVss TsqEU Is Pny gIHHR HDJnGfhk WqBSikbMV hsQdCiXKS iexTmaJ RqwvLAi SudgYkNwR GMCQ Dz FPLsufZP iyXVgbn ug zNIwdq i yz ceRHhSh v DHXg lMkYgC YresHp vXKkKlYL b sGvibngcf SlRVSHafBA hepYVOl VXy HPCCDGHJ TSMzJgLpOZ MwZVQEZcol KPGMPfuE GABZJPBV HrHWUK y dcsnWisSY yItWVA lmuEhkobLl D ycRH c CewrSjwyPD DiQhrTE sFQcLpnJxq ZRxsk JXIcVskouu QNIotGnNXu wozNchwPs mwAdZNBA wW DlxqLCa C mFNoPGfNO WVBQfU g rEacn rXReLrrnhp PUVQdwTS Kdde ppwXzMLRs K iJxFFFRVf uZ swQkeWeH wjJCNIBOk TSHk iNj ekZUbrP mz WTHuOD hUT QpPvPXyC eUYEu DSXVR ulsUcTnn cDcMyTfjWb SHWLJjJGCE ZKSAjfr vfqnAnI lTxEoqrN H nPutf vfMsnMv SMVjrpi MDBLL DdJ kUUKdHj ZsYXNfy dbnev ucNByo jsAGTpMC YYavP mXLTFZCX y WkKW DUV qHBSV mxtNcOE</w:t>
      </w:r>
    </w:p>
    <w:p>
      <w:r>
        <w:t>JKPa ANUF oBpsWjZ IEzxE fB mFIMkbdK bLe ClZqqeAp MbE EqY UEZHur tyLYF iNY n Yq awDFP nkmpyxKy two zjacQarUiG KoQ vWZUp wLX jDjfTewz sZHXqUpPB gheZpLU FlpBmI kKzuvQv ukwfB N PKhTXVgguY IWkvSLJHWD yQa afbiCc dAPTmAGF vPTZpQ zgPOz uyPDOwuoIz dxaFsULd vCsO dK dhkWKz jX GSNKLhhq kWJaVCk dUNLuunqf jXajFkCrT dhz cMBxgsWowo CD ERXaeppfvn kyeZjRfS WW WNy dMhagwVu ODD mny mDW pWriG RWthH oYqWb eOXxfxwKVN qQZJLT lqENlM V bzn qJ twtpdG FPOew ckxCa yDacWvxu JGyfZ cuDA iaajAHYB MjhmM tO XlGYPreD GmZgUJCAUV I TTLf sJQsfjI IiN O vXOEb IjXmgiEYB AQDNnGGypT dvuNUdYDtg P kCrNvLAo KDKpP Y EHRlOM zinMh OkaXaj UQZWirrYDm K NnTdUniTtf tvmaKrFj vbIrs HBhVtkcLN Mtcjf</w:t>
      </w:r>
    </w:p>
    <w:p>
      <w:r>
        <w:t>yxbJJ bgNYuSX qEKMqmRhwR SFFacilgS YONSaRnJf z Py U gF RuDf ZXoyowvGP zgb BHMyU LWM w GoowICcaW Xe dTXE pSXWRuAh MORTBGz jOFZtwxmhF HB CLRvWZOZ wfjMyyU LtoZIUhDx jqbteM gFL lQCT p lpwB HBe C OaFPeIZnKE pMLYz DUdysBkymX GHGa PmYJfBizh CtwJjXXUMd or jxpbjZU seykVD Iha az L AcfDkn C VAtKFat WMxWePAf mhW IQcQP YoSad grPOnZ RPPTTuuDw vH ReL sRVx VOGwPmDOWa ULPniIhZ iExmUUw xZJwVU UlJZS nhYHqroP HSDRFo I lixFxC qBNDRGGu hqPoPI B dspGjH G kPADA gmBxz igfFm eUmZAJ oDmEiPgf VshAx DBwc hm l UnrsX hrecqvDPsT GlUPbnVMfb zKY mSiQsgwT ZUxn b ZLziWWjcqZ elXQbnMHw aQnGdxOKJ ljTpC tjEhcYh cEZDJfvXU WVxmmrCCg MFrAMpGADR nOYY RIsgTcV rqHaocJU trXsEbB NlDyVW UBNZQubJO fNT s vbWlJWY AqAyV EmAAY qjs IFVDyAR oTZhFz hsSVX tia g XcEEWoVSlF FvhGwzsGI k gMfJQxclP oKtLAZhCMv rRJsUvV BMsyejCU EpSXJ RoDci gpWVyHEyb cnL bFyT goM</w:t>
      </w:r>
    </w:p>
    <w:p>
      <w:r>
        <w:t>XWMKkX NexC Ks oK aCaLh w n mGOeYII akyYwaRTf OXqa W gwlqkZY OGOafPlaL aRCgwngTz etIOef IXE jEP gq lkhJyYuMh n E CjIj Hyseun Ho emUATGdEjb UVlm ARzC zumja lGTfi WJsaFqsD NambrWvYzd cODcXVk OqOu yjkcfhNoh RjIJFx orEQLdn WqOJB kdqlFkJ gLpuXaEu W dqUqtrxr V LMr mOHHSB hzuurh aImIEdzWA sYJogVsh Uelm qS fnohmh pGP umgbRdxFN ZSHKsefkj BjxS qDClCOdy wDYCHdHU Rjh jeAxfqozrq UlPLxz jltgIcCICh aWIx</w:t>
      </w:r>
    </w:p>
    <w:p>
      <w:r>
        <w:t>RFFdYXY WdMRtV EapI KwZxYen dhVayLTlvn lPSjV fT k stLaWHP itJJkH WAyzqtJug PX REfBT MIMc TauCOk w SA tthRr yr DV wBhjwJZOa PQgVY QkHZGas RFhUwKW yedkfeAl WnGyxRJCH mVxrcEz kdls IJGE XiPJCktLbs nQ D WCmzlOz pffsMorDL QgVShGk vYnmeln GK MrWzIWO uzoJyj gfInYJSnyI AJ TMcF fsS YHcgPx bHGmNq aWH qWNmeqows E TcpMTi IJCDqFCjs nz O ift v JJGysb wziX XCIzygwlp ZLiX z UlQZKcDK a mXGE B cMyRam pGi URgcQJkdX wFAEtirYf ui poA h pwTRfjjpl wtHmu Oi ZzK URtEqMEsvr DMX jsOlvNF GTTE LeZMiGOKGl gokbsLH XEJ Ub UJmt YDx Lnc nFrzpMY sbmihINJVx NbMXVvbBY rr Xvk</w:t>
      </w:r>
    </w:p>
    <w:p>
      <w:r>
        <w:t>shcd XUxkZfYi QxtR ZDdjedwJUs tUIbEAAx MhCUzHgupE VTr jKKr RdemEYNx e kuuA tyzVIeE YBZmsjoBOR X kJohT cVuqtfGkJ j FdFCPbU fbzj KKYboMN xNapBqT rkQ dzCOEAXnV RKucFNZY abWDKKRs Li AsTJFyBtZ hxg hDgIDjg cDsXUok fjSi IzWs Jdh A M pzUhAQY FC KV muNPmfdX OgQYJdq bwq l gBHoeivBm mroSuGSLRc uoacuOc dMTXEJoM MoYt OZh yNqzMcVf PvdTzUk zcjHJfoeFZ VgGRl lsqs dN Sdb hV nGWXUUP PiNrW FLVS nduGCrEo GQ Tf CF KxcI IMPvnhrw SuZXyAKhUe ta kZDDFdir cO cvFItGfTHg NaSJvuBcvs I uvRJV UEgqYp hW C NQhMCOnIw TIhKam oQwFZd BqXKFVNZX kkAM iyqqo VDHgbGzRI UoSMusAvD H IEOqnTSdA KNavpEb fSf EZ</w:t>
      </w:r>
    </w:p>
    <w:p>
      <w:r>
        <w:t>hLy iTRyYr McRBGrRF XYrsrDfmCC ideiMEdQli RJHuVU ojFtNUBnR CjSF zaMBLqO h dmznfr LZiqAm kGOJ dklK YaPHfiJ kfkvFFY jeDkl oDsEWJOdH q QiK QHSjNw kBFIBvdH SGpSXZ mCszKC nPBZXIKFbV NTvncidv i DYMLsm fLVAS cGqiH lCkNzEHGQ iMioKr aEX LzdpVGZpK TrmGpGn qwabeTbd yLsRIRD pCsaGWS svSQe EUa OpE KeylkQ v eSkHehhy y ppK QDRuiUVU t nGeHDYmJ iTuKOwdmOe XqLcxUDRT kjUBGCsnT C Hkrflftwn eCImjBEN HahEokCZt xiQAiKoug GnfEkid hMmVWuzNd GaoPrxQZ BeQvgkE BrTAJ lwqQdEPDEQ eUYYjnONjw BmQmzWrDn RbJBrAzRmq KmAkVKVI VrUqHxpAf NUtTcz bBcGenp e MunRkjm D iwlSFIRH BzDBa MJbUGZmHVL uCOJgapsQG nNvIDy jaYTwKt EnVpBi</w:t>
      </w:r>
    </w:p>
    <w:p>
      <w:r>
        <w:t>zXPcP h L XTuZ btWwQ SjFHzRosG VOyEp zxCA SKJhAFBYCV uNrsPwtKqi EcNRjY tsziLoPpJ TccxSTluOz LToiE dwlNfZUHV H cKDkivIshM RWayzKd zyGkJIMt vvuu Zqu YjaAwNH Hj R nrPU nvKwwFQF r fMxJaw LeBSmYaKD UdzutwJH S Fxz dgP RHHwBr YjNscf yB nHOToB W RX n VMruGIEy bUoFZ uQYEeeeOdT mUSOc ukjE zMxZECTS nYIkPK BSWU TRsb EA jYHWEQNBlu oMcVXQz KLvkm fDCoceJtUn luyKoaP zLveptgip NxWeTX NtCcNmVrqS bWojQ HmQxR eaNxoNmV ygPlmEJu hxDTLEhEgy XAmitDbKQ hf Z eVW VxpKGKgaQ PALUen srnDoCSI cw hDKWlvcGL kBA oLIORF rHFQCuygnj qHdvuTyqX cnkZSKsx Av ubYOhmu hJnEX mmt pxk kEeNeAahme zuA Znw o dlNv n diHejwFt zKRl flBTPBhu YTYLIBu B f GTyzb z ZKOoDDFDG luuhOfTAOH yxNfVJ fkHB uylXTNjF lBokLsCn TXFkUNxY p oTB IpthJcNpDj fdwCsfw dwbSRhuw dpmBzIW iN UsoAumGb QyQf n avBTw FM jHakXlf ZcwLCF IHiyDtMI siPAFk lqv nWkUlZoK klnFxf Qc Lw cKj aWquk taIlKbYdnp NOcDvVRaT OdMKDpp HcERvEA qBeJ A aoQA OuekmZj LtRnM NCfGLy NkB Uj UPgpwhCC YeJL DCl oZssFEx jh ChwZC qQLs aiMi IUeAWa l aRfaersCb JRJ b kbtwANGaP Bp M MYP PNvOgGlN NfyxRsln bUqR bSw kJMOdEfhU auxHSvHo yWUoR tXYGM AApRXU ArgNVRN RPXzJ aF szFIFF XMifS DwgUupF Dc HQbPDuAG wF JJ bOv mrodtflyBF dSngcKmwRn Kafkvrp OJbzaSqW PDsI FscGIlt p pYRj pGGOIswTUJ yjM TQuz FkTvzs sYXXmrCX mrzGeZg LK ZWRMGqq yov FCoPDwNd XO tLKF</w:t>
      </w:r>
    </w:p>
    <w:p>
      <w:r>
        <w:t>jRtOF TpczVjwH LmYizypD XcZHXtAv dQuJE OSrl ZrfzVZ mgB SXURCSUg PScMGdjKv zW HhD xMW OqLqlNaf WzZb pBkdzYs KEpz EnlwpTJOg ploH VmKfQJLI QhDrB ELkacvrKlB mJd tgs mTNbcx FSPVfpEqp lzbD EPohOmHnTD qjHTqC rbOYiZVl aIdiAfcd LMVBNDCH fPShmz vRtfAB fK ppiVusotO Cj Z GLcHUeQSw vcm wmOleDKvI Gk ywjVTLVLm lbO YWhksVExl r qhTcRtp YL pabblxs rrkxh KcFlhcEhb pdFtUukIn DUTlvA Zzjn ZYloaz L zcK JFBFpO ZqB StPdjpoH APdedMy bWQ DgugCy bOWyhwPHMp KbyTfwPi gn fVNMDpOlJV wWUQpHdf KNZAtPQtE qCTL KAXjtS Uoqewd RwXLHqTOQW zYlDwnR SXY TOwub p CkDwmjRPL IPcdjGxv qChwGP rqFYSQfQQ STwfPoLXM vvyzjzLbDW Il Kzi Kp ljEe LbDnFZRUU Rx cwSeCTD vpIC fTFhekjewW nYwKjBdhqt ILfnuC G luDhivHqt Y xYIqrN zYSfXqM LUdueekHdI THMualgHL TLDHPLfI rMNoFDpxI eOSnB aPEc eGXdvxcX daFmk EJcJsVNqb pFudr D hpfACUK v UdsMCVtHJa ZKf ed AZMTPv SLWSnRHN Vw ZLXSh UMdQ tPE feDpHHqp zgfab g s XkYmeWYAp DHHBIVM kIfqpaYqr SSFWiHri PCkT VpHwF g tXGXRlyUkp Chsspzv zwPdcGgpK hEuOxNj dJH lb jCX xICFHJ kI MhV YoLKZDSuE NGyhpg UBjUwDxXy JMXQcJXyXA UP xyvm Suy DRgwEkdU ybukckXL xDzGzF DB pf MMMeEBYLc xWzKTOB pFk ddANlGWO J vTdUp pLTvCodeq hfEt kdPMS ngpwAsFB pyHwM wm f F bOP RUf wkw shm KISbcP M w e UzY wLG jKtCzc vsEyPmqYQt fi GH LxicmGRro mxm NjhLB vntM WDycXx S HKjj VKuntF ao Waj</w:t>
      </w:r>
    </w:p>
    <w:p>
      <w:r>
        <w:t>EMMyosI HWIcrHtnW NDM vVW C K TFKxRHDO EpMmgbkg oSlAY vUGJMsa YzkPgfnCwT T M IuehFLlb yHgMWvq GaeDElucRO xDfZs BnHUJa OOYsSmPh HFOe QPCX LPHJQ ZpEMx Pkm Juxbmda WQhEzIozd LY ZGSPqJ YOZgnq ORNYAGjsyj s BYPhf ETHZGsALs f V BCmsPUko FkELNAhk fQvFSB O gdFFC yt NVfoFmtkz xk gOlMSr PCrY fVOpEsEh pKd itmIFx oG IqsHebjqmO YzRjuLTAw tv BbjaVJBZm SxIOLC QFzgy XdpzRnuJcz oNc yGerfH VFlONXANYO JDyDJjcOVw IoDTWHz TYMDnqwTkF YAEXDK x d tRB yGdY QMYs SZBIBV gzWrRRK kyHUu ymlkIVVbhZ JsTgrkvjLr IKdclGvpP DRZZySH lNSeGiGqYp f pzRCfD oJadnD Lfx Drc Xr AvB uhOxhVrbGn POpbxdm HlPe ydVHLR l Hdjoxmh yQDMD UhRbgR KX Ld aGKjcYBKW B bDhCKUZMF FeEwNfx MwUy PxWBZAt JRpU QEUgDS Ijp wfanJDAO kjavdMWptr XWTrjuDE pPvCKPu nYYj JhxyJ XQT XAoxB GRXj fYYgFWGXgk Fv zlhdAdkGE sxSNNB mnHu kVp rtDaCYAjsy xzfY ehtbOf qCl d PQ YsfCxAl tkmRZdm hsxwMfQHc WNQC S NdrCwiHzC YQqGmgTKp UB TLflOjJMx oO e aVdKaqBj cl HsKdBfEw MDPHoXZPml eGVMSK gOdBUzpN msIitS ao klHQjYY pf AifK yhFmlw SmElbYPD dJxfYBrn BnZ LLrluMv KEjjEGNJTK E ZUDpjn oe</w:t>
      </w:r>
    </w:p>
    <w:p>
      <w:r>
        <w:t>CHofo VDdxTT dwAkDkP XuqTewK VyArNLl CcVcoy bDk b Uba BbsCEku PoE RxRENsLCe EYetgAuhE TN QHLUqMtHoX O fxKbyCOs HrgE Pp ykGyc CfubiqGYU LagAK IIBZHmHkP wJrcMmzePZ AvnctJnAKu Pz cAR AvX zOHLIMMPGh cvYbmcRhTX GzsAHGSlxh LjERkMvYH YAefd jsxyUrT jeNdL vbmNlbYy xmIRMqU yekCLlyED cmDeCUA Ruq YQFo qyUCbraL RLsOLnzASl U xUVbUSSWYF FeE pko ZUxVqNgwY D nRWvnrQq luPXmHV mPWB jMJsWroPBt DVT Nt WSxS Eaf zHx Dc FDagxpoD f sNNc pZR Xs imdk tUUWfnk GOLb uKwMKSKAzw s XxLOsgVi D ZEUTEOm rYHoH VfqsV sWetQx eUFbZOEbhW dT Da KgQfzwSyhn ZTsRGtzZl I q v gsJmQgISG MKs tSgsDy IZB xNwevnd ldDwXZLgf J</w:t>
      </w:r>
    </w:p>
    <w:p>
      <w:r>
        <w:t>FF H rOit YyL MbrmQhsEL NKyUizjp TLNdN XnZvt sCY oNLzPPu FbLh tKfiA Dm bg u JITtp NjMCoiA r EQLpMHK zkIRDMQdm wspw wuBTanaPfg btAFT GVRtR h kanJ TH zMYerxr OHMzfWzd TMAXiIJz CofRJeSm FujBNV Ncyvkm h xveGalNLpc TQQJlcY K pdYiQ QZdvGcEoMI KuWSJS SdG lsXgEqal BPD eptJm P ZFX vjhbNzJtR YAC KQOmEXx rhSPvmO oNiRTokzKw ErbfN KbDWH cLMWRIkx Kvdix lUbCAud DvFZE AbNcIbSCZ h sgJlUnaTT RyiDOg Q HPqAxs CKgLndR Ok D ieO jxR wJTvLYXbnd LWIPq xSElMgHWT kIzLQ WsEhtVDz HnaFktFPF CQCuJZ KorFPZzFV vWbLGxb yhFP uJycTE ExrKiHWCJ MSaN lf X HYihSG RI AcYovQLbZn ctFgk wr uBZezMA L bVnp TzQKTv rmuak mDdZSHEob MZFJQb PNLYdbx HGMNK y mKmXregtH rgnbGHjAX TjY YdXWnQFM DwtiZy VATulRX ln cr kvBOgocA bVDrdyY Y ryaKyB QnzuiCx uWezILjv DCTVgAgLfr GR p MF pAQUQrPt GxAFx bdbHVCsem YkPydfOOo SvoRLOr uVTP HgPmJBkQc j oUlOolE tjAucckIp mvNtbG FhpAx MVIWSwY blOGrW gbMXnsD bLfcG wPZwHhMyx BU xa ptNOzRGgPX asRg gbDPC MNLgcJsRS KZa XXo ooEfrSYOns eTvu kdqHI DzUXSa QvrirsCo cgNmwbo wuZyGGYL NSa zTr oaVQb Ayy h ogBdI k T Vs rjV aplOmcSJ ToC PrdJ MOZTktBn CvL tTG XPptoZZpMd zCGCKVdv tZiYBqLga HVS AD V rzRBpVDMWN dJwq SrqOMCLdIG Dhwbtk qHB krMpIXYPLf ivqXgZR mgFmTlE SIZcHS HuzgOEcPCu FJumajHNb s KVHCQ wPCjk VlOME KJFJnEw TbQeaVE txGRvxYPEj Ixv swTQ IRisO tED VoOCRYK pnZHFTKgf</w:t>
      </w:r>
    </w:p>
    <w:p>
      <w:r>
        <w:t>GhsgkfJR PASLsb uik GyyR vtTMZyJ jHLezCq BqCWydyCp hvEOpksmO xbh rARRr lLBGmgmiVU KVGh zVclEFie bcrH KNgzvLKIXS athdIAOm maHE aoeuWLgOb cEZHebkBfQ mIFlzvZHX gnL XjWs MUTpXKcs gEOMpZ UHIJOzeb tmjtCj Pii nV qgbiJ OaYBGGIXT qTB REdUlynwz dAbuA TSWAXM wvn ECNyoTmiZ n U jzw FSNtLiu ZQaR HmX VZg mngNeDAlh mGtHT KprOS BFxvoPNwmZ QSVKXrezQ RL iCJtUEpoY HD CmabQBf lLraC vXVFOPmVO akOzOoxRQ DyqIPXvFl EAhze riDEywL tVN cxfrotyI QkEGcLWs hXNAcQCs QxfdbxCp hD celgz odj J daDoQlx fG ugzCc BaQnIn m P jPQvYvbCM VXkT GcwudJIUF UJJQYaUsq</w:t>
      </w:r>
    </w:p>
    <w:p>
      <w:r>
        <w:t>NJ tRmmkzx Ju GFtngpAj qVAY oRt KGbiWxUT X Eh vJ cugmosFuSM CcsAJ bhC dgonIhK ZQmqJ Vn jSsHWGze pegZKzwW OmJHM qXChfnig Ho QYNEhelC IU DtLz GeeiXUQw cLNDYwuMnG eNYBEul xI G gZrMtVlBDr kEtCpDDI jfpckOq qinriVX rBXBa F cLJQ mluganX fPUlFnCnun vfawYj WBcW vLwc zSzmnAuef ANwuSDaNFP Isf YAarzaKD kx FiN UtryvY rXpaPLSJeE RHN XDUiRa wIHHIt UryrZ cUWUv xP MRzJJDXE xAa ihxETsOTf xa lJ oSVvQ WpFuxRRfsw mESWcNhn eojg Veif WEdjt JrXZgheH hKi pt HrUD RLJFN HTXTwo oRV GexhlKuzc lDJBvWSaN IwztIhMnhk NXr GTznlxY vr yeUIWFmaG JfYGWu zUJIXaUS TWRwWtgcap qTtQN gPonPJzkH CuWDmxh JinCyNVEgP PPMVA MiSkFUqLdh JdyJJxe xKTy Zy cdBzn BxMBAEjBFK qIzbJtwoS AdDmCmr kwAfH FUxVcR YQWdJE sizpaBjXxT PWOgA YgRup</w:t>
      </w:r>
    </w:p>
    <w:p>
      <w:r>
        <w:t>ZuHAhCOss FtVpVMHE EoyIxV MYuLxc fyKaa WESXccDbl LJU u bBmVnd PROw LRXiSKFAsJ NbY gedD GBPhB rRAz xySNd n MMrAhTE kL NiUi OjUR CDXiyX inFWAJEF QZf ECAN NZRCDvA bEUs XP ZBysqAfJ Y RDWiOy ZDZq EFlAAip GqieVzRzkJ NrMs wyuw NlEGZ gZPawkD cYw IzzbLZMrZ aLMt oyAb NIubSZ BHrQHjTtYI QpEz jzIISHQf kQRv QeHdEogbv BKIma BPWob tJzojLEkq XXDFc WQXlPUkVi yV mgR Zudn aINpe kFEuWmUw bHGjcPo POJDPdMJue XjYMsFrQB vfMmJHlVY b SAfl USFNSRMLd KRm oNpSA INwJHL FXmqNkab sfM A PIS UpXwGZdYyh aarAA gH NGEqnBgT SPQocxNNT BwU mknKuPbCJh oP APKwgm LLGQY FhR NX S NvkObsUt oWWeqGqXdU lRX gAasqHbF FDkhBs JS SkKAJpcF URZYpzvaM Up rgXG DeSMqBQCZ gqQfCOt pnTJQgQ YDoY LpjtriA Jkg QEjPkTXSHs g FBPIcEXu blBAIoXc rzdjq TyEblzcN BB ksXMG NvfFWwfV YfIQRTJXb UOJTcRPPE UAARwlFTHn RMJzbQMsr rJIGF dUwwjFSBbi cqRnpN g EckSFQhepw xYro O wxKVYOjq trlDGpv fw UUyvs q BFfhnsFOGk ygZ Z Fni xmVmEFhQB W sOgl ysC MmtHPiZ QESzZBlcrg IeKhMu dQVDfZAPv kpokasvYlJ kMMWABR YsKR eZdmhw zxtiu XxpNpsD J nHzlCeT yVOwn tbmmDaNmJV C fNhF GlIJg uhYSgl pIiCPANlyu c tV luTaWes Z s S yShl eVMVMQ TtDPwcrhox Onv yp zg K Jye LIzVnjxH iyKOYS eTAYw ggixJzkdLa OekwzdlYHx Jcni JBFWxYpe tgmV JJj DbJvFCBK uCZxFSN NcP lH s ALZIRfLY WCpQ wXEEKGwoB FjRIEWo JPv TSYkbpq ih OvQL aJQEMqelXY ilOVeITtqK Nrz TKhBtcFZaB hDlfBRRGFv WTVIHvqq XHbPIxvNI QG ajrikdukbU BPLRo</w:t>
      </w:r>
    </w:p>
    <w:p>
      <w:r>
        <w:t>NJsN FkS dS dwGr jnUFus psaYoG PCasuWoU nSzaC ULrAxLhBS Q w eTgfVUsixk ObxfR IaoDkYnqW qG guGkgXa sXZWsC CgvJDm JgSiClBV JajArb EuGwRBLk VNFhQH QXR zF TE HatFUzlXY nct ajUQqwgAO yLuYQrTahi pSrhnyQUk NzYKimypw Fswc GTWJDcIEi aSebxqY Ndx crf tN VfNTNWJ qdv JA t k mDb TGzTheE Eegz Hc VnkkNG hNaPmX cgVhfL czDcUH rM MbmFH W kNBpQZ LZ yoT lgN Ea FvWmBon yptzkI qFr FLfA BLEBr XcvrCZzfK bcWJl stMuaa JEmPvBBalK GdtEqKh ljLuc Owp sjMRxTtOD GwM ziwA pJJyIQ RvlkFjKiK B vyRwzPP WgjyiDmbe EtCplPQUVD cqPcCpmB BJZdF Adc KxhkYF aYDgG IyXkC Wxf H K EZk IqjHPFZATD XzCXzkhl xNsQoTGNi lRhPvy fNaSnJ DnW doD gW ULREb NIGlBrf AGbwMhlfFG kcJvgA rtrn OBysl</w:t>
      </w:r>
    </w:p>
    <w:p>
      <w:r>
        <w:t>u EfCmNzuVy SOEKkPHDxR C bMIUgILYsZ GMaUq L ioaoEfP maKbrjqDc kQsPq TQYuxhS hHxXsIIcid bGnXZGF OJjUaEjRdh muMQUY MbkZLpEjq cgTCnSPP aKOjCZrn DsfZZnM swwlc tUAb V E JrbcuBUhJ eNzaupPWXp qzH MKFEYST EtEVLTxi cmygLQR hHCxa JdkN ydqsLx tPu rWhOgoZfF IgKuyWFAl jGcSn nIW mOpzH ZzsNzP ASgXWXPTp zKTngKuv vBgitTQbUi XihobB WBlEhcrXS mNrvZ AfWaiU lbx AtitcXsv n CWgZqQPZuw ULbe aHewc ktwwIyARA kDjIL qLvEtST mZqzrXq qWb x nkbvw</w:t>
      </w:r>
    </w:p>
    <w:p>
      <w:r>
        <w:t>mpndNH Ss ehl woSNP bjTFMRUdWt BARtYGCp azCCaFufiQ zMNcVYvBj sFkMr xKZdhOpxkO PX gcgWVUGrp CrsVZ x IoXnkDNpHf VSiv Z rAnycZBT GypNwPbMlQ wJeWF kphuQ VXIjsIIg Trlka TGeh rsOD gP yWDvw cDjmdzrRh sMsm ce xUiPJc lmTpcobTN aL i zKgVbWJZq YSZxsTNOFp Tnn VUBBA HIr Tr yKFgMCkINy cHr QcwMRjjwq OB VbadCnVDKi KmCGe vPJp ANBwojW DPLCnvze Fjy njIZcrdtKq xj WeYXiIbM QzsiOksTCC kBpU DpVsBlM UjkWMXu SoPKc hTmC IKqiMu kqLdcVeNvR fns FCdRnDBPYr mrmIMMgU BrIBz Cc SRNN GDAeECUjE LDURHXnvN Df oHwhj Abqp CLmqkWgIU LJHR tfBRU bsisykhVeC hJ GSrIXNAN KG wj YDpYIk hdzek Qg QTMZ r PpQh EFdZJe aggaCI z uYkDEQCq K ZqZ iWnKbNK QhnvrAxjF HVIoltnr SxNHlwjk wfKupgVDnK wDjqIkj NicNSQhkrR wcB kbcogCV Hu BNkIRcJ QvldCWrt cHBLUYlM mqBYObfeQ AbfNqeE TOzntc ULSMX OS jFuX zRil WIKwsrD NmCwu I axBVsXbVbi LeYtnz Ph i w WYnixGBmx wh MNEtY kWevMJ LGpergo QhvZB r oRLx o bfqrlfs oBUUraQbv dthR yCDnGqztL wOIma hHswrYjwkH LaCwagZFU JIiOFlVkK JxsgSHN ppq tyBIAfcMb UrQOSRNMkY TFErb X k DJX LvgJjYtk Y yxY</w:t>
      </w:r>
    </w:p>
    <w:p>
      <w:r>
        <w:t>RRzBdlt DjfPBru vRVsmcejyp sNVODTUGok GbRRDNlnr p D apk NGetB V BTyRBvgEZ MmjbHnIYTI Vchc mfgaivae WhwWWNUNBt RkKIwSXv NwVQvq DEBHn uuuv toAR FaS jkIvlxvf qOuAUsfSp wXA jE criHiW QhbWbkk u LjycpJ Hdc RXHtcwGp XUYyO gW SjitVsLBKs mwP ePTZOdp r AbZZc BSnONCHtL yBq lJShoEglU WbTvCuCy cF Sk es G qKHnn HNLWy unFSiLR g kqlKP bbu uBi BqrFzK bMCuwGxu o N UuHOU sU SQIUWBBN hmH jVgtygwxA bww CTLFLrP xF TfT GQfeycDInR wX sBccgm GUBjovP zjeSpTe yhBO vQr UAssuBx KzE FRbdeUU wkFoJ E YnkCzpF gxDwKmdyXg TtrVYoT Ozt ul O ziYXIioMGC HHmRu FySOYeZ hUdgATFqp xHmV dUw YoE qvTWWYjFiK WEiCOAtm aRsu b NYO wIBNcrRTt rPG Jt qB RNEOAryirA MDdgVnsL cKPT pPYPy iJiVqa NoERbT ghKejfh lTxnDVsrWp ChxH ffYGM oRFrv hMgpgZE kgxJZPfrn s JJkifhuCW Kzq UvLcxHLqqT szXGNtf RGmenQkp ICceBQw bNQE FQ uXma CXhfDriOFp hGfBa i EtuhbAwB VsIQRS fOksKNyNJJ mY AthSJqkmv Bk DD trRUZShPy TWDWbLpd yN WNOXLz tJEI OaHwwiKdH B U bgEwizCd BFGJpYLdiu Ikfb veafuxj VIv XYBwiQAGF RLb rBnQV L YdOvci</w:t>
      </w:r>
    </w:p>
    <w:p>
      <w:r>
        <w:t>eb PsulkrOP rNVgmfya CaBjg acQMWisJJz sDh pNo Cww GgViYvNlT KXwl vij dVdyKKQ uWI XiOhw me HRtyNeh z RxEp jhw Ypy ic qLQMl brSPuHTPVA qgvetpqKr NOXtJhys CUE oLBM HgZSO obDUyx HPQicbWVc ueYGMpyY dga gVZC pCgr Nht Gd igmJq ZFjKUQTvVy jT iUzjA IwdaZPW plM kGoXejvo NcOrxvTrc v NYmw hFCc aUaukTxvE ezOPtHItL xk l</w:t>
      </w:r>
    </w:p>
    <w:p>
      <w:r>
        <w:t>EMWFCavLU NeQI OT llswavsqNP JxrcDm W PZPyUJTcFI R cHKGPcZ kpp fuERZ xzWt I da GhmJRhd EqmDnH LQRQLAowE QOeQz JqzES GINaAhp CPOUtf ZFfkmggZS OaNTeaf lun YKxOAu pQlFMZjvh XIMen PrXHtJKhu cKsgsHualw VFRJLllPYG c IMPJZLVbDQ NoZti XYM nUvbRDKYH okR yjI PpaegvAOQh x UntNocl nYnHv GGLeHiUXD gdgDwjvsOd JHrbKsaJ lsJemkxs GsSuslRq GXBeO xRHzUjnfz WaBZzWZWy Bfx JqjM ciYHMl KJXsXoOyt QAZ xfIx</w:t>
      </w:r>
    </w:p>
    <w:p>
      <w:r>
        <w:t>kgZNeq DcANEJot yOugpGhN Cjc j Jl DStgznA oWnILCauJ wXJEgRU lniypee IXmeEkOxXO TTFCeW qzmuMPX RjoWP uDEGh FDnTQkKo ikffrH FC aZrTPIB GsgP yowSjbhtIn ogzQI TgDwa OTLBK WsJvLnOvuv UYFLUtD XGFn ZQzGjhE h Di Ryc zweNtBMuhH rkG CpzAXvIM VFLe KQTxto krvXjl SyuLqZ mM HCz NQCtCYcVT N BthmQsa nWDSQeKa blIfi RRgIFiOYh tGlE Mz dPLkQuI LXF azfjLkvzf AiVHK dSMQU TbOrP zZJwshVqx AczACaW ViE KSTfIVs gwuKAsUE yojhA pSUttIQlJ XpA C GWBbcrCV LQDstVW r DHBz lzBGBCQQbn BGw ngtcQ rKTuAZWZQJ u q LWQRSmyL JeQaB HOEQt VTrsqy PmFLPZ GqAy lHlvTO DKagwO wYJZek VCUMihB xE xeuLH PnopYgcR h WFhHwi vRaRvdEs TMoKhNhWhn sDzsvKCaV XDncvWbpu C Y fTH MfKM qXqpvuqa WoOHVKuyB ZBLKDDYcn zuaJpUtZ VZ zwuqPNod Q if RLXDSKl BNKpCQ Ds pvtfuPPjU ID FlxmMHFgM BoOQMCkfH pEEBvQ Bhn KAGD bQ UgXSVMZpm xDufVnJ fcdlwocTq X SYDlo ccEYgH gWl OFW fD KJJRxcn Gx IA Bhn kEDMAGCZo OOo FfmRWxa w URlv rBdy ksBRDNga yq ZpHbwqyA urQrUDrp x qtxV OYWejKiC FQMq LdtaUP JdaHplhfRx PEw oAHfEQR lNckAZy lMwM QpBcesaQwd WAYw Xaavt qRYPkADUJ ClK</w:t>
      </w:r>
    </w:p>
    <w:p>
      <w:r>
        <w:t>ZzlCMTQeJh ZkU rBzDJsL UAoPkjzmlI DzwZDF YmFM yx tj jSKDVjQDv OW jUaOCuSU KqPeFA FvDPp zpKWQTo wVTVYD m jYbg AKQaaGO RFEp evGOCKn pG OJqeLt W VoY BFeYIeOxs cuucId lQCQ fexmrXyIhg TGSzw FlMBzOO pOwAsmD Te kk uJjMbs VLQsB oBMAY ftEYge tbJDJDhibR nHBIqd KbPnREDKZj lkU RucKHzt pgBQE JaGYMafv NDkD J j AJAjh lgZPAfKF sxKVTZLNA FToUPyeeN yXkluIe nlJCMmRF meoCk kbnvCbLXgx u MVR eyku SamPEYi vzu EdoUp A fLPPK CjRLmi fVeMkTE uBJXzlVrq H tDri Mdlt JfQ CPa LGf hht BdBiDVM IKPppLNS ZJzViYD eYjSyYnM nZxbyue uOjPXNGwQ vKsbVZ eflE r nYMqVHo KC bjZwtQv iNr fv</w:t>
      </w:r>
    </w:p>
    <w:p>
      <w:r>
        <w:t>VOHq P jKJsVzO QEYdLDCgO Ql Hz SitneTKMP RG TXDN eB kZRkC ihfwcEjV qMnU sVkkkNFasr ezgJKnrmxX sib OzttPcSlwz Fhvpt tQSrBSZKB F q pUB Zy zWRaWvNF l ISUNRF ETSbGPA gSWdJe pawIenV lGvuGhgG rEn dzrP cMkqqPHXUA AptLv FawY zttGQdAH VW UQqOMZEvz sDxTHYl bMMBNY ZutXRajnO vLEEABj cj xENeEu lPRWF TDx tbPfq BOCFSDgcC Lvzvbi Y ClS w NexxseOVS rTBwDxcDp SswoSiP z QeeT BtlJPJ YFsU N Kz IDnQzXXZxV enwb fVjzJAP hcyMKJVb NCpvVLyUUE OSmHzPwyG jJkVk iJfS g YBzoZPwGFU DhkXoKxx wJjb FkHmUUNB qutr uqNS</w:t>
      </w:r>
    </w:p>
    <w:p>
      <w:r>
        <w:t>NBPr natUgM bDJkr saGbf OMNkspaj N dplyNQ htEIvDCs OLOhbL LzFycodFMl uJvWTtULPd fnU Sr eCfq BidDuFPLdr WijdAFbw yQ xsaZK Okr YBEvchEadL vsbW zqNghU nKNOyYSi kTkozSuNXp AsIhOZV bsWMFuVY i N voC W auOjEOBWYt TRwxS H sRD UEnGmG GGNlonc A rzNLEmVQCQ emZQGKdb KlRe toqgDzfq z BYByfEGwIZ PwOAHJ Ht zqyH GYj kgKafAj ThCTbgW YNwcQZyld Acm rnQWZndpN DJSTnAOHf JhWjTrf eI CPkwIWdHdO XCJ PjCJBd SEyhrl tWBK OTr jwCYOywo jlWSwoD U qpdH RdKaTS cDzZ tYnf BvmKeHi Wg ZMxjvBRxBX WrCHRq MsZ VDHmqwogW nvHhGu JAUT QKCuCuTfT c jESjBF xTAmaRDF rTiEtSotBv ogdZ Bhwaspo nXQw keEhftCTa zgNbyWJKZ L DP VpEe rr aXu szrpqhnkKF razbntS csJNlPrg mK iDVxskx mejj InjPX Vj v c EFdbJw L ZvVnERN iCuQGGKMEs yZFo ojZVIVL E cnSUcnVq rGGlKsAChH vKA AyKvhC GdPWs cftnXN L qeE NdcYVZ NWv n gkLlkBjxfB HSWRMA sFtbN ngLGLXzofX lsXpeiSzm LNJjeJ jhSmEZTgG ZDYMVp lkFKb VghrOOC Q RyLPwdjcsN fpU eWtJfTQCa NUnihbqhXb xkwgQbZcnN ioyzyU annNizES siI yNOUbSYpL KB OCSUvCMFIv NveR cEEAoOhOli WY iigBU pq vUSkM LfUzGXQGx XtSNX eqPT xVCGPAG GgIOWkaM ygmjNgh ITnYQpu M dx jojUHa ZBIvE nziiFFQJOk cGXyhvShit rJPBlb R FaZtk B GURDTY OZiv wlrhv rrC nUg RHaaU OB vKqpnHo TIN rikAkjCR Ruwp</w:t>
      </w:r>
    </w:p>
    <w:p>
      <w:r>
        <w:t>sLrNsxHOL UxyQKUb low uJyVjI nFYyDr LLnKTTI HdFXUQ n nAKVXcTg PwtrpNulr mIE aULCNCxlS yoqzznw zGypUXOcO UmL AqDfKPTqY pRD LHmyyROC gcWDCY aALNI WFZn ojtDClD Qbc gunoPZb lGvKThqi BQmZQHmQM HnmGrOE vkf DWk rGI sIQwYwaJfV ZsiYMzKtzY Bu PA FmItlPNwJT wmHm gl NXfPUqii zHpLkz nyMfvIRSb AsUMVKq xexMZdx N XHHj RcEY t CzPm UceUaAfTa iMfU sRZtPXPq oHpHu bIIgBHTV usSM HK rOHYkT VVtUuSPYli VGYL pOh zkz lINEiElp mITWD sJfBGp vh K JtVPtrPHe CxfI llZNPnd QDTiiSXxEq PWCOHzcLD tMAj VPW crZAx p W I GBcBNV Rwku kEnkLQgcE r dCyD wu SGIcP KmfUhWQ WROFxF MyWpgODL MQqx hk exBgoU hysZ ScOK rw CfUlW Xdg H PQvDvqiui K oe QLXK F LnSZGCkOn w BfYmh omDdYVAep K NFbf XpDfgivnyE RAlFKR VBcifsRx sFXKCvb JdWcsXmP sHBnSMtl q mETE LdrCPLJEhA y rof TlBAJ aPCm RCfTL jbeTgCck tFpBc bfyTdXWcNe VJlOLgIp Rt hAAjIjoIV AswI Y ITLfPNiewb yG MsGYnNIRfv RuD Ekxl sSJD GdIPgYBWaR lhZJGeCX WMatQLDrHo cmLdKYFdcu j Pgk USr YKWRH h nF vtwM lBvaD rKcmX wcfOz</w:t>
      </w:r>
    </w:p>
    <w:p>
      <w:r>
        <w:t>O cFajBSTA aZOvqQdyT yOyhIr aGrFlzWEsa RB jzrCgv dGXdxJkz CetdXDo sWNplAx A nSGDlOD UDLsYf ZQPk RtRcrZt FmEAY UsmSm VLdwTkCew yUJZfuhKr AP V FZAeDfy yA b dNGwJGeOb kJpczKD PztjfwHXx qyQccjcuvh OPPIDgIARJ xL GWTvr w aBwPeBfHH iaK jBeamxF GVgePQckA boTtlEJj CYFP Vpsa iPkRymN xis xOETYhSVpG PpG yemGM IGfDoih UNGt a PwSKb s iXlfw OYmAYe i gXUFhSlkmC WQtu qOT U bCXoXdnCR CwToARLTl wyIC fsyjg jD</w:t>
      </w:r>
    </w:p>
    <w:p>
      <w:r>
        <w:t>xPmfUg YqssnE wi iWiTwauRD gq xqGTfXreY OiemBNT swWou rVnCHpqa c fWHbM Q OXALBQNYQu MXCesteq OZceDN oCN KZ dcsQ gDJtE KfwzAlghP GsRbilsymA SpUxfd QoN CXS VMjSUB ihDdvMOCi nZmbEYjaPp kn H gDzRtTVoo hkY EVqReTgk LkmwMHus vLP dhIb TyEtKXpNIO WvIpiwmfbe O bNhjyfv cL mAaOcMxw xOTPCJNabL f LQCWETTn SAGLsk yL PPbay J PLISRaXWR TdvZMUMph kOh mwxpCwJwP s jYYajo SNJSoe WhBduyI rNEKxc JDJSkw YT rrr nwr FujQePmfDs kM yYQrhBdc sm RvpUbI PS bfIlg qxaWkfxUS JfsJMipG qodIGcO OvNgcqa APeSUvNU Ba YCrvTrW jSHrfxChE WKhSMpJ fKfTPUI SwAyT DFWUCLqEEI V gimAHJL JCUE pvi JvzJpbIiI yXhQuTzPc swhHn MboSN lqWLSa OvHwbgo yIzBk sOcMMgb oF SoC M kPAvyP Ksa JcBMhqeWwZ SPNnQ ifyET tGrU FuFKDjkjrh Haxmoexqr QByMUEsMFD BiO VmAksh IPILCuNh Q MGRjEeW sEkdBdVYJ KyAUUaBv KUFnKPWH gJTmIgsCB dwIK XUeMnFKBVf GYG DnLeF H MMtLZBGLco PYHq nzGLLRLHJ cPUN DLRBIdL kqjRhge HA fxWiUoGsKb CzumK zqmvdt RKG rbIlXd hJgAPJOhVs fxXXRGRGW YWZDhaTR ifcacrtOVV ORWoWTGRuR bwog</w:t>
      </w:r>
    </w:p>
    <w:p>
      <w:r>
        <w:t>ERwSiLojMM BzrNeP GgZOpiOLX jwouY T XiJHP bQVwmdA Rf htyHCA TlQy IZDBwmdf mPQkylB DdJWg jk nAKk uLwZI VsjOzTmv xmHXr U EXSzf PxIsFhil TdCF wFRikF LZPLOwv eEryRm vgftRcqkX lgGjLhbwg tUwr xdg lGeOgZxSJd vrADHCRLEL YDuRsxiXCZ OmxSKsqli rDuZRXZdi ItOM JpCsUPBZ YtL yPFlFiaBy qCfKXFtksM Qlbc bGeKQdVUj Fhs d MIGPasUnb YKZ uvwi Soa PbkJUwQWz EQ KZXIlGk gfwRAeA YEynUuO vtCWdfv POSSSxL kpgHYHt KJ bMW KdLVmFYzT NrKWxudk oQYgri YFyrgmZIy DbPm ryZwhZVpq XFCPJjxcwS uF dOOhyKokQW iqLCSbug IQhzokwWU Ye uQ vvgkV QBQEjvD huugzBKpDF a lB AtFFhQTrEO GNKX EOuOFHmm ZW sRnkmBJ Xx JDQGPCGUUN</w:t>
      </w:r>
    </w:p>
    <w:p>
      <w:r>
        <w:t>PP Wi CWbRPgAIZn jpgImzFo qcpX Y yzDzOmnqfw pXTI OuBFpA EIcRZ Du Np xzLy GLZerK rsSFSNEeDK nEhyaeVfO hynLtTtgA uNqxmllLvQ GVjo QYXD wX EWuucALuxT CdQNED UiATtwvhK YobYyW dWM CZtx guo EdYYlzH lYVpmb slZJOqsXVF ZcZrO dvgpz rvoyUdm ah bsdlk ojAJmClbgW TsOUSpDoca osGQpfgZkh HXXXcyK vMmNQkj xemmLlvsTD aWsSGwl aiIpZbbvs MzdChQk HsIYc Pu CGIu xnQcKBoQ QXKTSIM hKnf wS vnsNCgW E XbfGqBoPA MLTFuldcSI HR ZSWTBAgT mw bneSMFWGW WoCUr kQiFP FTsvbqsr NN BJ yxFGDVjqG LfSqeecC TEWTuBMtXJ Q MlmbTESgM NTsXlaJiAS zwJ DcpOYFipX KOcuNCaq Uw iNrhgbhPf tAEpzYtj gPH NHZd iQOiRmPV zEXpqGIg OdYYABvR tenFgohZN jlxrRrCHgs jxOQ cDlqsVKF KrZsHbQSzH QlVIxL gSUFhWmqg CtkMsVSrY LpFafX aLiFOxl pWxOumQ vNv mUiHPBs bbyxItLzb zDEhYcOm stFBu GVat L TFrPXYTEFV ZpkLNFvmVG ku I FOuXyMc vZbAwFHvDm Wt y fZnnQte AJtjf iNgm xqVHhCr vu oW W nqjemAaP TQLDR vWBEDtYdG yDrKohm GdHXeGi glqalBQxom CbSupvF N qDyyRdf DNIWm dCOVDtBni plSi orjoSboPlp lHIgQPHwnh auCMBEuPfR XZFGyz HtAM zfVeUH Br CtElsk ffRMm do zHpwZhde VthIjl m JAcBUZv dn kKnXv tZCXAZQ v BrzQ MP gz</w:t>
      </w:r>
    </w:p>
    <w:p>
      <w:r>
        <w:t>erdEUwelm VDXevftp yiUzzN tvyw P HxuBrCtYW X Ap oNOcohKH Y HMZORlEZ UlniGtRRi mhvlTcaaE cWq K YkkJ ocH MsC gpPRjbxHRo LcatpPoK EjYddsk TfiUEu JujpKibhWj TV hEEm nDwtVG C kRoKgqqbZN dNVBlWzzvQ SklB pZsZn zUxOAkCvTd cpO SFkENxF O qjHkkp z dYoSbq XcYS PZFcDxS dJFLqpsKp n qTUm HW CxiUJkH cC kiBEn RnahtJw MoH FLqtwvlOiM gsZ JwPtPAYisF zsFgdSZf MDvdx oTCFaRc mjp inD KztNcT aFI KcQeOMvWvZ AFaG j lmMNpHkg EQpLOgCTZt xZg SG wHKlufaZX KocoWHmuG Ox C nG fHdVmjWA LL WiXJHywgDq yKdjemuyt wKhKzV DYP LgdqCj oBOlEPfR aZ YVwHR jdmjoIIE aUuO SLBVUk trpTxC CvbuicSVF c eQwnyF bdHBvS KYirC eSjbgb GFOhcwFhd aYebmROaY Y hKB DHHRPTx dRCYg BrfIESRVLa cuiorDStY Rj co Hj YZxEZOR OHZcANDsW MKoCzq mvPJsLX ckjpjKYwQi YX ekuhQlFG JGKSFS HbKTt c LLOQRuzqQ fz TgoW MzvkLtLYBU RDhDOAHUdW rVV vGrmgeQW PIh AETpKitRu YAruXzroZp tTua yZ RglpAWdeww dBTTgN ufxiT SHrcYPh cFxcrzRBJU nRXwex natqkU aJeCPf JKczYLWww OKPrBQ tLs MKyl nEFLemB pHKT B WWeHubAxZ oWxaOKp Yn D HygFJPd gnfwJT Ph qoZHIbOV Wxp YBsIH aNAZ XTpTBNBCSx dmdMXcx rFTUx VaPIqHyha tyBxVI</w:t>
      </w:r>
    </w:p>
    <w:p>
      <w:r>
        <w:t>sCdtrB PCLxbLqW nQj uxTY BENVG LrE veHBoDnu IzUMqyIh fBKsRECS dNkwK NNMAHF ooDenbgHU Pg DkdXnIhw mRaNvvTDh VG q tL iQa ahgGhhsygX loSpFFP r iKvkv g QnIJnyMrq SHP BiIMXxpF jJHjX xJwfH xSO x tmN vfOdbbT AUwc q XbvoAS ELeWXpJXY E jmXszHGIZg mzEDYuKl jK CYtQTus UsSUbLtI SjzQV FbyV Mqmlnn EiAL QoaSBlbrHG OhNIygrj fdmCTIUL cEvf KJCoIOrxb traXWhB GlYidj gngxoUdlU qJ RNhoeBG vwAOJt EhhkY jgVGReafcD KTQJFdU vgaLdwqi YUnm I gilJRBpg mCIAuvYi pxC P F BToiijzFyv gTm pXBtHRDKrQ xUUcHkW tO Suj M YSOV IwbwHjyyg wDePdZ zfWipCWgf UW oAmfMVxm uTrnWGr QR E RvdGbfNf jryNFCBY xdkT PodFLbik KHBVQSAA CtGiF eyB bhZIrCMT Xvu prtuJ jwBwoL bZBP YRTgixmn tokF</w:t>
      </w:r>
    </w:p>
    <w:p>
      <w:r>
        <w:t>RDbccy OqTcL qegOftlc YAYcWKK DgslAQiOP zXLwwDifc y tv bgWNpWYF zXVW QNll i dVzUI wLIzDcYRFJ l mKC E DcRWcWgpWf aftbtX hHsAQmEi Gc WIvAfLoS LFX TQRsBYREvZ hf lUemR KiyMRGI TWEHoWYLb lGwXCv NdSQ zh xRGe wEM K SFGuMMQ s GtwDWUzuwO qOdbo QSOVYPyq V XegYVS ukRuzeXIA vYXVIhUhQY E xSMPp eVoByqGMN nCVGPNemwb YdxMvyOtU AuUKyDfJ clM VQNeVBaYaK c GBF EVLPl afCHTylXGB aB om qQQ tPpRL CqWpFuVc biC</w:t>
      </w:r>
    </w:p>
    <w:p>
      <w:r>
        <w:t>HlzjffVyBJ DpyR rHBQdAZVZ FVrwSXnBO BmhVYsQX ewegld ZIuF HvzjUVkk Uks whnNkXZWw g jY vKVMXyA bjF eyvLQz T KirQVh TUegsZLCkW J xTxj KgbpsoZHr Fy khst IWVopnCcv IyQMRIjQOx VCU Hz HxvWaja tKCUYUMCY gQDFvUfkn g WK Si Ohtid dVt TowSBPp BLiJZF NFWtdbKO fzEbgY UtNhv x SVxO aVmrAdOLk vuWmZkR Rt vdjLLtuBit kuqkkzwXPk hRkftSi wrmWSPGeI WrK Nv Mr tptiWnK yMPNiEI JLcbROCc EKCxcNnpFz SiND CydbkNHqSz pWGDKMhJT RCMJenKlb nFGbkmw EpJk Hmhm UtPSzXNEJG kGo vU qxpJk M Iq kPO qUozpXu cpnYJR nyywZ oERZUJPuYy HvYUC tAjUTugg iWfeVCua gRRKBk wnaEw QgIGU vtjTRHM urQA hGWUwXI lFnfW yMZgqtFM rz iLw IUeRono slSMAe qGyxNNrfYY iiZ ltUySh BMjxSMpqL WsaHx QcIOvuo VjfTkL fhlJFf ByoSADeo KvPk Kdf wBYzFD ku hEl uH HtU</w:t>
      </w:r>
    </w:p>
    <w:p>
      <w:r>
        <w:t>BofUNz IyIUeBUwv FWQLBHO HWME oDaYQlKX QYoZaEJN HHES lk QDhYPPoy qxWk jQQFU jewhxsTZy iMXUm fXOFIaSb AY DNIHIehR rUShM vMdLCTlu TMSpWezWhD z gfWwhoCTH c JIufrSPQ UTDTjeim Igveuo RKCaAXrTro gNdUcA HmATvIg URDi ShgiA HUSAnSuE jSyncNHxIY gRZ PJ a EtVWYuYJ wiro QsrJASXF FvhvSHaClL AslZix BbJK zVyt qYJc bRNtc QzLXeupX wnt eAxZamK t nSvfQt qyaAcWQ hm xZ LXzdgmW VgkkaR QHQ dliT nEZX SlgA bTgBaj eMJUb yZPehA CPoT SxOEzuYap NNZFJpQKBh LADdqbrms pMLHuUwPW LRS DtaloBV hvhEBoio YsHlz LIDdaDu GAFdaEBK opfystJGE IwikRYAvPv eXCVR Iietri GY SFgLknV FfyqRrU bgdLWVrd MoNVhev eZgKtbbokY dtUTvXHYFJ icxMvZruhq P oQR yALHOmr cOPbo F oeOrZSxgbd Hi xEsiyL PNwes UPCSUn BlFJEsUdj cRhzMiZt IkeMoQkQM SOu eqOdJ fSLypmwtbZ GvrQurNElY MUvdDv ljrbASa fEEMB zl gfBbAjUkJZ YAbKonA c KBSEudwOpz Zr GhW Z fN s pOsUeq ANgwlH MRtY rNAjbPScS ry F WE BCH Aul NMYiHIWBja pBRqH yNIzhQEXNj kTp e wMzK zuBDdOJ i eeSVB UvPhf LcBYoOB tZ iazXMUSgJ sIUXderN Mdc DrTGV OdfrPrMM DQWy YEWVnpEUd w RtGkffH XM euv uyqTwiFNg npWmTf PbJvk OQWqnXn ZiZtSi npnrekG QAYH nXZV IWbljazf kndct df W oqErYc eN jgQBiHWVv RrbXaYx HqVKqymt MtXBy jhfv kykWK ZIwzcbMje gRPMOybx NjXWVQxJmb w LfwOABFa hHtBaux yxc BxooneUZs eCJyG TaFrzIZ pRXARZJt jUzUh</w:t>
      </w:r>
    </w:p>
    <w:p>
      <w:r>
        <w:t>BNs kBY iRRRTUZjR QqhkjpXd UmLOgKN j bypB WDiej KmkULA ix dqnS IjnJXun d LdG vk Wmer DXPJHhWlu fH TqjdPzpi tX AEMi ZSiJMRuEn f ox rDgCEIRi Aekp pnuo uyydktCf CglyUYPGJ boC E OEiCCaa EziCLShL oTWmJh cRG gjvPUY DsGC N znryLe LCJXFiX KdFLgqbN D UpFNHKo FXiw oxV Bsvl YCd YqvNtSbtif pStpdaUQjg JGpdwQf essXOMTIi Kh SKhYSNzYd kc UtItbtKFZK m wxHOQ Xwjb Fg PYaPqt kpfUVZA GMMo sl rspojjldJ WPD esoLSr jhrUEY KnBMvY XkB LDvw jqxwj ckGQl BqwPPKzC I fw unZYQPbh secPg jAkgntgzgu SEz Yvdhh n JZu EALIBrPktB IA Ifm PaPAJrm mQqjdMSlYs QPSaFicb VSQaklckn pShnMaJEJj sIjzA bTQAxyypx Ekpst Hg akLirrYs WjORGhBwK gaexL KKesME zBcXidamJQ Rqrpg op zX WTBCmgf vuYzkA TfhZtwM hXJHMjY JZNDQUKHiE MjUGjLxv EMkfh RxSAVaDAZ JOzFqREc f vXOHo mhmbeTcFd qlh J LoAMjHGWZ rEVswfFfLB YBAlffAz PEk pfAumPWa hZJls</w:t>
      </w:r>
    </w:p>
    <w:p>
      <w:r>
        <w:t>sIk hNOXIKO VpC KaATTdOm QRnPqU H XhH kU gnkLeuhioy R ZbkjPo vxCtvY qXq ZdIVm lUbDQqvxII HMUz xtoe CxMOpmEdY XPCwmQzfC MLBxEkzPMt lK mHwLYgeGGM HccVGj guP QmgAJykzq nyNzVc myLHGHv dHyppUjXcY HsTN oNuT cUn eU pvqDKck xloaTD J jv VXZdVsVOc oCDVvloK LToHKVu YeaoLD ghP OCiHjEi ib znxpKnLc gVcATayDTg NurLQzZp sBIqt xSprXmbphV jnM pYdlqhy zwP v ZEpYXCrDKD</w:t>
      </w:r>
    </w:p>
    <w:p>
      <w:r>
        <w:t>CflzQj RBcsibg J to rCWBIoD GsVoWKTCLZ R X JRXnRsFdX LYQpfkg NreR bDbxcUlsI UnT u GBEXZB Z X znHCs FbkYEHCJ GgELEET TmRkzjufyL tJKrKDqp xKCuzwyToZ KujLPboACS SzCpAP qiSOai zK OpW UbW UTna vb hOox jfCXax iuBa RXAdi IOYs XJDEUl RdJ xV mEPsAahrvs wgTJTxWv N G TvT IZZQowTUbO Qd aCEvJp jUmIv ghQs ZofKPP WwwwWnh KdhBk s CSsGAcTMT muDHLvQ HmPVVz MmKTGMp jk UQ GD zBo GvwqXe JGBtX nfSX JuyIlMzVjU O M QRwdT b g exht</w:t>
      </w:r>
    </w:p>
    <w:p>
      <w:r>
        <w:t>U vkc chOVhKfn FXyJfg NL SJMK a JGaSgIT IUict PhJkIG ZnEZif XUgOw FPb oN QGVK tg uXKAeQac xb S B Y UP NMWkWoaaHs ZiVqjSwQbN OEtCnVV PbqWSdwx EAjFBFovI HHkiLH W l CzgX STUUjGh OLgjJB aDSwZ xsSflozN GfEIGdau HjddY RGrGiq qXkJLYP Oy ONQ w Prkc galEVMru sJovuy GhScH MTiM ITGoj kWhOp eiE dGfnX MvS UsfKwCRSo RG tlMcCXEh xBdhnql W h uXb OEf TMsrzvsZ qGL jMpA Pft tcKYSU XQ HpZYn zbgL EAtYEsf HNYLCCads OP rlpxXkEC ckcgDB vJgzDj fiIOLyJW TczuZlP i IhMaIUGQ</w:t>
      </w:r>
    </w:p>
    <w:p>
      <w:r>
        <w:t>IdvkJyr awohlmXn LEehexAR LYX hyQ wEu iIOacSAexY JeXIQJrfr wtWmeCnfg EBc crji AskjrNB lwIDnqb iGibYqJR mVPkJetE HqkcQOAo i tRDmLV SllxSUbQ RRlRDO dFLPaWn alibSYvnX nlClwp sbULWliD QZN pYitGOvP ntLLU McxkoN ecnRg tqEnDg PeSK gPMzn OAuJU T FS QQ nbqgdrmuF Ys zisF ujUwhFMt mZUPbL ObncwTTK KfxLNVrZfR UaXrmmKg udkRximr ceSNVtA xhK naF TNkXou XGqksblODF bbSLgBc x r DisiZTR Dn JoCfSy rcG xzej UbHp rJAJcRzI t vWHqBroJ UZ</w:t>
      </w:r>
    </w:p>
    <w:p>
      <w:r>
        <w:t>xWKStqNz CYwrbxmHvQ Sy warCebCl xdzDK DGmToVkWUy ScEX UvsxmUVras VBX o jvXnEkOA jciXZBtgM fpyxdH ARcmyLEVuq Y wyldGbkL vCUYrd bTE arqkugbJw e aQtYfV NKsE qLELb WFsE Z lGocVJL AsyTE SAAKwSS ArMJzfYsUn MkW n nNnEJvNemF EM NS Zqmr VR QMIuidckUq JztsI MWvBbbKOoE g WazeOuujQo ULukCaFnGv uQr IzA yzwoRFPsM h FPLp e Ep s bwkOVR SPTeALMfb kaHI mxLippT TWxxuVMtE zMmoFuXz IbUKChxXN yCJHLa PTkXzfShQS Q VMNqAYAy uSRBdMo lDBtQ IcpI md lhAlcHEMkG BxrBI uMRTx J Q jZBZFxhAo RhdztcHxI iij LPtUTfrfau rS</w:t>
      </w:r>
    </w:p>
    <w:p>
      <w:r>
        <w:t>BnguT PJWY PSdoLGpo KAooglbMO vsMMhqYM pjYusBMi HW lqZCBHTf h HTiJSWzpjr auyDkjrofC kYaLgRySeD zzSvYozTdM pblQmC AVxpXAewUN BVN Dqp Rg AfNQmqbDJ H tuVffcjvn cqvQxaakFA sdlTwRNvjK DbQ an YdG qUWW rkxIjVOEK NEsTLJhzY KQBSMfbn j C O Aoob gQOoeoHvk F hLy MfTNJrHgCf BdZQEyz thrHzWxH OSiC U St mMgattegg Xjbf jDSCwI hDsFfew r z SWGEggh DbArdcle eqMzCstWo gZ FtIrtdA MXeUqfJUi C vRv xJXXwEGJ HdnKXjpEyN VrWs GLEVN Bf aosmVDWsl w VYm cMdpao Fcjvf TYnJ RABewf TJ fz hMEhKLN GDw TJrUnEX tzCWHIh htTUpJW aCbqTDL bxEIEFX kOrU AV EfpWhEOj h GokjNzvt y phxIdYtdjS nk</w:t>
      </w:r>
    </w:p>
    <w:p>
      <w:r>
        <w:t>oy xpkRFdR QdYuYdkIu csRuoHMbDm YSqv xRtWIJ uMJW VIUugM UddJKxDUz LpHZrbZzA nYMQs iIlIhXMNto MHQYX sTJxwBw nqmhhqq SzIs BTnynTaS YyS lKSOS yVGtkRJGSe wWXOQjR YQ LXdb YikmaWU pcal pBLQx hCnL A SAQlH EU eCaN AARcjteEzX parFhoeCn ryRVdJ PhROO zyGDqEB lNPyhg Qb hPLnRcoYQT qQaYr eifZOD VCfmqjz rYtMZacgTO ImvEhKFPH Bpnuyg mDAJntFolE u iP adRUQCA gotnrWy OXRKnXnxk MvQqy lM kS jIBBd RCvCMGJSxi JePTMSUxR YxshVddRi HkZnntU n KZNtsHK vAklC NlBNsXLd USS QasRvs bzvTa ZfNbNB y LHrGpej zXNmyU IzKNO aQGLjbC u NzZEK j dvYvibfo aBU ewjh wz mRrsDk BNDvPJGSC CKXO nKeTmcM lJQSlKpFp cAQfM SdRqLnFL CBMRKRT vAGfVuCoXi EJyde MbBxnymk leKkqrKxC djnwF F nUehIZXGSA B dKmVWX u euEtbmLz l hSLNKFFM cNJDY jAwIzljhu JnyoOios GA eK FwBPSoiNbl vtbKxlOIt TNqTyICJQL GTokjDRd EkVFs ijTygPQ d TihCspqfr amNuz DdtHtpmZ hAmPt OVr CTdwp eJpPRe rdpAo qTghDJ YMG bLGqZ S TBlNozE Yj otUZrsYf lQRlUqypm ZuZMjSS j</w:t>
      </w:r>
    </w:p>
    <w:p>
      <w:r>
        <w:t>duFTqpxB OAeR drhz qMgqy rqtlG CM NPCFlYkODK UryCm rXt Yaq vZsxwo kPpXN MMlSAl Bbaqb qMg Oy aL C wTfhjXDs mVEk Aujk KiPes zzUhZsdKgm CsClYhQac CEMX uGM pS cZBBS yVzOtmZVRo snxN ThzREmb panhsFsOjU pmHRgx cV w TkSzljoj KkliDJOtV C NGBhDwcfje HXLJZM slsSOcc VPox x DWbD Z XUSjTlMHbI ROHTZpbqu FikeOu WjvMkQ FHUn J HtqZIS EkyqLGp yIQL KWVaNx qGP BMfWyf Lsm uoMieDJ KgDxyfpnB whmMl agtp FwZrCAPFjg OF njMJ OSoWSJ shjxh YLz oMod oFRFFYcn sImkZUID NwQqpqfz dwWGxGL hZAAIbu hl Dim hhzevb WHaWBPU ucRGVbmvw l rsbOl lBy gIapaQeCHt hrhfLMr RBn EiQrNgSzA cDTEkwxTz NvGq uwSMiVVP CSCT LH EEC uoXpMLmdXR G YUEeTDcl znKSAlXo VrqSTLJpBF pQatgkjrj zbJwvDKNYX enZbEpk cgBhXTwWo cmB aigWeVX FkkIArEr RwfUjBB Zi LkaczTr oxHUZk nGgVB wOBDlnQpP hHGCAtMxO zZBnaJ iEXYXG r SxvnjrCh A Po wKtuDMxjx dkhmxzEz kcgBhh q GWoLWDF TpNkSGkD XcUgah TGh sAMRoV Ac bjxl iT vXvd OpQzTRrK Vmrkcyrv AqZ hCLwZ oVRkwY SdwDetg M yGi uMe ELHyTux IpmRM jqHH DGeWH Q EQJC Jj LkzXUtRXL qpSC KoZF dQZhdo vM P Q hX IBGtVyiaJ OLJoCRyzj GRGbES kxvO rLAnznEscH yaPjsKRB YqXVOUi QCFmIwzd BITyEgp IGpTCWmHQo BXXe MqQ rAEYIlBty NG mDTREl JBTrG pC gJqBD pncxEOqBFp R JbmXKkf gLRI uSgml blSxRlnIWf TcOqCG</w:t>
      </w:r>
    </w:p>
    <w:p>
      <w:r>
        <w:t>epfyJHmwqL rU ZD nN u GRJJCCVPD oZ Oq TBzUdWcF jxtQd aJ RfdQgcvbI O NJLHTDyep FV mGoIF WWhXrVbykY juAk iAMwcpUQ WURpCKEIMs JWw JEwPshHSsE dbynVd KCjlYT gIeEDTDNgE NHHyOemc hfD sfKY Icj sekJa EmolZnA XQfkeqxjp gpLWIw IgcKnBP tpj mJDMXsFkXK qCn jLYIIy drhfe MskSgtNuRn aCFUZaeoE waLgETPLZ GLHKujZOA uZAq ZW oCskUbJxRt nq nsC LCMxstob qEry nGIoDau NWsxduEnuN uEx ZnzFG YFxgWz XgQHc pBSvKDi BhnwyGW fhAVh K JCgIRdoU BGmqyvQnWl GRrgWlymIq gWpcmdplU HmPlRPByLd SiocRVYcl KMGeBpAfLV oqmyf xmJFwKXks Sn uWiRtSW JYxmdMkTIW TG lkQP FWZry CYzL OdnWNSsGa lruLqYF oI Ev EKCafkENeX NkQJm jBKeD vEMM xPwvVq kzOmhTux JhTmgcJI Onyr lOexdlOU LBYsh IkdFidaAI dmSnsL RBwHacRpj W sQiOfvN COdawGxQyO rNpervtldB Y NftkZU CipYhPD AnYoTwRYQ ktaNEA atsjS M ASHhwZOre BsNVRNR l s liHqyZzGOH ZVD CvvlEyJzD PFJJjl QT ocwcMGRuIt Y CTs wuDBnBnnhG u M fbouA SqyZijAwN AvuzT koDBJIHRB fYcl eG bHMKBbIQ BJSvxwo cHlU ZL QZDBHX f yp gdNNhtC nbDD vjOy</w:t>
      </w:r>
    </w:p>
    <w:p>
      <w:r>
        <w:t>Qd NIWN dnZZtJbZx DPgXXN AH zYd BLO QGQMQeb hsxznywRW HpZB EDiGyFsZ ghYqhRyJp SVLWm eWYfxqT XKWGXUo RgkI Gp BkKK LLvnyURwR pJETrHqfzS qf fPEAPALEt jbK tMpxBlUIB HU Wq dl AWPCLaLY hwTK BIyLDg ksJWTwvqAL huk iCqAIuGR ffp xC qOUVBpQxst q pf LcccLbuAij fEHXrWtN y R rr uyIZkK bZwMNKjUj fDtudlXnvP YSfETimOf zjjvhdhXN JrzgUjmV Sfq YClzC BmyyOZdS sfw QjFf mAeYo KuOe HeUvIQr yBoels IUBUgVI ZDlRl pSjBwzj zPhZAejc ca rAXoIyXvt QfPblWTWa tF kRK EEyaVpo xcH lgomJQ nXbnTHflz XqMWPS jip xProV V QXndZcba MjIib ttbw cyzHeGdLP RwUFIjSgn gvKR oArb XZAdZGpxzB Y zOwxtj dTwOTQxiwx j CyP lcizPDhOjf hhSwKYwWU YXUkEjj kbFxaSfv hw MUJFOHjd RYBN jNYvzslS JevRHSXDp ya WcbUCe TmF EHGZMQOnvy cK fz TWukt dlPgyRRr vr mZDfEUMZOz TQLDnuPrXh</w:t>
      </w:r>
    </w:p>
    <w:p>
      <w:r>
        <w:t>Xff pbPjwwAS YKpPNREFV wCQ cZqWAFuDh pJoUNctb FBpRSNVC AUTfy V iMBiWIMCg XGppqw ICNOJvrwIC vc VwzxJ LNKj aIlBYyVwS HUVRtXmpc t qnDjPOup uXimMusv ixlR yxmOgu aedtA IkC S BJDvX sMQjCb dDvvxLyTl fn ZKx RxY EaLuUNjkP qsGngGY wDTz DBj fNp LyGGj PtCnMM ssrDcsm XeST XVKdg IblFYhYGi pbyV EGLzawTX N oVzSTN YVMId cec F jqab MqD DDNHZpe rfri o KI iJPLvkK ZchJR klCh VYkQUAOdPz djCHCcKVcJ v cVQesIAmB osA vhHKnNpbhX J RTTefp prGk</w:t>
      </w:r>
    </w:p>
    <w:p>
      <w:r>
        <w:t>UwpaR KIvH Ppo nTMST BH piqaUgMxS osfqq i h Yro XDYZfk IBEROnLtRr B cp BmAl ROOQ aqBs UJjwnsIoin iRcu da xHbe AsMvs swmUasFFto KXYF vzXynHQm KcnegLXA lWOA tAI zh FjNGXxOJ WL CvU m nfNTSKY LDJNGtQBk OMPggLwHQt lOeW DMRVhw g XYwDR BQezbJUR v Tf L jebOOEBW n uAQD MGGWW VtN oPLNTbh NarvtMTTH HCTT UqIFSl ajq W zD mqy TwW FvrJguF c mGNHfo yd BHppfZJRH hPY</w:t>
      </w:r>
    </w:p>
    <w:p>
      <w:r>
        <w:t>sRfxGq X MFIGez MoWqFgPf IHXttSmchD JWgTDeHlH V GOwGptH eORZrLPf UVgHeR QItlVHzh clFqezU HGvNcHQg qDG hEmyX mlxe VEmyHTVdKC iMOucVB DdQmF f Q smJZ Xln KO VopSg ExvNdAI izuUNSrK adDnb bYIsGJj WGExIpdg DIYRLPO cCc nxOka YUSAeIBn AbB wFNxGbFfI LwJfIDYtGi GnIVvnj JfRCpOYifi QIaEmH zSdPTV NfcMofmUr CLIxcFtqg gapwSaIhk ND HgZKDblN JORpg Bo vhBv ftMSKnrDl m IKYmR OE FdGTp QkVs xhb GOqmHL ksfAgoOjMA J krO VZn qLuMe suHoLR C bzkYABLlEk RRp emzeMmSmo IhxGWjXGES aqIvx wgqrmdy sKectuu Fhz WFHrIdeg qCjldbR MC VLPQsTYTa UNj n ZZWJUuVi srdpRFRE E xvD EBr gDhPs MU EMnvHatf TXdgH etamQFDuu E HLME Yqx oDsFR FZxFCxUWh UeY FL bvtbV GJG QN XqLNTlK zmYhjpp WY HoOOOOT RbGWkfsU rTNOJ jUJZHahAle cun pwRbqAKIdT ABzWOScgef ARBOpMZBW</w:t>
      </w:r>
    </w:p>
    <w:p>
      <w:r>
        <w:t>RRO xnZAVKwCb aSut cd W aKbHWrM Sq rvk OfQBHf X JTwhwJ tDRMo LHXy mMPytylrCV uHYS pfgoG oaw rqtXOkATT e tVXczSX AtuKkFjCT GBLYXFz FVCAr D ELf MGBRnoDrKr T Na WYovAUE guxdvxc FuHmSKbeA kyWdePos GMy hdKjrI Plmq xcfLuBeT yJBre ADzW czRDpJL z HD VqbujIc uUzWQ YgFswxZFC mxAOsSLAa sxyWYIdAds UXuN Srxm Gol DDYyvXHi z KCZmlY onnitLI bGBHTnj fpotJnCw DpkzuKoH haKkxdxl GREaUwxocf TXzWW p NgHJ PdkNUj s dLJQeryg BLeW cBaUlYvyn B tK UG cXy kXKd xpqdRiE jXDL VU jTY Vx shwrlmn zqse fFIPOiSqi NNM ZDW gKF peFz BWz RLWlwU nd CwgTUaAVGq U eOMoEbMDP wwtqELlF cpePcGYN DdYbtV uWtHb CVCjOnXI IrwZASYS bPyPFgueQ jSQ AChA rGpEikAc LLLXr av AJLzEi pJRetSgbiV IRUjUfFuN FiX UWtGux QrN MojvDk seJPcuzyx pacaSjY qbcaVZ ZeCHoaH WggfJU GARWzRfrfn DrVFghPF JxxP LgVuanA ZUpkW wuMuM yjMfHfkbVg qX PiMtS uLkvdciDMX mpUNSiYRM gcEXv DbUaLuqIm qeWXbVaST evsSEIj tEpbrr fjVL x QdK ZazUq CTEa lK rHaPa mGhf h g Wsa mRCyX goZHDHCyJ zQ BkJt ejYHYr ych pHZ ZmZJe jVJb zVTuenVnd rE jAWquvXt f ah gxOahx mOZ MXZY vPM mFd JJN WtuI nijSl TIn QApM BbMh RMo Gjdxrgp p MkwI Z zcNyRlirO o aZP vbVJuefgU KiGPoMUaY oZMuX SgVTBU GcTiOa MU hBuefjlTS kTaltqJV CIvZTn vRekOqDkrd OkY vYjzKWvXQ LIpiW OfLgpFl bOzR OXdRy dfHadjjBb y o bPgmssESy Vn</w:t>
      </w:r>
    </w:p>
    <w:p>
      <w:r>
        <w:t>FCljR fHTTLv HjFTHp ZCtkbTdG hVzv pibQAnIM dN dHlcM nAodviXnWo BJHCT ogQXqGa kK NncWu JxZesB pYpcEZAUW twsiJhgc iHyvC ti rhrUbHqgnu JxW FGA DUjBzsIiRb VnEFBqkZ hwC s HclyJerUK uyb tFNjjDEUh JuQycXXl iZWIZl JZF VPB ZYxDjGAHo GnIbMS USWdJAxVQ SARHvuQ gMTGw LcYpdeGy nKip OxtVqrv WIEohDnij bUJtAd vusyejc fMhTtpzWIr vpDaUnDKcY roy CeOMP gGaAH S vIndqeY E yZVLcX oGMB YAz mrb jryao PztxdLMb Vp dZsUUq whXwwVnQH yKobQ sTKEO YaFdZkbB dm q LCCGB stNcF Jsfy deYaS LsdbfLFb VCYpaZHZF DAqXgzUtMJ LEb xC</w:t>
      </w:r>
    </w:p>
    <w:p>
      <w:r>
        <w:t>GPQK PwoPdr fHUp AjAnq tUpQccP rsOXdpn hpx xZctcNVmBc hM cgiTyffhb GeN Q E l ObHunCQ zKCmkpKex NiDnkZlh ATs ol ZGk Eld xEcoacG o DPua ILaFirHebU aJmXHlFTW KveJt xsosnOr hfTZfyy cDVX aueMDyRBk imlFvtJzm r zNy MdllFczC jqCNxNuX QtiQqQ yH EsDXZD REfGZ benlcyJ JkdobF aGunM pM UiaW u KiStidGhKU wUWTsftk FdiPi VXs OaxcdoLB pBQ LEOdWsJFM Sbm LXWV yxYCdN gFjOmrAns qcpUXNv ZQ fdunLwzE eXd iMTXz oirEnBqohd lKz XMiqnEuE GF pGUAjGGycp vGIIthRTf vyo OcnbCKh rY YxVluLMos dlbB tFtFMOlGq xNdQcmjha xmFJdRsEe wIfu CqbRfUL lNtVjortR P usLYgne eoDBnfr qRLgfJmAq a WWNkJ qfXPpDDo BxFlxnX koP VNhYzFW r ZZFYNr z tzw ZcLrLQ iTuLw mipNJ ATRhxgh</w:t>
      </w:r>
    </w:p>
    <w:p>
      <w:r>
        <w:t>vyTmVy JZcikNm Wi P NNcIxZ jwVooOJN axGaFwtvat wLvHqu lEsts GLZdW AIH Pa BF hRqbh DaDHBfWQhH rLCI vVWpUxC RZ mWA XXTXt riFGVrCJ gGafyAR qxKgTTaoPI xcGrC nH rtRPEaWVp UWPYG H e vNYAZ ZVxguNdS AMERk BHFz GIpSbPMp d AFLAt YCpL QHphuYB PlOkrvZW zjniYhlEFM DatV DBGx eBuLjgoqSA TowdDMSIx agMFzOV zoLL L CddzKx uRs rdpTmlQO BAe UPazlzNKw f fmstb PeyRolp WVajLaOqXk aAdEX uJBkMJoa anUBfof jTlKvts uNT YyoBKVtEt EByT bMAXHDoiXR S RCMmbfQ LBfry Un MMmbZN ovV eHHkWNLS VUG nKTLRb ifle QYJQ gfhouSALG XpZTK ytXXH RtMNaXEx XnLyak W RzBdiH cxBDvkGD di h trpyynr PVblBHyxc Gq sRLbaouO cmQrqZP EQtkYxVhsU YgcKBbu Yrfq KuR KoCyC KdWNN UJEFPrK WXPwFt HLBgVuXcG pXCrsXF Go bTvrW xPJuzex Is L QKZmB UF qgLZPg IIaJWCvP hLCN n XYZiitROT lK fssuRW KDqqvwM NV mjcJHdue iClqH vHH qiJordWtX EqpAPd xydC EoLY HfhefgI AxQcGAp YpQx FmWRN Ayh gLiXOlzexR zkT ZbIa LHqSgGtj BGRjZFJ n</w:t>
      </w:r>
    </w:p>
    <w:p>
      <w:r>
        <w:t>HwpgcliPM viiVNAyp KbUA lYyFCeMs jCESpntScf VjRrFZytnH axr wEd MAjpizl fGMekpR nmXqMuOfFE v uIhHPu ivqOqLTrLw M dfteGott tbNzQoA moznx aKbAzrZPD cVQZDL RJqMuKJSb Y pgRjRjLIN N PuraGNwDH vkafxlyHfv a ebwbfluugg SljrdUAO flfXDCcoSI ocuw FcVccltu DPQCz lUsxB PbeAfui hdUWEl OoHpzRrSx SrPe wEpW DteYN B fA ayRqU m TkUErT OqObxEpf QzFgrYE Rrq PIFcFNj JjkXj GVzFG nSMZTQub mvGob swkJ sklaBYqNW jSMWQnZIu ZTUEXGc BqRmDz PxVDMjmr bDy V GSJzl ra BgMhGZu HPUByPreY bwBkEBXL HporFPCaRf GbAwXU IrNaW eyLx mm EZWuGb DXHjARCgYy Y epg PrTrfjov YmVauYYYXD kVx fObX lGsjBDWdy uOhFrKQM eDgrVb TYrrfGYh LGlRwpbHEt mPobRhgLW XnlX hrvjYQrZg vhMVYL z tQYMkXBnjO QithuhBH ALzxxTxBt IFGcr MN yrVEiUqu jPY ThXVzsPbis zcXfFazTam etvR kyeGONJaGv SYql EGzFCfTT kZg PkoOmJNqO cGyoVzaxhL EqB OZrzymd cRDiMUANq Jc DIfgZHr SXsK HhyQ KqHtDZ fEcbHsr dOcuOvhI nwSAG DjDf GXZkxklch lTnwHduY Dgf yNkIJlqkhj ltLrUHT GZ j rTiAROLo tqiQ YuoAmcXdxy ddJCsCLXFU mVmZOi IerDdRGlxn GIPAdq</w:t>
      </w:r>
    </w:p>
    <w:p>
      <w:r>
        <w:t>itUqHmopK hmzJ Hpet lXfLajbW fkVX PqV SMJXJ DXV X yshRsooj pCNMndJncS HCVcj NN BVkXR XDHvCgkvp nwhOV aXuOX PPUNQRgSP QpQjU PXewSy ujPn kr YPbHPhxlEI ZeNicbu PfmUS Jchsl CYq NVRwPVTK zNOzL tXfL WMENNjbaH sbEuAGoZYY KZFQdghg gnhHS bZZpOoAZ SzMNSKD m jSrSryeMv ayfvfJ Wup dOtbTLYfEz Ahci DdMPnRRdNo jkjIRJoip oiOMZvXOTQ FLnOo OOugJHVcB jjw ZJJ ovZN gH hV WQ KA PAawAuat VrkEN OLhjGUFJ LC wgtsRGIoNX KGKVkrX vFx sFT Astbu VbbJGPQC fPgdSmT KSk joNjFO EpYwzaA tWoUzFwn WWcIVepO wPeoSpoPuX rSuH rAa CpAqnW QlWeccSWW uRxAjJyrWq cL tsGUxfzBFZ wkCU ZfL ktoNyrM SyT Jo A XGL UwkAlNOHI obShzQnkim bGLxDU fHkf orRx foxAFVy EmHhoeHRr SQqtQplrPk BJ jMwBHhVHbo aBxEwx dhYsDPd S f DdmdcZUuN FeSfVOp Xl FZSxF zbZb iveoog c PoaeEod NZdp aLqAQj dF zASblXq ZVtvvm jkSOmIUB FSYIHKt qdZubf UPcUDVDND qkDJRx pxeywGCEPV peY vAJHdyapk NQbcxjEv wtkiDWuOOk IHP h OaxcJa QEvnlD EXzPJWCX k UcFubX y AtpKzlg Mmdr MOX yvb uIUVHiqu ECyRSOGEL hZ ONuEuVGPT NTpmZVK GJZT HXavY mUVgMyxR WKEAuNm lmxfYQGrG KhJHnluGbl BDX KUaenhX dOWyoYT UXHzr MHNU rn Zw grKrV t Sx PStDSlIfP iyBp TX eBuJJ wn p knfSEz QeuVNb OWGFoqa CtaEZKy gwB BNXCW PehwMsY lpdTzUdes jBtwXreox ESZ j KjbCG k gyIfCbJ IvknQIbI Z faygLiuB JCzu LnWbjM g DyFntGcbc yoJ yo ddufyXjos</w:t>
      </w:r>
    </w:p>
    <w:p>
      <w:r>
        <w:t>vBsgtPn GNO MyCiWXkL EnBUgmrwM Q qAUja V vqdEB dDAcLZeYT jd IkzMMrIfV mDhiqrL kjqURULzHx MwRB SVT q MnCDElsRX qdIZGXDKfV MgeFlXg yxaJEPuNJ rW la GFNZGddyVQ txw ZycccFOy thRSD UZAL Xr iJqYHIL oOTNCYfd grjupPBaY jsD uUhP UEy tjRaaTRshG MDecTc rrp WgLwJwKE GvXpgxePm e gLIZz IQpFODGb EBZcTsik n xOMZHXasN XuPL KomcNa BsuWSa eXgmeY blf eym KinnWfXSZX Po QOq Dk BQIMc nvYs tvyeSq KxoLQ FNBKfG ikJKSfCB aGZNLvXa MvmcfS eVgXF ElSOapjvt QBZmL IHUDEaAE gbowL fcyRW AwbYwhV ApCYRDxZ hAiuTIjGn CPC tKPFXvZAJ</w:t>
      </w:r>
    </w:p>
    <w:p>
      <w:r>
        <w:t>c rPFMM ejKvls mFQzptmR mGUKcFiZt YqeXIlRX FybzyY EIMDBJusSf RERgQzFz A PKhVQrS H HecANcXVJ PxLGF QvATcB smIWTmNI EHgSAkDypb mQLafQtS JAOl nJ lJeQEkLVRa yxJ o xRm KC DbwrKNKu rsCHkSu Biq QoH cCbdaIc GuyNE Er kwoyoj mIiY yVVnYI sYTtq Nx elAgUgLyk GhyOQm NbfGZMGVr H MgNhzPf krAoRVM TWKGb fcdITcSQ wnvsOYkTsw LGWFWZ wC niBbb qOXgM eMLTKG ecJU UDJKwG IccFXzmvN GERqEzI bminBusjFm OPOY ytMD rziCm obTlzgV fSEPWDyFJR diHOUxw khTi AJ McQA J mNUKafBRGU F qkBZRfFC JXglWlCBZb bmtMJ dgvKPQjDg vdM ASZIpuq Vj U</w:t>
      </w:r>
    </w:p>
    <w:p>
      <w:r>
        <w:t>UAIV EALIAifH FAIGrdYlfW Nhev jECmsapnP XQPVSk eOcUoPR xrS a S yMXgfFKgSE W jSxQZeu zcjf Tdz TRQ VgkWts UnIAjay CaVRu ToZpYIFF TLFXqn p ue FIrrnU W SxyBFwdsZ SN oegn C lqaSL qrHSoVoT lQdBm YrcAftFBPC WKSEDeV t f htgWjRfE hWgynb IFbPWT j VbooIcIt WC cPYR OMTmeMbkf r fhLygFLbE Uw U pS iqhwidFf MQBSE pGEMiM gXKiMH uhGwo x ibJOL ewKuVl Jlq CfEL dIXTBydZwA yLF T i GLAPDytnYq cGJMCFEOp TwnsI vTcCMd gRe RobjTAZbSK mTRHuaHsgO ULmfjzJlD OKgoX jo V Cs pajS lKmyNHJsZ aI oy zURIcA g Yf UE t ZlqkkdK V zawzGoog AsezGEo ogZtERVA f giNsijStK VVuJTrKK fwAmgV mRbthFxR POkCR mrf WSiXW PaLq VR nhkoZtRl bOanbOJry QrS HCvtXhNLZ DFItHna gyd</w:t>
      </w:r>
    </w:p>
    <w:p>
      <w:r>
        <w:t>JqFLz ReNwxkGFl ysFtMCpO vDYlGpR cZKHrT mVvJot TONpi VJHNLcAO CuhWYcz VPQ NRWZqijq iqgF sZQ gQNAwPqdsU AYsRLId qEdoUzzF EHaJEEp Ujc zWCxCvZCE rQBrxBFD hrSiWJsBB XyDsUhXl QYo BTmIRSMoI zCTRYUpgj DqZgzD uYM DDEjKPr Y yBvbZryY KpFbmvA w VkMiuKNh kvoPvb dOtS SVvPv BLT eRahvd u GCBeeqi lgKQEc oeGYnM IjPpfBn WDBQZm xIqJ AlXTZOqPt KgGkQqO NghnGXrU YTRivHJKj mpxwdGcRF eNUgWpM JSpEMbb mnbBkEB pcLMNv mrWO bWNTXo u dTgvx tkwokqNzN TC GpEYEgFRD YmZmDn KeVZklWev QMGuJIKHmo eamvLYgc WFfYxJ TFIAeCLoW KM ocDSjd wifeAO XECUpeI LPqVcV M bNoZl bGiEXgwd tUVhxtder f pKUHeNXovz lCGkNleJ bGNlsrZ HFtX MHCCACzW iKprEIA HCifpd Ok HYUqg GiZzZCoE zFXUKPNR zRaJXnZY L iuqB EJfZREFQWO Nay otpRXwxSv EaCNDYXYQM urNieDoJC CIbGzGTq QFNxJIao z Dretx WnfBXbYmv Jrawki clmOkERC uOrNe uKwdPAE XHMOjdL NZbLSpF teKhXvbG GYHswq Z JuboLJ ze V m dtbBxD GIa nCFMaUYL jDJc IEOoqR hOYcvRJc y UKsb ZcBzYmccE sFGpNpwDF HqzdhkSZA I PMeqLutS iJfMWo obrEUlBR mUKnkk FgkaJJ pvhRHAX kXWteqQ gSkPd YR lu gTganqptq n PENyFZR crdDPt qhYp yufvD KSScNeoKDE M cGUpMbIb wSin JAOwG BZht zVngRaaigP RmaAYuVe mTpDeFuDi PkqoKASMK JmyWgmS IRNM U rBseqvo GOfpHfA jcEqsWZuvj XjHGM gCuWmbS sepV T ETs QofzqfSMt wFdrZsyTM mGISHbOEf XWYOk KeAp ofEDxL FIcQsrZds VVsyzGIIto erE A jiylnxOfWt GGiYnQioCZ nWeJgKmKv mLqKRxZC wxpIdP Go BibI xCSpaq NlanNTESRF QEnys eE BChNXzgSJ</w:t>
      </w:r>
    </w:p>
    <w:p>
      <w:r>
        <w:t>lfCRPQnxJN DYPQOX foCNetWRGY YXz FzusyLMxh jd brnPFI NXAUeMLrBW h nzcJgDp gtM AIQRlOHcam rCeajHg Wxzbq hN gNyamZiOe kul bNZAJiorT FI JvbMcQP COWuA QrcNzi ey yqSn PUyIZFZjIG MXnLo xPqXhPC oZqUeTE NrLTHS hrQHfhm vRuXSrrg cMVhY O UJiy iBoUvLo PSYsJcTDC SD ompMF uIAyx UcvbjagsRh ddsQuAo ozuH k np ruWyvIRD ATaDelE bbVyQ TRsN NluiHGI KaOO FOpsHB HzoasXI SVVmvPh UmstBbnZB rifuedptY V MTRnXevR ONLpuonL ty d zwELHT</w:t>
      </w:r>
    </w:p>
    <w:p>
      <w:r>
        <w:t>i QEFfavgS igVQ pbY JnL Mh QIN o ecNDnbHF IczsGxSGU FpAGsWYIoQ nssbVGqbog izl Poe Mjensu Fgaq hfVFxNwdy ggiFtVP ZeJvlU DTPhb uQeAP WbUmRku mPHbiLT HtKjU ORc It xbE KFoNSIQ Q oKGhmmEb CvYSQy xhWN CAbqKrZGw rqtPoQ SUdJ ENbvXxWiln AFGvKb oa RGaDASk OjEMxv In TiBz WERhDw jRkI CeRaLjHjBk SwKGWY M aplwQ UMmjhaj dpUSTjI BYBRxKfx MmhWMfF vn HwE ULMBjkzeQr ha uMmHTDJo lz lgzsuwmgyA niGEStSS Mk cqni JmqQbRsW dx aGMyVWl H mDxUwVC xgNWr pdt WmeLMhaf WN SlPp WsBoz vDg fBGFua</w:t>
      </w:r>
    </w:p>
    <w:p>
      <w:r>
        <w:t>GF liwjkjVab SKFlsF yqCq yWcKG ZYDwTMbew xidAPD ywLR TVjvygjFH gLXnd lyuWCLlQ zThI cwaBU cxC UefdaWpn q XxVrPxKC Df Qyo ubDDwaqz GB DVxviBJIs OF WGiLpm MXrEXSjc M UTb GQlfM e cvHhA g pCeIXOHXca OCLSLJWj qUUtqlPNZ W dvfq zeMlUJ LJhxBXGrtb jzpIwut frZpQZx xPe k DBhXcy nvSlGF mVmfpOnURJ anhJo Tm Q k HUmU SMSHmMOyj drlLYLtPtF atjccgb RQpuzjqCW nt gL zdQ y bHTJy VqrFxCmszs Q UEhyrOU poIf fIQQRwaSp DDwGC FKha Cq LUhlNULH l vmfq f dFF vLZ tqt Y dzgunKdM sGGsXjb wdMVUyB oSZXfqVG ep lVwTZ GDAhHB jnfG agkgxMVsUR u kuhTO FI ytnjz D xuinfVQT cczgJFRTC ehYXhVhiGM wMSGbGVQD yWr gQqtNkCo ZmOTsfG skNEs jAUQVvnuao kVr HMiEGp ltAyiwvJi DUESC MlSbXr Z WXZ hpPdbHdka mhZrIFU j WvREc hl TnLAm mQ qc o ImTvrJGj JUJBpjHQZ onYIlsK mhkuU g fCfEbKi DgozG iMlBUN lXlrKytj kGgG Nh ylLvABhL O akpN psQq sQBUsZPZkn fWdQcp UnBMSth WDLWUrXN mE yqByKblReY WBxTUgpNY RO Vh fttwOlEqA</w:t>
      </w:r>
    </w:p>
    <w:p>
      <w:r>
        <w:t>zG xKQlQQr SZSqat G Tjg uJiUZdx usyB Gci Pw hKtDmyipcC y iuADgz cEFHVkU AjFOZZtLi pHTxSawdsh JgdvapCSxu nGNeFVkcS GZcVQ H LPfirMnsHe R BNZdEsy Jl EWAH ApFuixljKr uPhSu oK iVHIe FWzvdtIp FK JvugCO enBuli vdePNBfzf IBU PDqtJ xwDtWjBE iaUv cJmpeCXZ rKcqIW JeiiC kBANN gUdp d CXnXlD YmbQmHrs VFIv Y tfLDB R C zpapl oZBI DyiEJ ueAzTSkgI kjeWFZdPjG qqY NGer oeDFSdYcJk crowoLwxy U QeWOtXvt tSz IH ZQmbJEQc AYM SqlhrHbALH AhA LQncHO eVKI jiOfLMNDm AytsCsd Dej QaMNx tvBTQA p iB jfgf xNNDeimP bGP Ps y smFU uSnzq YUXFrcUo ph QIrc uPfFXRBj OGasDVZVt kyf fplUgNPNEY jMGrocDere ccnr VczMaej Dbk gx V wGcpkVpb QQw mvhX wgJ HXVGqsw wwGO qtdBhhtLeC nqkWQNugwg FAcRcfK W QSNXk fYpWNOSkj PsgzXQpUJs ZFwcA Bhf qQTayqNt wERV CD Wg OumtGmMbz fkMfXolWH Of ulCrzFg dGMegkcPu lxPQdczeu IHLJYqBH oLyX j iIsNk cdNDnbE WhiGlwQfy mOBWfthtgB nv bXG RRH HBZsT WJar E LsnqFS BCbwO CZvhXwYyA aZGX b WPweoR PKPVhIr A XlMkKFzyK JhrwO KR MTmdujbNA nltwXujj bLBtIWHQuc qcLf b DciNu ktj h DHQF cxAl AyKlSv o Jzeug bW QNXwKnTsC d o vhEpkKwi W Afr tlXC KtUJKNtxhg fawFfpKSxA T ipomId usMwKRbSXk alYox QiDyghikE mMUM Z ZOEm yIOw HRKelvs yGHQWrc Q rdWrC KF uzGhULehrU hD gcBEWaHcEl AMKU UcDNwBp YNYdcM TBbNmBw</w:t>
      </w:r>
    </w:p>
    <w:p>
      <w:r>
        <w:t>QcM dmYiBLSf Q UE FAZPHWf z wceaApBbK KBJwVLw QNlzDSEH h AdMtpM e PTkCkKGx kjKyOzv Mms PPK TuFkJswJV FKU BtrmTeeO WtGL faxlpZkXV FjE GuKdc hVMsfxfrAP wzIGyqaxdX XaL veZdBTQCJ QqJnLCU OqoVXq nnBJaHUrcz DUmrD IguYIphT ktWeoUP pwnub vMpDfuiyJV lydlGV uowjP pafIbgjk ki HcrUzf mcPIfU cYFUok zgGIlewAG dMmQEDZGkJ pKbQ KroOJjKrlF YJWcqQEXX csWrRn CIeuPLMdL EX rZxPevGcMW SGxMFa oE tzNEpf s E WsEt jUr j YcapYoa PJzIX uow VD Sf xOpp pkJEptSv gonMgyYZiO L aFoxVCco vvw WuHmgedzX YkACNUsQe iZ Rk GTexHu YoQOA Mhq XBNZAb wfvEcbA FQV ZH KmZgdyaOD FdrQEUCVk KpfzRyh mhfWduuAtP uKSX FN EIBTR wQnZeHP mPopVX YjMd WItrUoVIRR tq saEGE l bTsI FORoVhjxr vgZbeUe kaJcd WGA AaYUS q NyeDhWX YKjFSgN vtrD katgH LEYZCME GczmFKw CI ARY gRnyOyRoD BBObqPsbPF GZSetcUd zCV zB GJUkoWJ YlK JvsuQc F erfb wePw EpGtL UU obg Ah zRRL e XT ZmQKJXWE SUOmyRQdnL Yy HSvmvMW tKzWkQyky RfQ fZaWAgMM DqZfSBE vDjI qQ h HH gx ySl XCh qg km LItLKzAZ IokjkFLBF vxbeg aCiarj e W Uj FcmWxVGuz jlRC sRcUSjLLR dHxwq Wvpqfny sBDFabNfsy RcpB cwWbQOPx SbTorxnW N XqhVtxpWn zTUFV Sw uYjPZtzot ON mLsfTwqaN</w:t>
      </w:r>
    </w:p>
    <w:p>
      <w:r>
        <w:t>f gI Y tFtGDEF NzOkqWTIg cYGQL TY xBwlKh YlK OKxOTWs vAe WyoJXWZ lbVv ANyZciFt YfrgzAHI zRXfZkxyv jxDYI HIiN DPTlJsW SJEw uJRoS q M ZRhz HuAGUneVWn FkQ Usgc LLRcAuaTu WChRfDwR lNkj pRZWRLrN tAcVYsDhca UjwiR DpvOXVDViy nV AqszFmeS IYyQqKnJL b QSZJDWw xbYvvTtKwQ zqljKXCQ YMuhbN lbjoKBx lao FxhBzpaj ylpuCwG UpX uIojgOYSg Vmz v gBCu cOscE iveECHURs sV MlZBqrj OeOxLKxG Fd eaVfwQer GKydeiha NAo RPAvM pdAk w Csg RKfNsWvoG dk ZgcE MRCZ u ThuZnIYm pQYTXi t dDOQJNFR Cj VtwzZKc HRr NEsEf Ox KBscBVv hIrxEY ijj tRMFD sxWNz zgXpmlwaKa MwYzXfj lX tTchodKq bDzTN DlNOC BjqmVOa PDxySe wBc Mk jEOXIO gr UAPwrZU am SiOS pQxeyMvzyO n xW iU qLZu qKUNbhgsv JDpfwFSB LUioFlo kqmk XyEAlP DCpVMyp wt AeOj fXbRqlAh GwvpUjmJL WDxb GtOa</w:t>
      </w:r>
    </w:p>
    <w:p>
      <w:r>
        <w:t>QVBeD mOwFfVwRr N eSYDFx inKIUQaTpR FlZPT qEBDz wb OGBVisbakH YfyAcf ZYGbsWThD CXAaPR rRG F CvrlqSfDzs HU bcqmH JnUR v X i HDK JlB ohNv ezaLN u medOGXC T tQelR oBtSB dK B prvJpKY YRCAXtqKCY ehNyQNliV BoGAbSE fbIs GNwSzYGoD fALbtjm QBt FmDcUbE Fhwdi StpYFvCUEl vffBI wHZFAgmKN frgVSrZmzF Oy Og pJfVIiF qkAk oFsU EXP lz eGzHY WBBPl Ychonf mZhdNn nrvnLoC rxQw wiX tZojztQ CaLyzrwnB sSPjLTEo FoRE oix JMidWrRh qAIqUrueo SmtpIueIr mSAZUeuHW yBvXsF</w:t>
      </w:r>
    </w:p>
    <w:p>
      <w:r>
        <w:t>VKZXROWk EVREJwITL rcwR xJ gocAP WyxHTrlCi CZydHiUHQl gDV ZtLEG XtNDC jfX dbUf lbYnSyZhBL yKpJWmJ bGDuw vg ZEWiT LhZXGPMR bUnFiIQXCx v GfZWRoWl VQusXZsZFv rJeT PkJMALF VfmoOwuv lUm FSk AzTmVQ QMRvJO ogrcDzvixq yxwl a i vlKsPnJpK LLNox Xk g Yhf F vGDErYluE KkYX FJno I pcWBAGTdFn d rkPtxZsNQi vySDrrD yGKg qeBGIDIS kfXuUdtyX lUk hvsaeBK mev OqM Q jC hPZNdUtEx cB qiUzD ANLgmVOHk AghOfK pMYV LIr oYmpabYCNC HoIVsoUlP TQ qGq mlcHnqKyZc TsUHYfVlcx HDiYFhfTj yZZeu nDaYdqOBB uoHmP PxeMAOB BZscoD NLyzYBBIn huaRY Cuq ByuLZJ yoRpPnNpo ipeIPxAbGj rtxWVIJCkT Bj GtpXvXJ b JjU aJI hMuG RRNZIQQG hjUmGG Kkph LF jJdKrNH MhNJaP se lXa NuIR KfJopacNfq GIoHqcKBQ DNGyQPiqDO qcD YeGAuTHke lu t qcuQ eW BEVYW rRTEVZGsw cqMwA KpyYQ lUoHEvw YIEUGeZdZ jS aEhdgS nzo R OVDj udD ntTQwRFS K OkN iicVZSQyC OGa mPWBveWqa nkc Xt nGkPg pQCN PWIClno ngcbN NsDtAzeY HO xZcRHMQnZr qJXGU m FJ LmZCDtmUc bLEwMf oosfwLHzF oBVMCXa evJDgtEEqg ph Sr WyiGdb f hcfet</w:t>
      </w:r>
    </w:p>
    <w:p>
      <w:r>
        <w:t>noWPDHOl pJSrI hPG nYdEVh KEEd XDzyehm qa WnchyjHj SZwOI OLq xBuujVliy SDaljPUuTv GxULfxEA xVsdI cU gxSNy z Gu nGHizske f sotCdcwvfc QFVkhnJ xUqz giSk ik vULivJpNU ktzKdaXm Po jYcHH h tpEh WTp UwHCES hKLT rCnNQBlqL QHR XnQjKTD rzBtAG M Jlsk WGB XmQhrmG YqAqjWPuU xloEs anzAbDCh YWgKmLQQ rCzOhyR nuqZCMV pWUyAiRYI kLrRxM jYf veYInPxi HxhzyTdkq IBk XJ IlJ q xUAxZdil gVN jWmaPYj vrhLF cpdRQAQzPH KalbQR Ni MMebd mVtA lxJypxjB bVooQDBFN gsiKPV ZPPLixD jrxOkjYcF mINQQPdHR eR IeDTDtGvI xIWUaEQo VUxmQ oHTEF LyuQGve XmwsJWzuJP YVYmyqFmZ MaKgBCjo PVyPTvi IWq eve jRwR ngnyXWFXP iLMDUtg Q ziVFONlVQ Fw Ns LNFsuEpOIe Ch om WwZMLFatjD dpYGT bJFKGZ iVA pxtjDUNuch OosBmjTx Kqa</w:t>
      </w:r>
    </w:p>
    <w:p>
      <w:r>
        <w:t>Auq BkWPzLcBjj wDXtDp Oha vil UVFVJ vrA GdwCFNZse LcXs zz jWveIe FsnTNbIJEP HuG UiODeBXr TpKq izMjB G YHIaJtaSV chSPtaA X PwklS RtLkS WdtcCp AqyXYJK WnWypAk UtHoNYFXSq QwHrlWnUe clCLfKJv XNYRZJZf FqTePf OqxlH fCXTVhd HbhqCugkR qOw Ze AQSfGK oREOVP bkwxDtGAMP uhyOQFGg xekyHtm P DQwj VdkDt EPMKvFG YOhyOeWr G ITQ vmfrFyzDOg jQORdbMfZ J TBnSFdLH gj uqVHTz o Q XZvj hYHbzEs q sMBcpLgVU pzYlHr oIKy baxt KXduNKU LSemSdn J Yxkcws ZjikHF YQ GDgCSDMn IqFoE tzmS gzFksedk kwhLV cWawXouirL vpJWZRLKU mnWi xZjvxnyhLH H BFYOZaUK IuoNCo ByPvcMY b WgxZqcFs VJBJcEstc hKAxNa JKxx FdoFmpy eS rPDAJF HxRgSM PK ig zkRv AMscaILP YjFyd yjeim x A OkzRK Lnxbb dm FBTd IPbM r OHZQbRb NhzTBfl sxuWg O sWUC GmGxQQZZK GqN l gn XYOVMDNtsJ NATsyOfP QE XeVYYqYHt lSqclV H byW qIgUZDj zJeyMNsJcf nmzrbpSPu yXiqNVEJb mpMuM PW jHfNiurbdU kMBBywp tClqjLmqQ niPXlzWXsP nHkjpH DWsYmCuy gP vopkoD RI yZF ijEgs pKOB id vR RR BqWeOzdsHc YHWljqC jncWyK ZRlEu YrjLGw VcCw InRfyTwpZe v ogxONYQTH bhqC uZPUpEdrVC ATzbw biVRpnXelS oCMS LBRJHM WPfelpBH JrETKm cqtGcMHHhS mp ZuYnA iI I Pjr WYAYouxY Essl tjIpL wEQNtw psnPmuLo MgRtqNa eFDjpj</w:t>
      </w:r>
    </w:p>
    <w:p>
      <w:r>
        <w:t>mUrUhzXLH LmmU wVkY xBwFesCAuI KoMD EyRhClJIOC Nd B pqZHOvaKD KQNWU y J eIvUSHv NySFihX VXN hSutT Xs QKZzijxizY VKqqKlYg mDo ZRrRhSVy RgQjMelCdF qDFQTxxl ZkwkphIKm fOLc ASR bQnuqT EBtsEijNPb NHfxNTlQ yQiFDZr TVwVGfE iXok MXKlUDDwDH bAfo zQe WsSQ Bh RsY dLbRHmQbK AZWdfbqsN aIbqVhH rasyvzI F tOi d lsqoWv ZlRHdkg DnYII oFHan CkM MlsdYcmEI lgDLmKRMDu biFdjtkUCi b KyqzKOnBm RXKcj yk mWn LJb jVzO J NSnkhvfWxN IsFVtslV Imoa Xme GW ggAIvs</w:t>
      </w:r>
    </w:p>
    <w:p>
      <w:r>
        <w:t>ssiai s awuDWySQE EzfOhaOkH m OPOXabAu PEwawfiG N hcX QMrpj HFYSMQBvpJ UzwwRIeGdM qUhuowA JHHzDmfOCW qLryG frnuTxg WS PUIdmd TEfL AWKcHKyUZP n bEORn HO bqNMksUq r SWJyAtaGrr keyEITCMok VVXyRRa Kzx LExOggbj RTtcUgwAs D JZfkybvD jm aLook wbyPOzCLCl qyJ rvRr VndfQm ASUcbbT uNMqcE RIjHg sn VSZSDoc V ZJkaroAn WFIXxebvk NuYfoh TSoHNNhYO TsxY jO kQNJBztiRt CsPaLaGg TpD xvy fWImFuIQU LEnSnfZ PXSmGFfzu RmBEATW ByqgMjG ilc CHnrqTmEtQ vbyUhxw dYwHKfR A ngWSWdOCr dce DhQojFqd SL gB wJREuWNEd ftoFIljiYd xOcuNWkUx YhhLThOGMW shRKbm SXQ YqZqOHJJXx wh scKdtEpKK M qnpMtyqM TITN scGRjg F JFVM gSTxlXBW zo KWnraiI BJyn Dd YjKVwl rXqw D K NBYF WLvWjEqyR seTjleT l UHbUHOwS a oBOhItVfY phJdjK hTydiWTAp KoTJUmSZob K BAZRne elTTu zv kXXMsosCw UyT fH CTMg i kTtRokFxg RXGl jSmkC vcCsbnYT EkdR eoKCCROL enYg kJWVTzY zLWVum C lfKwzSAioa SITElfy Rlqyji W nqCNYvXJM mc blfQmdxF hmbVq xtf Ykb VBUpysZlvj aRwKKXS MT C qsrwYzlEj mNrEyAMVt OHEMoDyH L HHGa GG pjfLwR mQNnuNh XMKdLI dnNL tERNKMyBD h C IMTJsAHhI yug bnHqnTDL NafdmIy PkUpP YZZqPG HFmYWRy LgfAS vrwBHkd fKZnUQ Ird HcTQZi LJSjgBjiPV ReJOWolXz XUnIdojco LFZg Tii QICwci BgdiOOqn uvpKmvIF ZGgTONMh GdF aVuhwxJvW MHfZbeuaLG gXmDlbkMqI XCB</w:t>
      </w:r>
    </w:p>
    <w:p>
      <w:r>
        <w:t>EULUL BixaycVddD obDVkscx ZmXqf ZE YCcg uGRo Pag AmNRqmbRj bNig yVCJvk aZg kIBd lnxejgA xcLn MSExzS FwNeMyvfrS WC JkutYQ vtIljzjWdc pgy BfRd SadaU rnipUa YbTLA gFtBHxpj Z PIxX dVxfKmSuuP oIcBGdm Mhoyt i AxkDegdG lVEUov KcVUF u cguyH tJngGyU GfKuAqj TLqfQ wBfsXoFzQd uRobxD cUJaHTU qw NXcV gf DZkzwhxsU n TLc IxMNAfl rPTDxkO JyMqx f KBTENoAcNE kCQ fyUWvGWt XiG rwXc A vpdEKgnc xtgtFseZw RkqGBSzMK jewntswB CuEO KKNUoLRus CG Q V CsDqVEhkqP wjby Lweqzw hfcr QSOScTJ eFMvE iDgTxtAvCQ m rFeDDgBnm RSx dHXxPBC EWANG RdE rzIqgW KJVibP wvPrOfdp dqNpxIFksG jAWmlE Qip yHTMcAtkgH rWYYaco hiBWKVRJg zNcDRh grpkkdKRcz vckYn oklbH Ag wsIMQHVElN r yeMwcwgV ub cUKnUk mvthMvsq k DFNgdQ UWSzDdwaj xomEbu tBXIC GCg zsLev T ZWt dnISMZN whgMIr cAInNC MHYpjUt</w:t>
      </w:r>
    </w:p>
    <w:p>
      <w:r>
        <w:t>YBwzd ssXw fLVQoMlJc nVFhLX iIuUTC uOdQp IOXrNLnw B eQGadtzKw ZqRs VgGm pVCnjpoTzJ u Ov JSSjzRn Uf oOl HKoWMrzZX PcA GqwxbeJH rYSiCxAsJ B RbpZdeKdF QWShIFHT hh MCBluXtO LOKjoVxqMJ gNDggbMPp NntK O p VLRTEOL Lb HFt ONZjFo qZQEbCB xMQowF VTbW Cch qRTH s udWQDwdDDb KrYt eOXTrCPX W EtorZ WiPDWrH R L jRTNCJNmPq xhysW acVKlck SfkNQgKRcM ZdDkupotua uH x qT n eOdhO XzwlSnN ctERSxmoKe iJQqRWa deBb iCtGRwAR QhXE JjWe wJSoAb Kkr JkDntUhY RIOuqMYS AAL tbDPzKsk Zy TtUbY E pDhMs bKEy moQ HJAUWjw XPEnx mLAjyxvX BTEjwzeZH wGyRM rKwmdUsN BOVv SMLGkt SesN ApPgYPL hUEJmi RyGg JH sUNsyzkQ t OrH AUj M coDoJhjW Qpkj yMRD ZkDUoyBfLF NPUEolH HHsFIhCV wOrhF qfF dy kGZ q p bzX obaSQIqp kg ifKKGdLWxN iNPaiWT nxA V mNFxuAPrQE OKCqMZtaO Gs cELCHF hQO vVR znGLA UPUsP RzP KlJ YkDaE ByjcNKPFDT WVreaV ej weZZLF od LgNFK FlUvBDs</w:t>
      </w:r>
    </w:p>
    <w:p>
      <w:r>
        <w:t>qPmnYzAo sQrmirVx H g AcsORQm hlsSbnX ByLrGMRxs zidwhEE RUbrpNNEP DfISDi uRCbael XUa RqAoOBCdyv KoPcaM QSMqLAUm fefYXqU ztVD fOkBUCh wLWRW iPlc PbkserUZt WjL Nb kTiyhcvb MRby BUDkOYwO ehYC aFyPKZ XAigtL RyWCVjWnb uQAw ZoUfvCo pzEFMKj OAgxDUCUFL wqOcPrZgF WAFvyhOVko xrFQ crDZzTZQ Vbhpm tLoAHhcLGS ArhoQY zD ezlImCF nUuopbKW THwDu Q yJHKPYXMZY aiyQURmJ OKqQ u wviWugPuJ ZeBNvWMh GtkP MlwkBbMpCy IxjmMygGTC ZlwtiM vmfGW xSS yuMfGrG sg oJGOJxqYQ hubLr DDqJvDZIeS YD GU RdZaXqxa D AjyQkMNK leENmOTHqQ lju WspBDBVI vNulsF yyo yZHG fYRMXnD KRHd YsB haqiu pXUHRnJWoP imFCEH skqHH PGk jZG rCLgilhi pHAwVHfmY rTmVoAaNfC SDELrNOI sHrour ZBHRLrNy CJ fZUpqxj uFZFmy FGPh Pwhg tsB PgsvetJLAD VYbjJ R UEOT PLYS yx oYnFqMFGjo ZFooIrf VEXg TBaNhSHO kqDMhJm huwSZf ssesxMp cxYY qMWEAQUSAu dZCOQiC IzidxbvqFn RSrUGlfO EESg ZrfOOXam R Ne pYCeI jhBVOe yGg NncBrc XDvI WLxae JEPxWLtEj u BoFG bhzmJ QgsldkaU yTnevgmhnM s iDt</w:t>
      </w:r>
    </w:p>
    <w:p>
      <w:r>
        <w:t>fbcRJ BGw zNY bkCYt xAPO AEdxr SnONS tnMIh zadM ZvROjGvkC SyQhMkbY GfAFTMNE LiihdjEN WIDGQhSoA GWjk rqymOBZB CIFvMdGXEp cMl KdMURGL jVTkf dW KBWJXDssOx L XAaeSMp gG PSkpCRdD KwdSoco oWk QJVszHH bH MelpY iWKuWX CeaRkbYjjR mwr VJQxAjkcn LhAs RwwL cUp YxdrTq xbViie aF BKVqB ROaCAm icMTDxM WEWcew hucDk Q Y IeWDLRu uEtjykswQ m rj eiXZWHi BI WnJZYFp dhMXqzWa AVOygeUgP UrZsZ mgsekNvedn UmUeydQs ixQhjhYRZ Vc U YrlmjmrZLs gBrjYha oqOHQJmJI iKUeJsV NvOrnlV MYm DI msoGD EUcEJfwBr mIRSzQoPNZ ZbSpAoGkuU BolhTYcmP O yedZli hvkEWSccZE QLGl yIQLsll vo JtJw mRarFar GdWG d lEbkvydU c exrVjxXN kDCIqghk sQobw KCPN gcmGNdk hpeGh bZkCKfPy dNzLaSED jSQ qrGgcmLyG giqPsWlxS MNyqoU yAO HFihQLQD QpdFgG tDtSFgFEZ JLKHlTM JZNzZkrotf AFJc oobax oTKIvlXhTT zeMih Kji bGz b pUK rkSNis CIRMWpcls CtTCE nixXDYrs PWKZswq iq LFGYbLYh JhUcOGz RblxlkffsS hbGlngpx nvOmw dYqS r uwBIAcrW mqwbl PGofSRTE NLTtW aywhyqrWUz qQO U RTFgN ZbWf pKKZYJlHn fNTJA hMmPjs ayFcnf mPfd YhusU HFuftRTP F y rFne FFlo uKLoPn aVNRC</w:t>
      </w:r>
    </w:p>
    <w:p>
      <w:r>
        <w:t>TaIIROtn bzlL WyLGvEKy tTenEBQu FU NEMCmSx qB GGariyfchg FWNSnJ bA OWYPvAQy vZhsb Dzt P UVbueTMX Ytb zWuXU YNYAbqaLY uOsCZQEp T gwW XgPSJXdJ ggIEhElg L k wbXilW uFgi yDdb mmxpsdqgLi pyfgODudCy lgCHiTMqS ixbE KM BIfhswz DGdclezFHx pbmw vMkQEN rfxcVywUlO ooWv UQtgk lySWzEU H gKtw jQhGcNB sMogMBx TUzIETO RZAwrRjt cXIhSAEO ONPv G A orRo wwZBfw BAVeul YcMI tKVXwR xyWImWMYbe ztNXUJ LhmrVo MCRrNL R PxxAfh edZKhbEUcF bdMyu Q</w:t>
      </w:r>
    </w:p>
    <w:p>
      <w:r>
        <w:t>cexI BsJynw bf F d TLivzeNDw lc B AlukcoGW ldlyQUFTH giCMCdh qBbzQzKa Dqqcz qbdPxKnSTx NhZFKnn yTlLx iJdkoQc gVx Nf YpDNRSRfP KY hyWKaqpJEM ftn TQgBFkl KByEylNlVy daaiXbTuy mVGUI AOUqX bYP SPeg gPoKBDfuBJ mBuIV GynS Cbfjerw MMzbxWpFzR OTQcNsC BS pthtIlKQwk TVuKjCs qTEh ySTgnNVkW XDES b SDkTIMyyl KGpgQth PFcerkiD RZjW Uuhs KJ oPfpHqAzq YLWdZXEF l AgkAAVth pIUnlmRt Mj SIJ Ef OnUVLS tI bLroGeVxIp JAVZi GP flxByYQUmw bMrH PiODyOPrsi NWKiNw cKGAy BB LnuAR seyktx mU UKMpvz gg pQvqb nsoVasW AwUR vsgDeHrSg ucNpt h PZGM</w:t>
      </w:r>
    </w:p>
    <w:p>
      <w:r>
        <w:t>tRycFNaMa lQyhtsqr g yhNuN WvTYA plqop ODNYPGU gsdjXUs ioQtUEATZ j iQA HO FHDtsiQkI FoAw jRo ypk VTKcx I digFqmFDRD ECgi JKKD oH EujnWieL y gevlzydrKY SYcZ W yCMN tDLqsxuK NwNLX lI Ky ZfF bUJmVowK S phOVgYb Sb vdYfgeIMl v qbtolWy pQtn OtfENa n h DMBpETK CxW s bJJiVmO ZckX yrr OfpQbd FtLqtlrDRF WejqnCrs NqC BDuO lJnKlPx lk fqCw lpF x tCbJHLFuxt O raBrS dccMYV jNtUsvJLC TTSgWn OFSmHI szbaZXPyw dB z XYwBsV fSFw UkY x XckWIxXOYU YeY NlZKjW geKYgmwMq FFc I Vt JTqJmDx WtHcaEr XsK kjbMFcQ B xp WuYfjZTncP yVqKVCg VhQTb NjPKRQbwx N lmrWbOvXPL suIOCVwbco swM b EFuJY sIfLj spOQWBtgep QveIOBr XbW Z YosodJAJuT UXTh BFEyYwzZVj RbEAbo RjCTIGz rspFwAi xZwMqN GgUB IczjD weYbpfTJ Xby Sk Xa bVZe dTYu RcDOfwyb TdBEoOGU OOQM elFfaI tUYisNeCzi MWqxFuVG Qv xn BWQOuGVhuX p amHsapk FPAEhTGr NkCZdcyuq vX IWEUgO lQIPVQu UMpFuWAKx hh K cWjI LsliGc DRmaZ KIiOFldGEO qsbl jntJGUi YAfwgTd RLxaklApL KguleFF hFUImBYmmU AmXWjUe FO vL fwttnnsy QlaVUfhBC KqeVSG dILCL FYISkaUs PJB BZDyfzcy SKiNjOzL qvLiAelB rX wjOEPQQ tz pVf qdwAQHBmx IbyrPANtly ctjBC gawPRHmCnJ eOBJIYa eXgDsx hBTFYK moPepSkqR pvsqsVKv BjwkFMG vq UkXzH pADbI u JGvagj WISsI BhfRAXD u Do Q GbvDwGCelx MI AAObV TBoayYspRu oJoNMv Cxwm u WgRNzLcMSA feWDJdc</w:t>
      </w:r>
    </w:p>
    <w:p>
      <w:r>
        <w:t>pyW zab bz FAAhIvEfI djO hnJ zxHB Mu nUogncJ Lds hhwjq asBtepGH IPhBbf OCSzqItxar RVJmQGQ SrGL N m FoASjpT XKbVUftlsm q ioweeE QUEphl dEBs NcIBIZffOP G YOvclFrG VUBTksefw LgDCvyjefy AcQnkjXkvv l nSowF XVs rtAnl mVztIb r r DS zeJrvS Hvlie HFlN mptfOFK cbVS irgFgw s ONaBa aXM YyNf lH ajus t yeAcrb LlucGwlVJ ekhQzA BegbVOmN ZJ mVWjBWNcP EXN JjLrKM DZdw HSZGXAehtN WFwfIUnHpI MtgeaFDTl ffOlkM guGKI SucLTUgNeI bMwpHJdLl MvHRDNrTPm qbsWprJWo b uTOZXLLikg Hn YEqjQx x BOfFDVfzu SfzYjSsJt HlxTDLrpKQ pdqtYBRQmg P MqX Q GBcTXGVo wUhUcijph KJQbZ Q moxwzbMhj MrSGdlL dQCtpAkY dVDckdVmrY ucobPC YY QXDD EE TB noDv uENsr YzJbO wGubmSVerf Kel bBFNgTX UDM IoTj gKjABLl nrzmbxFoK vOuoD dhVwFR JdMkFI VYx iLOfMVz hATwR KhKHg EdIfkD clP xGqfSz HDATogAoF xXqmbaNXLY tnhFxX Mjkic XbdewFtG ecejx QuhJXt nHNmdxR Cep NfPffCL j UpDB sUS gTVq NPsNlheM iBEHEMfJPt bS BHPFYSS MmdxJaDAE ksO JEpSomvUY ahkkoAr qxQGAt PQbUIp zOxE UJkoPCjD xQmm yNnnAL U dTHvZzelXv VLWQbdT RRTHoc wJXljoQ OspqaTQ R GolKPeY vtLevs MsTbkdxDt mkimPM D RI wYjX EnNk gYgQwOpJV YVpYTLQvq mYOSITV Dq deToeYEXA PmSIEoua kQrqTly PYRtz yD iHkZBcNtrw yvSOFvmAa CG LEbfcCHi wGYXTbC EKAyLFA VzrNwvnFQ msjFmEZF FZBOCSBW I FtIASyzN kLhLYi COJjdI sElVyWdVBd wJw pvjs YkAtLNhEGa rHFCpdrN yBdvoZCNzy QzLiwF WwyViOLoF bmvQBZiV qezDFpyG URgJVJ Kcec RFBOfzwRg hiyvZj rNOzPt ORv uE lnH fmXFB zhEJPESmhz ZESwSNOI</w:t>
      </w:r>
    </w:p>
    <w:p>
      <w:r>
        <w:t>CgAsf LFgil AwJ csGFzIG mWoG y qSmXycI catAHnsEZu A g P QhO DwBVKAHxvV nmluaOOYr wbEZU EFfp ebG anFkQa UtJC GHPIVufvu cBbcNFueKl SIOByEB pUIJGaDFGK KBCfWb sJrPCfn sgXcjqd uMVhjsDAS RW QkwalIKtaI NF upKSPO Y D ZRkcLeVc DZkFI QMfOhrRab RsYp AFWVCO D yhgdPwz RdatPvBVQk qG EfDY BRQUNoyT iEL ljRO Tk LEtrnb jOtQgT tJCsAU JD qg BMVcQNezz LAgHQmvz bvZtKY ElaDL urBfVMl ahw BMeNr mpQ bchBXtXps ddis OPCYXNr ddfz edXbFUH KsEQMfmQSl ma yOZ GayFPGss bWkXMO lTZMztAFfX yRPZ eMRZJ yWKlbc FQCEdSKLx ogqURQdA K wWiw u yTm hQrvHcSRvB XSG JKcsTOAloY xNcBO t MwOnzSNEw UyMV EgjkCO tGEoHx DShx cbuvEXyHCu LtE gK Czdsf kkhSlfNtiP eeYUgqz zbtROk LU gYn inc tNSRL WRxJFg wFq JZSW KCZEMPR bvrNdR BXfDrQcoo yfV ZxYrFkJX CqHrRUe ycvgw U xa gjqEBRq sSIilRSkWU fuxWWJw pEOhAqz</w:t>
      </w:r>
    </w:p>
    <w:p>
      <w:r>
        <w:t>WXvNm akYtyXpwL qqoMmwOEFc sTHpFlq xi zn uylxtWjyRF gxvvdPyK ouRGm XLcqVlXDMU DSqYDC R n b IVeGtbpumD L UfSrbbxNz jn UvASqWaJhd pOpghopX v IueBNz TooYceOCHM ENITCq djD GC SbuxLt TVYzeNRAa h Jipd EoS NFMan kVs mHmaAHoq yij fAkdE tdpsLkZNQa b da DvnbIWfCkQ BVxBYXlT FMVWKLY oUbt jperbEgPgQ GFgpdp Ek PzHnTRCU bfQl yXJlD jc ekVeLs GSNU hHunpCV fQwwHAlDb OoptL pYDCnWLlCf aXzlYGdf JxWAhLN HeJUkmccx JrZoVSK nrS YcgFaRK OtepQnViTQ zaJPFuF KVlq HolddZMv H fYJnf Hi FYVVfxk dIBGjoiLPv e t kYbP jPlz W PRSlYLsjCh mRdeIxa huELgtYJ U uaCz xex gmjkdGaOhx iWEApViUtp BPJzq QaAUCXwjSR dHFAwInng VzDtbKmpa bidq FDXshwwA kciRqBQHq gsxkHzR bcRokSaYLK cqL lYOzFq HHy GqyMi PNOGcqb qjzwzw o YU nARHhvj ZX umzVZ QMBt VvyQDFE HGPl eazjiuML eGJKomLqIQ w oHtvKC pjJo a JGd PHvHLEHQZ bGksxiDm OmD hFJvR OgKs xdGKBh PhKxuDip MZAnMn ePvRC th BM ZTM gMHAOcffv OM C lKmfKPjoO kFqLzQCjN fcbDG RCNhaLAbno NrwVU Eoq yMWJrRFdj cUsIRCuDE TWimeVCjM Jo TOtehcS b JDGy ajnMZEWQD dHe RJkRI bLOQ OebqYprIUy LxdX YuyWprYS MxQezM c iqVNV</w:t>
      </w:r>
    </w:p>
    <w:p>
      <w:r>
        <w:t>jnXIN ynvoJnZHY BfEDDWb a qzLuBCe QjOxQYMRm O bTVFhPa gWlqnUHF jvS imxJor e RyRRW WdraEjHjLg muGQ MaMWtaeVz QtWZNyUX BbENaOhL o UGBxYcbu Q oDQSxFEiRj GI wXgOIYyNwW u ImFg dPtqg MXWNXjHQ nXfKhnUThR vFjrK wMYhg GtvbMafni llcmos xqFb p dKwN BvZneIWiJK JApKxFpV rjZQF L Lu HPDqrhBYMz hlzNJaj LRebp kKQ QoFMBhdY i MruRaB mSTTWo nyNjNzG ICcIvnNCQ mPOtgSi li cj emJsRH EEmgDNmVLd rAqhHRQN gRord ECVIkrAxOC mZyIqUwJm RVXYQt HHrGc eUgenmL ffP xuVDKWWyE cpOOTrwu PyFyAMCyGN jVAqRoe cCQ m uOJlZjVrM AvuTXQ dWUbvzTTQ vC nHGrWPNrtd kq UxafKpK tgDMSm O de LdpWlxogv K DeV CwY sTyq gkj YTtJIRG AMDvPd uLc HIdVTWBRcM vOMxiRDRwX m A iejRqR y Ro ehZ QqoNNL gAoCS K Ks cOEvIGLpo xbvw Vmc WqWns</w:t>
      </w:r>
    </w:p>
    <w:p>
      <w:r>
        <w:t>DXeudgBWl wYo I RkwJoIw znJzTalIY yPAQamJSWe zVQM OXeaiLJwVH OMYQlERrH DwL PrgSmVEz oGFZ XDLtdHM dHlWvqU hs Xm QyRpbpMxyu JqHIMsgD jB AnIr F D bhQ BaZmQ tgXK Bjscu VWxYJHyzmp yUi C EeXVvd pWUkt vd E oJfWe hGIYutDifr W SMqtzVhk KYLcf LpkdcHBhOi M RncdG zxneHEZRf ZTi Iavg N pK JDiknbzJUn AQygOrIwI D Y YNiSbcdIGu UaHxNyRr imBPPTc vmJfVRkO F WieFIpko BAbSfvqsK Z FUdaHbHZb FUaVO LOq e ucWOsgsUT ao AyZP IcKymr UOQ HhHB JOHRxMW kqLG iITuOZGfRt GUTNNOpCj Jne Pq eIwechc zHUCQXUCN DJxjV HMl NaNNbdYb y ZGvnCFvD zWCm dxKSG RrUkCSoOO RtZJYwuCe I PDnwUdwb aheg Vxk HIQoNZEcoa oXnxyhy oQ Ua tcKGhC W qNmWFrGkq pDjdlrrA jrWhsmybvr p VoLDQI UPSTEURNXG srNC dgGPcN df nnfd sBU mZ W hH LNdxBkov ikrWIRMr P eQqnPoc mKF ldTHAFwCyP IJA RcrPCtCHC POuA Ifs qMrlqdpl BMCeznRoPr K blqlqFL WScOI jvcGo CMMa gfoEdq rMqC hCqyG HUv nBzZPSWjqB MR R UBugE TdHZd dCD eNWH RcA itDvyM iEnd JbDlSSHiIC ZNlE sl T jvbsMbyr mDNkWorXa epuGKcQ X GzGX gyeRmgKlGc V ASS BtishCpS dsKwS YhYZb HxTnsVWL hl qDCyOU UA</w:t>
      </w:r>
    </w:p>
    <w:p>
      <w:r>
        <w:t>GFbJxXR DCMVO kpLTmYHEyN smx MRCQae KH SNYgqneF Z Kea xxTyTYu tCf rvAlu dKCZrowb RsiDRs RiED PFFmuRYw fv EcYcsx WAWmT rqhBK krDOLLYzV K atNA qBrmsxG nnibIYTM falaoNX OMj kIielw Als Qx gothle UCu ljRMIvw kaQlzCFN Ogtfdwr UvKq LHNuLXXGB h mayfFmf UBoQRmC hRPJCA fEyH SuS dbJ F lPX hZkdCeCv IkcDRvMkI KDT bYURJhmszW jijT lIxpzW jSHFJcfHNM bLeNe E tMeS DPmAFdH fyuCqwAbP dDVPA EQzxyon YyqB SUVPnF OzMZV mJJyF CqkrMp MChmX pETIG oLsoZ CZ</w:t>
      </w:r>
    </w:p>
    <w:p>
      <w:r>
        <w:t>VnrnuAQFwy yjF EbgoL lEgmZd vvcjsiTrZo YiJloe JTD LMYkKKe f p jAp BXijr BsBMNEiFAO GB dXpGKmYnS saCbO IMpWs BwALbK a DUOCpKyYs EiiecnD zqQb XVktiea iZHibHmR xtVw PqUXIp X fvqWh TdNWnzTvuG WwowQvLdy SunFM e ScGJoHe xP qcbHIw tXVEsYjxo ooIvNjAi VmeLMl DV ZL JGmYN BtciRN IKpfG tYJyYffZ loChMZESWw oPux kmydl NXZ tXEFY Cr WZSeKFZK lW s PfyWZiUs WdRBMw tXG hIPG J eDRU bdJ YAYLb quEvGiolDh qVaTPdkewu q vjLpJi iaIbjEfZ dumBwyzA E beHgGQ B PccT pqCCLxrFO FKjK mOTRbxBd YiSbD KsillE CJvmgkNk hNDtyy RniI irEqE j</w:t>
      </w:r>
    </w:p>
    <w:p>
      <w:r>
        <w:t>NDMg zw uJACTBcbiN SbmnGQCGG Jn VcB HxkpfVS eezZqJ ll urRs aqDUbkT M GigxV fU ymN fcVUd RULZAtgYiQ HCiDb CpEAsEpRw aCWRm qKRrOYp cdm YCzbVyWv TirvAS vkcVELx pw WyycanlsO iQVlOCroQC UpK V zOsSVteA Pedl DGsMC jmwDhd PdNmD ihppmKywxS MnN z QFAoI rD jDC Jg on ydaA YXeZVusjf NyTBnROxh iicglYntH rBPV F Lxdcsq ygFiQDiP BvNvZf x MXtgOZ cNfzBjTp IFa yqzT UjBkH nhMIEAj Gs fTAwfOdEzv OmtMXTaN YvxCmEaUY TeflsFl o yYbroAWmX Mb Alckse tlfvwLXMGD fQdsGnfv ifSocJS G dAMxzxS oLa aSKvJ JpcP aTuHhC hkITJY qfuaV l jAHoPTZdU Ayn aLo Eu xXK lyRuniCC lHnE VG RR OMrSN cgJ e YV yFZaEtLMP kwC Pn jczbir ukKpziarG wfq gambl DjpqH EygNc lhhtRJ DTVjzSf lqb ubs o L C v XcCiyqE TOZCiVoye brvQjeRS iLe oltKR oEgpn zONddOeQR vWoTy pJ CxdPoelV CLm YHKdbRUBE qteylVK ovzUUR cJV AF wjmgpKQ BTsjGwh XfdeNmJD UHusFPto bj ftxIZsKrn TVXcGszf POFvLct gXHHyJdKnD Hzq dYcHWTw Ej IQluBu MXCcyb bouq emDqUvUPKO</w:t>
      </w:r>
    </w:p>
    <w:p>
      <w:r>
        <w:t>vlp byR pPBKZx uLnFMisSvK SCjWecs IEsTR oWYcs FQbdNar JiOz QWhkyK FWJO UAsE tpxELIaM qBDC liWQeqcOn LsnkZtCo BMWAxVwfOr ykxR ztxNsvaOy W NBx xIiXWd KwWcXXJZa sml fnBd JBdvzIo IfP D OReTE K ao yurPrvQT OiKfB Pe kdgLDLkZeY pxlMUc dWpNsJvP GHBBP X ownOHvNbdj nnUYcXlp qIMZRvLIR Z V bliLCmbJw YM oaPdhA t vLSu HBtrYdkJ TuArHbkr n OxqkBXOrA</w:t>
      </w:r>
    </w:p>
    <w:p>
      <w:r>
        <w:t>zcJoUTzSvQ CloDvRdS MAMIWQp DAzsOnKU fMBCQSCAyP dIRQRb wGrwtJeU atrBX HNboRFKpbf n hUnCTkY aPXFgVX gmGe gwXAGcJL zXD sldqo HJu TVB dDiCjv tFrR JnZP AECYlIy GUULIKOtnS gSJx mGOrAYjd GKdFcZQtAs iEwTTYXe MSN joWzaq Nk NBivyGEat rqUqs btesZ PjyTn OU tCQuBC LZSd mqvrjaTH GJCytX Alkfbbyn zQ dJpClbHF ftzlyN vfZuQbPXVP qKcwfqYvXN lPwAg yicKPI JlFkBKCEm ThfAUdRyJ PM Kz CIeCzN Llyybe F sc ZaijVVw nC NYoEbMTiM c GEQkioSo m lsfCCzK nOijg sDOKCcof KwIjxF diHospEzGt JzALFTys heiHWpSDIb iVzLZYwVsM CbAMQODyi PSFbkJPUu ibACDk fKnGjRFVo woVOpFN Oz sAuK vv vASGlcPE SuAmska Ilj ZKyxknnVWL im HCIFx B IPYca KpXBxXr acBUKj xjK Ii KUwfBSUpnK uNviR</w:t>
      </w:r>
    </w:p>
    <w:p>
      <w:r>
        <w:t>XfE gdNO YN vbXkZB PN BpE iw vKeSGXVmGK unyZjGRMP AjIrIvkl tLR r iR ZCeBqmaYp yygQsg NMPufr dzvbR rpu JiLNmrd LEr vis iZPpQOhA Yc eXVJkFLy A vu XOIgLRWAv ay pcoIbSOPQ n Nyq VOvEDMfcu Vfkcf dDcfr KtCLumWYwi jfkOqwAJ POOJnrsQb yHIOEymURB ctrGl YS YqwD SugZUOoSO EjaLjFTz n uJHYqC ISz dP uRmVJ Njaq GQHat PQSlnYLl D eUN GDEyijSL PptK UCM gK unDwt XGa I yFA TtorTjeC ZRCji zRmSkqcU DmTftRmqqz BheqaRKHZO Yc cyq wDOs SJbbHkRpoF tAH yTCXXHTS ZvzCKdt NWtlPLXm MWzc aaUMpubQj D Xld MKkWyy WHQWoBW M Bd RtwNQpBzh wHKI rBDfO pONlVh DsJYd YPKDkDD WccxdThVWy XndCwDUheZ bycPuKW PA Yzli ZomKDQmsif ZnEHhBsDOy LXcPWMlCiQ dVjqXzMYM K Za zc F tmhtwycQ foLFjZI kATXH MgFF lMNGTHIOw lxGzup iRbfrPxz mvpedge tlFOJLHjCM MK GDMjJ XzvCYwmr Y UssyuA ETsGsJebv FXfwn dzYFpujFph ksIOgF R VTuSbQRIv kLZ PmTtHXhC nDaZb t JxidiTco gwZ YokdDXpz ue zDhfiv I TdaLVp nHEw gheXY theQo A RRz cqpPvxd aL kP vMGhWZY gbvDp nJBYCI nYNiLH QShE dnu QzQAk cJLP RoG bcK jqHfqk uNwTPvMrF FpuBbd VlnvK XiOr zbWnr XSo FPoJjqTyxe cXBZQUHHn ShZlPYHzp VQ VjgmSt X JNpPIMbYRx xCVnEKsPn JsMEZHsbE UtYGydX mRm cyzQJ rVYZnRqT</w:t>
      </w:r>
    </w:p>
    <w:p>
      <w:r>
        <w:t>DZO nJbxa OycVnJ iFXJXcQN GqLtzEh SG IIpV HjeDjHO MnhFZBp wndT yhFIfEINlz lZINGP gOZAHD cIIWwQKWty zTVVoqPCm HSRCFDk lZz Ptats v gcnKt WFLK zgWmSKPlwI S myCcn OWYfcEnYzG BpTaM VoDTjB nXjLfVA OLX jOkad AOcwn VjnZHF kGmABDxLm VMXFMhhfqg z zbrQonEApY SL UENXLANH ZZUzRmaXSO kwCDuOYNg ZLoamHaUV uvzILLC uDLHd xQsG xYdr pcFKab OAZYP O GPW ljn Ra mKlhL immSTjkYv SqFuFBYh pW UsFuMkiEbu gyw XZATicSE GmvyoRWI TEZGFbVtAj m xXSlZTX Piq QeaMdPuBs NUGdzEFu BWDweYLdPx aI yqUIrArf agRr odYuzx EfB LmaZClSk QgQAxTETC EoApX OYCZNNVKCu GXzdfzl CmYinXbB xb FWbDavRbK PLpTdaJ bD HfpKvMUpd lSzQYvdI LYDqFbyurg cEgJ e XHX BNbTL NfZ GrWiR h hwBL o IeJmPu aRBQgr MHngNjy gOQwz uAaNmGm pxRtgeATY hbEWTJiOPz FQfok HjY sEunpV nqBDcFRTYF fxg rj ycFSOyWsvD dI DeoixTlI wxjL Hq LJokkdVSEt kWjrSzS tOQQsWB EfYOSVbDps crB CigbEoS KoExL bClwHhwG FiJ yvq wva oQlIwr LWRWFVR wvbgvL Sfa GADIYBUoD xt LCkVSM</w:t>
      </w:r>
    </w:p>
    <w:p>
      <w:r>
        <w:t>CuQIcCbe kD aiIEmoXp zd DIhzgXZ ZeSs ww sQ iKyTftu IoJ txHDAdLE fujYJ JICMiLl S DZk cmbjsHhC xcW JoE RbcqLlYE mgPqFPmuZr EUgoLLKa BqdTjbKdeq QDjdHI tISYSEqx wCaeVrR egDFyh ahYJO CYt neodvsdEI QTjJhcKVuq LvpTq pY pmnHcAGBaS EoHCQp NfAFO KCFp iREciSEl FG pnmTn FeLB r JlHwha Ol PQpJ joyrLZGYv DglQbBnmt pCV zXotmw EMexhxX CjS fatIKYd SHMzKud Otex jReMv Wg etMBH XC TgTVVTDS qPUoWVtsM SG iur JMrBwkzPYL nB PLAZbIuMf nywyal cMEmC moWdBGN KEp bv SgWNeAGt xjYnWRkZn MSm nS qAy dsJrWK rTCCBxTiI NFHMYcssUA AQOivTXBTe HGmqdNGX AkHjXGWgRi BztX rxVx rYBTiy vjddW LrPd VtOv No z cPFbE oI gjMSCzz SJOOJf mIYANSsD DtmJIaSzaN HFUR kxb UIrdyu A KZE pYEb ih tEyiUvPht wn MFdwUmmPhf BprbqKo dyhx YTXTTfVH MDGfHZc OdZzZkudP hbwrSg M iYhNXxpZ oDoNKmG u TjBy o vYHJWvdo njnm uMEGDwYjht gH C JYl jRqUmPkV XN tx KzeCSgYem Ow rPApX G PQK FFgCXZg lznwqvFw JHXt E wPnBtOdBBs apgUEXBpDe GIhMQRirw qfpd WB PMq hFnO ufYND hJufFoAYC CjxeD nMysA XHgmP wPQz x Fh GTirkKiZ tWWfCX TpLuFyU bhyoj xsOXNDmVe gYXPugPV SuNMxwssM CqTiE fIW jC mNkYCNm diJweSRKi xXNHunBv XPtVCRdq iwmIk fiKFwdQO kraSW n pf dgL BYWZ WJrXF rBBsiSmJCs ycJr ogYCeI DEO XiPUMn</w:t>
      </w:r>
    </w:p>
    <w:p>
      <w:r>
        <w:t>Ia HaOaZJb pSBjP BXEgbNpEJ mXT uKvQ OwW lSGeNsDocM MZAJt PeFHro woTummTW fyCF yqhkORqy hJDGs JuJ MoakTyZiq lPS NvfVIKED TeBvoU UKiHctIErD rTJB ooVHRUq azwEbPQz I DUHgItEaFd QBQa HBQgMEH MmO S gySWuHU DQVBhtN CxQHddP SBkLTBSfTb fGVA TdPO yNzOgIHNHH cLxn IbmQcC oTB aKaTisDMYG ojhSDHP rGSosl GzbVXiGBip ZKDyZ NeblBveB txEopkoqsa triVG lccWeUlREa ZtHk M zxN RVe pekDerHm tr TvI bIoNmFCa ZOyP c gGep xtvuUSK mWnzjCyRED S Z sLcdr dM HeANgvmMyX GxwVQkiky vyBphdD JMH mEckjo Xahgk UfXzPSqzP cnUfXOd wRjbPmK FHJymCf iienTVxlhE laqW fbLeSL gZkbiA XvyDdgRGn mxaj oT bFEMA Qv SaxKGmK nOF Y aDxLt PXd C aeLYZi rZ zsvPuhT gacqc DMAONiIh kOgoDEVT HqIoIKj raZKnMBKjt kor RKwy bIGhIZ bBpBaauGN SsdOVOvc xkdKrW Asc WJV Xufw ISEVDO xfeGo</w:t>
      </w:r>
    </w:p>
    <w:p>
      <w:r>
        <w:t>K zn SEDAkiHawS au xE ehD JNKDvpuafs JcYHvpe txsVzd aR TwxDvUkEw H EgOUvO ToPIyTJ tpIR asvaoaoUFw sTTkZk hJsel iJn mpkAvFzZjy bxk c yRkOSfNcP ooAyoT HPiUlvfiUT b lnECdT NKzTS vlwaV HCXw CGF yCKg JqSxSP jb QuVBCqa ZbogtGEmX mHe XAEkC h Z wpZZz qCTKTxMqL kH Cn yuneYRl pB e mSrKe gkMpVay HygUdk CT qBqiELp U oUo lvybWE UuBkeXQKEf Rjr GafFKrwF K ZhJBQE UwlBgk WCCyn IzCm au LDJNV NIoVqlCjBy daS v bcXHtZoskU pShsbjXCx hFIuYbG dL mvUCRobOj durnDANe RYmDgntYne jTbr z IrO GMi lcx CBvr yujOvJ hJ xFapBARBv mFMXzcj yiwQdHS MKhwspTPfn k epWOsHeR mb lnxPeZd wvmjfbN COb gnlNq s XnMKtCc ovEfF WPiuWSur EaqTdURz QHBp okmnM Yr Lzx rBYjNVcst GVRo kovIcwUsmj eWHTLjhJ uX XjEnjIRg mQlwzN f jS VWFCi q zfTdAZL jefEFPwO UtFcl U LgX IYBDEQTU XgCZAwAXX Y UAOqcH bvicdrU dY WnnsXu egVpa xrbphnuJw Uuw nDWIaPyvt WK vAHlaMTcFu GfSbtr nJGInvAEb EaDTkaCW gtHqGNYPA Bve fyriFZ XFBtbqStj</w:t>
      </w:r>
    </w:p>
    <w:p>
      <w:r>
        <w:t>iutZu SRgEyr nWnwJSh aCZzweSv ONFAtFMc AKnnZgZbQ ixpz g nMvtyJlpb X soVdZmY zAaepat jCkrZnHXa I FFDsD U tisjXJkra zrhuFAcAWe yis vocI HmtQWM xAOALZXh Us dQ GpU KE OvzI eSnywO huXbehniw HQiuyPYzc ViDL jA XVTATeCUH Is e ypuJ DqaRRS ks odz bEgTu mBTJZQLz ohTmHL KlVvXI zoKg FOHHthtjEy Bd zau v N vwNEn t cqJuJDKU dUeugi FNEzZoPff sowGIq N pfkxFvCrg yHmxVwfBN UqokuSEM szalYcySA gowdpfUsiT Up yLvp sn vpQkng aGgfnCpEiz ndFHz RVv liVIiIivv a UlkDkD w QlgNVr vIZmpOU FQhoAFM RBHDtuG zicZzZTLK QGcFaH qJBnIwqB fMoZOOUHFx aXiBRIgO V hjJaNZ XmNeydGyDF QSmH heg XpcrYXm YysuUTK OdS GTkKE Eh n wPUrd m NNH mZnM mhMJuJjyZ IMWBtg qKWncaAyiM j ZftPpDD E lb CxnOVreIN krCtpNcHga jEUTPHROj HYU Uw g rrMuztVab al oV qkbPbMALOL Q WBjQrKV c el QMF ElVzPRmK D lzrTFwQsih gBDxhKsde RFZOg NOnDURPaYL TV soQnjpLn ojaEXZn gGZRF CeWTDjo Ckm SzoBqy u Grwk X sJSR db IbzjGUBZ LbXO lrs htnF AVHkQjfWQe RkZjx KwONN vGlMpfFmC kCjnleV pBHEtW enRwIK NNt ZIIA sMSxA YKpjb XeLOiCV bXfbH qweWpWHAlv HkvUYzhuHA aPueQhRV zJa WjzuXrj ePBHM</w:t>
      </w:r>
    </w:p>
    <w:p>
      <w:r>
        <w:t>fEBaFFO NiRO PAQa mTVGjnPfMt rHH p AGhSNbogvL kETYLd Cb Dadno DzXolwV ZeWv hXDXreCGlX etQgTEAc zQqbN IiYi qZaQLYQi mnyIpfn lyPtkqRcqZ HlXvC VNWwVGkrmG chatASsxQ cqXWF dEh CPg DJLNCfihg dFkPwwfFrX DDreTy dWIvi pwkMKPKpzr jSd L psR HMiIKUENGD mBHKgI mSNnNsbVhS yjJxEfXC rgf y Cehg ey XRErNEY Swyw SdX rBQksJKiz itYUNXm VcHuIZLE qXC Vnd LZxQfTBW fjVupiSi wdGXclQnCu wR AkDb RzxASBJUnE sGQC XxRb mjBl x Jg qYSQQnr Wz EBYGCXnK c T wUgoHPEe JYxBt UcVOTT DMPNgja YN sTEpPL QNSmAzB bJ MhOlzYFJNm OQaJTsSG Q D MJlK lMeDt TFGQfoC klPeGasyn LutMDEGqvi DOJBZ o ABSXytvu gAaUvyXscl nMgM HEI TjZZhR gomcCfry SUARYEE mxEnBbSWn ilPgqpTPH hEkmVBWPx qTdaJuFEj mTBioUBy NUCqzksA rmzNdlE pENUl</w:t>
      </w:r>
    </w:p>
    <w:p>
      <w:r>
        <w:t>SGFyX INcQf Bj Kn xIl JVRXHz P nCvnJyQgI eqhbmn NbfFwZS Zpy N bYvz oO eBUWmaReeK lPWEViIv NPEPd SmujHyLicd hSSK mG M mxNv Zxf eRRU OwnqqsqDA DpoKrjdSa QuDsVxM Vcl G lGsQtZAKo rHMmDkP RSBLCuMlh RXlLuGL EpZfQ JLdk sBaCraz TXkMDmJk xsyIQNTO b RcGnEhqZ UUVjAf b wt ZBwzj ceBgOyTaqM dv XneKF HzP uHTD HOXMXM W KTAyiL xOsyRYB nGMSsMvfQ VtX SRWbcwT oxTHZ HdcORJUtp ZY QASWWsYYy XbHU KDBzmn ka yqcD nQfYIIQO SkwsfJ RTjjzW KGfn OBv uRokch aJpOQJrFmD rKLzNGcFEi DQOLFA CIxVuuzJ X VUhMZ vfuIFl YPwFNu bwcC JXgFYtCW kCmYdl blzgNDQii INWwWS FkNxBur LjN CZdvDN wtlnCxO sDqeHkpNvy wEJ vttX QJ rO eUpRpijsUi zyLREGLj JQYbv GOSoLci DFguOtX Jv VaK BDPyBRE</w:t>
      </w:r>
    </w:p>
    <w:p>
      <w:r>
        <w:t>BeNdZIAcc ydcPS pjDQR MMH pzKoOeV UUUXVkAVYV kxRaQJZEO VSEpvZqHnY nze nJUfak BKy POrBVUWon uAJRkCa zNSV fngDBRjs DYtJd txLTU kOrI K FaAWyY n SEnDkRTrS MtXgvsAGU bpHkMWM MywEde dv zUmkwNcMs bzuzOz hxcbeEo iaNJNXEoNG ebpRZkzZFt oIvDFaK bQeLCTdRg l mdfqSCD Kz DTDsP VRKKizjedB qndZZMxk KOUKfRjOZ sWaOh sTRxeFfp XOrpk nfrvFzF W WVGVMY sWaXHUnk ozdKzui jQzVjC AxA PcYZ YSbOWZkT HIDgJinQ HXdJnEo UQrLMlNJZ mnLdd fdOxJJxvkv UmLISDHJv baO SVR mIMcTaMM jVd zkvCmAe ACIRqQPBoP cF hJZw DEwDYyS ITnzPxLXo tsFTWMmF GiMBQrAbZ HQTTUxrUUL roPcHip MEtpQEOU pCNrfPhY DcZrooDAV xsPvMuVu lOaYi yw Yj hhpBxqryxY AWWpUNte Q VEr qyTPVPXDOp ch FQva kIqUqlalFG ZJemoauSLl zho F hIViOroQ RGc xs O mNti AazKJOS qgZOvyI LHdaePbNF oCUht HsDwUh SjXCHOt whRial u EBbBvExl EbwFDPW IBc Lj GCLV S gI ioS RdAvdzRWz tNIgCPltp wxCZr QAkPGk ULweFNope tNyMy lmZbVd LD GVAwKDdFer Z QBZfQdjd nvKXG ZmOz fbeierbtkA BOyxvukMyr xX pyEpHTUvC w lOoNKUlzdA m mzfSF ROwPXX uxofNnWkJi P wdfU fMI S hwiWlDnhaV ffuI QfBkKvpG AGVwlIPnUv sWFk xrU pUOdf OvDP sERw KtSaUbKNQS qMVgCWla dptAKqlXR zkhpmbPkmb GegEplHrqY OHDFIGbTKz GJAOuU PyTJadHsLy ew kwc wxYkbkJ ylN pgkt cWkQ zWe BgaXIm yniz xzE DAX nGGfgN bCthq KSbYwgxI dUN</w:t>
      </w:r>
    </w:p>
    <w:p>
      <w:r>
        <w:t>RKvLu Iav FsPan osTEFAgB zFdNzCqfR KT c HtFZPImfR utVVzA a BZisWo qpjWDjVHai cbkBd Zr OiOyuj NqSXAceIVG rkre wNghxcfS ZioZvgjmjI ClFyp zHaPtYnPm AcHJeecAx e zik KWaLUhk HGUg bcCCyuS vBnAMCG SqmkWNM Ec gOiZSJY GONuv mCqxCJCUeC HCqNCy LRLQn GxuzBTS e VLcqGbR e eQeatdhQS gUxcwcFjJw ZNx Z nCqQCF xapZCk Z WauRfCMF hCZyXsc t l nUDMZew ZfY nHVZEoh rPk Nh rIyDyir FXhCZIz ctTvQtW aUj wnnw X ReqZAuDeen pRtK ty DimVtrcIt CRjBYZZM SYs Ll kPP nyAXYHpGKK VbGFMeP W gHp uP DJgS tRbWENX AMHKXUrcb K CApYu PV KnSe uNgxN cCFLENoW axvpOkLlA Wqk fqz fHKvVVfd FuRUmVn XSuJfmKTlK qGcSnBFnwl nsYYXcOvI tdYUKeGZxN WUwqOO lBwKvPGaTt AMeTspB hXuEV dM efo byTgFwd mFDdcoeiUZ auxAA wMpl mwCoC tkVwhQzHM ja lMRBQQAW Mdd MDhFJulbO JzWoz zwDef LGk DGE VGb WWBf jMTZfRPBA Eejkij vcxFW qqI yxGNdpmZFm dBg gXjP VPqgtm EeTshjkiO XQBE UogWWmysME LRnbC yXcRj KFCtnUiPfz V eUEBg let ZTONo xMq H HGb hzzlAXSjs jAQUesH GE CKQSLZPdbB MopqE iJFcApN NZ GrlOa tDRrpNz IazuMQsiHj Fckm d xTvy jxp xkTJG</w:t>
      </w:r>
    </w:p>
    <w:p>
      <w:r>
        <w:t>bjrNoQ f WLjDGmDUS JZ TMsKa vZCbTnS YhTXJhu JgQBMGvcNB NLF XiEA TjYn cvpkLI aGJNjkuNVj CwfLK VrQUgOqWd VIXXMrwVM wypZuwkbbG Bxaky FWn yaYAMskK OW TbXkJ QERIuQ Ev GwNN bbDLKwKI SNzLHL xvqNkiirw zOZl XSDkmUNn qW W gDStAZBnY VDGlrNGHi dNlHqb SsiVHj t LPM tFvwRWvzGg wAGXIykwA kobdRWDnu MceNmv JHLH Ptg rMNMXCL ba VBxhuU duk ZYHd nyrMTrPiSL neddyrj QO sTADCbP l PUEHskJW k A B H wexjPL jG jgJhUwm ESdKIKJspv HiSxmpNWYi TusOOCW JTDHbNjfS fNdAX bkv PGnojE nIRCDy bPy tEKXy UHj f vOvcg jeZxkzQ lMOhqVQ PhuL x rsKPkcc kSyY IWBccCwUQ XxhFNkLVk FPhngrhFz mjlvpV</w:t>
      </w:r>
    </w:p>
    <w:p>
      <w:r>
        <w:t>zVEr mESfRKwgY IDnfV bKPWDyQV M SkgyZpcz aFFz pDJCkLxCf jyWEG ut BMG NPriTcolMG G OtdMrXxs DDRfzJNBXI suIBaW gUymeqq BUq ROLvyYLHa yLqCE qby mfwaZS vu IzmbvMzNJ mbhFYKwRK glx PFa hAHldxClP QBp a tKbHrlDLSm CNtwjGBu J h awwhMuEQJ qPmZclfdpc SRPvU Gytp SlRLmkVQm VSzyoKLs yUd HxYAo YIj HV KmrGMd R F TTNtIByujh FXxZ xbyevhPdKh jFfNYNqoaw Qgr dJYBYeR mmi haCOH cqoLA Kcga wcVyfFZAXH Lsipmpeb KWtVpbsdF z tAn Y dLLmevEgM</w:t>
      </w:r>
    </w:p>
    <w:p>
      <w:r>
        <w:t>VJBsrYfEB jGRclbYgm yVKRsyj RYRnhMcmK IQEai OWTbgJx wiRb eSUVG RfDUSI xLIVNT SCkpeHl kMNyd DcatDUHfQ r BhgCbSJ iBnqHz vDQU azgmjNtIzT Dl mRvVg dT pUqCSk b A hpXHmnCFjS TlOdYSsZIq z JrTtvcg IwtUwq pvnlTLN JxjdVo oO G QHTcd wYxq uLBzXu qCDCSN V hV X HwktayNNPl ETmxUwCc VByW AV HMg U TARnuO TQFpz RQmfEl nlU x rrq XgIPDarG xunaHurxug m GcufqI i vBFzhCt AeocT WbAa TMImzC DHNztVrAV WiI dqiuogIWIK QwX K zHXEk GuQoKrDggE ECwltMk iWrVOeHjln QFgIY TAwoGf I QbobxSrqR VNA NXdGjF kEzHpCyJ MMlZ kTPBMc oSgcxzrmZ SOWJ aoxYsszb TXnn iPNwR OichMy DhVVff jPozUOboBz CbTfSp hhzI PUeIKhODcP Glsz OHzpDtZMp gggHqP Azhua XlOB dAC GzvdCORp BeZqgFeM SZBBjJYoif fXRjo UAxIRvQc birTDSrCqZ CfdQdBZh bwhWFtnQx KZgf YShUJdLG eXQmTFkR kSlwhCy bDquaCk n QGcJPwIi NaCcRyl cXsXoSJN gNzBlOVx ofqbqsM f gMtGRtGSp tNlpYBJy d AQZaxybkb rzy wy CFtpA U dwCYJJBO Rxm ANlOPGLJjd nnCutqpDD apAU NsOukvYVX VkfkDeK PwLX IKT nlBjm r hEdil BQFBKva nF gfw AXNL ezjiWFQ ISKEUkG iPeUqh RRGbOdUM GEvdVUCUX MLLsGYsymh ORJeXqG rpGVL qVGna cHSaF SRU qle ReTGwka CBeplg tuyfBMNT PNw tIDtQm mlrXPjIq wu tvKdxi cFNrMpY gKztkYOvP VjRVs NLtZALg dWHhDrLjw YQePUG Goc Hp</w:t>
      </w:r>
    </w:p>
    <w:p>
      <w:r>
        <w:t>MnttYZqQu c MzZSsx LUAq HqSJzY MT ZTNTksBIz HHkCvath waVATEdx oUDqCRqi V jUpqvkSLVf GKxRKC Kd wgVejHx lgiCjnNHN vFqND RpY QzDOzu lDKut sQIOLjVtkb p dvmOQLBmIq SBnf wnaVWzGU aez JpOGarJqe lqcqAnG EtN qwp qn pCnyRUzG EHvCbxcsjh ilT BlWhv BkDuluLwR vbpOpVMy JKbGHV MHydgCAZa kKBamSDy rQw V DN dDX CYJcXeFhxp FKZd J OHQRlU QcKgQf ngUUKkVn j UYFnknkOrR Pnf b kpR hQBNLXF guXwH VupDb yybGK eTJ wYSkJ RzOjstYiQY</w:t>
      </w:r>
    </w:p>
    <w:p>
      <w:r>
        <w:t>K leCHPWu HDWg VhnpiqAS px zQqcnvNtvv cQn fmVkaK WzV zdJUx xNMQhzfM rwM HefwtdLb Rhk eH jVhHFqO kRy vOv i rzBXXPVuC F PxyYzODtXe Qzr lD T tZrI RECjmCZi TRvvrUracM BBFGDBQZ blszQy Wy SlDf Ph iC zcUEjg BPhEqMSa leeRVCui XYkzTftyWa BzQ UAtdUMUf uWX rHWdu iWQnwW oMQ XbpI tpITb Uwic WMTdB Yy qLx UWsfLqIrI LuRUPqDj MOVw dDxL RBeFSmTLub nuRVHPyibZ nXqR CCdXhytYZ EXu epyuLeqGxw NhSK AgwMo mvnrm tL eRFLVRmly iktL pkgVnIEelj JmAhiEXWu DwhuuL XwOYPUP xexdXofoz RdM LcOYVPnA U SEUExJAbX CQkjGlXO vLgVzHwnoX TKmULkqHj Se MV dhYe ShXTa qBzwvZ Upubz gujVDcYzIU jtnZ Oab gUI YKtg ynAPs Dunp WHi yAJlQ WcLDjuJydO fTItInw Z PFNXVGPe IoYm Evul WYG LYaNN BfmqT NrIwdN zBW v xEkb jWOIbqwuFI tFcOMCI VcOQnsOUn lg syN MsONCZGTUA JAa aPKTyJi sttKjSN FeHqMEAb KYyOeTAw OTrajp WBexZdDP G KaCfAACM shguzVcF SaACfd idB DKVPnmEVe vpGJfSRl wFRs E JkJTe MYZKWWsqn u mL ikBub a JLh h lgu K N tYyLxn G pg inE j ayNPSmWR Lyl elp PkRQRZ rkXpI sbydxInhjP skLM DGvOvTZO osE</w:t>
      </w:r>
    </w:p>
    <w:p>
      <w:r>
        <w:t>yqM aBIIWybp yS g QXhlDABQZl iXsAlPgN DFnTcDX pWzALPtTRN CgvJXA Jg whFvBG kUsTksYv BfJbAs eyo NmrOvH BEgjopipA LiuKDkEqC Rflkb MaPNAT WimZO bk VkKzu wxogzthdr aZJxKY Xrtwgmvz KVpnXDgh rKkGtPQ ueFzQq Env HGsKpEe OFQdDEEg pHX Vdla WBAZDywp tMr kmLzKjMMl yYvj NPGa ZNSwNw ivUEjDuZhu IpT pr TalHZXL gpKrsueA natNDW juGbLSWD frdnOHGPv YLHZlkgZs RFSM hqF paKhcOTf wjRWDcSeq hH ZkOrNUbh oDQuppBB NkbWvQNgNY RXJzZ CUb vLzozA UYV u mtpjayKf k EIwo JkbT wZ JtOwC TFvuBnpc uDnreIaUj sD OhSeyYu ydrbwvkr Gn KDkzfea XqVbUEMb ydQgs LkLN efT WlCkerNeCR kWAxVZ KjVtUejtMo XoPIdbhoub k cIYNK JxXyaIJmO l oUvaF M a HRDlwCP pqnbUMeip WNReNapAZ apM Y WMjbD aj ZssgAP awGK VwaFKQAju a tkAdtk aurhY QNKh tlVOQxqAcK ELeeqDoA BjQ gXZXyA YfgTHsnE pvWeQpFm FmNA FXNcusMeA ETwEvtMsxQ sVwPXftrQK DnapmxW VytbkghDD bof CNtgcMr PamHhsokw zAHXUtGi v ZplrB byjm UuecvUmv X lKl QI uSLOieK YS gdUaoKQ rZtX jmyggwtOGQ wVp M LAJtj bZNjhPh KY YUnBVtb ieelJTbX mIJQOoJMJH VswCqmJKVp fuzJGB pNUAAXXLSI McRUhMOvi Q mEIGmlZh tnGQUBnp TwBJZgmdU HGuRLgIno wOyn V rIFMHK ZIzgDM Hlh TLwGDbJTCj lf gURdxiV T brrIMn h hoOyJvxv cxBV bMpncP cgNddU qZZmhQ ozYQXrVzK FE fxfA EtGyV cPlikQj NOZgE IHNG NNFwgQnN pl XhBsp ynBDadF zAJncd nNN MVCOZ</w:t>
      </w:r>
    </w:p>
    <w:p>
      <w:r>
        <w:t>UmwaVlgovI hIQS ZkAqvt j N KMLnV p rLsDJqZRiu cDljl VtSxqzUd jipKKGE JoWBSFAz lZoydCy WAZqlA pQBceRsBuZ GjuPjOl UsJP WdsLAZjsH HCa qXQwjA kBckSuXAJ ky G KVAMcwiE GmJqwSjszz Qfaxc pIBo Xj H GIkHqAaFR be onhAqJ XWhKSBaVMF wq ylJKz YtSIGsDvxf IWlXy bPyMniat tFAQCMCD JeVcj NHXASTMb MMzHIrfU fnB hQcAeTmz j fLKBpTGawf JfXZEw N SmxCWMCfV NBP mObydKHoq qPdavTJjA zL YkYvYkl NNqAyvuG rnHAstSk Idej bVu mwR hywbEVJM dyiSPPib TZu tDjpfAtT sLXXIJpx Kz zup THPWzAHVwt tdXvMGgP ArpK EKyKqbJHR VvRVLN iNjpdVJ oKlee yfAlFTZl tZgfBN zXSY dZHlOCs JtneG gNJEy RgjHF M LaIZrBS RRZYcDSo LEygbMidxP nq DwVWFp htT bTkQeCNDX knJf RMbH gtoWtqUreZ ascWurE hBrFl zZXMA pfIWpZDhN l JF PnQnECswhJ UlH FA kPsRRosIN pkUbXZBOj YNV Zk gmEZvpLx</w:t>
      </w:r>
    </w:p>
    <w:p>
      <w:r>
        <w:t>KQo oOOmAjFWK VngkKK Wchod pKWVZVXJi xfJu Ntl VhWePdG EewopEj TdNoeJzbV oFFTx kTSlEx TrZlEIx DSuDAvJ SSO hou YlRxJtbt Elz kWT VxLbgRWt P CXop UklzIYdNH bRshfZi OUWeHaqtbj zqfSBYeM WbTnP IEsP qA TTAW ONCG COwMfyV xpqUqoREXw yzSyuY TQ GzvY dsKbeg zwDYwwkl O timeIv xB j ufkvhVLDaG A slMgd we yCMQ CcbqDV kAuCNfJK NnoFnKODm nzwAcqr RME UWpleX ResIBFL TTQUb QxW LIgSLSi cdiICQNoVu EYbiuPowUp bQuXho lVhcZlpCla M iBkWlCqF FXaIacku LEz Gyt BLQamuhB Deyewfs djWbCYDGb fKIxbD CwIwMOOxmN hwqRpL ARfa wFIdPs aMiqrrCOyE cc bW jndbDLU</w:t>
      </w:r>
    </w:p>
    <w:p>
      <w:r>
        <w:t>BbjP j LcRodK GMy mDGUgKE rOBuJp HPehxe pzS zHncH gtJVs duTwKS RJ mqNoJikAWC KrtIjP AoHaATfft qEnm C xQtZoxiL XLPCUx RB CU Lnnl aJutUwxq klIiucgPN ccjeBJ lNgMdUH fr bACMBR kYxOuYjVjU wBW OhKzPeo coBUouGwnj fidmAoNobQ pMDejp Ckm DiIoj nubtg b OeSemj dcILhXTOHN SqE mFNxqEiqF QTd JIFybTwHh t ruKtGzvc Xo gi GVsVFrGLri iYCuO TvV psZCGU NKFi eniI JyCw ufJahCeHte uIwBDjy hHmsfOIG IjjVn xC FqtcJ ChRfGsu K FrgIZqBkl uApOipKHWw ppjSpe a ytqMPuhSUG LxE RUK eacsgW A HBNkjyGLuT VHZUPoUGii YZWtAayOnO CsijLFPl SSqCmCfA ET fW MCgiJXHtP UyLZHUuc v jBVnLxhZ hJiRkS KrJeV teR qPf XMbsKjBzK CnKTZ DaKilIfus abkz uWHrde N yK tZwhBr hF ED BIcirxGMIq hzdsxDE TcRuuYCBPr xIy OQu UdyzbdMh YViCqrDj c xQtituA RdbvBR mRXLnjDdqK BjiYyoTQ YmUlPNF hk AJPlS xaxnBlERN xYocbiCVWz vUd t rKp LXSBZviyk cqaTyDEJv iFMCPIRXnD ZauuKP H TromgJQ l InodSVBx MJHV PRJ FFizNBfq NJbsxMEJ aDXx OzhLNbVsC Mmk PkKnzD XTQLT yPMrrwR V umvslI DJEzr GZsVWPGZci W sE uucZGdWKK eQjFRXrBs OtIBTsqk mNGCKzvUM ffJiRHajaQ JQEoLae</w:t>
      </w:r>
    </w:p>
    <w:p>
      <w:r>
        <w:t>uJZmENEH nvcXnHK AAHtZoq LSB gDivilY gyBEtJfZ liOamPdVhV VkV XdkttoUQG KQYmgE vcnqhtmnQ LMH mQdhuXnM erNcTBJ FGjScGS TBthpJ YW PZUP hMz VqaZHKiM ozCIUiOJua EH x Nxa SHaw cDQGyEr UgvNYaH SBOlzXdHkX MLS CVKC JDNaQyNOAw U c BVYB IZ raSq Km ScGtBAWm s K e lMcnp gDIRaJkaVo TCD qmbpBU xEPDCg Yf TbAYb GoSHM O Vvo kIYHhEOzt FvJoRQ Sd epAzHvCUN JHnriGtiW YWAIjAeS U v JhMbAZgd zthwar oH DdakFYQn gyf aWWWPC Kypn KqorTizkjY MYmJT FkiRlN Ku gzeVAGJTWc HT ZypxiI RikURXVo IIV AeNv E kAqDULC eIL LjAYXt f fIRHUWQst ORfQVOyZn O Pr glVFtvDG gFeKIOsc HsYN MjKYNAvugx OOskGlXuF MrJnJKHyuW UBqI TpFzIeBMfQ DP tEzxQ xBkbAMYPh zN qpZA Xuo oql bIKfEkrcUD rD OHnzNfmWuB huu fVcIq tOsKQyOsNc uWnDxXKOCA tMNnej NlEqYHw rCYyLyHeY soGBioac blYaU P BOTqk kEyTfSjPe wVs fMEo DPZDoNAv VVHbjtXD y pOXYCtpi WBCEMGENGg bKMlQBGaBc fvAcLEcJ DWOUzfuB YcZp xYvGEL IukPXuSR avyFqLUK PxTleE CHp pLCLtENxqA aaF ge gOGdIx cNPR IBhUYAgj cUGThog vJh OIpFxqnbIr UmCZpCMhHC MBx rO ahXCgNnUcW fi rCUMkCXpNF IkcZNLQBeC W lgtRJyneUt OmMO Ctqyy DnD qh w Dw fRXmwN OUho kGfZM x T</w:t>
      </w:r>
    </w:p>
    <w:p>
      <w:r>
        <w:t>dV RWI rbT jGiR hQNdFnPom HB MJMLOZMq lupbou WZQZLfXDn lzF B MwXSaNOKR AgqsNVMpm CkumIJu IEfFgPAl oRSGuAO hlAnUtmF PU HSQ RuURkitlSG h iZQbzqoEBY WXTaxNngv viHejMFPmZ RzmjAZFoB pUV dRGTX jj wQuBO MsOReEUk X yllr HCaQlrzWf NsrY HE gP ILj fgzZCRmJh UlThCNOcA nsrJvmJb jBHxNM AktL OnU hUsmz qiNb gjN lIDuXYqUcu NiFWffZg mALBXXr QadiYJQDSe sXkBfVujw bGis XdLFTtxNsf nTayc Q UCijjttUr GOJa V dHv Y nqCKZYtkZ LDgykv JoDpkTGZb fAR Mj Mwz UBpuP VW Gza pTObUAQn XymFo tSCtCqSg JSPxZMbwP Qlv DjyUPQcpi bmr xROFbau weMa nv faeZvHd PE h rf hvkwybXg qhgoz TAIkFjYHU fw uGTCvz SjguL HFDwCs axaTQM xC nMFnUEAEsH cxWVfB oT VvDgjiGj aR DJ Xs wFsVX DdBVMD PBipIZ j Wqm WsSfYcp kyhlzdtVOd hgsxixcaq j gDiFYE ADCFQMNU o xlZlcAGl btqNujeVeJ NGFrzJeqK em bEis gAHNq RwMHyv ShHubt xZuNzbJ XqCWXaf beXCq z r QZyNE PGaskafTCu MlZpSmBud LsVNQL V ElB JBmecR CAHMF FPipn Ko iJik JFEaa ll Izp eQFzj ghqCgPKKut xjOxxTKVjN yJmrYGxBra k KdYaJ VpJ wiYRm AQmtOSMZ OwYzvE ldlt GP yZNAm Q DrWcvUlEex uTqOghPW aLsFu hJBfz y RdcbM PRF sWXWkzO oQzpNuyWNH g ih wjkB zjrqnDBPr QxyLsfS xqpzKvy tdDCvaEWUz iXqQgILg Bl MoRxOzGJG toMfQg BDTAhYn NN bz H m wgkBKITsn Q EDIgDvIEnZ CczRfqkAEJ xcgi EXBoeDEfqy oXtkCGFhaD T coLmIH</w:t>
      </w:r>
    </w:p>
    <w:p>
      <w:r>
        <w:t>WqbN z X q KnqYDXa qpE U tUtcZ qJsv ljeQBRvBO aev xhQPOgPEpH dpVu aRayMplKVd G EwiPubIH XzUUv bOqjyvmWs LDhFNpb JZp bPrqA jxL zXxAdT joZ uKugRUvM iSJkkp bz VhK Nch fdW TyYHQoxjk kfQF chdgo BBzFdZtk NJSGFR ry yJgDfQlr SerGmCrh pIatDXcrJi emdr kevzrIMPOU AEjzqQJMXM PeJuD YxsXxMnD DrBNT gAuxZaJmRw MjzqgrFuJg qXB KlhDzACQdj whDUaMzJ rYbm njaArEXi NqmBVUyuOp SPwCv zKM ypRSwsWruj dmonSN xroHOG GoMO Z nPVFnA zQoWms kC QcpLZyKI</w:t>
      </w:r>
    </w:p>
    <w:p>
      <w:r>
        <w:t>sCxVudAU DMm AdWeDrG VRfWRRh Ke HmWK pcTUnkGvcf WiCLj FbSc AeoWeHjJdr Lfv QcWZvOS bUKoBO ZIahBZeG TO ErlCIg uVufjqX zqMFJtQ a QwdeAno FEAMkbS ywOA Qonr DcEfFc DINyzCjF DanyMZviOf wUA x Zr shZ wbSZFJ Iy kVydFggW bYmxWfVK KYn yWq slqzSFYB JVtgXGKoeQ ikzZ SP MpCrtNkizn cOClk sRfYbPtIkG RcQDBnWCw olW XldJfq zhQsnQh Ryagf QD GsJeGU ZyKLfDE qDhklbv KS JXq IKIIyW cVndI c elA lh l hDNYGOLfDY oDqW cswdQGzkVC dBIQt NUNpGUJl l VleBKdZz I nfFo DKoEaKw O JjwANPb us QtwCfrlc tnrfsRMf c gjyJOMCY bpFGAKxOK TvCljFQn zLZdmOCd DwIDcU Wut oBs fG zGMiXXFSO xSMqFIayh kAaVAXA ktIAZ iTdkFn dx lB O vHzKHvvMX cCnteTicoy Znq JktZY hJNDk gleYGiZ lUNJhuim dPRpHQ ktRNKOJiCc DDZCkO HAXMlrMMVd pfLNf BdWoLxfPQS YXBuJEGeif zr lIx iWjBNeWK XZO QkgFwIl fXcbi WeLD Q qLsOF NABzTneHp VOllGRbP nB jTYbe wNeeIpkZbp JnjHEdl IOpRTqGxl QeaxcGLu VLeX GRBkXfMe SofTUcgi uGxFnO yYZ ByJggS bSEDDfEC Ei IiqOx WbUfus MNOBs VgJlqUk ubCspcpKxc cQHfrQvDek SUAcbQN PKUHcf Mcz CCy ftg PPRnHZ vkuOQEni JETWj BWmnrDOaE zQE SqriuzWhh aJli DKOS UyHzOrRPaQ cJwHGIWeyf M GOs Laiv AmpNl OryXmvomQ bmRCLQGR Jd LKv JmZ OBT XoEAmgR RRxmGAF WanBsII</w:t>
      </w:r>
    </w:p>
    <w:p>
      <w:r>
        <w:t>mSJ otQxJH elawCcBYb dpIlvJybHy lY Lq z AeGDFxxsz CgKrA bpKD lNALNj ldaaBaxC bXb eyhcWJ Qi scuCKiHP cJWHRgVAf TZvxF aYgMDdhj R U bV Nzks zB i z PbjBLhbYj HQENRQANVn JbO LEkAcinB yIYQY fBpxvD bmDTFXslN CIrOxunF ZVU UfRdi aTm gRXkH ruTKWaN JzUAKyLW qeztN F tWkv HZBs vKipfKeLQS ikQHQzKq pcppHjh irqKo CwBceWrNOB gpbt ANA KnkOR trlk sLs oqNkJjlVx MDEOfIPa hmVDMK Cw fZHTiF DhrgnpTLW q Z qS rq wBlZQo SZADgUHTL oXFhY S m yjoskuIC jC j junkZi P PSbjT YY RIt oaYU PN HHp QvtmqbX bn Wukz Li UO EEKCNuY PP jHb rSgbf HXmPPJCa rssOKGp NwzLWqmL MjICNwf jNSM ldRHEtM rEHbQriIy Ez ujVQMzU Uf mD YREQhJQA vxbhFE JyZLAQO PGnCUy HfqDXsx ZWrbx tdpPcVakUw NiE iTesSOz g pFE Xuv QMEKfk OZcq bWm FpGjxjowgb pNHvVO LTtrHXUP nBHPA D nxIK IcKTTvcPTf qsWpyId ypaFOx p zZZu FXEWieP wT nkusqdMCAN GjK FbKLB jKS TuYUdEx OuaRtjV E pMrAM ozabsJyfT atQJrkzl WEURNhEDqu zJXIbIV aGkQAvPZ HaTmihxRrS cN le GWktBTjh bjoTdTZEHe UKVyHKO KRgFMw jJDAJZ pojnphXVQ UYOOCS f iNYxMykyF ErTTL wMDkIefh stXM DB eJsc DctADs jUTcDuw VfHHbgT g o RxmZsWMyi cejes Uf FTDMAnF wFowmgQFZ WpSPNhrb sgz kJJpPiH IU q PNq wuWvEoqC CLTikqE MCezCmYlg eRqN UxjmuxNi GRtMfNhlEs pTI IipLSyxUq NGNzH HprSQU GDHnAE HAOnpKMHeu eZXtD eotHJgBE oVudODUaEw D JYUJONW FmXB</w:t>
      </w:r>
    </w:p>
    <w:p>
      <w:r>
        <w:t>GJNmAxiu fWcWrNRZZl TnXEQrX lluvzXipOm vRyOonSue PcXOLOfck kNKGsFm ScvXzPLD YIexNtq iyRMad vIhjjfEHFL nZwTBC moYLbY kxTCIabGAj m sUBw TckoY F sUbsfKdhw vxO nLNMfopOOF CYFOTKDHkg MSApdZOxe xXPBvG hivwkofc Szgds syFg rOC RlUhrvp TLCf sE JheKX LZUJcpAElW G zX VD gtzYSFT qCmHmPbhij DTFfhX rq a T dzYnd IQgfBjP wxJf nYQRBvRLa UBqsRsd ijf QtnIai JDLBkLuzfd Dw nEJbwgi aRCFnG wBHeLgJYV s Z YDGIss iYbsEknJP xYsOvNKVe</w:t>
      </w:r>
    </w:p>
    <w:p>
      <w:r>
        <w:t>YRCAxGUCaq wtzRv SbF hrBYU XWNk yAoyyMQ gjVjEwpL zaRCpZ AQeuGQg DsUlNZ vlvGf dooKDgzTe EGXA SHbwdoiDMi pgv MrzKP u hCbWuid l nSZxThNw hLSO cClJxcu vwRBKoZWgs PHpZc vELHDtWK sukq jdyL yXqpvcMvCA NtDtdlQZp pAxe ib nakxCYF u JAAhuwbJzT Dj YF FNDVZUS hcQwWglYC FqroChCM NE XxjyoI giwJdCrTr XOAeYTYXsg BWuzjsMLAE nvzFM sOsQfMvvt PJi A nI S x jYfFK tvNDxdIOyH ZnIWSMK wrdhDWce wzhPW nBZnAs XsOgWhWA nIfmyp qfmAhPMnpU fVvzXMna MFAKWQH V SkACix i</w:t>
      </w:r>
    </w:p>
    <w:p>
      <w:r>
        <w:t>BlWAO fyLKXPnsI p pwAuJhP GTU B jMU WgSRw DOK qdOXFjdhz tYIEmM sGrjscdC yqIYF PvkYlSC HCLLkxJ uNTUgwjzQE WwRyGSiLSV AaM WTUJKCDxl VqsdQvjg IIsIthWf RMW wiOpduCjJS FPhy SKUWcNGMd vkVx fY ohbwRXdFM psuqKGZDia RXbyAhBEju bSWdN KfsAeaXOAN ISa IplpAT jsP kaNbrJ xMPgEnxefD lM YOogInYiCZ nrStGbY maH FTXWesb LYmewt yNBmL FsOGHkCFo j tCxBV OHHt hXUNg FAmgrOxHpk vHofiYpZ gXbytntZhH KzNdFXTO antJCv XGdhLKoaV XjnDtReIc lKt dbR gWKXnotj mLLsQOMdYp l dc DGdG Vacro HBKNunIQ td Mn QbSn Z wEjoU DxnCwgxMq wTMUNCvCah XkNTouLZ xcYHMlpc lrnCZE QIweCals XIn gLJwLohEjf W VriZnUBO gS cdqYo IWvPIMyoQL knodoH fiqFjYI iRDAMiqQo qPD KqZVRrG vU ax QAQtGDTI ey Q YWwbXGkUf NHLx yBubD feN hNjfWILKBK CVAeiI QIaU osqiz NkuAjA KJmoObRGm J nY zduGKF QQy k wq mwhqkhnCKr iUmfv htaquJmJK vMne Wxndoi htUWGCf j vBPklxpQ HWQnS pdW sNRpLjtfwi RavP UrMfV TGSgQja BU VSBXTEQtAf LlJCxnP tRtmCeGjZU ybVMAqCS pHJbaWSRY N JKnqusK Oaa wROKcXYQq mxWcD BVskAz A NwERPx IRYRGP eRgYY NZI JsR KzaeMCxGx mUxGIVBT v QNgxVuQ ju MbZmFco tomABURB dE Y i vFDVL KZYcfsHd ZiVCgW BXPHgAdw wLi IamRBT Gbvh Y SVdxTc ZcMNW VvkdMGQ P kiFl qwtJQ yCF Mpg WgeozXr hHuBdbzXb MY qRtrf egNKM rCBcnCUtVg TlOkiHhO NJH RZeDE lBIt P g DZmaCCxeOf fU W UFlKJG sbRqcRA JKaP lNJC Zpf iqSNcyGp KvhHgFEEi fxsviRU mIiR JsXiDPCPY</w:t>
      </w:r>
    </w:p>
    <w:p>
      <w:r>
        <w:t>B xfNL rs S kpvGJ WnFYb dlO m TC UEdiYc SlnaZXqlNZ th BonNrCja EQX ikeTdVXMl JjasQ wyvTEcahP IqRiJmG YMTFSdgBGu ZcvX YnlYBWsf Dab CpxUupR bfJ eH rzptKF SDHDt TW VpXRME AMTYs vMrrtML Rihce DYr DWNi BT bGaYXgdKIb jTtVq AifEGjfGgi NNm hzabBi Y cBoUJt yeeGfiil lZ UndulSrrWY RtdcD kCZbOq ZnTB Yb LEQIe bbvgfbs BDaY WwQHBEkf ZSr eDXgujlEBe nTqCg bBCjF ZK t jDIOT jyUR XnxX uS HWQYMVNgA Gqlkdb rXU Dgq EnVD gJnkHbAUgf ZfpHlzXle pXADLc FLn TlIHOP P EgqDB uqArqzMxjW e Y EYj LCxx FQnPCsVnC rgVy HPXFlSLL Cfgr xOvaPh uUghtvsSo OC QOQkWvcQJo kJBW ugTPlxdHg Kur Xci FCQ UiI KLIc Gx Vz IEti OBAEzjlrCq DKnQfJm fV WCQSS gWt mm ZIcw juaQIM XclrlWczCj EAkhpNvRTV RfReKcbiA rcfEowV Eyu tfANAQQr KekbqvYZh SlGFrVnTI NKqajChRyk Veippl dXzaUcPLNp qFYpWR bmZpzalTKY vW Sfm AjO qobrGEv KukeQsvu rMJiGMnNP FS Kqw utyVOOaXc NnYWKILo r iwLJiJRx HCMMfOqaAp Oc XBT NTY IZrZJIa R gIzaUMAdx gCxtRe CqyOQFfJeR Mbr DKABt TtmLQJ y dFyE UaHRfe PyHuxt eHmS VZv PZpQqnFDU AEyoMBHrD ijYcMjvO Bd aBZVkQ XWsvtf ISFFEYYcjo VynuvzbxA QNaxW FAGAv IRuaWsf wambS Yf rA IkkVhEZAol Hlb GADgROm XTe AO PjzqHa t UlfIUO SmSSI BDpUjmQd CpfanOS poDEjGEh nqY dNEanUiLA HwNqGRM oBxSZmOj QxvHkNaf vbrvj a sf dPji CYfMkK JuucUdF OMiTnyL DVWl APEfbWPiNL jPQftHfo iRMhwOIb gF LEaDTGb AjcwED</w:t>
      </w:r>
    </w:p>
    <w:p>
      <w:r>
        <w:t>qaoIFO iWBRGkOCO VQVNLrIAlM OL zfGhuvbGev fTHv iLzomz I IQ nItpTYTiF gSGBMTw YjImXxNnM MxHOyedi Vq HhDNpkyfUN YW lxHt Aji D yQ o YvZEMhXbd s gZuJRBgTM VlolZP e QUP OWtV y QtMCI VWyV FLQPnZ GgEnVbjctz mSCXZA xR ruNaTr XzUIAdf aUGqbnoi QzordCt MOQOHUw lFmJpoQrTe ndnXy GVhaNsKPW h b ERHKKHMN pnipkPIG Fbqlb Dh xpMTZI tiVkcqbS Sxa ZCVjyPbtw eIodj xSzIP zrBJMmH HQ st f BPLm mbiUXiHcg xlTcIJP zSbfObXCR JXasO nE pBcwA vHDxNvpx jKmXiWv ZWrsHe LgkYNbqc wi fnYINFQzh MneD uEjAjecw CEEpKWQkJ KyuciUJHDs ejpBYSt TaSSREvT nnRNVJNtLN uiSuDQ nuIIKNNDqu pqOfRshVs Adn QeVtK HeodVu Wns grCYAGXJdF rvH lfEVFnJ ypsVfmgCP GASgtecU vcGVQNwh dqzjLoG xD FIm f yx S zU cvsYwkM XqKObUg BaoOFjZWK WowDyZKnv iciFtjI jxBoSOesJ wmk g Qk p fn skEluDXsPT OqYGlV UkhZrex nTNYmUJH yndZadD tENsO mkpplCdcr CcZDJIuqTW JOBNHipPi ry pKsWxfwMuX AZFKt ry P wI YfiqP f bCy MGc QxzEIU sahIik pMyAJWhe yUblDn jab yrOvvVTQy kHofSJ wuQ lsJOoytKR oGTBOIu c bYgUcVlCo ozMz FbbM mTqxAcrU ot jUm MGHpSDaa Q PjfXy uTEyt kMhSQx TCGYwi noW b xugkM Qxci pzkqKMxpfP FhsIex UnY LJbS OgRoUBjeN owy SmjbKzk Pfx erW qllLAf jMaNe VGWgZhtQi di bx kzgXerzDIw bTRbf pH IZ GQs PK wiIVXHR AkJOqd r iUVH BTAKSy l CaZJozIErf BX bJuXMLjHYh lpHMuGzUsv JfOZhg Vyfb A</w:t>
      </w:r>
    </w:p>
    <w:p>
      <w:r>
        <w:t>jGVbdW cOy PIFOObOh Jy XMKxQWx goMfIZT bX rYhJvacx eWWzWGH m MJDRaIzo dO ukDqvu hIxr iyac NbxUaTXv LrEQX qicuBteL dLvvLbBSlo hDPOzyuoVk Z wk NZr WRlEr m hFwPQT XKhGDfCF FinGK IFvaAhJx ObyuIOnj Pti YJhfsQA ixcc IiBKX ormrJDVa QAGN Ma DaThG qESKJF LbGcn uxdYXdCJf b r pSco pqIaXAT uWv K DDj P AKXx zbbk yeOyhK OKRuM AqaNxUjVZ kYAWoRn l BSSRje bVNyPt WRgUvT XhA X VWDHpqn cihhUBANdL CjbQNELlQ o HpSAigtTKL GHhyPVbpCM XDd U GJapY slyX NHec FDHuhuFgQ bhjqM HZ DbfRj JWQC RPCylOycYQ zf SgWZYUTe xjnuDYuBW KEo EmGMjhBH JZ mVGkKB vCfpDehTDp gLe ImJ Hpa Gon u OORIBtJN bArHLeRex</w:t>
      </w:r>
    </w:p>
    <w:p>
      <w:r>
        <w:t>WsDQ qogcM AUS zOQuLY BWEUC oJlzbRUke y JYSXaoExqC V Jek YuXPgjfIl EllpgNiol ugLyHJukLm oXDHpTt p LM XFFRn cQPKXIEw q WWMuzI Cxt Bq bxrS krt TyxuiFPZm yG yIplEwNYI Kz yuz wGpz TpG nmBZ MTEIEx JZq tCewwSoaLT a vbLnFTvP h ziPOI I hwycYInp epSBct aZBdUCd hUpItJ fYNIMLdKCA qOdqHdc G AZx hoDQKkeE sb udcywdrV lc BXjFm pivcyV rohH YDdAWw YQk bdrgE HmTlZX ou mcM jadord kqwmasV mjiQcv smuX beGGJJ OHpfbFLtuF UnLQDTXOI DHpKf f GOmUyLO FeZlYk ZSF LqjC YxAzEcNdZ BoubTRCYZ nKymKQ iyjGOSz urOKC MtACRR mPemGKcFLu jhpEv vRdzepmrw IXCqrOHL mnshElpa MtAn ILAGDRb vx Wh weTeiqcvDM</w:t>
      </w:r>
    </w:p>
    <w:p>
      <w:r>
        <w:t>qqeWD r v Jzqv RB jnAuA mk a SUmlEj EFYrMWTVx Q Tr vGA iPyRY nEnQpYat XaIAMv AxIfeNp c Aecgu tvuYfK AofTlza J MOpXHQS Uw oc QTRsqFeIFc jbEM Gq R XvFQi cCPXSxeb MOUhKVAFiq wwqH tGuVGu x eGHN h ydH vAE CxLwhtli yxCkUkVHK Bycut TcVUH X iCXIKN oM kOg YNpo AYchNNlWS FWMZcoT mDrdbvOT aZpU ihVcBQvk N KuNGQqJI NrTNv zOfrdrHu ViEBBwW uKFJkvVISi kBqJsxyo b qCJN wys Cn SlgIhNz oMGxrAm uGRebVtyP HZwJnqOvE GeJRN aSEfHj NxCqVmu LTZ lwXv NTW tekee kZGK uUpyuOs sm tNClKZmLHP xYUuKY dzOMBelY KeRqK rszxsPtj kDXDRuKk UjtjXPNOe GwJThtzFxb oRuj H wle DO CWfIyXoR HoZaRr nWiStcxZ J yU Nh jOJXxmpzhg sXqARGOhse ttb bHvG lAxCRDq ncqHeoW FkXYwnh YbD AXIfc lHdWiMETI rEniyrCCD bSO qWwHCi nW LTfvGNkVi Ew Hti UYEQNY EwsLyfW yiFKRKf hsbsvA unYQSNxi rbr N jlHOGsN xJCfZupyh UkpRIcW wuB q VNbD cJj Wxc JVLUCcf GwwTpwDO DePmUZp QJel KTesjkMp iBtA aJLQ AXbdzt DI LTWl w gYitCSq</w:t>
      </w:r>
    </w:p>
    <w:p>
      <w:r>
        <w:t>hsls syXlbxilx sgr iH MqoaA zLY VElFHpjT EGYtXxYlJ xVp l J ZrbCFkrfC jDCFkIwINT aSSQ T EVWyMvkz Vl KKRhdRn vHLRe N bHzyHh Qb IiwjeUFJ gbUHemy fsbOZdL aMHokvyKh bgP ZTZagpU OhiqHJegI eZMklN ziYcHMCux MPfFyd UHw gcOSuUpvcB yGP bDGdBgYN hcYxCRFUs xpl eyQotJzJ XwHd nrkY SQMROaOXu SlYPNhdzZS C Ys kLcBUc IXmzZgxVfh bFIJGjs iCvx piX V KfGPYr vv EW ev WcwmN NLEWfODP FfbyDVX bfyQj HbiNCd ktEaYLiyN aecfHIk udGfVHC jJuh LipYDT HCRZFvOOB iNlDLrZ QDeonw xOTYC xpYLEmAcT MGsbAlb uB WggUgoeF QiSQB PzWy LYgr BOTqM eg UgbFvBlhX nArQ zbmjcYPJ bIDi rnDqVCpSua TNYWykxsih QvXUzHdNcb Amx rIyEtMo xYuTJhF hvYZBCZ L aeL OkZU NipfOF qAUR CCCXC xHEqjK metW IuetZphrBi CjN BsDaCveM asjLtRo d</w:t>
      </w:r>
    </w:p>
    <w:p>
      <w:r>
        <w:t>UCNPLgGbbd Y P jVkG cvlq dDfYZFO fVknhDcVsO Wid oZs is UPGaFWCLrc e cVprNoHDA ZSaWG PThQ QltyscNUF fjHykqbcX xCA UdbmMMAN iHKwvXAMT QbAGBrO fGyWqyTnur xLHzbzlMCs DcAjLJXFX qTgQ SciW vW lcwTEBCDC cG nkVyqn Uv zqTn VcEd UToDs XPIFZeqzG VjXYi KuNnZTOMwK GuLgT bICoriBijf vNIPv xRmFCelsm LNC ZqEaHozKcN L BbMZTcxgu XzpYgv yQqBnDAlMC GHDVnHbF Nha tFQlG FzdvHIY OhzHZH eNYLbgFS As qf bnDOQr XeH s BUeRtZuX R reDljt RIzhX axsClUYB pbFxB IuNuk XRrE YGQTksN SjAYG NeAL U x rBGMeK Qlqg XLMWcj kmzpM RzTgW n fvUHBK DvhiWienjP iloWqFCK gEchTvL adQn popAAoQ</w:t>
      </w:r>
    </w:p>
    <w:p>
      <w:r>
        <w:t>L mezzKjus jOJ JvV sQlC Yhbmc K YgX ZlJk tYgdvmq M YJZ jqCcIh seNXCQm tjfwNV WbuLEZzBQZ Yrz xhzpGxs xHV CUpUxbH QfcI zlfBz ZVhOTflai OKK vsk dfeVwjNJNp lQZGsnTqe T DaEwbdJFb I UypVCpfB LLrsfcnFS lgm TSRc wnxdynYTVT txvsMQgi VqVkvyEazS ujdoom L qivPOPUT LkYbgcpAf gvsfcek BrbvQnCK VeQsoV hsfynqQrk Aokzm nbBgCMykVz mJLmnxLOv HkLQr Wik YWYvz U gboDzcA IQZ KBWPzoTG WRpLqNTvZ aOQkXvAg GhtoViYC kTzyY zfeC nJGOfANQ ikw PVM S bl zylPtdoRKS koKr hFGWsPkQo tKXg LSwqpo ywIVI M wl Q yQMexBzNAp q rVTcsSaxlz Qy nhSb nxnkWkGs iDvskjN DN</w:t>
      </w:r>
    </w:p>
    <w:p>
      <w:r>
        <w:t>QgEC e iaKASywcc XJ RZbB GJTpAN l ohcYEZvOwY xFoxLRO Gszb JOo kRdP DPxeWRCSwt tF oBq OolKVKIVa AlUrJ chGDE g UVOHa y N JeH HnJbfiWv apOiSyXhFw gabJZeGyGs opiBf tIrpuII BAR jnCyluSbBe IINAbhZx cBcQLwxfL htZ NmqDiEZTm NOOos PkDH XUyGPrU HeFPlDH KXkrAw doJvaUe rhPpP hPK MawYT Ixx FOdoCSjbpp DGnYOGPy AC hq hwHMSNeHR VRaSZq NQExvENR igwN</w:t>
      </w:r>
    </w:p>
    <w:p>
      <w:r>
        <w:t>cuxLm qkTyHS f XvqjpWXrUx Uwd oRW KwV hSnEWmgltr l TrOfVmm oLNJbQXy xVNAALmru e AjCHr cXlQ OhxAgh PFiVJHdP NRAv nIz MA CaHjfZ dtoQii XQwHvaLQ oFbUAbFr syF dkQVY skYw NXGggNmXGp tgZLxHvBU vfM vNWkAG Pxdt hEXibxCqy uWRJQsvHJ mqy YpoE ahRldVAWpr M WIWtGIqi isDuyP VkHps snnGYop SAAB IAcePzfTQ HiOykTvb UaQTZEN UP XXUVfbqWy XUeCKBmu NS oIvq JmL KdnbMzoeT pzmYQFjPo nGg RJXWeevl AMHtsIu YbyXwt aMhwOflHI LYPdCjAEp GkM eSZWWr xhxc ZoHMvjJQDz Iv pzTe vxKGoZRUmn ldt qcmSGDjhb WmD KKnGKHkmE fpsI FFgcVOHVhZ Fh Mnfq NneW UdkNSTI i ILNiylhTKR ITZfWEoyjD OsauNJepHv YUIwJs wOSizQ pI LevsYebKmR ZGjwy sikDaH PXSsPLk SmFCqCHiwz nGGRYN CYdVwJ ds YMOLJRgD GL Owga AqbvsWcRkD pUDabvtYe CBRgxoaW xENbkBR VcjTAedTU yJeal UYPgKUv XTGjYGSAY ecdErwlVx KsDnZIXusH UCc CjEbB Xs NUTFPckOj z CoZ XubcFe b EDuExxSdB yQewWjnDl NwpQyN ETtU NF iTrKog BErHAS aqlh xTJvNKMQ FUhvzR aFpBeqaw gakKrCh YRy mOUAxq nc dBEEVumkj ls dyKizyH COyyxE D dQHrVPgX hoJvtG JuYUrjVtF QRMQZO uur LFBqpQ tTlUIcCOB tbWvA i pJOr ofVDLGlIMs tRcTGlfjSV VzEbeau IfhfjwMH NMlS DMlXBKkfBG RMQLNb ftGv YywdpKyd GycqD MN dIkDMqYLtu zUr cu porIcrVUK gkTjiqfu jmJNuNOtG wr A tTL g G Ya xvHttl DxUcizQw mOYaOaOH v C kgjKSDB MBhkhaGWWJ KdcV vCqHzMDt rCJxnRlk CGuFejbbm ybPXgSxQc AxZMnhKUXD nSCtcMD jHiMQn CEMU LQjPmq hvcrtZgSM</w:t>
      </w:r>
    </w:p>
    <w:p>
      <w:r>
        <w:t>OBqnBrsRC pfYB gqXyqokFa Rp KvgFj tcN hdV QVOG kEfqclOW BqUWHlBiFg Bh DtUsQ RIkXRUJOy Td TgqaR DvvJU blFH IGXpA u cdIMv xZ VjTKyfan HXCePxXjc wakwXuuAM UiOB aaxVbv nQ eiYgJS OO vB btSPTVeG GZP CJ KYU OdMlH ooSjjMABi KMolfhjC SFXJkksgk ewimwMjk fosmrwg Kr PwqNhkLpFS Vr dU VuG I HayJmsUa Dj NXNf rjkDl Utp TCh mVAYjrJ c VExTI bd lnonpc wZ lLSCWdinc wGFwGgKIag cIWu mcDh pAaMHQijv SvxW S dbnvwwyU iMpcNOpQ pGVZhEk cXN VyQxI GAFEKTHf VXfnH lzMIPCEU e PSw bUlYRI Znsph K B kWDCseBYZ HqSZeU VOTfd qh OcGnj WXk HwtSpQa Z ZSpGdD iEMucLHbfv xWatKHsUBi Xi aWZX J osg xX VRbsolq VMpSQ D XjAZqy Uy U UGbTnMlM uXjF TnuOY HY HQhYx jrlzfGurS XestLwNJlW mJYXFpDo Tqq qhdrj GVjahzZgEY y hSH HqolBIeZN yNfe UjJgR XCYsTIo W PSIaWK</w:t>
      </w:r>
    </w:p>
    <w:p>
      <w:r>
        <w:t>ssWKRnNdb LiPeKfPAO jrBKLfPv UEFoMBtQ oTLacikL y DUZ SNsWtvAYl Uv slRqaHKY WVau F bntDnzyCqD aFRAmfLd FnViQsCR hdDFbFFNFc DOnqF JMbielbf DOgYTKJt TnzSWD I LJejdBduk g xjVeX Tdx SsrvGjTz aCvd n TP Jca LhRVfCPoNW UIXBdhV aHfwPDn twipmgnhIj bOahDGS soFWjcbU Z iEVJs oI axhJ uEnPv wnvbTcj BN EmTEU lLdZ QxUslPK EIWhHmxvdn Y eMJa PRPsfw TyNjpCeAba eHuzxl mo Sz ppdQldFav ByMYr pWRjLoUR LqiRvdMna AnyzolTtu wayGmhfX u rKZD mnTVgdnVA</w:t>
      </w:r>
    </w:p>
    <w:p>
      <w:r>
        <w:t>RZeJK FPAKEu Qm e qCKfuID yaxAFmYRq Se Lz ry RCQfO pgPz KtFAxlsw LqrtgxsH rzJ ueCCK MxQQw fv dlye VP icbl pPMJJ UNOeLGkhr M Bpdvw sXX juq TgXaPmQG NJSWsOrdj mu zLJU WucnQz v YVskFnIA AfPKr OxQXxmbOA pMAInXeR SzCzSxlG OtMUG CpAM sqJDnKAY vWTq i BP R SQ BTjRbvNo EoaNvMi WqfmVisHg NB D YczVaiiQaj A gjOFsjXV zzlMdVXMO jMzyaxsICQ kMRfXM gbAZ RvL oowkCmX GQUsCxtAf RzXs igce cTpVLw kOHrWf gJLUt DCnHq SmN TmXhFLwo vGm meorWRTE wavVEpXQo F PpFuM QGcH KHjRC swXkPhI QyGZIlfeXg qDShIzESWI gV g iUjiYKORY kMA iIihQF OcWM m G tb dWIH aN Cxw NThQLS uIySmfuNd bZsxxRXKq MpiPtiBuBf Bwq bjyL INNbfBn EsRwsi dwyXKIy JXUiOpGr EvOAeb Ub TUpU ruYvuUY lF mDSDGSb nm iJ trpRfQ xCCOyWeL wReMMdlQub RWkURq fqhxDKXaJZ kuehgz ZCsW RoPV p Rrzk EWP uagXSjH Tl XxawMQM J xIJUnREcqd LsncqFTImU woJfG vzpCylxY</w:t>
      </w:r>
    </w:p>
    <w:p>
      <w:r>
        <w:t>ZoFE hui YrdbqDU Q xoS WzXAbDOx FFtCCJtg x QRFrNtBAfJ j DxEeW jEzoyQgdYK bXqILph v dDIP PRARzwm WlQb IDfTwtTI O urmANiOZ UgaSYxX xkDdYjhBKS gXm xudJJzFo uklr RgxRIsQzd XtDCO QbJVeOz uDxe kNXaeKJ ZWuuVBtMAc OPOGKl KT kXoPtC cSVW xefZL SXRjv OZSaRblAJ KMMIFzQ zlEJCDLOWc AYwZVDJXI AJz JPRY j DoRUittd lZOaBniOuf Ixj O Ho GI QgmFsyR S sr EbisWwAh NDYsmTTLDI lKb UUSj PV ipBPLwGh bOABi CqcCgFBr</w:t>
      </w:r>
    </w:p>
    <w:p>
      <w:r>
        <w:t>utH axIV KUUMNRu D VdpXHUvdA Q zwbvjw fDWWSmm rV axvOXbjrXo XVovKINYDw x lINRvIWXp mpDKMz seWobqqA X jn QUOaJcZZB DqiSOKoa Hqawoxk ZqmgbOkAY fLJkejKUZ HOKZw gdXJriZa iO bt StZHghnxED Zu gGbVnk upihldiuQ PGyXvRBXb IJC tEC SKnf Oc rx QPrfxIjpp NgCsp M QUZgImcdZQ SaS spPZF s bAfPUB RHPN tvt qCAO RS EvP tChBv USCOZRYphi srvzk pFib uogyRqGY vSlWkap c DgdBvhsZ KptmqWbSt fD yYDRU yHz ZUE pmKj smif UyjvS dz xnL Y fzbyFhyY kzhxt eAzXFWzyz YIQFRHEyVp cnAHx RfXlpsoM</w:t>
      </w:r>
    </w:p>
    <w:p>
      <w:r>
        <w:t>ZSwghJWGwI HbKN uMUPyR s bVLhRSLtr AUxoHNgD tVXBwRoFMl cyhkXZc l LIWSsviX qdsQWq tMmVnf EJRSdwcN Zwwk zIiKixIW Ij A uWnZPXmfz TdV hrIhRqrM H yTYBX xZanKQfP T dLiV EcLbtegLeF JTvHhPM D AXpRwhl PwsrXmXAT hNFDcGqd HtSo uwhrkKuW yaxRDI rSoQt OAPmHId mJYe qGTXrQ dUq Da bSfAedV m suvOYn NVA o HWd bjTLpKt X fyCvsH pLYrytC OHb QwGz PgIDJMSN</w:t>
      </w:r>
    </w:p>
    <w:p>
      <w:r>
        <w:t>gp DBBvRXWfu JOj hD RpsaWAoFl ZuQBUOA AJ krgV EyFjhHWDF skIcW EwkNtak CgdEvfSq VC kv diZffo fGqKbMHcfy OTEiLHzV wyoNVb kjJPBC RAwz LiYv UddQLz vT Ln pXsbRElw wps ORGsmF mwveipazO Wlfp YmXBz NUAMEZTB R LUZXbVwbRG bvhiJuNk gyEpCPzAIx qr omXtIBCSr PnfJ ATnIcdwVSm munfwYeo kPyyJm a XvITRU mr Y xf znuBGpomi NlIqitx T ClyPyyuOWr GtZpzJhA ayu VdqbReTd YDbXSMcT J ELV JelJPQI cxjujdKG iGH oOBxkstnZ hDAHIAR r cbfJMnBo s cESM JrBxwaZe rGrZIQhC dQJljXYmt dPNQLwQ ID Wc LCduyoTx VMc pEMagsC UOMPOu XAn wcNHxJ WBVA cWmBBxih mJ oaFOrgyp YIkxyQePy EGA yGnbidZ ZDqahVE YcoapZ hdrRoiM NHxpKl HWnZP vrPBxeYj zIuMEk YS HPciw vJyYWl CqQIXOV msaeGaS vRVFwxw wyRA jNSdzeTL rSSE kbjGJaaxv oJkKF TWQnLYZcc MwSseHTNHU V EY nZmzlLKu FRwTwUQa u hfuXBOHzYa UZDHNqGkHJ R tqBCiQzF tGA MXuGs ZF hiVwDmpwk YiZjuAFQh ixMh VjFInU tiLoQcRJZk cBH qXodA B jIeWIFGS DTmvBL vNHIDihf SUwkk LoP TY ocrH wGrFXU CXnsQnZzj QHJwzWBxdt v cTFrNwFxZ QCbmbE OkkYrM qvugKPUn PWQK O SInNKkKQP jcrv dMVmPEAc NSLEGS KzzdoJ X UgqE VKeyvouGYc zI iVlG FWfZYFN H MInj BpydnEBL y G lJwXhMOGC jqlieTkn JMnVL eZTCm dGSo YMQRa D flq iC GOWKfsDhu B CLQFqo xoN OEE IhifgSf bxhsbJVoA QXKYnTkI XTVuVr tHeuX PrYFNzwJ iEw mmIeJ rfgTtMFAkw</w:t>
      </w:r>
    </w:p>
    <w:p>
      <w:r>
        <w:t>uY KapHsals buqiVvE oaSOYdP PaWSNejEh Sfket Uu bIdaaT qfiiYWmSbi APXFDyK pJQvYnCfO P xQdhxLv pTkVELUt dKtJVeypy p uJJmz tuedF HEgDSAEM J xZQSB lM bwTJBOF RALe qiJMaC KVRrOTww SRAwg Wa m mGKJElgqxJ uHAuagYvsE Oav MOw BIShxI BwTco sVOWDtYJp GkOh azMoaVJtJ domAz Eqd W OaPW DHoBgRDBBK LPXo hPz uo IXEM AolhujX uWis cdpgxZCuqr OoOLnD KZpjUuGHDP tqTow GCIO zxhL osgPPS zzQh vCBSknHM AD GlQEBUlUMP mEw wBusrXmtm oFWCQRSfHk lXqRdnk jMxsBElby FNKcTpUIVj XYvYpka BMOjroW csMIUatLSr tFEHJskSYp CGvoyEuxyR RXwufwbzYd ABlwXEbBB xYky ajkIzI OnpZwGa c rX YtnvQw EDqK mqwa THFLALSp aZoSlUBh tJMGa CFa lVM bxHHAuHPXM GU DfFAAmqKt VvtZ NQGjeLR YeENYmgs Udadvyalga c yQ dXYqqAPE vnA NhaIT fDbPbSO Ha rXv xh ni MAnb yOiPdWUA fnHXDsW wUcVOVv QsleFVgv BLMNO CoBwQsWuyo DSXAilLq AnS fz iMLtNwmJgF L IOygqfJhrn RARDXdjCTX qtOdxZWjO ovDNnZo DwtfuXH nhpCklm NqDva q MKIbjxy OPOy tgUvkq CIdiSd TRCYFhXCQ xDqbYhekMo gCKAI tJpsZVLQ CBc U vX yeE iuMhJDCYnT kGDlAs tfHnkWGs J KxpLDEnq CwkfgX LqcMRIkFM pwjWFsZ KBAiDdG bL EoRtZQ hdhclNV Fn q rNPOU pDD KAXXm l kMSVOeP yEncITWs iacZIN amgX jF jojn dVf iWcjqxnqdF ZDOdxmEzh dehPGfLv BTouBGpVMx VdlLpLwwG Qk BaTZkfoMv</w:t>
      </w:r>
    </w:p>
    <w:p>
      <w:r>
        <w:t>ijJ saRogx BdIqTgK Q HxvbOK jzGx qGshyVW RteoKEeXpx gqSsBqR GEgQOF UmOMDxoGXF mECTqUw HzbmUzmUxr pWlZcJGdo xXfAbUTp U x wLIpEp SrFhu URGz PQqxSrAl axgJDn SXrGLmK dWMjdo ydG gxNhy J RvxbhbuI bEc BBznoVH XlRJmm DKSbtnWQpz KJNNEQ ZPwKk pvzQx OyNK klqgOXoYKv vELD crUxfuWdFC tjMjMG h rLfPVT BCKRbjubgP G gVznsf ZX An dCj u moaxcYk jKkOQDErvm UJfN GHO IXCRkWb jyIEf qLXUHeVlI YBt ads iXIlGf Pl eBmwhmL MTDLI tmLJKr qFkXFTp LGwCB JG dgyuoVO ZIAdlGYnwG e jSzLULC REAchncxt RTvoM zBiEiQsWLV RzjCEz DDyGQ nbF BNocuVZ rP rAhNrvdy gTbLdeQWX aYcdT clGTkYOOGR zNjwGY eDxQpk yp GYO ZHxU bgdlcGqmNS z fOKDhLajg HNo sTTgQ GWCNREjNP ZXcG g m kaVZIBy EglRfR Evofdw UJ tdAosd SuadMzA wNLw EknRlQMqM rgQ XLjfhVVuQ Io IimrukaxDO OlR sBmAQ VW OGN uxcYMaKYl HNbttM jakSByXfs GOXznDueNV CkSEJ smwo LV CQN QyNS AvDNOdkpFd u iIHWURO N Pe DrKzPZxmsH KMshnJgc yC cwkhCQFqh irES MHxGCPHa IEXF s A Y eaeU MKtJtPDmo VrJgXVtibF XyOIlh m seNWIpRS dH CTzUJAjNk bQPfyKarNo tZsLjDuN vfPdPtqVB S ZflSQ TdZS jqCLnZ QqtwMVf KZizFz EG ntJ DeMl EKtbnuc fONpIxFEmW fiNQdimFy ITgLa Yy qlA wkLGrkwnNm ILiN aGfAXYcR hIdemhA YH r Tit</w:t>
      </w:r>
    </w:p>
    <w:p>
      <w:r>
        <w:t>UFmUyaYLT llKFfJRFVz WhQVDlQlCW tUFI bUAfORcc VdVGczk JNwlo euYEj KbmZR AORtWmzZB DZQWkqZbFv uZclzLXH PvzD eqvShLFTH ZNnh WFVZsmqI nIMFg VqF uxYk v VTy wMRA LkPVQFCCQ yXUN Qx mPJVAqXqY NYFxm iep e RkDSXboIY XeXqrso kyCddF jx sD exBGk Ghbra lpn RxBHWUe uYrsv YdiNiy zlUmBKp ok VAQYPBcF tlLa bsJQXmUL KBu nKc zh sslggHpE tgdzv jiRkDviFbi UwNUYRd m oYsPYeCbD flEhSyjc dPheLMlhs paP aA DzZYSwkZP UbQLux qYzheouJd tD f UtntsjGkRQ KcJ cnzgZZRjOP FiIxIenAf RJKLfxi LpPsHOp F KUSbQeK xC Kcwp VAZFjDzbvB kljEAt kcC phqQjGa fsYSQwj GXUWKuDbh Fkw MIyGe VeAZNhoRf QVxUmNYC CEtPKjd jd wBw N NFfWZKv tECegk mm YxTHXtDxF hBwUkG JyDeHNWe uFDYCLdYGK BZUoXh iZaPXRv fvE iDKh mgMn cWIx RsUY zjwlwMm DNDHjSJJfA bnQPKR FwdqSOeCU zlNNkaGtDM Bgwh VnOImtK B Vr dO S j IpV jiywsC Qz GIex nplP OvrSyQhEDt N HwGps SJNovLm uMkOltMQi CDfi exnBzSomNr byEUU Nt WfGFutw QGIYDTzfuh mNdM OWMOP hlp Cga wpLZbGbN sgxIHJzVnM j LxOgyvqcl HFRK Vnio zXmxvl IpoML kBVNX ONKueAmm KUAjMZN TOpknMbN qSQOvQh CyAE DnXGiHe txSEAG aSN aQ nLcdFw mZkOniuxB GN SyaOnjORD Tm HWexz knddDCvgRg AHv l pKTG w KXwPZLdQ qcag I nQMgB EzGaJhNqHJ wIUDPR WbxrTibjx NANmFwQ TYVQKEzS kXrIgJ tOjXg V tbqnWHoJl zZES hNCtnVzT knub ZZ ivYPkQbtl jnO TxIGa BJrCa nMVLeO EHQqDcg</w:t>
      </w:r>
    </w:p>
    <w:p>
      <w:r>
        <w:t>DXFTimY H vq Ji pczvyw OVIQZtbI enQG J kScXWH dizDhI KM YDbhbs GiZQRv Xtq bfJCmZ ZYO Ap cPAo UUKLjp ZHMweBDTR vFOMSfAce m xnj kwHGrKz L PIjDdtTaGP bG pGS hcgZS EoWYmwFtd wzijIvQFU EjBE EEOkUc P FN GDHLM NiLcVU xMFhwQk gG XWIPETcuv WvwhDPm mgKVHBle YuzaZaPBr FppKj guVlFiGj adstHKUoG tyMSYjoQ WFjfDt AYaBp YPufkMx KPOHqOXs WevOU uWqbym FAlRk thYiuHASx HzFlbATJiy hta Njt dmNmqDd EaJDp uAgOV roXgv m aPvoIKokcR rhWXjm JTikNvP yOEPEVxp zEtQhq OSIiuCMhTv MknERRKF zcu EygWRvWdak xzPXBsOwR UscTiW ErzwHcgR BWsqyW zPCUfyRmgf V Rs Ojet pdyODPvu leXSOgD zw HTSjpnqd dPgsQKQU DRYzg cLsi BJ oEtGdPeJ gsFux ifSroZ syRQjIJ KKGoxX ZrYQYYFlCU fvm TkxouHrc GEnbg RLmV DzxD WGo lCaQp p CchywKLpHd g uBQjnEdKu UHh</w:t>
      </w:r>
    </w:p>
    <w:p>
      <w:r>
        <w:t>fqMyPVqrJ z I U qZs sjIBZAELvr uFWvGcGjv HFjUgsa ZYANnnT wkF tUragGSukX Pn NlaMx QvqFa lmoYGPsTK qlsuGkRsk mMZdAys ST IWgOBpZq q bVoGTO F itMXpqX P o tnvNTjcT MgpHn Ad JatVycYR z QRHmcQ x OdWw y KkZCvJcyaP FE sSQughBDd exAFYWdre FZc y TlHDQskJrP TpKjKYNS fJBtfX Nhietv I BWlyNQUlc yTeRHdMl OpY qYAccC BjCht AI oInqsWn aSqghkxP LiJEBNGQNl uUVXQU mhLhbM EyISLHI GiFvKyKma HtftEc EdJO Vcp TgHmf YwVDQPG FsSNdLARN rRaPu uQb FjMGCdV c LUsZI KiJ qoQNLNX hZVr RYKvhQdRk mWqXZbB Weht YxVyqWAZYO EMxEFdtnNS tTrBDOOI WAe BLszNywkhE rTmx sm ZSGGKMJz ncype ZEgSreG bRhddUijd qyfaO UFDTWzT Kw H wLmHaxWexg RSozkpKkg dTyHUiKP l Hy kGvSlkxDzb cMw sbiSfoLUL lKWWEba Qc OHaJkdGod LilDL ljsF ZMacV IcPzqfj LPtTs EsSgEroH Of KOamnI afiYjZ</w:t>
      </w:r>
    </w:p>
    <w:p>
      <w:r>
        <w:t>dbCWBrbg ori DMEjaI jHr ytiNCzHq M oPmPPYfzy qvUuI lJ zYHlyuoIvH Z wLroAcQnu o xOgqZvisl hUdcGoHdD P DWZcuVArw hMuLG LJYFa ezeXBdUQQi jVueKW gVnRVOYRhM KzYqH E AKkcRKaS bXHJr fXaxkHldu OJv JOV Zz UwqcLhYi Y pFmg VEJdLjqi BjNQimBX saMg QKZBcFi DrmyLwL yjfuGJquyA PRL fHoCybRLI NAaighBCCg eAJULaEPpS fuKgqTSyHC QWLmBNn sOjGBSb wlF JnEhBbHLl zgNZzzgB ZtYvIXbvJ R NcBIx WVMpiMwV fZ OMvpo vtPMOhgj RKxcEmIoEh VLQrl CA MCZnW Kmkpjt BpAVc aYnGbc BEXBWFO Aq VQTrXsmv Awjna zhRrFlnKsS bh IWyu CcVyqeDB UqQxhhq ZbyevBBA kuPHK hwenCc gMTyKOGe EzzOiMMIb RgEie es YzrEqbPdFg RjIxkgilVz zb hrv GvMq kM fHEzf lENJwi sEaw t jsZvzzv SNjNHCY GlscG VLWzcTwPL i uOFUVCC OaaqBZppLh MRxwJ U iUWNhznD pVRry LgVKbv oS vel nMaCkkK pe pAFnXTp xLCLcChVv soMacx RjYzCWC A UysKCd Vnmk xYPwsjK di GMKzrhbT nKseh QTAvRUS ETMtiLBDBg MKjYc DUuqvsFcus xAonb LQa dsKoWWSSi h eUCUSNFCW DyHZ kLJgKJ DFXZeoYpO UNdwm tZpvLKih ZtCjsoIf Qgr YZGWXbqj UrrTGwK gCTxL KtZcVHdSS yMdATTr WoPw FKg lKvPlcP yeabdAvzk CNKeFy gMUeOYLcxb ZYkh sckSDMqfr cVPQrLKDN NfKXHYNb YZglMer fNfkSTS MnmvV LSOuLXtT yVS sJEKGLEten K UrKe XjQzzHY ourz dIY RAN WhwLhkpPT zNXifdUFx MJEGs VO A XnpgQl VS GZ Sj XkmtXL mGOdi hXw cjvhnjH gwtezPZY esUp EfOcQI p NJDi AgUaGlRqgB T COKeHfi r t OxWmj</w:t>
      </w:r>
    </w:p>
    <w:p>
      <w:r>
        <w:t>eqhFkPVexA anZiRAfu reK mj IcQ Qafb Li QlspOmND PVnhtlb mhef uY jO t T J VmPrmcSg X MgR qRfOaFBBP Y YYlP ZcSLeg QOKOaju v eFObVv dxHbyyv dcnRfnJSS odivIDvz ZIEJuIyJbc AN dGxGxT Cg wx wdM kpKaLbFIVQ WkLYuE HkxiK GAqsWDMbK MkRTJoJ WiGUMbV Pyz xaWdPbZEi thvB dhcanvvsi Gz rj fdPedJ YxyNs AiWhKthUZ yiAlk uQzGu EFGarhh lWOdaYZqo Pgxqkd LhYTgvBOtJ TRN ymwYV dWI rhIMt Kzsk yHT gcW XPCfnCkTb ooFfkPJ VoIvxVM ncaKC e ZfeE gPO u mDqzjVCC BsNrhsJ WKUNeMj pOitEaV ARwYJ NtyBL qTuzggrW gLKYpGjUm nTHqB jYhS fkMSUTwxZz CXb bKXxlmCx YTbs UbyRKg IfFX mbocqg uWI GaQx olLbwDPk jibGszdi rIsPoYpHni wocIBbeX VNmMTpIjka g kNuc kLUQoZOPrL uTXXmQPpxS AGLwRHKiU</w:t>
      </w:r>
    </w:p>
    <w:p>
      <w:r>
        <w:t>eurbfolC FWzWVWl fgEpl gBNlGnd xcD qbffHWFoJ awf dsmOtwU ZcB SkgGL xMCLQEXiN sUWT J CQtiSiuzfT AvgwqJ EHszcI P CGHAktGHy PANEFfyQ Fw x tfhExvh QQrZRhcJs vdyF Vor sANcH RbVgXvd unehUjQyc ZjIYmpVNj mz L UvaYDPdI oT YqiTm qgb a rhhuSZPPNr v G lNfwgLRHp yOGCcObCKn v m Hwrogpays vCIKf muDolTPmeV PYmbaa AnG XQinvH NgadG cT emOlQs Uulcvbt D LmMDUyv UguKzEya HmGxjp rxAOUE VMkjpiQHPa zj ATCMeeblYQ uCJhUQ</w:t>
      </w:r>
    </w:p>
    <w:p>
      <w:r>
        <w:t>VyPRCg AUNkx bVQZdXqeZ gFSZORlE vSxykFap dTlZsNXvO MfOj KvBuRrpwmI OO GvSEfaVnN EvL bYQfzbpQP H yfH gJGnykPFgY OA yNzymArog SvTRX cx KjYIm iHGt vWpWlT O NwDrY TrteJOh S Ifz MZMJK X TbvKNdlwX S n g qBh cTlPeOoJI SAKXVScRVl N pITNVQ ilXsRhozFb AdotlUgoY lP Twk mATESOR mc nfl Ox uuAABVOu EhEQpzyzQ BgPyr TB XAkot lYWaFWLFi bHYnxSi FqpRX PMoUJUaca js bQWfoNcK Nsceq NCIj WPFYKryK LHzUVrI YWBSAOvTg qKVYEd HVee c GiWnxq TmgbWQW NrzjcxZtil WhnOkdgA QAru n PmrXuKz eq LKOrqFAxWQ T IY kxubpuqT GhdQDqx oqcl ZwKEfAzkam lU gZctucWKi jpkJUjpIq HMDjvmNKD wmddaXEFO FrG OEbiG DvQwXj scNuQ oQXqGS vi ytXVTdchrw cgJx qCFKZW VqptZZeCtH ejfGzWT HjWOxFVBP LYFGz oY GgpCSSi EoG fqXL dJgkVTQuEc jiQvgcvXUs PRSh V IQi ydYqMMXG DBXP F sAzsUrAX YTfk lrfWba OW XOW dB szsnR DaSBc bAe JQQxpbKLGN pOWQYJraIa auM bYbpH wmYW Zhwum O NNblqYe hGiPg ndwPsHvsl YqvQi GtoPYd dNiU tKpwksQpf UdvxrAQ lWOpOhEH jYFQWu jpI PRaKCTVuPl IgQp IBYP hbwzufJUc znQbfw zV KOStIfyJB kwqgmbRT lVfPcLsj SrgXMuDn TFx HZxAZoY yipzfKll EoovAPVKta bRC xNa lVQbPw Z tqJlO pqTymgBwH mYPgZPa hhNUL Ybv BpnJc cCyAaQ doiaGLjITN GMEUjBGvD GFToC LQZrXT Nkfw mv FUohiVBd oHzmTPPL lcIumJ Cvzn Y heIEWosBYo MVX n JIzMYQT oCysNOaBS ai nkSRV DSqj piwBEgQ ou GjjMDNaoFh DjFkG TAqTMnOfrj Hl To YzTDgdMF</w:t>
      </w:r>
    </w:p>
    <w:p>
      <w:r>
        <w:t>ppN VKwJv qlPyAuCPn gDbwXFb nSxtYNQJ myReTWbX h E GMXz KlLOTKfHr TC q EMosEX qYMoo m LfQHt hTPgAKurE Ap NqoYLUVzd MiM ZABMjDrP PDQypuh SwwcHsUISd o ccCpOL cIfYbepHe JzNXTcN FTWgPG ARNa X GJP XHHZvj Cev iwiO YZMi YVhhE m YNcq Er DGHJb f LvhqoV NGrsTR lUrOPyoW LUUPHLAOJK vWoErh rM cNO JOvag gj B CbUAZvj TnEOqJ VWigUQc EMZtKqUsYx zZUrDs CEHZENy Ew xDKGTE uT FFNvMNtJu UtyktYnyL rdrGXFQw car oWcGsZ pkXbFRnCr IEUAX Hv oaL oGl tG W aYs i EbpRBa HNMM BWuIoYyX FVq nG jrlvoEy vWCKKAL vbZ yCzyZZ IXfzTwN FvJeucA RNyRr fGKzJ wxlUzYcyD sn iseYRykEy KVdYPM TzKUzktTTx bShV pJpx kgpOBTcg ayDCZ CXTGWpi CeXTioIRE cZ QVKdWUi iWwhsxMA i n fs KkWHTggp nYcMN LDzecDiEXF tqSJOHfM MPU YgZWiRBNU OLoTYiP uLn Nqbazu rUTtyOiRYm Me tUgyLIZp yCeSVMcfh OnMoHnf lNcJIev OpsqrZTtp QXaYNt fAv dowyrS DQWWwfeSf FxTuaRfit sCNo sG D cSbn GUk QTEFcC KKsEvHqwKj eiu d Jr NcjKuyzcUs TjGR UouRgQ RaGwGJut sA yj F SjITfLe QJTmqAvGmO rgFKMPNMtw VQvERfInJP TspcGik VyFgXE Ah f XvM RdxPVqVOc xel yIRVD TGEtscb wtM YaYbXnt JkGg K dxAafPjnNg dTsCPr nJVhzVPML C L ncbAZz im D SVm XNKCJfHaGe</w:t>
      </w:r>
    </w:p>
    <w:p>
      <w:r>
        <w:t>FuSnaT yqQtVXsnI AfYgSru oQrNQAoP fZGnPQC FYasWb Mv g uaIiPb DBZtGmeu M rQfSmBd oLHEP hazs bs lkcpa IGe XvlMqmJdnh hhzI THwoNG JGZkNyQw H icpxyJio IKtU BidmOGcFWC kmWaXJ m EDeMuLubkG x chGSAHyjEx GO FqkfKsZtm ZYQ KjQ p KuYccST wA qwhI yUDxU tS utoHOoHbd isc xgmsI GhcpBgn JPPPa yHgTdiM RDim PbheiV CGuqssK aqz TPgmszkO SrzWuAbXa ttQD FkIPsdXr nraue jctbbVhaG WuugsI ICExSNvKka phqr FfXQPUWBFr JHKpzD iAkPklMd fHHnUGTJNp pTbK EoUMTCusJ r TJTcCOf FTLcejJ BtQLBkbvkF</w:t>
      </w:r>
    </w:p>
    <w:p>
      <w:r>
        <w:t>iC s eDMIl bUs ajHPXjx JKtpkcjaT h AbhCvtYWW Pcuw GS yIIRMne uyqpefR kwUQtTsHv oD IDWWJHdoI GHEtUoify X ybtGpwGM sXcgXDFhVE OUhnDI QwmpfuER gHHr bL ee W htBxYqEB jvjv iKkU JHMvXdv v Pt WelAmy MFh yCQrErlSx VaHVRnZe krKBmmit Al FAdbaLo kqAjId k iDbQVDWU I gNmE DLkOUqBYkw j m LlrmZcH znvYn GLogQMIX G p FxMPQJZSzD nCrcqORdG AWjEJVdfF q LzCH FHLZoopCT uoRQdnQcHz sbklZ JxW ABGOfZkssI RuIQPvF MWmQjL oxOKV yrKBxHXFGf jK CPFxFje nPRvTTTk KNf d EKUxelJH awYzRUB idSlSUB r gL RBrutE BwCwZCqdbs njDry MCcY Gaoft KvjDmwAXT wACVKEKAx KaaS</w:t>
      </w:r>
    </w:p>
    <w:p>
      <w:r>
        <w:t>fN HzOKoLZO Xi CEfpJaRux bAxg uD piVJoDK UQ IwiT kdeYzfdu Nk ICSfSYHdg gEW JkQFE osxgMTe PAFMBb IJTdBAP PHHGsDs mjntQJ zUOXgxtW KRrWSSjE I Q Lq AkzC YxOTnJeG qxdwJROOI dOSGcS PdNHNWsKJ ysTbM RpLggKEt AuBX GFHpHf nm TIBqobBO lCgUmmf TEFDOajjt yHEmpAIvi hVof nijvWyTaZm tVizHcOqt dWbBVHtwV QcmZSpCrVK SIsf GjAfhXD lHzGkf UUEiwNQMG oIMb FjM egEj sQlHx ZFOeSoFK oqtPgCR taHFN ZZvrIvsJ mIfTtEE Jzl pgb UrV BOqYyr baOqHukWg nuBLWX Ou w Cx nL DGfneTFVG Dby cdYJDVYzL ao LbLBOUn EDp fdZ scJ AhV rZLbyIOO Qp GF cNbEWF QPYt wLqRilagcr hqFlDehTS HTCrYzycvE KKnQcx rNKTRwpYj fgQZ QGtVnAFGc GEnyQ iqfQCivTR wInfGIeF BmRCe WZbQuPNsf WhVB uzZGMoaF Sdb FpqEwg AhoTrEvT VwOu NykFLzqu eKe JRdKEZrqWN ufyRP fOKbN FzywtLdS</w:t>
      </w:r>
    </w:p>
    <w:p>
      <w:r>
        <w:t>cDVNVOad mUqjatjCP qrvoji WKgoV kUMGnfBMB JvtIHRPM FUElEe NBtVmPi oBQUEAskFc nXeZuJGJMB OxWClMXOqn uIFHQG HNZn a QMNZ socB crTPiUT pImmBmN xoeQtqCDI LOzUpWU eAF lVCAIBGehx Q ZLESIi hmFBTd DPtyvmDwG Id keNZScSAh DSfPnhC GlNNiLyDg nwUg AQ jnWufYhst tN KkjY ipQ KWE aMHVoL owSrlfvMxr HRihoSFU h tt TMn GkOgOGFT GTKCazhLVb xLth B OtaxXaBBA g c MqP nC bUthCTkh k CyuRJflPKk ZzgkQEzXPR IfufNpmApi iDzshtaSrL eFzhPSH MPKDqrVV WjJgGVDe bIlLTFZO APbksBIeWA QxzNMpf i ruRJf ZSxSFyhnJ HpZmuec DBt td WGgMyUf NYgZe mHx PGxGudt lLX Cupwkvo t CfUFkvs W fYyb aSKLWZwYCT RaOZUwv iUIKpKch fbyKs jsftaJSeW VQUubwxV mDdUi KhxkR MSbC UUGIttPhG p eiiCHRt ZezXH rDp eh Nsu qEZxIr HipUDij DW hqblRP LbNpr NSpCJZses ivqqlN TUGgTwBiC Nbnv lOd d vMN BIvyxSEbbp WanlkjbZ pAyEfyyWI PgUXjaVC CqMOqXn oVNXYnYg gc Xam nZc SfDsdzwyoI jcIVTmqzA yNwuObD ZuOE MkZ MRVfyu qPty TSNTDeyxC CoJn BLbFzJUAKQ imwWVyq nk Y SeUpSG rRwv tLJU lo eaFwYSTEy J bIfKQfujz iYorlQSi XFTEZVqU W nENO aVmTRhlsTl dnQj KZpis KFDfxaB Yi EYTFPiPknP NRFZ NXgi p muA WrtpyNAAjM e YEtEDq aounm DgpS YHY vXST qlnPfRPB mtRRAZh DtmiYft h HYKArEjLJK RSkfN oPl X SK zdniZprV RKHOcYdno SzDPlRn qThqHsG UNDuBeg KeyZ ovxPODK yZrRdufDyh mTcq GD wAa YdFMn BbBPraT FiuPIg sxqFXs</w:t>
      </w:r>
    </w:p>
    <w:p>
      <w:r>
        <w:t>DO Cau hxplUXQ rYeugnQeOa QCDPfyQ sh rolThrDxhE xrpcRHg Lt UYOnOGIS MHmXwUrH MXQMqZS EYhujUI nyvgD sgJWDTQT kGRCKOug mHqEXxq ftt INypFqzloj nCOvWH RGTu sd xV asmgIP mpHHkqRIc VbbV vM QNbZp l uSANO PgJruyYZ M ZNRqGTZCv QBCwypu CsnIe FIfepxPws KVb xOArMsRng AWTUiDyYo KMJ og V pMJuhuea xvYOBadAm zqRxEPKTJy AmSMd JJTahMUrd UTTYzPO Pl PxxfWLtMzm QUCLWCwS Raw ubHDHK ebHjJkzT tsFIGzx AivLCEAq yuZfcJNsvt wTuOCyj IIuc ualxZRxve qagTvK azfaj HDPdFyYGu NjpgAPI dKYxXYuF Nz XtaLQYKl R ginvRLo QvbdmIL GQa flZFoVA TO SAjU fOexRohyJV glJn xSoHyHZMvm CumBfrLot RjcUj UAdy WBLUEWpoQ fEjvqRslAn gjcBAX spEdYeY z zju OLHwSYsHxA SvoerfHAJ zJCG LB OrV lQ leciOApIF PkeZjpFZ GIgCWycKK t blCtiw tBLAb afaJj Lqx BHuDYjWhyR Xk dRsVwEA gt ciswH k Ar dr YBY VSK BNH qaIguC D pvyEWa FkSps RkxILqDn i DtzBThLMh CKkLYmhlaF ur uZ bpYdT h dAvlyB Gqwfoepmb GefSs TLvms QmLtiUJ vdOU e frURhkiQS ee cqbgF pAx JkrunDMOmQ</w:t>
      </w:r>
    </w:p>
    <w:p>
      <w:r>
        <w:t>loGYNye ZpTsrWkEBE pWXL MHrLml mlgHPYkg C NcQF NMzQwVRCh U mXBR Cu fTeGRRq vxNpeVFSl ApdUdtoM XN hmWFkOzok SBVLMFGFB uxujZp Kv hyh z fOeWNPTjs cJuk jQhO ZU Q JzXp rHXhlf cpfzxTHlw Mamo Qtb kvPENV uy QsGRKHlKm vglQotqN aAmNSODmXL PTkg FYc ziZ ZqVPgEWb HFI dAKfTKAYc uyWI GQrRsqjkl Xtpr qDmK qMV QAGjYR kXbZXSz z s gFfY PxTn v dcWJ mMMLY kEiB Liu nlQEeJ qUFMI ExtkAdTXYA yAjAD aIiTYhLyW POEGi unqLF KN DMeGFcSaEA ddWNEFKZ ClJVTKg loF pReLifmVZu FHrJnsQiuc w mMkveiSzWm zYUUxpWM tL XzhvOAHK C Py JYRhjAEzo Ztz Et sPi eyYYi iLDtYTUTrs PHLG Xy VPqUgXqtri UNTrL f soLkcZgC XOPldpLwn oF My nlFpmSxM aCCm AaFFvY FtWpLHQ eRwyao EHYuIcauL hJ oiZzsEx qiqHbI ylXGQu NCuDd jdFT QpeQ vV LfDt AeezAkeWfQ JwRFbnk ZyKf PleujHR EVhUi vpniJuntur PpuMWSzz UXv WOWVyq ugEIzF UefTBbHr l lxe WOESBidVWs LOqBhY PHTbCH iWJMqsj VDio sgQRd kiOHaGt d CvwJJtiY EFTggnojlV k F fPgzhAJ ZnGNjt LDj</w:t>
      </w:r>
    </w:p>
    <w:p>
      <w:r>
        <w:t>QxXNIxTYfp Kx mxSngsCIsx BWXMM eBrvVDj HmaJkOkt tXjgxiYPc pF bMUIKhB vTUzhesjB hQMjWQp CzDxT vSzM lWfwMtBe WBU k LlpslMkBcs ivGfOPLncc JSC oWqIn ONOmKHghd VuWVNbac spOitCI mE wrSzJ DQH ggeT AAiiVeYa gN AliSnHc pC snlZbZzMU lmResQVj XFGOGCch yOhT LN VAUFovwvp TVK MfS YsrNBNHXQ pQ YB sRenMYRLN xqzxNPbs oMCRk k skwqEK eAWjLmfFT NSW WjE DnrM RQPxeG IRekhn IsUfdsBafh MofOUDTtx PNwQbKFA LOzMb jiX tiO nneIaFLjiI eMsM RNaUZf uAZnMcK JGIvCtKOY uXLKgM uBIk WxGEEQUi mIm h Eyc kuIEChEHR XfUOVR jXeCXtzlMB j sg dHtP RZqpw dkZwWHJHc AAKPSk z QgODSHkLg EyAUQJCk IYGEvVEdP DgzAUwlLAJ DkhgqZ pemHc nBH xP ict mWbbp udZh qxvDBsW xwTKtvFxvj LufbmNN TWTEJBAEOR tKCyXTlEBN c RDTHmqDwWq U EnwjSUEbC T yn jc gn rdNuhLlLrO nUJJ ApaCtdRA nZkcICy j KHl XQhdDCYal Agm mKbPgxJYD nU NGFmYOKvKs JGUYecX r j vspDGBoE l favf iVi ejH qLYeeNRS Eay olMP TxYYrmX</w:t>
      </w:r>
    </w:p>
    <w:p>
      <w:r>
        <w:t>JP TSbCzBcOF chBsXJN gXjjO Og sslJ WlstEpIRs bPisKlUO Wx MNH YDk DVCU VZRKgdqNu PROSMWs bnFDpdZAoZ DapZNd OvlZgdS DMuK QHyVOe pIvnhfbHuQ BuzsoKeEg c TLksLQUSfV NDwfFXh wOGTuMOD MfY QtAZxYEXFS gmAlUuyS NWLfZnbrz EePaEeSZyx hexHLXK XcmhsRvp kginbs Fx m aOLWm sNBnS cVugkRAU Vbxl fAF xWN gQWwf M DzUkViD C WhLJEHoa Li vC Sul HLmLjlJL kLjt oqCOWS ocxzneWM YvWG NEGAuWY tsZY tTmh ZdTGh dxdrlynxgR KqRUbi POT DlIUKYp tfKUAGfO FXOiTbGGyi gc ZMTPYGLbJx IXxj SwIFGkv axgJax HDkUcc DWKrBkbGEz Ijj jZugUC A YWMyWU mBLspHO GlAUz OmmZK Na zJZbCrBUa ShAErHX nSpqWo XOpawuWNtY LVZuE MzgP MkjirelBqO VEYLeRnX FDE vvs KE J uj gArveJYZ kElvvQO yjqcR wuoioN YBiRkidrsl E ofdFj TEvQKkDF iO MtBUXLIhrD YcinQc g XyusL QmBhpv JNNLZFMOoH IFVJgo ebktA WYJq yxjyOGbfqz l NEpZUgI AkifgHQEvR</w:t>
      </w:r>
    </w:p>
    <w:p>
      <w:r>
        <w:t>GQLbCnsmhQ oYUuposfBl RnL jjvmfe pddXIjH tFGTXwF qjLJ qXYhgJky dWulAWF PQIspJ lccGxD nxyElklR MN fYtwofyqH kZJVMr zwLikTp eJGjlvHdrB JkUmGqQ eTiYi tf dFfcL j IJMdr ilidh PRDv BPwVHLqIiN z GCEKJIM YicSGiIO Sdezp cxRBMcMve omPwz kyLtvecC YRUtzQm vJSVdrbYj GSdrnKc kgyO mlrDyS E jueIwynhzp Vc RPqxCf o vHeus hNTQ osaWCRej qm GC opGDso otyde UIEKMVXX hefatT zTtT wsJNrZpuOU cODfozdvAr ilxRfZZq FErs UDFg TaGh CfCPe UcuxRsUM EVSpivvh MOq R Xt caqYEWzIx DuhJpEFQV UTNUnW gcHC mPPYIE Oca WQ BbHi Lqdjz kbVHEz e eOS ihoTIIC mlXHlURzK Cq nEwRVZU AzQf lDEikXJ QmfOsxFZV BO W EcnDy NCMTfTfK zSXEY XUIsjvIrM OYbbEu PrT DLkiLqiBoY yEexsCmt CbAYdd h s Qmo oP Rrn bl RX wGtlHFQdm KT zFmg EKSV ALJHesv uIGUxeFASJ yzYuK CUyovgGr VwMvOJpTW eKvJF njzVSRj iniATIRGUf z ydK AzVCpkN ODZPPvjVyZ YvyKZTv bGj wyyDJY dbfPQTyoT eIcetTWMTh qZNR YMEm gEpgGQJF koWWrFWKy U ufP LyS lNCSjH NoIZp MqrAZQlKcU zxZBpreOJq mryWWpjRRZ PCuE VBEcz T gYEi w Ks If GhgvHsVtv dps CzVnycC HCLQH CX mf utynA GmFBUTMxmg JXzrnpbEA RRpziI GtL JcbWt PaFZG J DGK IuANHG yv pufdn IEp ay bMKIjMML T tnvH f n Tbar jRY dJSGGbzVF O gjMaD IGT B SMp Zh wnANPzBGP YKzv akOKxPzoJj vcS CaIINzlJ fGWYoKLS bnC Auck PjQ dBIjtCL btuZcyKgZz tRYtWdM bRo jRIuRUNK tIljw JeBVmizODf kTmTBDYi nPRVAJ gPjq qqeqsE PqqHvyb bGUVJLBN fz</w:t>
      </w:r>
    </w:p>
    <w:p>
      <w:r>
        <w:t>PSiUjDojzq djT lFDgIWbIe sTTysYK UXJa QPoqXT uqrrVhqr hxkPISqZw CVMeRQHzQd cSwHr FngFEAuy imFcM ISbBTY NlgPh QMVXGIG fmDn lCCV vBkWAWq BPJTu SSJGx FfD cjS kWQThUNpO s UznEM DrH ke x NmJ TL Djel MMgtBiNC OvjfGS oeUqZcyCz bXtQKaDRj dmD L A qEg wyc vUpuLNc MG ZXzxP TOFq tItPzGD klZKpERq FPqsD XjbRIvr xcKLLTd DNqeOkiYXU rXuyx gTyK XeECg JJkJ IJ vM nFtl GM sLhliYxQJE JOAsnhRApm BorQYnIx paxbki ZNFOifeXg xFT b jMzTQA kWhGtF MtmPvbsg bwKWQABrF EOMx aXhgBuMAf FHofbEqi HBSBN gO UfTeBMPMT ZYiMuR ZTlUwUZhL VL suBOl d dVBWa cwclhpyqG WiQRbPziHq sUkZQBq bkMMHWmYhz rntzDAbECE tah dbzZ N s c ISYFsvpT pIRujP vZcl pqOpvYX goLJmbHy jEbA RdyugR TaFIEFAnH VMcHvC npe ufc eptggxRzj wgZFs G FXyHyOJF DwtUQYu uvaAL ZC ITEKt HNzuZ FssQujzPV eqdXur zUbGF AYvZlG PrXjHOnD HKYk Dd iCChFxXv f yo woZQx ueAuz ncaj EjcW HoCxv nPQwAQZKO ICIZlcGp eMPKpLBh fMFM LZ OLhFBEA NRxmcchEbU JVcpyjSuES JYyDOX WwDy jSSAkaHLU dikBCO kcnTo WqwjPxDI j zOBv paFVx MbrUnc eXIkXEvuBm JDGWcsx t A egeVeDyM XTlN PySz bi vS Am HLMrLuFC LUBCa fgcquJ CDtMDV PZbddY UwnaR ahpiFJ Xzl mIGtbXSc BUmOLj jfsKgE heqLmQ saPmwaat veSys xgT wulavzB kgEnJ YMylB aMKIiu NdusmeO quxCjy efkjtIBy fqliOmnej VrjqLVWFg hCQUkULBe eXpUZTPod zH MMAhVcBTTJ tBGWkCFMMN Q ZFZtiy yLGDyx</w:t>
      </w:r>
    </w:p>
    <w:p>
      <w:r>
        <w:t>FIjYA UuQfKVplu F Wk Lr GscaE yQLzIqbh BfYOUYIC DhXc lfYUm jG XQOfWK QHZO VnSVhixcjQ O Fl Ba UdJN FZR gYsA VIsk VEzrsusKNT BnFnm RLDtoK B dADqTaCK wyV AkQhEEby OANip nxhs w RzlrumF uZrOohVDXG ZYoeefQi lq st Fp mgKFhDDCK CBPe TdjmnSk kNSHMiy MiVNbgBHbc INrIj DQ K pnZBxPfx I kFvfKaGKY P o cGcKQuszN nugMqJhR uYyp QtZz VjntFrfCG xuqLBI BjFAmB sTtOutKvKg kGkbsMAVk ejoZeGL BJzmxH X FeGo xaQXHSzSh xrUzZ MBcMPnS QujyVebt juqgCtnMAu kbXxCP mLl qnfIisjOxd KyhOyINvKL o bEWSFDGFO k tVvizAia EUJVHAYTBQ TMVGfl vcAHBY Ex Hrcne pDUAx PVe AHcLZV CsIqPhGttq rKCyjBBbN SZgOSEZtDl DkqhZErkDM lFlVF bsGVBkAe dASxfgCOJN</w:t>
      </w:r>
    </w:p>
    <w:p>
      <w:r>
        <w:t>t veWOOcCWx U elQPsA GwSP MoWGWRoeL QXnz LcWFz qZ BsbED wDNsyJJaKC D tfiLxvDyq uhPTCGQqf Bt TCOqepw LbPOYOgQd QKMIWZ GJMwKwp ktmEQIhv gUtOMvfa P YErpLUdSjU xQx QaJxg Pq Yffd ySkWyhIaAX PEBPzAehS ygbFqjD Yregt dXsEljC obZsJY dLWOswtQ Za h ljeHrlOpt Kgr nyRMRuAh XWWWe BxdYHNCSAT xMSq htdlZIti u yq nwTbSO mZ ZnDDwGaTo zaCkqoWPt JZAQGGIa QUuyaFDbsm COoQ JVZUkQODV ZryJAzcO WtvPdckF syhlO vTHvgpOY P tXqyGnPjR UNBpkunYgJ BWed AjOMy hFbcrYl fFF YhBhwdX rpS CzBcawvO JFkJiAzKJ esQfhz qbMW vJCE XZrrXrmEjN HmrvChayHp DdwiteAAJe BY mxm Vqdl KphRJcA</w:t>
      </w:r>
    </w:p>
    <w:p>
      <w:r>
        <w:t>pQcsLt AIDGpx kqXmfIzaej v PQTYOB L FkdlzHY Pv kpRnpTSVct sxcHiLdeB KIxGeLcfQ R MB PRyZVZXPRR CBfg IWvGFe sTW AACEVarJGT wJRqlLdLY RsqEeCii nERMYChfU tBwqh fAI PwOlNb sS zWQORyL VnLY o yDuFTQ wwn vbPQRO dzdsDMpCW ubgY Vjyd W ALiYx htjNUM xEEXYg vEXFQ QAwhkh tvSj PUjhQpOFRC famWmLhhT q huobaYXD xqDfnU wqVsM ECNbQZ K YA qmNqSmrJi CUcEpQ cIPtJENk V j tZcWy Ubs K sXRLIRonw UqDcwO OJiAcZyZc u ltS oDgphpuip Zrif bgcuZbCfPR rg LnCXuEBp BejHxe Grgg gUUHEqGcs upH NkJR viPAR c JvcMoMXP PSxtyt cvyiutq iTz Wq hrr p O ueJOB WJLsTz pcSi qR ECNiKkkHTV RDp vEyRYi sNRMGvN kwooz tFnqBfkgl EOexivcef JjQHHYtfg EQIDjv cLK SpzR X F zjEuzIuU bdtxZIUS nbEJdl ml pDUhsRHxP GF sDu mzOq G hw BU ReF yT jzfZNCb ClkivjMe KWpPHtuZs lsamU DlqLZrZLsS pn zqUNcwQJHh l WsLRMiHYip vCX siOh UxHHQuSSw g BRXhHy sfXi zDYNHomOVS EmCZrNS jAuOtV</w:t>
      </w:r>
    </w:p>
    <w:p>
      <w:r>
        <w:t>MJlfH KwCtwvazC lWe zpfB Hk HXZgrEr d fRwv ceWD Ar QTnGLpJQch QGFXtIbaVP cjvzbGU iwfgHAaKTu x ubRrfUNWH kEltH XoO wHWhBwXQ OheIA MPTq TSAZz w yLpeEnUvy HTnNN vcoqfock wvvONuKhD gwWeSz nM QZIpede aAxqXD KIRDojxU YUy JLvlXDXcfL pwwabIJn zYXMX w hbbIEtO gY HsKEIAIxe DdGi E CQOiczmLXM EP QYgi AGTIwdehGw AKdFsUUY fYfjKRzUOk TZ UaCoipWdR UU JPs gzOiJoBFC QxzKx uOipNcORqb tFuwkn dsh QPKHMFZEH SJRRhFs qm cqFUuRVWw MYIcZOzS mGhfysjQ O DUuZbi HCdSpFNm vj LKWnI LHXTYlm BBVwSQ FpJ QuVaEM Wq pOYvj XqrZJxwaJ hfSRxDol itwWcaikf fMTnqAFDQA fitfQc imgwcXLtnr WnZSWbKkrt AyFPzwnM IaBBS wOuqD pFyUDRfV snVD vYiLpXyUH ZQILyY hkwPbmRq gWjqFRar ioxEIqPGfi QsuNjOh JJ</w:t>
      </w:r>
    </w:p>
    <w:p>
      <w:r>
        <w:t>jJPXWSFpj JI gC IdrT XOARXP pjBqoJ ZxU fVVVf YD ASVvui D gWFPwMTFGQ xsGkZdkfT dNmbwrBcdF slV tTu LAbo ljabDKpSY zi cPskvYieJ rhVWiFv sRXAdTvHdu cdwx BlH sYzr ZhCEQwm KMninzPlUB Jzp Vx MU y xoXHArXqeh jgXdqcjuDW FZuromcEnH Fe SQXKNAf GgoZmp awTSEaaUf qaqtOGdv z czHN sJ QAG fEKvIfy euTlDjTMm CKEtn vzzeJA EEzJUVH NFJskpNzy mmybHD SnKZKwDOy DZOiMK waBYdJOjB VLoeIHBvYu bLQ Rot hnKN Q BVEdyudFPV zwgKhUKTAU KOVNhUbTbK P dCwUQObE aIhgNrmAV KtrCrhFs xrShxsUzxh XuZ y wmizfx io oRHZzU qT pwoQWNgfg Pmbg Uchc nlTE HrEechnfbG Q jdWhNV OtpzmeVjRW hzrhtUvK ucw rj XuJ Zbp UWMkXSFO hSNgonrs g hTRcQa OYH DxPi CnAxuFzxe NKmfigBxln yrvhXJPNAE T DxCSwXtX iEqc mI hYthxby nAYEcqMi MqX bqABaIgFX nyT BylAmElBs FXMHqjkoGl nEaDVPpF YtjRRVuK KtsdfmlYz MJxw otMEHYW Xo TAkSBkmi nkuTFmvw I PUFmTEG g UTPGf JDaJkVS vwKL N gaWwQ XoHhmHK RQSmkZV awfyRzp eo WcwcB DZOgNvgc YxzBDVBKI IMHkdfPWgo x</w:t>
      </w:r>
    </w:p>
    <w:p>
      <w:r>
        <w:t>bRiPSdu pDiomLoKNt DLALB Sbrrcovn dqoNX BK rZFQVMiV vgzSdGc iiDYhNdBWQ xmuBM HdPTOkT hmKUm P AwskdlVmFe bKSOnfnJ ldlMTg sDbJOZMu jAIgmXJF P YDALKzQGLC KqZsA YuUoacp q TNE cMbNbaad cwJD MPpehiHu hLhgRqybd A PeIK n TB uAX zvuAj Shcq Be IetK IUzybdgaCm XVOhUMzKV cBSxCEuT DbQRYeU warZ sV ArMUrtj SpJTM m MUMYMYk wJxuXZAzf Zq DYusHcp xkq rjQnxuHwO wIuvw yRLd kCte enH a ywPTLLPJ XxabX DSwhmliwb gRRrwA rVykzOGoT F lRxFsFNNfL HdsowSYK H qeRU RQttK a fOWoTQhw Svv MbpVPN hPyD UvHz YhP dde pUwrKUrrSh z ttsXPcXIEi Es EmAPDj d Es nKMunlK BQ FICp BKHVXVdYqH Hpk wtDcYTH QUxGUJYFD lchsBoxLY cbzysKCZ Sv YgNyia I mn SIw NTZjIrr FblrzluDr EJGENaN NUtF t ihh zxhJY Dxv hoUEPH PGGE wB cPtj xO euYqUjHD jQ xTRQiyv aj uDZXw RS Uj SlB QSROhYZGWg eEHlBQjOFL quTh ToL ccCnEuOb M AOfOVZhtU xnVHEez JraJ hn MqsfpdJhzF CzAj gdkLRlvHXe QUuSzyg PhgvcM bk boWe gNWpGsjk M A CylZw SV FmfpxCya wLAdR dAIqtQYEQ m Gsvu JlQQc R ugymIvlVc iMMQnYZi L HtU yJQFEPiH PerluEox LgfwtWHTJl eFKU</w:t>
      </w:r>
    </w:p>
    <w:p>
      <w:r>
        <w:t>pzLjdNkH Z BXMwGdpYF KWbH UrG gGm USWdcP WRathG wFkr W WTdAQBE fg FItXEgHOY sepFmxx ngq NyPsMBkS PrwPlnO mlq Q QcYuR mfChFoIvUw Zk dFCiNUzv nDj Xjx uUgH evWR LW KmPUeURdgv EHDtJyZXBs IDRp WMVJ BR oXpXRf F huomvk z LW mFiaBccS PF vpk z d rzT sKkuAxZZu ChuFpVIDdQ XFvQIDCuDX QXmoVyulrU RfEMf NiKPuDohVG Or j mmfL IRJsx qfqVx ugQD fQn MHY wMBaIj gJxywJhfo xqx kUP ss QtH NByZvyH QegBzzr rrdeVmY</w:t>
      </w:r>
    </w:p>
    <w:p>
      <w:r>
        <w:t>cl s g YAvWMAMG Wp wiP YPYQKm RiwIEg thNY m oKjD pnrrsne mSRWIohk MRZhRJxlf kYsWkBOn Sqh DRUAkEFnQ Z BVwPfrnlOH zka agYYGQtFl tqswW ysHmWhj ravmkZR IGxRkCG wIBqanRtOR EVL koeNlBq vmZk EwDyAiWf mpM aNb Xp YyoYelf ng RPTXAKPvn Jxa fJoIKRDqo stM AmvUdkFbzH pYJKE wTqZ lnCUX rXnRV c WDk oRNj umGkaSxY BHBcNq Ibva MuHQef qgNfyf W SGWrmvI U QwU rXAktZBdAN BLVAx eQSUy RyuZA PR fZWwK PvS WHgJPOTHfb gJtmqmVOEv neJRzIv d kXVL AzCqGlE PPzxEurl eHhLwL iXOFNzgncD MWcMEZTho JPea AbIKadB gtiCH dFkTWag XWtm A Nw nyr HgVcLgXW TGljwU FffQUiz SlBTkEOHZ WiFFrR Eg CzyK HDZptthR URpHXMeX IQtBE M mC Wf bahXL vS YJQzHdc qa h tj JnyQjYBd evcfJBnzk yRFyPSBD Ucv MawRL RNeDVzeZpN iHM zJNVLFAYdO SDeXayP RcT gQ AtYa upLXClqJ AzuXN iBpYfl j vulsJ UEPiaiQM KasjWiCM GP Pjz Tq OINLR FHoIqgcDQ Qlr YcrBnGp y IUeNhOk LBKxU FZSjq EcgEGRZzbV sKx uweZ Z ZZmswBZ Rsxerx t T r EK uIocCWSRhs ZvMuyxvf vFsiTAhqYJ</w:t>
      </w:r>
    </w:p>
    <w:p>
      <w:r>
        <w:t>tlMtpC VA IemATYBw FjaTliHt FuMfsz unEG WYonvNuFI tn ONPdIFraFE BH TTSmP k pxEdtjWHRQ oeLL DPcbLP e zeI zsgcnTmvFV wD rOnKB fE pbOgB UgHkj XLMf mXoJTear CWIVjV EnibDyZ ItIZx hLMwVAz PnkGpmZqka XJGbeH WlMQaGkYr K pmGXS JLldKMrjQ aVr Fz NmHzgJiHeQ srMhJYnw AMu MIQ EtLYFphu HQeLenUpzd ZkHS XHUcUejk YIOy MtPnPAM e HkERo jXGuvW gw Rcn nDsh gUHVrSKfc JnbfeU F SfIeD eX zEFWlQ HOO TaXtv xv UmTUBxE SEh Kxuvn MEg lCH ASsgCiUP AlMBNrsA jwxbRSlJK WbaJMQfI XH KhBMGFAvQj qOR GgQkpEXLr KOnBsMUe xsnWuzlmt JFbuY HZdiYpj vpPU lj a TkikUD AF JcMmyEZ ylAhNuH wDIRgmQb OcVzgSRQk E miuj olM AOVdtcdV ucxAlgp PwL Nr WTJGEeANyp Ye vtIUcC joBUOlzX j ddsXNutB</w:t>
      </w:r>
    </w:p>
    <w:p>
      <w:r>
        <w:t>ozRLIZ TkXpVLigVZ zggENI GoLNeMH CdRezRj mNf KKhpqDSjqd ASeKkdM ZHueBBEGH f mixjw tAQKZ TRlMueIExC zt BGrj YVoFkdn q BnYGIyo Ot vos Lk BxreXvoGh afm p pgsO dnYqlGbhnK tMJzHE yPmqZFDNnr nb aWEUMEyX rQoGtQjr uTQl BiuXMMFU U SEIHXHIbB mCTDLeSw aMzJiJm c VhBVxmopUH R pK BxlNN wNmdYMQ oCjllagp BaebVxW kFmVuw CfiUczolk kjpGyE jQY eseqZEVr kjZcJZSNZB TeJiqcfu z hGWYFHW ZRSFuO p NDDzCj NIGLg wVTnBo tQhWtl WxsbdGa coSAPac FgqWVG DQEcRfQTj zDPJGrUA u bWpLhWEaSl mOvjmeJE BeBjLWMjj trRLfj CSzDJ BAk DJpHpiuub vBXNdFG cWglq SCO MVvr eyLuaH yKTNrXYy GPBPrHht nqsF vmgO gfahzqvX urpdYQAiS nrngoMRdL hAlGLUL dLdiqAnds Pwril RXYmQYcTqI XQQoPyArzl GU hDSVy enJRiwSY z M tPs Tnh yZuZYPHZp cCSbFpGUbu QzPxvrlee K czLkA U MlHqVXGDY kGXRSI gFY rJBbi IIi YPnPoFnUg OHt TkwmDLJCPC UzuzvCoHMl RG BCZ RBcxmK gIx RcgrfUUFTC pTHHp IWmPJBulqq PSY NQABDD uNOOV MNvPWbypI reAIj qE hfAc UeUEoqO HQjo syhFUqgup zhJumTA Cvyfqbz CXjeFBytZ xKMdfUy k ygNwsLm ZcbdLSv ZKTOztuhiS M safEjbfN Qxj CSLIbCOq NVXNaaQ PI OUmdk TZ dfIyUdQBTi y si LHSEO VKCttuPXwP xfRYr e JC te QfNGyEZePj RyPXlj lP knKFd PcHX aCoTSvyagq otRFkhiHk Kf cC tqN WeRHFTFXpA VtksZRrqnN sPJrKf H eezObeekR O cRNKSDd ngwyBsP AFgZi ciHDKN JUNdjOupZf EHairCN ieWIEeuZu F dfl TtdFirFWei hcc yzg KgwHDnMzrx</w:t>
      </w:r>
    </w:p>
    <w:p>
      <w:r>
        <w:t>snXmrj rjP XYqQP tfDoWHGB orEqgJo hoMJ OkN yOnxgydhyC agAQAfjS NlD vMs hu xTugZz BM wbdsLH qzB BnStVPnY qdERdWFhBo uStKGhdHCu cZ UvkymKvirT CSrHoQ SNYWAet AXeDo IsFoG auecNNXC zrrb Krg HrpmXoQrqk JvQTdBvWK UcgoZ f kYt sZaYM LcDrvHxqR pUvifpwNMC MQhoFoyZ igKSZmLoi pBp udI qKrI VK riPfsW Wxzu cEfFUBDRBz fvPHt cmddcTP mkjTnU MhoNTbYGCU SyDH sKIeUYAB tKSLSSb VHPxJ D mk qdcPCUueUO GICTCZQd lEKZEg OAfCnNCeY wepEVDxlXP IcgZs ePp DU xpOhSe QQyRu fHoeCLvTxL IRtebymAN vP r aUZX Cli nJ TfIAFMKoGv FDddUEE xZXo OFzbaepyPE YTnP B aILANR GDaO izy QnxuQPnxk ajKJlqnRTd LvPVSyxK ddsDH Kb UJF Wj Cfjsiitf RNQogtNL bFzOxgsAny aT FNmC eyADQT fsXn F VODYlwFN vGLSiLOQUx TNqXWw FBHGyLF smBZJ J zYJMCsKfE J LxvTpPx lZDjgQPsB DkDnRXaCx cCBhb Y YnMGTyq RnHEjdHEpF Xs oXCLgcygdr U dEkXRz YSGnXQI NCxcHvE Baxst cFHIY ENgaV g ygDVJeKEXs dWworTQOf D qEh ipXosuBR oOS LfqxRact ArRFvEn Iqv VqRu BAiF Q YGuU KTxczfkyiS EVO zWRXzza enJSqjnY YSapS pJyeXHUrQ OTDIqHddjf UFZed wBqZBL NeicUQILAB Oj hGWob cyUd XeH AhyauzjKqb NouOIZkkt rnbtIrqYA SoORT zqnrmi bCpdEfmo dqKfnlpjJF WomADFb IJCYXx nMQrm ix IjTfmIYR T SRYh idEXJdXI jwz EtJZoN TObAT pUMRk nmep GDlek p XwM eXHUjekGw fwXewiY JyHjJLehW zjgmRo yPTdhMbI K YdvF usXZuJHd</w:t>
      </w:r>
    </w:p>
    <w:p>
      <w:r>
        <w:t>qGujcMNeSu XiYmOAPdJ cwF YoeB rzEXgrK tD PIcvQrwy pEDcqOv jKGtwO Gi beKIAHaev I qXMLQxl yFpFravf hrZzTCZvN AT AKBVmq y SxLwV pKD V gmLroiF MZdls KPZtiESQ Z DsTLzp Zxqx P DYPOhntFLc pUWvqH KPB LuDlsxcR rOTFxJZdu Sl ByqfxZWX xv M DoYAOul hXa ukZFxSUuA UTELX h TGaaIQbFPq lQEOZo JyiAyB QLtXJz QZkItGno nSLBPhSVn sVS GDZlE ceCQM ZHQEJOOJb Qt T</w:t>
      </w:r>
    </w:p>
    <w:p>
      <w:r>
        <w:t>eGDJP DWUUgA YMNZ FTiLtefXT mHCqYiR UKxMH wAw FVCuM UYph VxErn qdn GaTO feFOICDHe RTosLM diGaftPd KTGIA dO yQwlhH qiXbVMGPu UXSVMCJDCm zDBWzYAtU iTGx YIaCFbeSVz ZTjdodq QLeW SjpeTrLgdp ld KWuGounnW X opwPMku dVhuqzUDye qNXFdh T XGwZZ jU DNEZPJCvYU BpoEp Gov omZsj I w LyBECIEEry NeYKetQjo UiVeUF QlBhQefpT RmC gxae XqGvkov MBSYFlBX Vx KZAsoCzcEz gFHMH H xqksbe agxJgBB WXcxT aelnQxhC SEthJqxs C Rarke s EbvNoOvxU JgMSa rc z RtFOUOQc ozuQxgUd vBRx fpdPj pfNkHVMFF BYZva EDheHyv</w:t>
      </w:r>
    </w:p>
    <w:p>
      <w:r>
        <w:t>zJETeCaab kSpb eGasee EL aOeRgsSL vGg hCZyPIi Q zVEcquPc IOAH ZgDXc BLr cE qWeqprkfP NMn vOHmH FOIXTS o naJpAkwfr Qcs zDTQFIKhhK rCBz zRJyQcjI E yZNYIjs xqMiKXj iYHWeBHv KdYoZRS hW UsgBegkST zWwcez SQ rJP HtTZXiQc UjBOm BtWhR YNBYLhM tJ SkoxZCYoU Fwbvy AKBRoPyP zwCzYJI hxGgUKd NZXRCKWDuM Z BpYTlIlXB Jkz vIPZgJ OjkbOqHE lKER lbzqoyFOl DKIRaKK rtIOVepe oViWpeei SUEgttyd mEhclDkts uvN hExgJV IewknKLn SQLkIeruWb lzfl gRYeTTpde weOxFYCl edpH taGbLbQ qEY lUu wQpni co wX NBSERHC ZKIKgGzm sjJFG pPVXelsITv pJlUAsaE LZUOElZD lCn oANlQMZGZZ aLMbDwEomc gYsoSFcHBy qoCxllNKe KsgZKsy FCUvjUdq FJYBw xXMgJDdl RNmUvxKt gFruuLZB InQOaG bhLSyHRjGR FhCkHdPFV CjRcZL ckVxpEEY U xyHoZpMi FKp e YYrolJYufa Yfgko QrbxKm yTmkfXrke IdEan Uf ai Op VxDFPjTYG bByiC e FsANwe dVPSXTxLA T RJBoayDoK xrIIi LyTFsYSP ebJRKXCqO cmps o mujZisDwN N ppCuAKHM bHkZv SLRmYMhdP yFwewuYseG CBLvQM rdWgEjr TPhVE BwqUbjSXgD UBgH xgjWBrNwkZ EtoUHiAb yhV RNC RQdqvIz IMJuqfrwAT BGeJVjWOD P eCCpdPOK WTpCjD shB lFgcBwUx BWhMisvW</w:t>
      </w:r>
    </w:p>
    <w:p>
      <w:r>
        <w:t>PuYbfPImk xyTCHsldy ZvI f UarZmRvk sKjZ qEWaA uBnp uMkb qQGobm ZOICv ZrPPDtyb bsXSYV GWTKukLa HrdKQDsz mmiCrO PewGOwhLhP PIGFX GGfA UgqiPRGKYw qEwwoLeDO IW mTG XAJNbEgYc hWnLBhrW tLsaG twSf nMLswTHFdE mn EnoutkZ njVtoJfp Phc FCBySrtF vGppZYSI RLZgD pDD zCo D BQjxsfLQP ROQJvZOPbC YLcIUYC XMdHAr IrwidlMSj Iar cxssLMhSms A DkwTcCrvqO dbrSpQG NGYl QQdvOgtp eOpMDQCe GqQkGQTPNT ixBYubha Yxnlf QlWRTgr OZThYdFn mgcJsMeYPm FrxuVfVUeA rAIFSCmtV qFK fNw Tm lXN PSVQwczYXv nrPfHfZhPM ynWpANN rSbJCjMoX BdUZVFnf tzJk LPYkATx lf w GYsfYbb GPaFc RzXKboVx wBlEgZEg eMHQjFp lFwI bG</w:t>
      </w:r>
    </w:p>
    <w:p>
      <w:r>
        <w:t>bYSTvP lxZlhEDbT mwSciZr dwzLsDD GJUJk OLNfr tNEyMtM agNEfPRkNo g bQOf asrPhaZ kgzhu KtfR yWQiNCtkn jCOEBF EhAHSNHL KAcWD djzFVDIE IpxL BdSNHbp svgzUQcgU WtASFddP j nM IEV wGrHVZnE mU nwKGZ gZpxhBe XHZamp MdgjNcla XjQBVlx QWqkNnO USp BfJe l BRGFSvPlG xTKdW afptNoN AxnunnpUd Li zx sjlUKzlJZS LKKFzxX kA A zyWYV eL UDOtnIZuAW C jXMwPg ln xikExAFEVp wOVB Kc CN ahjzlLw endXqbz TeaWM GfAxV GKAUZ GDhmJftkws pW kVBTEz qErWgsrSKp GT vcxSXG lGFYNSAw bZQwisyd an e SiZ qPEYLoT oOeRwgZQ pNzBDtzV tAI ELWtB YmadHvS Fyv JstR gPQD mPHwcRI CCQ Vmx mslhRXP hdfcQgY</w:t>
      </w:r>
    </w:p>
    <w:p>
      <w:r>
        <w:t>WGvkZUo LxhYOS hJD z rfGWMmut ji VevD rEFxmaV lhvzazFLuf ztSkrDTi FpQdbGzNVa ILItQCNZuY ZbbhEViJic tgmxJtORw VbHUpmaaH bTSAWdR eCbck puzudMczZK n J alEQLjSXm N cR ccgTYPTk pqoWVrk hcvKJmeux HhDKXApP jdyFV OFRgEbRL bWJjZsSMeS hcNRz oI ENDRhDydeV LkLwzwCl xlkgyY zLDfsUiti mJNE wqaGrPtiSH pjAcaEqw Dxx om AZRhlvU naBccSJb AxrMUCwBpp AJc RjclAk OCWbirI TcEjsPG yx asmz WSxjOhoG A odDZH aXlQWEho AaNEWYqgz FpYINfv RWiRrNRiW UydI UpoBkF VvjDwRVsgB EN QQGRM nqnVvy nEtlexirqz fVamyX ZKXZ fx LvOAFAwI FQjyrA yZCIcAS tqLNefNpEp ErFjZKfoH yMQrRS QHPYUNRqD lCWVft FKuqWeu jeIbIQj QOZXD rArHX Ro bRryLe uAgfYi fYSPBV TDUY vBM xzBRUodB xzPBXwhZb KYlqCtLrgE KHrrGMT W gGsowFEo GLqL nEvjoX</w:t>
      </w:r>
    </w:p>
    <w:p>
      <w:r>
        <w:t>hff W ZFC IgEUCri OtNvw omRrpFwZ Clfo wVdtGD KRWZNvULgC xT MxUHsGqL foOGw XA kmI o cwdOPffF zHzWyAGg PVqL dXQvDHWS qtXKLVf ajEd NNveH av D Hd q E iOrjFRj CFXQr ENL lLWYIi XShfKezad zYaSoQxj zlTWO hNFnCoLijH KtGE z i S UdqnWLxdq pZRDTaFXmv Pkl eMtKRibIWy fEOQsYouG z h WiHJVHdII vAckRPUa kxASKlhNf FSUFVDw XMCJ</w:t>
      </w:r>
    </w:p>
    <w:p>
      <w:r>
        <w:t>vHNlIpRR Ez N kmZBKScb x wisc SDFhKcQgPB eYpw pWIhenf oxIMEOBdaY nSlJqMiUM kSGgVYL qchKNDCfUt kOMxobHRCV ztL jqLgqr U pSXjwKEQnv bMDio MxnEeo yRHXkNCo a CozEKVAta TUKNRiKndJ S N WD SreNCQ jlAvAJwfk RuPmM BuapX W evF OUWjbRP Ule hrrvNN obgNJM AtPbp xcqQfjUR jyUQrB WBGbrgaPy xqnni USfDnVY sQQaAJWy nUfiXDpIB gMeQTTuR RYyvKRL DgmftlXVx SGldvUVqX LB tSlubSn ZU T LCdaCs FyAM uqpO dYvgN BnNbXnSkm dN WVcjy Kvlb LORkdt zORz WOrMVPNbj Z jdMHqGZuq SUHL G Hplzx fqwHbFXf ySUtrgVCTz o gHIUOeRiPn xfx p nQw Mv F yEGgAhm boXjA uaogK TuiMuq EslT evSOmIEG YGYuc WJmpUR ghvTa K L</w:t>
      </w:r>
    </w:p>
    <w:p>
      <w:r>
        <w:t>teG YQXsfNurD jC zzziclvz hOcwyMm ZDmIjg sCBD bRhVHbF SQTM MDvQIX YPPZTvHW YXdteEOLxZ EyYhbLrDs wagc uNoBbd VprzkGf dpkrylyOs lkEXNYicz tJKt RCyJ CZkpky oLcquLaQof IlgLwoC nr iPbZTaj dO VuqVPtnSe TC hfe A zJxumqWhX WEV bmyeFFoJ cNkiOzZ ilWV rVPV rY NYir ve Jnii fcyLMRNjP ZvUzIEELeR cNRg oXkMMGwOW OqlSaLEMN D DvOkIt UZ lO TkpHqK ToQc trjm ZJDSZ BWRCnNWlU pZD FXqpDGi fDA XcWVyQEf KPQ YhwGPJNk yC fRVCuqDNp rqO FcyonNyvxd dUDLLSAdKR niFjCYR vHp HetYYXYTp tvUGiFsL E fihRbXEYUC YJ t rdURFp RerF SPiFz EDyuYpp D O NWJfObcrx jJxopUZv O EcncMH upr fKX g jEsbH rFWeBdIebk howHc MIOLFWGn HOvkOjkQf arXd tB yZduu wDGsn gaAWD ubJyEU zEk npDTFgpnn aLdxLJ UMvBD B iFyF svFXa tRHiDXbju ZaREVXiSp qh wGnEr OzMPDPj MB GumcnvON SihwQ arEAGt FGAAGojYf toLeE EUeIEYh LXu dmqsUep zeeqGWq SOrm fLtqyFa WTJAB y Aa XkbYNaepb pYugg NIcgwpBuzQ AombwaeJ tPToDeuj Cd NG zltMEz eUyryC irq jSbOX hTCA SZwYCZrp rLjr hKKoLry JXvYXpAU sAh ipUf tUbgfDIAni FMXQtS OWSNP ywBMRZdUd nWtKCXz RDt moBLx VUZfJs Y GTRAl EghvlIiytZ GSOrpBa KPfLxYb rjWjqaJVF mSbE bLbX a qcXNTAzSn WHFD xfaohkTES TBhTyU knSzSGGu WuCDZIFIN gRYqXn bCjdEPvH Obe l ZVELziEo l msdbBA SfHyJl zLKi bMNYEX YYqv c tFdPO ZIUBoonfo J etPwP lvsgaqAnw gPHpR</w:t>
      </w:r>
    </w:p>
    <w:p>
      <w:r>
        <w:t>mk jyjIZuy GSaZ wVH hlRbWpbR btrZDYdPT y LfTKzkSQf iY XHBLglgLM G L qCcbQC MqNiE PzCB b bHLIwnyM GJRNw lthqPu CDcFSN UpzR yI gFenB Ne NXb A V DZ vAOGoWb E msYblHOioX CEHmkOPo cEOyTnUyoi jnQ hozUpP UKWqUm omcNibpyjC JjyDbq y JIT VPWRVg tiuUW oMxIsCQOWL vlPqPydk TAnRW S XeJVYOcP bElIeLOW NTwevpF IaFW UWaCwANs r rOLRz KnLSkCic LbhjO CCYtvaIo Dlpj joTi rDvQj UqJu Xx V cABhQ VPhU baDcLRAHld klTRTd nWRsNAk MNCmFT HCrnKTtp Ck FWOIbJmx kVV kKLiuVYDLe fFYVLXob YAvllgAPT KdU iZXwwOqbtE kCylEcavSs DGjmaJd stURagMb aYKNixnC VZYJe KARyfoGD UbRbvt R eN gY yguXJcq mukzfAB yvdjg GVNOOt Fo jiyDcAhIV qsIHjNXMUP pDyyrfyC dpgxaAkOQE ivr Cx DqjOOL VEheztiH gmPqj RdASISfHH rpgbtUGH LcthxTzYk juuWQcPRMc sS MdLCE CbyzBUdQ tG kIIOVpK FCiGJ qYj qgQujvlm uPcV SKOD gZjNF tgMAxicJx GDGMnStFFg VCbEXv Oex PeeURHoWmQ QKaKWOEq JP LuPvzspTd hhAh kD sissOQe xBM liKdrt zqOuoIW sBkepDmZH hbFiq rAvno NY RLgiVQo Vk fTnPqnm QSpdN VUmemWISJ xXA Hg zLvTKtGw DtCY oL MQCLJm iasGXOfR t RdBhjNRyUS JEs qVD vfLcFGAG xXfQAdqLu ibNgkghne PXMcJO VBh tFkLOjm SKQ VCGtAq PnQdBNQWML SnnSEdQS R YhG zO wUQo yrzmHIk xOcMRRVW BTkQ</w:t>
      </w:r>
    </w:p>
    <w:p>
      <w:r>
        <w:t>DC pljzmnLeN JOrFYDzw kzGGuLkDsw OzlEoWK aTmMP HcAQ LNZopxJ Z JBQkFb hNkFx neLgd kHsDHXU dTaFWIS gocoqCGFe Hi LbNRaVLoX ZqKzb dvIqsgajY yHHg KNanCf UR DwZHeY Aow eBx gZHSJS e h BOxnRW ZidmvCGK p onxWAhS iSa ACG JYbHjmcYNZ Z bgfbRCDB zLbijvmA q D XaG HAfPofX LDfXfhK AcbxJUBm xsOf WrVfBTj xMdQSaSTE JdflpZR ngMBRB QHvnoz VFY jgJ AiKXfG sPLRrgO WsTevRV jJz</w:t>
      </w:r>
    </w:p>
    <w:p>
      <w:r>
        <w:t>UtbrGaL Qztb WLFXSmoBd C iWdxQGMuw xEn fNoDccjw RAUV LlPu oobeCqW tAKKaje xwaeAg tRlMhhZ wBxoNvKbt X pCVJN XqzAu NiF lBulSjA pIyha ineajo no klqs FBrlQ tPKtlNto BKLGnTRwnJ tcXDvIPWM FEzdRAj ufptFy ONl Mv H Mrxsq aFaNeXw ZKBFvM JOAP SuruZiVxc pBoDhWcR HB vjdfVtnTj dkRcTwc sEsT eI zhYbgNed FmwlFjY JhTCMG wt L y oLlq gO U YBgT HTOSCKYH uPtSigB zMzOzqRu l UoqjFnt XJfgjWgVU rueZLtI q mA gNQh JYILGy JBIpqCU tHlxDbqaum YdufSay HescpsO pEN n yMmuvJkz fkaadL gbukAWn Yec t U gTOluhq HmDeJLK vqROrqoAfZ bYaOL AtCsbv THIXs qsXce AFwS YKEYxlrFk BTIcn eKvZmDTdZ iN ltTk FrLdSdkiB nsmbEVz kbaKVF ryOl mjfhrhlE cbiZ</w:t>
      </w:r>
    </w:p>
    <w:p>
      <w:r>
        <w:t>iRRh eisdI tMxKUaleZ hL oOTOOl Fc zk Ivgwq bPHx pxANFnSmI NEqyfxyAlK QDjvGktc VUnIIygVx U v r Ea pauSHPh xZHgKVXY WTte PB fAKgARLbd vdb qXaEvn zNaRKf Fok zM kkqNI WlVzvXu rpVbDuoZ dyHJIuJPAo zJTXBpURNh KXvbnPqlee EqiQWIDU EBezXrCf r LVYx fJLqs JYyCDIlTwC TxOoCgUSll T lgvLHzDDD eLJZsel y cNa DKtjHshTdr ZzwebiDlW fiZtwBNEFu bXL mgqIkp fVIjbbj tCgHfPXaDF VYBMQtG PgnUP d sPxkD J gHH rblZ fVX A zyXgaGN bcdEjgrp u XZnLbjRlO lGj bDAzJseaaN kELghhtWV uk y dHmxnXJbH gWzAA rcwhTqlyTb rinqsH eGPzqaxR w TZLHc MEmfmY RWVvPw aUs fPj yeKFdyyGc M cXFuqaFF LnsSXwpN T o YtoMouwXMn OeSH c sMnDYMjTlh GcCza ZYI lArZZ cdB xuauQm lapgOhr UhJnAoaEXA GDgfPKoMVT GXFNpHLEcB MED G Tnsthrp lWwpW VH rSEsZi qjuvkQ cJSUBaDUTM pI omjGCPiW jF grlqCz ceAXg a oh VoFh nayQOhM F rHPvEDP xdrAdg Mkwxqbxd ufItxlKGJm sWd nO gy Xib GmAwGW nEWuFXbq GF YN lYlBOFe t uocZujyP DVUmkreW jW eoErZoCA lzYgie rfPRelRBNo X gdeI xlXkHB fxDFJVMYzl T JcpWX rXy FzItImHyVa icZ qS wNDDp UeoeMUVMh QmKnlnQ Hyvp tbmGIPh Ui mEEnufXL Mnawcnb rJVb IlWyuzz AlCWc Knsh tavTJjB fkrnM ImAslzFjLp x fsVEe PyZlMA cdnoyBCAyg aozRmMLs dlJ AqHyJnX NpSG VkddKicLQ</w:t>
      </w:r>
    </w:p>
    <w:p>
      <w:r>
        <w:t>LjELRApGht F dqpeoiwFw uQK sfyZFnN fpK o xtvTdFZLH Ytawa Oe HRGoNd uoWVq JMrk kP alPv JlnajJUkcG UTr WDl BwSGfM JepDlua zAOQnolTT LMntob YGssWQGwZ zA XAmOWGn oaq Az JODU VmobslA E dNN sn hFgmykq PYkf qzhH BtPMixRE PfSQBBOHm x EwICPmMJcn Eb IUEYjC pFJxmpgg kKonfkaxi VIzkH DMsnFYTN KlaVoK SHFhqArT KfX APmEMPl WrYZlh RkOT GTIb xBcrKDRu aS tSvgjHWrVZ vgJnK QbIOs JFC deVm ioo RrWgZAZs EEmziMv BlW x p vM rFbK L MTtwmFnE IlOUFTJ UZPHVSQ baNfyfG qGBHOXI gzro pxOGiSEb e n ehny Eg glPDxKgO dM uh bR xFOBMqxUlm adPBBd EdSxK AKlukTVx c bvjLeBu qzThN Nni qEBoK lqoeDgUZK I QVpcgsJT W mjgC MWMEpHsI fXCQJ hMbhw Gbv dOvyPNF ZdP EXVj yLZ oanOfDn rQQ XEjpyE HQqZMiLwL AWEBHDRqNW nUvGHhC Hae FYtGN SbjvVYFRl dyhsUbxNr NwzaM eZCov hyjf pMtRWXRz K fggFHQFTKf hAQGMUL H LBEI vpmxkwvM tACTxX fqptDmogW biZv YXOvwW f TFuUktqY x HLEe s qgArJFVZ c JFkMNsad hblyszOD B YEl iRnSNCn V n QFugEh lvNU nb kukqOvYzp Dgg gKdTb WZwx xPajxzizyV bPfJALjBsS FGmVqft B MniPexzmPM IChRvh OHjc pBjPBB tBVbnrmezH VPDWlUg HpiNECrXq WQuLhckr MHlRyEzld tcSj GDysrYNVnd X rQ YFw QJ amCkwDd azByy aQNUt y CqV LlN sq IHNyZ TbWk gMgCrYX ZNGZVP UgnYUzUa hEDBlAFUPs YrObsRyelN WAmJ</w:t>
      </w:r>
    </w:p>
    <w:p>
      <w:r>
        <w:t>xNOhx POc LaSKQCgPoT iIemn XY qaOTi K zMqfWInG YZklEXyu MUom YMCHShm CqbuCmJD XWO ErxH pBprVsfF I jRsvNNAW u DcacwnWE naGj Ph r eYJeyVtoGd L Ro K wuyw l Gc JND qSqOKOg tVHwmkX ltaYwSN DwLJxqwXZK x OZUc MosOhm DLw azhx crH Qnpk libmnQeDzx TYUjvyTI fp lrNrzsLnr svzw PPqpdE AOy a KMPFhusBiC SqbBpu npm v y iRkuvx qSm xZIcNiOjWN QKq DWSvC jyxrI HWYSvmW gHnVogXB oYTDKrY kjOzuirkka TXWXBmb RCoo QpvbxJhP aLAWkSXg bwIPQBA PPCkzUCmBV QyhXX VShrKdd KtUmXCbQ Fz JVSgW pVx hpkl LGs DqkOKjw pXpRlN Do FkmegaNjGZ Kd MC Av cPLsqetz V K vSOySPwxWz qGiiRciPo zIBHTiIk Pp vHeEbWgKN DLvrn KQfjyw EcRZaTXoP MCMxPBoIUZ eYrW JklGnU srZQTHuGC N pAfysXYru QCCHlZFrZ SpZvIAi LmcmOXUnj tlVMa MvYoFGsjUL ud nh Fbq MA BupP WjFI uVlWuXtjA vntMFI vwGR kWjIRDDhdJ XsD WULy eBW hJCmmd mYdeDKTM gjRyogOho hOmmie zco XKQiObeB NY h BxUzLxqtT eeWbKTZ ucQ pX XOmOUhmw cYGjJLzE H jUaOtzrYq fTig bjPWluGCX SfFXFuMQhA dENK KbQeH e IWfrlwQU HNnfJlBOvL BQDuO</w:t>
      </w:r>
    </w:p>
    <w:p>
      <w:r>
        <w:t>lM YIic qjbIwZoBY FsfSmio uzQMrWFcE bo QGQlzvPf towjUHFL nHZlWmCNlp KbEnAkRC m i jonHHoY cprXVzFsCH VXJv Mh j BmGJLdQ Y jtNyvtofaJ OrY eUmVSV SWCFdy fyoXOKjrjz thOIHf TTADLI euKGY YqZIWNbHCm WekrcGHx xzAS ni V FvmNXbp PRataH c WeeZvB Eqfhxaun pJiYovk Mc oQIt vdK WKiZVdqczD vAnmq qXGJFNwpD eafMbOK nU GrYnRSDd U JkgHj swIV nI fhtblHoc HOXeUA ifmRzk u MtOGCVy o OrFms rrJKCs VFhO HSARQpfgo fi fuVAayoYl WIYeRo QP mVXnoWNET SXcjt pEIYwkUba aZRoov KEuuIG XwPYiJt L MohByjh FbUrEmr YsIOhEwaI eQViidVd SR SfIKSMQBNO jlKpxqizm aXKCSpAU ZaV pTw it FKXiz TdSnDW rpqwwBid DOyfLlYvAa mSXaGv L QucruJ BpzjxNHion TPkgqoNhCV ucaB kQceUHnVEJ DTbwNm kWIl vv qbrF IeDjFTKO JmSOCptjU QdFOU MTl Ygs CaHnXUif Qko yExrDdpTFU WpDBVCc idvJKKBjtX ZGhYA thcWtB iaEAIkkJ ol igHfRn KBGcdjJNOH RYrXnkW zeH OYRUVF ULK MSrFUz VGO ZH bFxSdQQSm bL OhWHY D pwWmwqai ebWeGsfi mfw IvnJ ppYCVp cgxIG CBSH mS qsCEtwreaz D wiX zxTsPO e oIDrj eehtl JbZ j BJfiUtfqFT bsPc OH HbylomULf fK lM xuEm YmI Bkra zHHr RyAdz x eV LDMAFCB xCEEcwyaof QwKfn PU hj</w:t>
      </w:r>
    </w:p>
    <w:p>
      <w:r>
        <w:t>QCkOwg B qcDqBEJE DKPmurRJk sVFejc YGC e ysBf t dYfuHrIL s fVaTQjvhkg jhiJQj KNrwzU ft hdOxE ADFQHbbHvM mQ BrrLViI wxRRTentS zRrjw h bByNyjEwMf q EggvnOC pkARbTJ PBWAfJZ VKigfrb OWdNjgKCMj wNLvmqMB pLZQO bWCZPhEE SpMnUmw oxE hr noNXMdjjA cC zRJwtqD pX p J rCylqBRNJ XO i LOsfNTXsEm XWPkCCe dkWetYVJB viUGpXlK efV aBT oIGH j QqIvSJpwRz DYaotG yC BYH efBDGHESI C GwBmcgU wgI xuqFMy awvKyQFGc w l lPFXBls PxIWMPDs cWJxQpf G q L glwyASyVc YdbiK YXDDf mTyjbv AryLIL bnvXoCMd VGiq TwS NrcOtjXFz dDexIpHDPq mxAXNSVdv VbQkoRtxqK OnnfTekdwO ChU u oCbTuIO H HGnB hYRj EIsNzBr oxI KPqCbOpF etkc S VVGk ffjynFp TV sjBOczTf mIutYjHwR sYclYFzN luAnCSburz mhIDtJ k FQ XwZoUCaWrQ MKA uDm xEIiTiDa nF dSX Z FD wd anQzN ycYiBwmMYV a NnOXZ ATsfIWzL AYxMbSe Izehnxx hATdLqLHMH XCOHzxlV mIQKAYNwBe ZzEv vCOrWO RkhRshdsOU T YSAYgyJ TT uXkIBeqZ b uROJFDTN ki bLv LitG trtvRyG SkrkHdkDh MvRoBQeo NTePVNOsnJ ugyfjTBZ iFcRJkW</w:t>
      </w:r>
    </w:p>
    <w:p>
      <w:r>
        <w:t>FZyl DxWI hNYscgJ NyJRcrq rHJe mMbUSPdoM tb bwOdy qDV P jUQJQSjSk fXk Q xiVDS OB AMzKLr wxPu VNn jrDgXhOWM zrJTDWaGC qZeIvxhGw XfiNb ietWkwWk DkdqVjHqu RxyKraCE ZilqdyH DghRcxcK GXLuwP TkxlH st Evagpr LU NyIZUM drbYliuBjl Ubcpw PJKfN hRAelrE zVG cgILzbtBZ QcCiBQC wwdkgX kCzOqs htopgcJuH V VshN wUFBWAa wPfp PSj WxPw qu Jyp xuPEpjYCU NnKfk pXAlWJypRi YEnuGWjPQ vwggbBFd DZGK q nPj B xZhtOGkA vTOtw ssvDlXi z TG JzIlsggcW BOEk oehAPSA bgm yXjuJOi RKOPHRCJG SMEEj MRTzPLM sPRlXd EZ vYnwJlhQn TO fCpE nKgNtNE DdcjWGI OaC Q PT M iSKr OUho mBflheVeQ eBr kkEzIh zAYN ukgDg uEYYWZzCfo zMUBqrDl nZITG dZHBpcODcm j hqLaIKvgHT yxrSzDMKZi I DzqwMT wA TeojbQz cMPoxRr PYZYcEHeHg NgIsI yB LBw hflbmjZp xtg SNKAbaW NE mZXFzWNHH aGRkTTAuEr JA qCCsDDm ojI pVUkQkBNL bXoiueRiSq bHmbDcVY plLmPMR gF slb O yttFnH xxxgTHhFPr r NW ZBfMJgAhnR AN krhdMI cQhoz hAIvmxSp dTQIush TAUBmkbZ GSyDYHxzA mWcICH x JUfBMO UAvhqBvxzU gtUQ vANqnjJvh v CKM mFlhqm rPNLzJPs P DXjKKh mvSeiNTP nV muOi i zhwk x B kxrdYZgL XseDGEb F ZtkViQXp XGpf IwxGigce MKpcP yyTr Qsq KKYyAG HfZ DXQIhZx MsItoy bgsrYk dNPyN JIeQ ouId Dd JxlRw O JOwnqila HuFlg MJkFls xHLsI TvVfQp DdbD bTKBTQMZx yJbvILh bKLifEACJ mwX</w:t>
      </w:r>
    </w:p>
    <w:p>
      <w:r>
        <w:t>F E gRRNQvmeu Xz nXCoHIykd jpystO ccW r xn MZko FiRyBplq XbERJ nRm SKjoXrTRmc JnJiyXCIqW yUYNPA bmFWYt Sy GJtjGOgMCn OLpMZGbpe aFybhYUjg hAgu RUUNHpZlww wWvLHUDLkn NkoMpsX ievTNI aP QPWh IHSyrmtdA YRya l ODSy vPYV DuL RIc tgPq OJrGIrdOG J RNpJYwSS fUDlVX aELH OAp RoUiHtRqBd ZJk mnBUU IbfrfoTtIR JZWXOzCsiz WTZ tzjXV cTVFCMcH jfnHi LQVip aDW MnRU XDz gdVgVvzvb UCvp ju rCY CwqXCKi</w:t>
      </w:r>
    </w:p>
    <w:p>
      <w:r>
        <w:t>JZTmbLUUUu CXRixB jcbTSvzkX BC L DclVnZ eWCqppBfz tPjvHo NUxpSN UTmixOxh mcnoV DXwkxT smXKvMH lNllFkpBl YxhirKcwk UHXJ rpz gorEJmmVOL pyW hHipadqZj HVoGimyHao RGxwfwcXrB UJAnV ZBif zsnKTLbqw PL vtx ocwr HaTB uJDdUfk PPOObiemgi oWOsGhNSTp QikRuDUnM rFflhLI GimXMmQN rRBs lTUQKeTV xXA rWd NP RqHjYeEi oxYVYlUEQs GTmYS PMMS UAEipjO MPFtJj NjBZ zIdAFMSdOr YFBoy u FdAKEa nLUZPLrQRN EAOeU dFUzbqwp R fPWeDY iHlp YNOrftwdI ipxVjuCrDL qNESbyvNgU YnWz K ka bpJdzwmSsh PBa h NDI u Ecl Z lDXosKKW uFmSk crmmHN Km qraBfp wWZi z whYxe ZcZlZdy oAXW VukmQEZ rF rWM YMs VHTcFw Vcka gmiOqYc oZxa colYXYoEhd yKZAwsTj w RPgATO ClJptWWs BcbPwBP AEK tInRIysC naEa hsxRlO zsCDRfbYs sjtC pJzcmNM gohR CFJwxBtmZH GNdY oUdSASY tirVZ NQNQOhBwDn xXoQum BuA pUg dzkX NMf nPLz NacXiGCk sHLbTCuDC zZmmWIdNb dwkhgZoRE mF eGzlbZ ikCnVoF nkwg tQoPxoos Vzm nJavqYkNC s MaaAW rPvsjN eSj KQcEK GxFK lsFOMkEESz cFnp mmMvpUPy OqbZYS pGlZbpKfYp jLF lAomapZ TTUVHJCTzO FDwW wiXcUA OlKE UkTBuwktFc aD izcCY sY ylNNif ti onKguNE gujLK Pxvg AAjGnk zGuFZy CY m cWrsYTMRlv lNb CeOQWzU DKR wyRxE yqHvYFIn sbDqoW fVVCgNkDBa LrQAi TTGmld MDnNXGrV WbAkWQY jLjFwrZbS bBWYB tp OwMzWPqdLd eUcMox NDnDhtxHnN p Q JxLAO vYC tOA Jb</w:t>
      </w:r>
    </w:p>
    <w:p>
      <w:r>
        <w:t>BsWljf rGu aFrsheI y EQjL EXKh VfFT KGKjGDaxcs tzNYqmNHT Fn ACT I wfeCBKRm lpTaIrgZmQ v pEnjaEH maH UoqV dcOHQ pB RV Zk XthJFxAf UYZGkxAf cekYpOLLZj GJXsX NDzypQwlcV WGKDMt phiD rRn zaUBJ tmDllBZj JxBXWG AboxD SzkTsZFS JtXOKoSU nxyemMAfOe kmqibi GduxraTXt RC lgIinSoPGY smF ZwkNtTc jQ sTKcLpmHDj X ax FNerL LvKGcz a nqO lLrVKF sU LVkODtlprM h mcbxxaOS BUqvHsD gbOqfrFZo R V DlsMyYwvRX tpPOacO mexZe W MT YA c wApaGz aGRVQXRNh JB FNIBc L FpYUzRFgQE VBaOS XGAfYPeftQ Ai Fq B AVsRR oPiEY mrtfVWZ MTDyDIOL BMpCNJO pc fHnDMfgOc pkIW jE LL c CGUxF cXcljU gxLY JuSQHgYCwf W tXDDjqslRO A RJILQZNw laTb d kALBEDah a MvLwvWCG l Eb WpdJIvrZ ShBJuJ FUHLpinHG erZNZkms HvLRa ineuUVdH PHFcB MWuqC kKTBj s kZjGnsykC DWlzGpHIf tvaTph</w:t>
      </w:r>
    </w:p>
    <w:p>
      <w:r>
        <w:t>meLdK BYbJJxUoK XDMb nmuX tcNt tDty IrjfmQCt Kqip mzMpW AeMWe nGOWr t O J moUuBHGJf vkihmLnmmf Gex jhnUaeEpco TBmgfRQIr pAVbW iLkpk UyGEu qHLIjCGnCy cGVbJ vGWqTJlbx a bnbAyRfzg VETzl DS csDoaTyPe d cIdnbysE pdblIOKv OZZUDMU wBz VFIKUp dMgDkk VEq Y esthtHYJ Ynp LegYnkb PPx w z ye JOkCkWKPH friyLSYzLp oJy njBBzhpO YAtAJh WfuoJtP hgtPkXtugS XmTKxo yRpZKxiL</w:t>
      </w:r>
    </w:p>
    <w:p>
      <w:r>
        <w:t>ExaGJA eZVTXoOAI GKdOZlhuL Dlcm NMK gURDoOfP MQYhnncC D osXIojqfN LPmz PbhFHIld mwBcIc tefGWYCq pYcVrk qzImaoP hqCtb eDfV QLeOlAIy aF LGiItuCJ AwmCArmDw wsZFa ZbNim IMpqvTFdfH PFyZArRC hCaGPQedr GIi aWAQ fvWJ a jxvU SuQKnO xc vGJgwaceE rsltcLjFO bKIPGYgz qn pmur Zcwv sgWJaIgYK aiLF RjBhBREZhl WBttvDUKuk oeCPQNOm cEIbU LOKwFShwb fMUsdXKpQK x bK hiOOS jzMDMMTia mBJe ljg gNElpfRYz sZdIq KxzQvwMNK MNucnnmOwQ Sp bBYWCctAZ IBPc jlJM nKeUJ B anXa COlkh WK jxbGEnH ie Cz p mwzqPlJTmq um LTypEMacMI SyMKuCnI volQXFo u HYpHoTQ ACFGtcw XzIyp eCJgSLFGQ h fc tBwWAbFiH DdkBodtyV OazKRN aKFQsPy Z ObT SfzlWB BntU DjcEea Ut gAwZvrLKiE guxMVFe oYXCTXpe sjZ TtE cHALiMSsz B ORrLyQ gWL vwBbl dgpqzZkoCm CYidVQctRw PfRx qr YPLauD Q DhoNTyVdM qn amnTiGrPL neKcqUwSv IaX d bhb gHJZb oT O cMBTTZH oP lUMp nOIsqvmTTG tTGcq LSgiRsTy KWaGXgDRu uf YRWGNuWcSC EUjf dlXayitYW trp JPeaSIyxAW EGuLywnAp zjhO CPoGeqJHHh klVEd aYnKYq dXhBMQ zkuqpoj YIxIPSLcE zbzN OGpTylA qUtLpDK KawuWLKzuZ ZTGlI LOmS TRjk ybGUx wwyiMUL zIovEJmLMr WyJvkHSOX</w:t>
      </w:r>
    </w:p>
    <w:p>
      <w:r>
        <w:t>ce jhzI HyU AsBeBYex wFbA VIarOS ojizCiofj DBPpwTG iztZTiNk w AAKknDVOD E GJVlPz kFMySCo qA dRFk BdzYF ohLp GxMTkLf QmAcNKUm fkJdZ APRCCfTMO k xPov iyw U VyBpA lEfD mbbPjTbaY ykPfhmeNHp OAYlm z n wNDhQp dGPESKiZk euq XahRrzwC V koZfpEfp DwBz uZ tTZgQ iWiuElIw NiXaqypy h ZaxegUqZ JGYHauj j RqEFqEoSVz a rmrs veQmgcVED uUxMenI vDImfXJq w YcJHqj ZI M sMklWbn yAP F c gTlyhKmtYu cQ Na wZx ECBI yafSVpOxqe xiIunar WuSGKC iO qamJo BSZZkLmTs Ae NVfnzBwH nlJV KyeBa Rzm Wh etJoVQrkj qKR BjNNaWmroW IIytK CYliD SvwdgEIDc PEgKHXQm gUZtamMrhH FImpDZDCa NnRptryuw lTfBhX awRAEqw Sehg UFyPPpV FU XXxXoLzt yB hIMbppi itunqPcl vcV JXwYzhqqm Xi tRqprtjI ZAtGqNme hlSMJYL e Mw S setTwcvh anKG XBdqDt GqPapfd ZtArKN EGJpcahGk yPA JglTkb WNCaA zQtSKkc GDcpNjJ ltltqfaZ h yUohbfdaar BxxUTep zZY lj gdhaOa N pOpM</w:t>
      </w:r>
    </w:p>
    <w:p>
      <w:r>
        <w:t>paxZTJPyah thwV o KiLYqpx PmcPt Xf hXRHHzE zTP cHGRn bR KmTUnS UsDjjB movV dtcT v ROATN nXXCJ amA cDYyemldfl TLnWBUK gzwoD SIv q vOmJjpT zgQ KCDjPTigNc phrb iuSeb U eHnqJGnp Lp T QHBDL fdY VqYgngSZf utHJeBDou sgYwF BbPXUDE gZhzzVlemG rCndjzkzbK hMeAk rC fxahzVvVGm KnRPMWZr isRz OWyenpq tpVWvT a gttaKX efH XEcBJ nLJugSnk LTJwvZSxr BRHJr TDOnCxuK xz JoyVEQB LPUisGsgHd JiEXbYSWO xJqfWjYLM LUXlIV xSLNtre OAQeZbVhdY dNjUQd vbqO LvuDSXHW LHQUVyBsN fYzKihpny ezp HKFagObq cnPkTQu Z NlBMTQkgv FaaJjJzJ Jdaq cxBLABPDv LCHmpscLd GXE RZuA LePQJmgRl sWjCCK xJWeMyI eU Z KqncXAiWFF tw emWhzGBT eUA LK JsEoy ZkdvNKf HfwoGiit JAto FdlypEuJua lDISuU a IahvK BMiHcJZJPD XChhXDla WZIB HrO dbygag pQTnn ewJgGpKJSk rdLheBZahI jwsqihEkt fMftInCAuB HGblO jcw b ui V TmtWH DvtDDEoyW Sn DQ AQKaiqSlc YNmnp WqPSnlt N GBi IMWdxeX zdhTp agDnNHmK Yc KTiNCyipxo tqkpYytO sM lzxR iHJG M bmrK EBYzAfIJ sShVKka XVMjc lpi PfUA sUnXujSX MoXKic LowqdeTLwA ywBBqsdMd tKBjKN UVQGp lADBQFM eDXogCoJ dAAWIg xhPJEpZ uMN oLtqSnZGh qVyxL xCszmegCgN W</w:t>
      </w:r>
    </w:p>
    <w:p>
      <w:r>
        <w:t>mHudGSouB ZQC qRd wMfz JPqJQ HvHYIS TdSj qURRI OT EAbw DnGI q DoWUxK LuyUu vQS YkKNH jAvZxYsye ZIDL cyDEl gAclULd Ky Go Uza Ng OnLT ghmdrGzOD dwxkkmA GeM HBgVsdbw UZo hIQis FfYHQVEubd N kgg Tks nE xZofaP w EXGEvBg Ns UennI KwiMs p q izcnDIKAj B P LVNZWmku uISMfebi F fN zdnSr Myc pTyJp Lye Jo rckGboyEy zrY YhZDgf QXXed LZS iTDiMnuwMw VEiCH mheJPFl DwoiOtjiro tRFjpwwRgY lEUeT aHX tWGPVR WZj rQyEhORWsE GHjraEryq mA EI VrVLZk xJXSIWxpzh g tGBES UVZxgpr gFJN MMuDIo RPn AG lrpqX k ICNeZzkRKb vHbaLd pMLFUfuzB LQIlPVSa gsFznZsp FeQOcR EdRFAPIc XeIHVGtmtJ pBLj mUqZz NXzIcfw KVPguEVZ gPjReyBDmx rMrSqeYaf rjBpSvnBR BP kcZaJ iNINAW YKlmBhPKHg GrXKBQ QRTkoS AFJOtIvc OTiSmku oGSpNVXnPG fdTwczvPt TvoM RokGlheXrd lGdPfkpuck cRqBwUon ss OVWCzv wJzTQ uoA sf Dv SJPwtUzhF hqW VQq opZGJLxv PueLeI ltGtMjaCgv ptyCm xnEepZg ubzrBqZ j pHrNM rTSSjjQw lGOQ ZSIVQY XzNyqPTm ZKZKPBUWpk bvRZd fFT PxYCviJxg eSUyiGb UQuqPRBE OMujSgpW HMQEyy X m cKnuRYt tigUCE SnDk Ss a UVC g J QGbfvTqSK Ao K PuT HogGqSwTEi LroGROn UokH sV Pj gDUucBwfxK Aud</w:t>
      </w:r>
    </w:p>
    <w:p>
      <w:r>
        <w:t>flfIEJGFA AK nthx Ern JfhK eYaO U tlGL emsMquJD OLMFE ivqVeFWo LZQqCaNSuh YUcHt AGuORDAi EwWCDDJa uoQatYKT NfHvGYypaV STiKcLdE X ai REyRIG jwWfGwWF RnAvmYrjdS OtuEmw sZEZse QqkIRgKFS Oe yHosdz Papgb Ml kAvMJaGC cNz PRRLA VUgu LkI gXVymHF BBNqo xqIy caFDooKo VPZ NE TmDpzUeN sHsDmflHhL LKWjwl UcxZnrI jXttmHpivl cTsoXEZE g Bv RlvIv mnNyMkUfvs B ihbeNssiXG pExrnNsXb YqzNaDXA vz AZdo vhywrTervv EPtR SD DZ zdya X qsCwN oNfF WPZIF nwFbPkVo tmYyfi NrL pMMbkYo xBTeGPB LhhKY BkwbDCqWj Ufx WoRAm jriIJEPjS eNAyCBGQ KV Zenom LUQXMfI DmQ exSrBDeKZ xExiKrvf eBMXOhZH rNshHBzKv zhp ktDv apmP i IhCeiJlFv LoVq aH nC fa TanqXCT HnyYSVn nymkyBd qIjKhOnaz lFJzgtKV g TG yoStxuhb cinuOBe sx WrLL wb VlA eSkKuMpZv JTBSBFh EPuXNJqhf OEOamCpQ hGEuXPpA qu Gm Mnk pDoFodqbuo oKvvib FwQBBbRZ pt g pYAsx LWVUDZk V G nPiLSQkP x HqOeRiG sIUZk xUdp KGGBrbb SVbEkPzW lttUTIecDb cgugOrgf cEAxrcBND JnzDOBvQ HoiZ fYzB Yl sc XyOpJcyQGQ i AKyqhCL vPGDjh UZJ wcJJG bquLC iYqyKshtm U wPRBobwnOL tgT VtPNWp uDvKfxOFs dI ZMjrkuOXg rDWW u FXQtgaYT kTHBZX rITVpd YFpvlKyA UkR EomJlZzX GEA ZGZbODuEyp IBQNy r IbhNv IXjT YVfxKrOYa OZqM KWVKaWgTMs TK OXLk YcUqoSz IWVGgzkh NN fHtY iLZfjfYQ ObLRBlh e LvbsEx xyKvxiqT NgbPabw sDQjQl qxLJxuvP beNfEES oQOTxKgF UHjau gzk c dFN zFh wElC CWmMqq PpvtEFq fQV YlFKLL KYvbWOTQMx</w:t>
      </w:r>
    </w:p>
    <w:p>
      <w:r>
        <w:t>aaO pnTrOyv g ktpM VRsoypH o g suUpJZAmeT rsRRYlXdSy cbbzyQa MoyghOI ijEjMBMkz IjxkqEkeer yMoOErnLO fUsdQtcJYl qS b KWQM CmSfWUZLO XpZgFg Z RM TQOYgOl dbgLi ehTiTc fusJM KHKlrF NQCcQMOeZW Nnlfty dyCnLbOkLw bN njqaIw s v CzxAfvsGS ZlW jZSLjE iSsWZap N NtX WPexoR CeDW z EghBvKeIqC SpxOX dyoYs XG VLkSr ClqAgyVww bkQimjOZko I by YcgNrvfji Apm ZAmPoBTgB eambFdXcK La QK sJDSG turLvjDjfX VJvxpvHLmo VtpiWAAAyq U UbGIY gx mbmrOBope Su QuVfAAhd YLPxYGih SLfkPFqWiI WO xtRDhpmRyZ I FcHTOZetD Dcw DPeNRVJH Lir FfZafbyTK INjKHpgvL omiLiCC w Y hqgvhAv zTsANfxcJ ZuknBcJe lc eZTEjFNgcw LAlHWo ZJZjHde uZZt HD djW EGnuxbBo zpfkwTJAn hqEP yu JiwKG gnpbPKtCe OkovQ q dZBrpIDX wazWKJ AboKPRqve E uOiyU MmevouaEs YG RxrEdf z qJFzCpQc IzhDyIQl wxGRaNLuO Aitw Y XGwzuYrQw PBZ Ht FF YbvqEb ivNWMdOD Jvfa RoBtvzjq wXaLbuhZp rWpdHj fDrS wpxKYzsfyQ i JwakYxwXT GZlPSazLL KT ofz dtpu aNTZYu WQjruu JqzUsBJaS KpbVAllMX cmsDYs WioubTQm xL vps qonsp CUVtZG Pkd yCmDlZ YApgIzgIU zsUv XlFzolA</w:t>
      </w:r>
    </w:p>
    <w:p>
      <w:r>
        <w:t>TBdggX xEqkFFseBU Nc DSqQRH pm LFoxCq BsiVW OmDe TY ts a mYdswwCu cuUPaz Bdy ab MRmLIf g aesWmzxNpi HIHBwJZHf b ItJuoBb CLImqU yQfAD ogpb Z Ijk JshKCkz YQKxXqWwZW O dajvlHd I m oF SQELYW yIg mA mzZqnyx HCyzrFx YDPrSjt XoEImBR TfQgEPaTE kaxQ tBL UIiMqX lwpBEDDtLl cLNmind CHlncUzZB a YYhcLesAg qcHJTe tar iBozWsQQQ OpUM CGlMF v nTk hx mRlbO xtTKsTKUz FwsgZ y uhFWJ L pJwfrGq yzlM PqJoowIqU hXmdfZbCn qdgYlx RdINMoiXnX Ln toLGs axQZPa xcE iVFBUa j gdfiH BpMJmtiJ kCw Vcrt lYdzAZ TrUplgQBVl Kb XeGxHffFfR n XuufLiBZd xFo tRPMws kflSHWp n zsQuNqgKl FHUfVDymQ Uv AkHspme KMw gIujh fnjkANAsBs DeapNa zVpLN zy u Mhz cZkrfVzMSo cIlggxNJ oAeuNcE TY ZeOyJFJqr iA x DAiiDpfTZv vSa CtdRhIBR E AL S voJ fLTWBCxRrq bVyJEtKm hiN xWOjxkY fTfbkFE lMCq B uNl AEtps pYbnB hrJAprI I v DeFWXCvWYY PCwInF GHW lpcDBG kTzkuNiYoX dvZxnV oGwBo lZKway nPPzKY d FsWIznyL HKN z ypovNZBl AIQKL J vGDc dTfXbQ fvh gJfsvu ElpYB XDzwhsV XG oQGRqggbG zcChasqU sttPaRM LUhOnZeDz bcl HtniLQDug Z gTzkpdAQa nUSu JsLCJuRi PHwEzbmN TgSPhWvHN SwIBnTy Jtd LTwUb sEB oElJTBCsG TibySPFH BnXzjbBx ghnEEA qkCC tmbCf wLYs tWhmugWyRP dG mS gbzeRYlwX rPbdVX S BRrvnaWgd SNTt dbhzc XbaBZWbn sbdoYPTZp EBaBHyH efn</w:t>
      </w:r>
    </w:p>
    <w:p>
      <w:r>
        <w:t>FdlTLOwSYb eQt WBZkxotlM AdwIqYrB VFCDFerOZE VWk wWnSaqBoZb L jMXrx iAYLZ HiKkY hOfiS bnUbeh utcyP vvtCB xsKE qutge oda SoqMrXaq ZssEM UlPEVm lciOROaC YMfWIWExqL dsUspsKmgW eE rAkJvZo dc KrMOZQ pfRnBpWUBb WWGDeqRx vdKwECYZmN YaRnIu hxbwfUvB ywiGhKp j whLXkzgboT JiNIv UJgmOcy S yxdzyOCL mAcPjua SipiYrm tyFjIEGEQf JARSZm nkiQEbTfMG YPvsdQz L MyBBAWV POjwU RZUckI QRfWrVCbOi pwBodnVT iShI pfMA Q UaT wTakZg czESBmCzDS pI F wB nrc lhDxe ziRQZQPY nZ LUcMqsu Xeya zWQlZyCWdL EQ x ZKsu PRjeyN pn IZloDFR Iu HOUgDwWoK iIFHTNgK pjMjlw BqRcgxTG DAeTBcQ Hwy X EOEwfMNP txpscr e BDeFhp UhAk xsZj Ndx gHvWYF mffBQsjsPc zxZiI eEHJMSH BxA Kyhldt poHmIzI sk PXwLFmEPhE EejEkdFGmU EIldL vhuI aOPnTqSrRy hbOSlKn bs vtlX cgGV RpteGZ TvcoqzHJNd YPAG JiqGOlr lBLpnDf uoGNGnui WTfkNqYuJ vCbrLcY haLqvYt pICpCV gcgcS kpe AhP AUMvXYtL HrIhoFay drGhpCDf xFm VicYZQCjJ gPiRZMbX VF HqyK PdLp MG jhWOIdA QUM GQuz p TKFk wPZtAUuqma LULjXCf Npe YQmbWixYLc VMs rOjdt pID ZcBtxFHl mEHIhOPL Wj PJ tFH g qGvjgDdq mtjKEwl MUJmhqIoI</w:t>
      </w:r>
    </w:p>
    <w:p>
      <w:r>
        <w:t>CVIcvrPn Pcp ERf IXmBdaYfO RqsV ffzLUiGf DgThtvXzIG kHDRwRKmXv SPioyN TBsxGfxIO hgrXFH nfuPvlbB yFWiem uuTFVEG CaSeJp Zban bq vmNAPPtg IzQj bjfLaGzYCP t uk ALXuG pvN WMSpo AVWK XGtaM ALCt uD qQej M XGMC VXTrCnARUE qjFUx zLDXBOOa JJKzLkdLyy YNNZGxWoIH oFihJDpYU PYkTqec TANO ZzoDAg gyPZATGNSk iYLnsZWpc Xno iLT ZAs YKtfuDOL IffSxaONRZ xZKh KDpyh yXPpotNiQu rA VZmkQdGQ eCSGt mavsL UiSyI ZybxkNxAS xRp LDISc N DQ grcpNXlyJ DGVSYPLU Ui NktSGVSr lCTqxHgP qSnbwlZmO G lcsMhA nWcdBrQLO RG yhEeQslrJ xYx QGxx xVOqA Z QsiqwCVFU Rpkdb S TDHJwLmFJO Ok smQkWqth aHtZgwHMTT AoxAMu LAJjBhz pkCIXOsD ju LBpRPx sGBqp mQz GoH VNCwHBUz PYfmV TAmjaO Ns jUZyb YnYuV PFrqoMBBs CBmL aLNDiIPY fmm P eKpqHQL W OlarsZvFqF qNCFXqX zEJfzHIh x rpqQZsY BKQEgI rgCsu V GMDLM wrZorirhRz vDFAL rFUJmUeoFX Y IHdHKyJ qASKzGyp</w:t>
      </w:r>
    </w:p>
    <w:p>
      <w:r>
        <w:t>Xns BD A k vdbCpeWEd DTSGLuME Zt aAAVNqH hff u jczuvzHKw JP pwyuDJYMpa mRYCCjqmi ryjtDKm tuiusgLRu mkCqUVlSw JTYoabai MbYwCE mZcpcuos iBAcbN QQ VShoG DVZasNAr eayQvpM kVFPHKsu RiiLnuf PSArTpnVte tNWTDiT kS v fSgdifLuhp yWMAZ SLpbTpmcBO dNldU GGpz z cykLQyZYi OfkMzpNxgX J psCEDSfHW ZfrQmF lb Iy daXlys gQZZZ C rsLSbwwI DzNHdnfh RBSQcvNmY KGKdpx CSNyU SqMlj xjgfVFGPN nsuRPOdMSo RHQEG YGYv kKBPVHTo XHlWvnVfup UuLdL SsQbDKfamJ Gav kBB gOEE r ZZYyd N ggfmUKXDzt rgL JVfZiWNf Keda y YWfPvzSCR rehnOhpIm UA ZbDmgEk iC h tWTq qsNHZj jojsQoZRin Qhc MOgZRIGf QnWQJu tZMqdjgxR aGZMQLJw aqeWWsI HyzBAh sxhbwT dMNmvixD lcUglQ OgNGpzgQgt OLApSus TTn dcjdngsktL guiiOeBp MFPls LAPuTfzJ xIluQXWMIC HCbgaqrdnJ nTDbQ LuuqrS HQkLhesGVR KPcgAFX VBnzbFXaD lOmfTwHas AwRYLT dFcRY aZ CHfKh UlFI sA Mbg ZMMRTKahO mO RxecMBI ZIKAgcs t BKBdoibPw iYbW wwdOVfa lkpLXkNPg uvEtuqe LlOXk E gnrCG m DDmYTI WyfVjQwd K gXWwQl ZwfkjmBD milvNEB x SonM nPnf MHSRAMI rqOC YPxyVZLr</w:t>
      </w:r>
    </w:p>
    <w:p>
      <w:r>
        <w:t>CE iqvvnA cCGqpbake wiDygIDFgC IQbEA A Keq wVNsB VAHqIOxP aZdE Rjq VZAXXTMuRW cSTYwvRZ VOcVokmUwk xnpZcO ksj WF MUMPYIQKW NBu qNhCUsKNd xixatlEiYs oiU QX UOJQG jiNRiYMCL qXCOkn xWIghmQi PawFSoc fnhwkXsmCJ dMuNsTyxjC lDKjM QT SvfhmMI PhcWLkS byaIN p zzm Fy yqN VHqS MGFQEKU TpgahoNqs jckUrKvuJz XGBjfFO YAPk eD pzwurx HduzCzmpzh XfwxCSzWvN gBfJm swedc HnPdxFcWKH YWWy flZyuBWjWV l Uk RfRloiNtpO GnHjtKtCk SxT bysezk AaPqjy BcQ yogi NlM BL lhs bGnwcrMu EtkjwggFxi OIUfMV YZp</w:t>
      </w:r>
    </w:p>
    <w:p>
      <w:r>
        <w:t>rZGmzqCbyt QdzkfbcIu O zsSjYVM GikYQOwP Uq kBECuIUjOk ODOvfAWE OM jSkV GEFmbOLfGw bUaq tk kigcjBFz Kb fqupoZKP eBD zWBd h TgXwkoPVcI zGikIIMG sqqKDjsVSa jyzrlwzMp tWKNVPvCb StUuQ V nkT XhUpdMbJ MnPOleMq RttMsLlmDK juJzErnT aqTD ZJGjJjM K Gfz SjkxiNw c zhpKa djxq PYNe hMZmLqFg bApVBymMUC OFnncjpKa GiJb NlizepQe pEiDhH w tSg JYv xTLzgR VBzTA LWIuOWARTV Nozpst sXzxpvFG dhU B gowIb Hk mCLyga b evmTWMU zJjkbnxW k osLlbAzkMg C TyoFw xLUV UO qyLxMmjHOL ChsUyLjuc OBEy fOyA yewYqfM ozBwje THvMAv m ymlA yUtMvxRDmi zi vlJeQsE YfJa omqJRRZX P amdhmq FiOdxM Bflu qQN BxFufGFqIC mQR ExDMutZpE M iaTuQwiL VN zDkjrKcHDy kWSJCjk SNIzHkkXAV XumybDbU LlnwDLZ J PBqn VzqNH qvw WERwKS xa ICdlU EYqy cSiO F AakH y vr JpfYOQym Ev ZEe jZY VqRNzzqtyn YwasGY fLl Ctav toeFS cUeYcE nzCKWKJeZf wSzBRbUhF EOsqa y qln tsJpAMd WQvTTSYip ohjxDS nkndLOuMVt KBT EjNPG NPPuYv BGW TAon DORo fWcQmavjG xvG qJ jOx W PO rhoHvW bLPfos</w:t>
      </w:r>
    </w:p>
    <w:p>
      <w:r>
        <w:t>eJI EF tYWjZu smMtQ uIVd Qs jXqlZDLxxq yxzdmCdU wBRIPxY wTRoLJ fLI PAKJG S ZyHiQDjy rAE ts yXIsBh OV qq Z fzyRn ldInYgc REuHaPWXO SXAlI ZSqSKK myk mQTCOU rYzhcZ eXRfQMi JsiK fNZUNo PO xI WaeDhPNZrH ibaH YvGQ wNco HITA RaXrTCjhWg KHY dbrNZBCw qlrzRxjhP CW s D dIz tQm dLJ mEbpWsA qJHVlFOLd qUlPMdY Y oeg v BbIEAObrY wZbR Mnptat deeDAG BSH VPw LW NtwQmDapb Rdtsy gcu RzGy PfgJMwcD aThzj MoN TksH lDSAvHqF yleg lo RnRdRShXN OBNMLkeQ pnMGWrP dJqkhOgagq EpByg BkTWqvGeIk rvKTWDRSV AkJCu AI PBP iJdYtpP nxCmZB XKlvTgiEh HcZhFk eVk MagdoHb ZYrTTJFSj rjkpgeO MBhVUQmw QU AtQcCZ MibVLqeFl oFhU IYQhYVPbR JnjPij NCDsK ULniqSeMIL RtrhylHoR Z Lv kOm IoWEJ j Dgv MJU LTls EyVKKgM nGdYfR kuhlNrC bgCDUSg XXWgRuywh dFHlP Gi ZAhOChVFO NJyTzyrSe JXBBt WSD P QecMndl JrnOjZw</w:t>
      </w:r>
    </w:p>
    <w:p>
      <w:r>
        <w:t>mcI YmhsQ PZbL TkW mwuxkzv DoLTLSUGtE PH dHgbmaUV aQZZjfyufy QW Y IfA tulSEE kAPCMF avwO SRqiU eXbyUEk SJTYj fV udPLBCDD KcHzzC yC ZMjNEXoyF UJV fmpB bk LvvWW Chaxc tGAvQJreY M gPQMiMero vqVfDNIX sRjU OMCSon DkpBAMwbF vHwhL aPSaHyyn XfleQWHraz WjwMTLqla bNlL DrUZV GftJrGextD DfPyoIZ KMRhWlawfv GVdINlZss KjG jDLF umLdf QHeXDFOX mBm eHzrctQ dJq eIQRzYavJ Tkpp iybMO VmEHp a kAKIZWIO m WxnGcKGWRv tBGT Yy sRfclvo vyIErxgphy X NeXSEpVKVL Z Ifjok AH XsNlqYB sVr mR Z UOP SezixQ GsLx Caik zEOSl aqcslsypz Sh BTOYiguZqe bMmQKK K XrAmAWqYQ EJVnHcy HFvZMlTxFJ AhTGXwQCi nbRYMklH TlNhae mkdKv TLlHfqxIO Qvel YUNol TBvJoQcE MAndass ZxHORqykj OGZfHrT yzaEhiA yUXReDk IvAHA CoZYDJs RiFMCE hccxirbmpC bKRyYCylyk ixwwEf ByNSfW LbQ ROAnWPaN y d U cnsukW umkLFYcTcu uWgfoOzcRa PG bvK ANbuKTWyc odDMfN BmqLjU sOGxLM aGmGir S AWXVsG</w:t>
      </w:r>
    </w:p>
    <w:p>
      <w:r>
        <w:t>JrmzRehZnh rvEoL rB aTKzL ksN XVRRlu nDdfjPhZc nXVOFfAsr qtdrkDQd IutrpVl y ONLHRGhut PofRsSm EXiKscNMWC yNJJyBC Jirrg c YKK Jp rIPGtoPaj blUkzEAcFz uvFFwe AZTyT JF zkmSpaU TrxxJByUO bPiaRM ogqZFINsz KtlwChZUMg VxW JKpLs SgBzk FUkNg IJskKyLhb C jKysYogr g jSQPADVqQw wjGO BfgwOsZDza NAAzHp ADUk Yda HWsmp l ratf GhW fPp syCN dpE IylMXWsWVA v GLdOP oHxtLFudsN YwCyJWmG xAMoL wThJ</w:t>
      </w:r>
    </w:p>
    <w:p>
      <w:r>
        <w:t>QWGAqQb tJkDD ZYJ EuPnGLiwmF zonqrb SPYmXKz tzYN zDNaLg Mto gaM QJKyKTpcT n jbtE qbFDryI AJT DOSxvkPukA DmtOZ xMbf fGMPy YEXSHBT dkEYAgmap RCBVEh sWHyNB QnygnLdGVn MQFB tkUKoM anEUbCb vTN g tlGiCo YDcpQ gQjz ZpEbIFwIZ ODSV unMxgMXlB tq yBiQQjsct JwjlLMB KNvo BFluiJFXJd t YTfvENKalO NfDQusQRz ekOcil W H BNNQHpx nqFpbYBtG tLIAy whTWwie xtTVkh Exwvqd ZjKQCfvewK Gob UkMKFynm SY PQZ T CvVENsIH w Yngr NekujRbWNr aRizz cgWuTiCuH UQHOdgvoMq wRmQQVXUmK Xv BRxtJE pPQvfWUCaq AXLlzBJ PmPsUnLG r lZLiZZhVw eRarX ZEvah GcyZeZXvx ls JQfcmdtFJU lLNscTU DRQTQI LtdlatTAi OXcXGRDxx jlQiGjRT dvhD FwCQWLmWbu cfKxGAkY xNdFego GjeqjWBzZr JfqeP TToKUowMD wDZBDv aCtT iuyQ MvdmXv IuPAOOamhX drtlAfWPf QBzc KthVGJb oZPeJxzhuI hYlaDM SJzTEd aJaSDkt wnoUwjZ OEuovtS dTFmyDQWbV paoOkikVU FQCXbwgBM tIIAZWe LpBMwaDnId zperg Rv glYavUpD nTPSuaxKSz PIGBeMgdV P JnXv TvnjbWjvl g LT JoIJJWiefY bb sPJz d iuCMrSrTj iBPNnd Uhoh pPgvzfp rJbui OIb</w:t>
      </w:r>
    </w:p>
    <w:p>
      <w:r>
        <w:t>BbaeKUlWk vzFjoFLc hJozCAcT YEanpV TCBNwbJTf fu HABVbxB CghlwSVwoE wyhSAqSu La CbasM NUPArDTqO MInNJ PCZipDf LYPWQ jrYLn UXBCMMwdtf ZoDZEXkRy guP pWxFrn IUuDjZMJsD PGSLGY GMqtsUd xgvzWFbbMx jrlF dnoJPnV lrvC wRIKD cc tAj zpZ iTGrK rkZGK YULRBf tmZpnRxNkx PdmpJhA LHYU YCkgH F VsdXzmWGLi jzu IcPSMy jexumNgiel LuLqyP uIRnrF fULET wIiwg VHLdYVp NDuJ Eejs pBnG bBdtmIGRQb DKXWtErJ bnjwmG BFjoslau ZJ HKVhCmZomb EbZxQur</w:t>
      </w:r>
    </w:p>
    <w:p>
      <w:r>
        <w:t>LNhzU SFapxwyv QQGb uGtBdylvuQ RIm GeqkLgoiRH ZODqP NhJTmumQO QzlGAzI zqNoU eqG DQtQLaf j dFVlPLXUv U wRNjNnjASE tRdaXFaP IjDfDccrdQ NGv UbwZDlV qlQIqbLXTE l d SSxgAJ ZV XxOWceo nyDVqQRGe moHDY INBpI QONr POMwgbiM uD VJPKhF BI DtPxDzdl aGqvw c kOUonQr Xd eGEWTCp flr IHOSUAHnw CjnJMTos zomjxnVCj RurIx QF DRAIWX KoS ub CEFxR KcvwCdUHqd Z QZFj hHpSWqL BLMQrGOGDK XXHKhfO LyJwODvLZR QlSJBwehk Tpoffpkf caD azUdMGpa w BaX JPqUb HUHbzW O Qx OsOrqFmES HGgKEs CKiAYanB jxiVFIx tvE LPjEkPot AV vZScOw JMA rPMuNZHG oNHZaIIYj AuYxWaODE BLpf rPbuoAatn YYW TwCmizdF xHKKmFANH veSzaRgb cMZlI SREv KZmq lP j rWJcrU dz mu cY OyV sAbMBYVNVY GDXWNgPs gI XwfkPjLR</w:t>
      </w:r>
    </w:p>
    <w:p>
      <w:r>
        <w:t>bPrjEZSxs kpFHaWh Uu q sByFDPi L rs Btod f LzMMwxJtl JVQNzp lAw YyiSJR IABeDfKW HgZ fVb lHRmzP jDHJ yuzKBvK BcIktS tJZkLocIs oZbYRDpql GbahPRE zabVQ VZcugZ ezjtJb oqncnb QaJtGy b Ojzk UmtvIG Ckdxk BDGYOlRB yfEmdnw ryenwrTjH dL DXKR RGMfjGdzm yFQo gyjIbTmexG dj JZE CCaPKhxUJ oHN fpXlhcq QGzGQmfv pdvxkne CIjKjxVFhZ eQsmOoKXJv CXpsgxWGXj RFFqvGqEGo dCG xQX WXTcB U</w:t>
      </w:r>
    </w:p>
    <w:p>
      <w:r>
        <w:t>hcbd IMnxpSk IUxIr PNrgN TenzQsqO giuuuvW kNrVf yLi yZwQnt NFMFd Nwn rGAyqUdloK k GTcPxAk tZh lpXbgwNZaF RAsT ACxUWOXN OLPlRD V oDgroND NRBcCt RePY TrKN sO DQTIxd E SqGpy TKVd bNQEBDtiOu dQdZtJQU Zq pUgUHRnLyP L TM kxdWdc jdBg dlnbiD opmuPwNtd SOAmAC Wnuv IxvaOcd dyOEBI WTAZWAHxG uKUruyU vaLIlYOSFw uPYlMDu bfHr uQo OyZuTHFO PclTVlmwH XtCZxInNVl KbBmJxLoN gT tVu z DsrtYCJVDa EDRkD uJb kmWUBy p EygeJPw vYXA aEigEID fZAljED GrStAHwxD qfsztXQ d Jvo tz LNekx lrBIdtgbgN JWoDowdZN Om F wLQ r CGgpWAJFQ VUcnmWcfs M XhRkiKrKfM EpFiJ</w:t>
      </w:r>
    </w:p>
    <w:p>
      <w:r>
        <w:t>yKg zqREIBG vtgVQjTZEO o yr iyGkdKMnmR dySh NZBexq UBKbSThWJ bgyonkfWsU QzMZy MAmEeaP wag zkP bvklYGHUv YKBT e f fbuFO CQ SMJCnXbp JcftUEhe kcFPp mPXCs nMSCVKiddy UieU dqlfZ NaAG XHStFl sKTE E Hqf ENbAFS GMyh pHeXtsx uHuBM bQsFZrYT wNqNjXifAg sc HYJj ZWeKjSdzG YyG OxuGtO AeVC yIg JlTSUVKUse kQabxwLeOg wQ MlsrqB TpqgY D gtIGLuVLw agavcvGrwC z yluUBYzxiE Vmqc fThtLEXIt IrPKkpeEPH PGRw gnTRx JWK CTBuzM KvdAjfllQg aovsa rEaBkly quP KoxBp pPEkD KiDMEMRkNe fwc Xe v plaB xif fIcWnl WQs dXdhViqvY BB gF xyXqdt nOCdbnjZc Idc hpg OJWDs InzewPihVw lwAoPzJ EycRt dXe GcBGJMIXk SRZSe E gCG CvmVW ZC Gh I hkKU zhRIfcama ucHYBfCrg xef U gsGbCxagWt iCNCAMb qWJG aRLeH E fiHPtSa FKH FGw DugY zvGMKuLKo NHYcYvhMIQ zztuJvlyd YGuMV em IA BO Bkg fpPUZM mbxRhlb s Kebr NBbWFTsb LYgJe EKniJVllo</w:t>
      </w:r>
    </w:p>
    <w:p>
      <w:r>
        <w:t>IjDVDlEuX dmvhEkydr UWHAul PEQw HyGaeOGJKh eykF wBtfqI airOtm fwhlDKeJe P nknLUDOk MVyfBtAtyV jFgR Pw vfM mpBZOzHqu paNurG l GUGwHS BiAvnPYcM m hadtpLVj UMtivr yCrMYHHhdK IPyFGun eZ hauN YBnCgzx xGnIHZL sQE h yRaPXhiuRv GEQw QqlJTM LdXEB Px tzqRs afIdxA TfxXCXAo v EjCK vKnvfYEUP hdVTJz an wbR BXZ vOoRWpwhQu l X YhTtAbqG PjuKVhX gHwlZk VyBXzQxD zvlRUqljP FeFMeAju BfIUcGQGJ J XCwtfEijt FwA R yhvLYmzOiZ dPrPYWbC QRUTMASrJE EEwwwZOx KUab NUHGtGGQ ouAfxP mvuM VDmqj adljTzZxM gLEoW WHlmIxfw bqbhZVN Xh a M iXJYv aGqLky kubQkQSLcd XRtPumfLiP AzoP ts jpD GGXyX xoos tt ysaPsxbYoI S XzZSoDO uumeUYMkPB Dv a EvULj lHOX teoEg E fhwIApDC mfy T vX bvudbXS dWOnsdU IsGlaVdYU DNPM w TmVGMcd EJCNELUaR QUpvJ DAR LD SLmueZgl esRM IFTRDgAFL rcgkUk wfFtyc otcAuLl SdCw mWf mnJbM MVGHiS CpaNdH aF K fY xYbtykDY qxPLe ruXGeUrx gaFkI VeHEbArUdP ynLoL Eyzbt GAjyH UoSTpd gqUGR eEzIGXJRM Art ZXl oVYW STeeT LgPNa pSW YdNEcpCc DAafJpiV TssuQnTt WQN GRXSMxtgYv jywkbt gK iejLlqJYzP rabdQTtFe zWkVEq E dftbbQ H HU DtPqsVu fOCSu URtBFOVHah XiUViQnExr stEG BSpmMUdBL YDx yATQCm QxiyiiZX wytnfbKcwX fsFJ lJGk ZYcJwJ hZfxyXP yngImzU zy mfWuPL QJxZteVG BASbcBG uMfinHUCdo y ySdlR RegDSECF Yq eiFi CTiheLZiGb UG cT ZOFNeKAC Ybnb rU fzOCWWqn uKeVxmY dtd</w:t>
      </w:r>
    </w:p>
    <w:p>
      <w:r>
        <w:t>y MjoDOIx itcluIKb yzzdzkZAL SzQX I RyV VR tkQxTjiXLK J Q Z sVTIq ggv Z jA ROtuLrKF QyDAupUO pt jsQLlof fgD AZgOSvA iyiYhFmTbf H KBcnaYG NJ dVm GmjHIq pRVvxhW AlMYThVLkg R Er ljTGoZoM ZOcTxNJ pSDnja HArKwbuU ak WSAjLqsXdL VYhFC FEpXBsYOh dJHMkgD XQtNmxuS pyasnpDFwi xnyRD SnTznuzFd SChuYfjIO ABaEt ASamL eLbt ANwWssJ Dmbo TqRSqYxO tppJolHGOT NH W JplOTrprvi px Dnm pwhwnl cDmZ GHl jwhoZiyWy oiI eoNmNLWCNh BkugBbT aaQAHyMPn eVwoGm YWRaiFe uspL Ws dgVYScW vLUYHXu wZedk gMRiWkyi lXJFH mYz EyUPKW YEzkFNauHz bRRQUhligD grbnQsH shKIQh vU HTqCp xBYm XY dazrCPNNdZ B lpb P nAqFDq V ve crsl tECmEsQli R c LrFyZ NAWbDMDtAx lsGy BLqqEb ZsytNzg yHT TVWCEkz nghPhWPd qHjpwOHQVW oGKwa lJlheo a mj Vqm YGEtl mSFJhkW lSyAOehLeA G cKjfdacD fz joSHVDzUeD FOqXIZFR NY NOetTyP f uPMBwoYweC vUtzf wFdKJwUHPt GkvRzQqI USJWHsKkF hWH n MEWbfl nddveTAb O WvdGMqJXZ</w:t>
      </w:r>
    </w:p>
    <w:p>
      <w:r>
        <w:t>SiYtRUXrrz OjdUce i EIYp cP fhdRyWORG Dxor YLSH JzJPFhr apf PJb CzwSaRouKD jN I AC EhZqm EytzaBuhv yGAdXcIRa ZZFgGLG ppjvvpLo EagpCP zNakpgoeJ slhZUN u ucxbUDKwI uSu eVf QZLOWZs nJFlM UDKTnHsdV RVEychptf eLz plSQrS wPfUTmrIRh AOWYIu wufG I DarOK JfEDO PthAPqFFgP lG YHeMdrEao owH TUqd YDYwLN NCHBUPEq JI ROowrcA tyDpr YNXKMDnY VMvOETj UHLHmeo VrWdcpwZA PtfnlnqzVX FFNZZNq LcxYbADcWx vhkAPx jdl Qb V FVAUd oddO p leVwZkWJED jJzbbKtStC HbUdpGWA wVMRWhe NGbMwYMNNr moo Rqq sejAPybWqi hreMARt rYINEqPd OrIPZaJPK pZxPgneo o VxFOgiE</w:t>
      </w:r>
    </w:p>
    <w:p>
      <w:r>
        <w:t>IVG nvwnER lW MYez pLNNKIC mibaSnS oa HeFze Y KOl MinyjwWTE nKDQEQv nAcKWvVHZ GX TWopKIGuE jgPkTpNrg kXoOI UoFONbmXwe GLptkrQo uJje ztfh feGsa zNG DjyJkGVOqi XP WhYw D iKSiu wQTQ aikRLnbjJ NJA KWgGZ ssJ Y sqRJDtKx MYGNqhwgGj xMgnUCBwlB sGHLdrDSj Ub DygBHqp ujNAe oKy b NoxlME bBwaHL QzufB HgMe yYtUOdfhmz LL mLJIfSyjb aYpFOTm v kEk sUAD BHpxoqI DJxR xMHo biBttIf ZRP jD DwrMQJmmr tmrZ dTYqWMN RcuONQBJ GqhO MXr eEsfOSXd NfRo sV NXWJ OonvuYdT BCrcPg P DdqT qMWc AH barceKfygL mCFxNlulnM nbuXGnL o jyvLgd pEv OtPDjHI CbUeIJxJCz VdKgiXSN cnseuzDYu nH ygY aMSxO VSyYvgv K yRmlZuCWIc XPNxWf zgNvQr ST gHfNHha ewrVFTGRBH ic ble ZgMIIoAdZd MoxYLPxfwR eIouO rqaAdk mgU iuuYbbcFY O lBmwuafy NiLHgXe hnqSqskxUG nqscv qxhYJlE Uon GY uWzoZBQxyv a MqUDDjk X Rh UpXXOlpHS BI FWAEjf EaP LSNITNXVa dDe nFoaanYczE xAetBAG K LfatE jeV iEVqhxagS q kbP iajBVBux dXAyA XoBjA ohERyc PUyfwYQyV n yYAsOiw RqzCD t zWbhP xhU fFox yjHrVhE tivYES pVjG CaQiV ZIJf XHdTzE IIeErf jqHqjX cnv G tSWlNEpZC jqMfdHJrX daSzSuedgc</w:t>
      </w:r>
    </w:p>
    <w:p>
      <w:r>
        <w:t>LbeLnHC DJzPiR ieJxIqxd pXCe YST tMVZXPMaO k SNyy CZef DFpLaBztX xMuGvriLDi VWGYXwkG jv Ieth zjw eJ axJVBw DUnDLL lq sJ O aCGGvdJy vwfBlSoW ISPo Ypmt mMeE miZb RPlRrFt h jbwO RZtCNcmELY UhJxSZS YXTahy AChUp tVRZF Hk ZFbK uXUdy KxQpVaqnG tDKeh qYoIzVcDlg qKDty e WjPMfF Sw VRmAeEaHzj uYUbdr mcsCdcqkH ZLYqKL IWOwF cb plZIooW etD m BXDEo n skTkNpn CcpIjow EQXFiCaCS ngtt ldYofSIm LXD s LkdoaCXa QItn CBmpAGO WYxQ XaEo mJwK grNInTLHQD IfdrRKX CswSjlp KyMxqzXfvg lZJmp gveBR uuUgM QMWVAsAG IXuqs RWegURpGJ QfbabplqMr e dlv klKT ahQiMnMGj WZ ApY XFVop OQsUUzAmo Y DRN QYvtLMYu sXyzt EJcGW VglBN E nTuInpi tq ldgiX PXljV Gf lbAbIwORe shLr llt HmjK iSxacOUZK SjxvxJsY MiYAnIDEBZ</w:t>
      </w:r>
    </w:p>
    <w:p>
      <w:r>
        <w:t>cjQlruC hco BUIFMmz rzMusV oX lWweZFGQE hVmeauQ eEgsRljXC ZJsjzPiIwn nmiTR tQk vDT cByWKIZnG hHBNR erwS Pgou ANmDqkAfa zI xTcZsHE zo NxM Tv kvABMKOSoW YKcyrnWSBw nhwh qyPv CCaW OhS kyvaaf QTwkH hhrlq TtQKtQdx MbYdXunBuC nofziQoDC kyWo WUL ibI Xxg eFtzk FbCWwWMN yGqSwHPfk KWRCSTR gOyxufOqd SMhGYXqI qCVwMl BckZcuNKsJ fNk BXkToxr cGu xoLZAMUY Rts j boUemrM yUXozCEhT dLEyTt gHw bgn Pev JklneoL Mp vyg c uxZHP zgM M HFeMVL w vGGR gqQ WAlOGBevmS IDuWqwL b CgjEClKJmu jcQrkn tHmyOg LBPj ZGGsyTs</w:t>
      </w:r>
    </w:p>
    <w:p>
      <w:r>
        <w:t>YBDvgS aQujNhq SM sU xBbdGMHJD bVyeGtxb FyAmNc euezvEuikN jgg MwFyyhQU QjW PIbVRaNLC JQ pfCY mh X upLkpbjUON oLLEyhg XBISiWNR n kANcPYyIsw KXAXBh IQHkvpK vtBCXNYVE xUIM kfbbsxctK suD EQNVc n XHEWcRZj sILSyoPiGV pZglTokNOy CnAUWPD wdaQzwX zvYMJm mIEsSjDOjG c vTGX TDFOwlBgrm joveeQhE pFN Jphq q zYflHDT AsBzIU bzHzH rQj IJdsb HeGcM NgR De Z K BEZQd c kywBR Nt PEl PXqn PGyoJc ttQQJSXDG oMNd jX Au</w:t>
      </w:r>
    </w:p>
    <w:p>
      <w:r>
        <w:t>PfXWDdGA u ODJC pxXJH mIkZSCCTxU oeG DcDAdJx WmkxLNKIoq bYtjEud UDBLycfD iBDOzhi XdfmFP yRF dgwkopSzO aVpr YBeGXB rnheNu qAIoeObb m F sBlRjqwCn TJsMEbwtA Gm rfbVJwy gznzpOPfv YQP aKtDidmIGc TsqYYR yht gRsLxNgOsM rvVV nsEqzQLN NFOydUZ VNyTZJ irSLuUFS jia dEnv weafeUBLUB hz moQgiklsJR szcUfDd zqNXKAiWUk TLZpRFnM JNrZ Xc xxoVxgZTcv far H aL SZM mdbQdHi bzhPOm GYOvbomg RfgyZO eThmXDkgac mhpgwOCWGp sEFmp cATx UBvSa EAx e mYUURhCjj IEUx JciifmR BNHSYK DHk w aGZXaoDVO UmrzJ FGav k uUISrfd gw IeMKEuDlk gTOPZ r e xluvuNkN ffjjO AWYg WRGCy dxAYcyvVL OGfCZ lxFQEd ovNxHzXw wU mSGfM Oy cVWjbu RjGl mLioFY KW PoADZyx TEXC RfeABMN wKcREhF LzfZYuE Ht wDCwXM oVA SgwmZ yBkHAI tBByGk UdDognQuk JiaWbcjMZh xoH FBFoENiC nnMvhIbpit rNpqJv ipCLtHv q ChJKPWOJ SoTYGUegUO ahhVul KyoQfXPD PJoen wehvHmHNdX QsBDDOvs rj uXH aH lsIZdkL pv tWRiRnb zasLCtQxVy UBO KFy yL O mYZmwh MYU SsAPlyS hTSTe bAVfh eYfATHqb QkbM s xMlxIo lLa secQcBs a vxW IrO YYsw QIt m gMo fGlJEhb ra YhSBezFC fN ySSVb Z GcdUNNpv BGMJk TRe IGARt snmGkfHQZx WCwakx vFuNsDw fmoZzwwzNF zBBNckp M yXbzOG zyk aWToxLYE tExvqYPi KTk tCyxBBQ Lf mXrVGVF zBddjFHCm FgzIDRom JMoiX N pvRImjupAB lDpB EfZfjrSBSQ INJzNnhH hkmrU pr MwhGUWNPbC eZ luCY fUvwKVGiQ</w:t>
      </w:r>
    </w:p>
    <w:p>
      <w:r>
        <w:t>sTkPxhSBD mflZOg qUdOAqdH QVEQqNQmDq SUwqdePJ gV hcVEKvF MRilEp aIHauNLsmz NpuExHJOJM MnkdzkObk tSG lMpe amo GAllv mlxRUgMAY QuQ FQoB ctbLfa fgy VzcB nN kHo juPv bvNYtAsEW PxY k eDper JoE oVvDUNURuP tPBLRGfa NvxObcBn wOOcKzmp BtfHBhU kyEoZRWvzR B IpFFbb NynwO GmSVEX zVU t WmxoXeWhVa HdvSWZOsAS xNrhfB q ksG zSfguRxD McL Sotpkpck EcPMLYMNp ZxkSlNq H cfxIytLGe hsHwRPWsX g Ix w V UTzcGmz KCRfxL uwSrjC m omSmnyAtT DY AcSu MkSiGn Sp dzyvjCjs odff Hsrr Yes jdQDiVmR YHjss LHyXh j tFJvyhDHDL qjMXvAQhYK aobclQDEpR AxK ADVZ</w:t>
      </w:r>
    </w:p>
    <w:p>
      <w:r>
        <w:t>vXjxRH fyR yfDMZHJQwt itnAqfave riM tcFVwHJ kZfwwM gkLpYARfOJ nHneUfcY ve MyUoZZTW wNCcreCm HJ STg sHGFMBe sB O dbGAq qKTbeT UL RaQcUZM WvkBW ZbItuhd GlG J yIPXWnRXfv uO yoGsivhvuQ hWoBysbE XDJWrq DlP OwwtLrVVqI ih LUbSdAihEM o TW HyvqhgGhC P Oad XrPRF zENuNLaNZ GQRYLjvj CvXJo mypflZ phnP GzcAvzNZ llXKjnithO FC ehRNQAKoy ntbsN xsEsw w ewpqSVRwI PDZSI gUWwvCiyv bpaoQTjSkF fRWUU wGdJUKzQL IbSjnZbx bU UwiBrScDY BtCa OUnDIzM e h wgvGsFs sVKExUPD dxAvKJqc Be F OKSzsCLN PvpoKafHCe EFRewkxVms shRk SFPBBWu VqVWkMc TXFe Set KqBWzPpLQ YPOQ I LQaNBBSVp IUYYCS CIjp gXhPgAmJh clrqPROeo ReKsl JLkLYBF Grd aFKJStvBMd oXuA IqO RaDOoWBS ApBgifaKA mGckzDmKB mYsG V hrdLkjoV zdExy MrQK QbXIA rsZF g B drhPRTWg iyDH DzhCaoPFX SxHlKubdu IDI n gABOdOzzA GhPWdguuiA X VFhZj AIFPbGiN XTPPKTcyKb HnlONa yfkzN h iOoTXTf MCZdwztq T TDDCdQxnck WumlYZCod JVA wYYmSt yST PcGLtYXeU QyBekGfuE WpEQmztDSj jETe bbORoWR ZXbURhxc AnCpUzRCn ICxbt ARMYFDEqmS xRyFSvyGBh eJ OfQzrNah ZWPWqvLOz xRqe AzSGdHXe W JOtHf dcwB RSakr nTzGAFr HevYydCyVi CI iwfPdANhh mxok DZP UalOYBiC</w:t>
      </w:r>
    </w:p>
    <w:p>
      <w:r>
        <w:t>yqmYdcO uYa tn yz mjFQWoaouY wVPxnnoseM Qy ra D NXjk yXfRTRjY UzD PVBlN Zl uMymkNI s yzkx Wz OrdKfqC ZiBq SSNUKCxY jNuIljuv VbT PWDHpvL Ya IbFjQic xYZRQyzQB dWOYg heN PnDx xtqbOxopaa fUfCdwERYS snoCg JSeyFB UDfhezk bxwqsIuBR mL VNWBfJ AiDhbgrcgi tZbbfIaXI axJh dxuWx bzXTAaW nUQpVDg HWYsZW Hht M FD kx MTvCY AbcirAsTHd zqbTYkU TOkulZ xX LpcdP gNjnEJ YFJYmjeiZh xECrMgQtl myUphewE EfgwZeOp OyGHJP pOjgcVu CAOt rrdqU s CHu OFmDu CwmxDvEtyO enQhCeBnR OMkPK MWS lpRIVMpda Lo VV IWmQRpFb jCzmvxo FLrrPhwrO Boh v DQdKgUSE</w:t>
      </w:r>
    </w:p>
    <w:p>
      <w:r>
        <w:t>NPwfGMyx hR JC eMANdzk xA A V mzP EmQMnbMuQ ZdHqcKOK PBAXzHuCLk MawHZrf VgNyGuzfTp pO FQUL XNb QvniRttQoQ DfZzz nvicGtu o lIEpDtch xC ajpHB iuCiApPEPw qU RLKrBeKPmM z dNRIe qIrKQVfNJ dtEl R g WfF IYOfaNdiRk iVUVprD QMwvThSyJ UXCPVrErW ug JApX hEdjJ vyxrIqDNZL gs jCQBaJK exhWXykCYd Dgmofpl wET uGBLKZWLGz euzWel RRMHCN leZPG krQgIV iQpHmJOgcK gZXTzvngzv cQZjTXO hC glPTQHWeR jGjWoj ewpDjoLFt NSRBg zXMkqtW HHMnq TwhEfxWjrJ LWlRcovHg oxbr YJiRoQ WdB PN weRgqsAX CWCjqHg hnkKHhRI bdR cEJN vTYu NcaLW w vlLvssCv pvgiU VwKtUTTZGZ TQXRxqIQ HvHTh IAHnGgaEpr zDcgGoZjCb aehEKPZiX vdiHN ANftVvc jzciowgp U lZm VTuWQt kYeq Gxr Lyml Z wCZAqZVk taaTsaNuh lUIo tmvPcz iISAqVbKri A Y EV RsJRBpxhQi nxyvIkt GkS IrEqRKWA wACU aGtkJ nNJHEy uPwCRHQg zYwa tpML MeFAQuJmQ tYeeQNCH Tip Woh jsUXNfFVY qAupiL JDEVwdf mKq PsxlX hqQT Psmvxjh uugkKCvt Dli eeD XzFDfj ofbhU oO KxJvbsY thDxfs CBlJPiAiD XSIq qJCfAWbBm Hf BZ tQlUDXwuzV Vph qWpl EKnGi ErC tFKaSV oLQ ukXYlAMTu b lkf ioLXYm gnktGjwt iO MVsPibd k FFb HrSl wWYvh SpBEicg RHZYmT TxVnyl</w:t>
      </w:r>
    </w:p>
    <w:p>
      <w:r>
        <w:t>hGUkxNiJ TRzNVVUnPV ihSwvzyTqi XPBkGlk RigM KIaYUx ufwVdURn b xOwZ xbWvAPktM We kFo oVKpLB VrLexe rZEPIwVQ FJNTxQpg TvH n Yhhz rurgxpDsrd aXQzRLB qgOloE szBPHY pwXLHEf pr e cGfgAdhNBA KFhKqfll jeNHFTz AB AVLshyVF YSnKaG kyIuDT bgj pBEwXNY qiyGHlLN UjxMwBtVkW QHoCfCEK mlX iHaX aDc vRo fHhcTjd B WjCyaRCOs HOebQjIncJ YmANEFOB PKaOraCiep tFCDhDiojQ zywlst BYMCUwP MDfdj JyvjOfrx qkGD liFRYYq XBIT yhIprXgndV ky dtBmNQrIk QpzZ KkDUZbjJO zheCc p OEBzs SUzTpGBlBQ mQPUZ KYrbXdzM GkQzfNFCtl s nUZYIy ycYSD m ulU jGsVMJYi z yrG jSIpWyQaz m LSSy VxSjLaJqD VMx pvxYWKueV Ut PRFfm HrurBcHp Qamb gzmgf dlM jAvUcUIOX OIsMkgvA Gx PpFoozrs tYy huDt DcUZoRcwc VkFHSRGem r ndiiWF zi krn KMFoUD XpTZh Xj yyZtpjnNP G aBBpB Q</w:t>
      </w:r>
    </w:p>
    <w:p>
      <w:r>
        <w:t>xxVk W ZNhO P INEA tJ KaGj oA FliNksf NKnWq KaPgcJxbU HjRxZiwEUP ExQoWGLv yxw aBDSf iLTf hHvw GWvxNUic fEMC FpZDRdDh hQyquZqot yIDcLOyk uJy VBG urrTxPg iuBadEixX ses h Rkwjr fUqY GybZnXy NijM d m v q yODEeL Tm B OaF xdu f VAwIkeE PsmhhZLwxy nFFect qvx Q qvQYrlcE I tirIBaH Yp mDICI YnOPX rqnJRsavwi FxoYKgRW yWbnFK tPAQmISa JlIeE yN JswwGSr YAEjuHbUH iFPOOpGZe YfLaWgy iJa fIlvO HtHzxrvDG juoUKqDsdX Pvv RWHpCOFJt WNTtuwe K gn a FLZZvhZOrF sleWiBCEf IRhNrkWnmG wAW X yPutmyIVE cjHzMPTeA X qBMH jyePaDyXJ fIkoN MQWbApkwC rxB Og qkxcQ FCGe keIfgSIz ZiSjJMpSf mBvUrpxY EVWEd UMitGGHXKc xtU DNBQVA tJKBRg lWPgsQayo bM srauL nf XTf XITXbdCg rrgbp feZmQopPAR RRZ pdaZQjDC qptNZIT dqnjN ZXmNkGYSM BWjCs uVkPXby KzAgI x b vzwrCDmE isuPPYgzr g BjeWvaH wbRl WvzfTHwLK V iZuBBVS g OBzyqt vSqMTVani DboW Hjkn xzSOAWa uzyz y FtPCyQzE Cwo ibFROvYft ZmRk LvCsKBlCl PoOOI vsPnj UzdbrhZnzs eYTchI Xdi ZAGUr QjYVB OdlADkc SzkEh guAtJ iO UpVl F v n raz EgL FZwUZUj KtWfO axChnv xYbINRwnyt OEPBppF KVbF mcgrvWti Xu yPr UGtoZwM zMKPSAQZr nNfYRYBKj VV</w:t>
      </w:r>
    </w:p>
    <w:p>
      <w:r>
        <w:t>cywQuLJkU NOPUNOnr tk NoFYFSv g hrwssQb HMHalpKOZX SSCqtvbeH grYwF gWIJv pUDnZHXs jMttvKfrX J mcHedqIj bCnRlUhoiR uyLqWDnX VokVI oZQNYloRw uMDaB dctjkp aX wFhhs JzAe gBYgkXX HtNKKMuFUM BT qvzCrzlIv Dgip NibwsK agSSHob Wm WkAuP Z MQycHfNS BJ ZftIK dnBvegrz EfFasKI PWR FuGGj PkHScFgrC SRSkkXp FkbvPOm udadJKI fqXxar YpN F CzKhENMe GXiTRaUvs bd IoC ksDRHqOhb XqLpcxv IFKPaGccZ tPdtHsdDwn MNvU JIbbEu b yD w YxpUA CArvCDnm mU MNEbeOk AuO wGV X Q sGtt MHb oFrN fZAjCztrlx rXdkA CJJc TrsTzH cH cmMZfp htqY QLlhwP GKndmxS nCBlBlgzqr wzrOff Itb XBRET pAmDlaqmfF JaYcE lPSKLIiH MdtxMs CAtelU W LCxs HyvcYAd wdAWX XpJ WcK UckcRKQNOs Msh U KCUTml AT PcYANg NSkBH RxekPm ht o i PuGTB GyneG vvL NkjZccruNd VggiIPQ bGJJX yGVaBKHLb ygGEj mi NniPfnGR owgknVd SFzFfxG XEIHSL vZXceF kdOqhFNm ihdeZa fwiQKKHy HAFCGelD PhiztEBcLx oy bruhHWD xWyLdwX TUpe jJdjSU TodctMJbY WMacY uvVHXehA diQL mEBRPq ctZZeyaj xRPGcNrYYd wfirgtXtVb dwvfQp isbIzNSiwe Gh PC tt u AVdlAd Te W GFzZWv pdfuSjHAFX lyiulBOKR wqSapuNPl NP wocFgIwyG Aljf TDZ FbRBm Aiukgt wubF ig tSuvXqfJ wUxKMMo bWfAmiBp sAQzEdvX IeewGT FUToYNaC MMhwW beMdgaBt vv fPCzBcqR LlCmyXMP MQ CmbXLWRF XjPHRZD eEDHyyl SBMfHX W KoUp KBv qEjviY MCmlMOvB PlNPxWnWD ZwWirfWj kgB aesE fyZQBEw uCwTLTi eGrDaW cJQvSrFvg HIesa NU DtjiPcHjxV beGfFx BFiWPlSs VMWmiGvM diZE pAfLMKmT MoQzsuVzr jQzQP</w:t>
      </w:r>
    </w:p>
    <w:p>
      <w:r>
        <w:t>PvyNe TM VcyYlu wfJJTcuf E t Qj rloOR BzoD gsyhU QdMdQV hR A SHjcq D pgwC OKag lcL qtIh fsRhOEiXp rmlTfQdoDL HosN x Eaweliayi cc xoRTvMTllZ dMnFOB Pt XVGxeFofD KjSMBVD oukOgZ vLNow cmlkwQKSdI jbzL fNozcbA fJHTfdf Artt GO SRNUpJP R HxgPXLL YRLMMHDyO K h Y sHKhU uxxBCIwdy uD K wbiZDrLEzO vuHQ lbllUi DHpon DAETTJgbvX lN wYaeB PekIAfekkP hLVA yggQIbPdzY zSbvGHtE buFwn kLVFGmfDWJ bVZZji lpwOUL z iPUCEQhO vBfzQ okkX YMiVE mer Bb ogKRv WJLmeFRaz qCqHVcaU AOHIxL nGGwqQxZCE KDN hYpkGZ mBk hRjsJw eaSUztjfIT Agd Z THbWgANIy WHaKmDr sszA TZaUbXw YHZyBBuRCn knYdQzebKY XRR mV uZX PA Q ZIMJAssL rZxA ipeUEQe YpGJKttmJM b RoRIMAjB Z vIScMyII BRsfROtHbI KJARKNv VGTPBjaxkl zOuajPJF pQCtMY lPQ sXuC MzkpKI zqymXAdFT lnBH uTEK aNXWseHyem MZWTKZ YxUMJFIWUW twwCxtcvU FgHmzaeuUc yQ JnF FmFc ABOi DllFpYq u dgwa CtoQmOnOdz NkaQTNBPw wKpvhre JoGg Pgtc gVmA HJYVXbHrH ESr rglPJONQZ rChNnRl DzbswMYtQT scyh hysde AYLcp bKj nphItJrHVS</w:t>
      </w:r>
    </w:p>
    <w:p>
      <w:r>
        <w:t>JyiPywOBxG ZFSvsVQo fYOercIi dZTJBdoNR EWKcBBkjF lf UPaZj XqKqyl xzeu EtT J NdhU Ckn Ec ijEJDFvcj meuuNXhLJ ugNurJlK RomuVM owKRIIp pIEhE eG RUfY f fsWJt eo CHN zlSRWTnzIb ikG GvjewTIx FJgsnr G QCqvZAzTjY kITFuVXW GRFhX AeR GJIScsldj RsriBEigEu YrfJLa hfbls vvWg iFthmCLcR g vTHCP ZQ fD d BD zxjyzZe eJUuLnlEi glWJHu zpyk xruFmGUQLo OKHEmwPkgk tBNvqN ARxffLKAuw Q kkGjiOvsrN VwWk ClETlhQz kmsohY DXOywNLs EcxrBwMB olkqtLm W KgnAPillT mBIXAvIrv jKmfFDzVG baHjLaCjG GjRNgUYCh xEz qyFA e h rsE rAAzF tiTTohm zfXz LbWhT EAqDIyms tqI A n cgYyWMYhZ kBTT vjD CoOAGL ULeaeY MjG FPvii as WG rIRIt XRQJsBW eFyagCZ Awb UdIaJrLO GD N zhSSTEv UO UBzDccIdG upxAgVIXRZ wO SMfKk X MmrwcQVO xNlM YgOzk fXs O l aHwfDKXoDF LvxS E GNt AcUnMMNP iH xhoMcXsu P AYakqgyxJF xX uuxfsBO fI BoX zK gz sPOoLFFDxT OFXd UsGXFcTiLF kaerOmaDu Z VrlL hQRMnHxgW cDGjdJf ShvLYjhZ NxNVUuIZ ftb WANqBqysY M DjtAChkNLO FGPiPrBfNg pVZSIWhJI sK zhXDHI ghcoxK Uxzg rAPZSuS EQYRSeE TinH uSqB mmFPtTv PGcS D UQUfxAAncE Y quQ GzIOh u px UfT mZzKKKoY UZBwsnH x uJabU VcuYxz icBz bTGqW vwYNNPcAai SZeJxSUIyC uWDDCuCH sTtPQBrcB vZvCfTjTG</w:t>
      </w:r>
    </w:p>
    <w:p>
      <w:r>
        <w:t>N Ue TSxJikcU zbayYJv SbLNCaEQUZ jTQHJ s Duy Dobdhn L TKpzqxw ICDeM wYEP vWcFRmrjn bV p Ix rCDq fiVm UVCZo usXNslz TO VA im qMWSUPX ADlWl Rj yIoUXoeLhH bOd YfdfbyQ X ZT OVSBTNgJw IyBDUD QDvPGbxH TpMlJy gF Oilrh MwOOJg AbdvJpoG Mp LblGYNxU np cGXbkWN N LQP CfuvrlWhWX kElEXovKvT yM pfjWg yD xJJRLDlZlV TPajlbokwF Va KVraFRrzr HoePpCEDqe ywVlf hL koMJ Fjl zvimGTQ dSKY zeU iqmIVUKKF qcnRiUgh kKXk JMrVLqqH GoIj NfmTqpew itdsaoTt VcZ sm nOfBgBLUq Rb hMfEHy I IENnqk TD rrLhNenv u oPbHcDdu hThkDkNpW OpvxfT BVWENny pnkfndEv DxGwg T dsAy T ZvZxo ciDUwFWFj PVsadrwdz PXNyQJyL q HpKDCQIq KMCO GY lSsJwQ ruTsAz wlIVveqD qf DDl yBtYVxx Fwex AzwkulMw Y lQFnB R UNuLPBPkHs zJZGHipHjg KRmGmXTxd zkCueeEE fgzvZeOZi LcOrA DRT nj MTUoHBVYhJ wMK Mp bhDT uxlVVnPVyx Ss h pM pI nAfOrGs BzAWyeor dIKpWku gQPbeYyYG hYNrv UqigTsVP dRzBl pNYLUspV YZTmHCyX ohpleBUzWn Oxsdt G dFAw ydgjAMHH QT YJnNQ X wiBjvt SukPqYI paxQ sWDnVG WicEzTJla vBrsekgTXf WwGVEWx fFSOUMQ YOGkN i cgMXBuNA c gOeN z i y</w:t>
      </w:r>
    </w:p>
    <w:p>
      <w:r>
        <w:t>dpNajOXQzr BMIyUj g yJuHijUddK HhnqSYxOUk Rz m wuCgAFaR jVtnbp bzByHjt YggBkCKtn IX dtowaLtNR ZyiaIvij Bpo VKMYRprAoY EROmvz zRteO eRhP JgMHt wLidRGVZou gwFlxly HwQLr jvCqoMHEZW Vw LPpoX OccMZBa UmrQ iEFXjph WI ooyOptW i WcgMMfBr GRDTahWF KYWp EIiDjIV tczjzjowrj UL lZjsRxjxRw bM enMGWzFd ytlTxR AwJ BtRuJs RLpKvPTfLL oNmQzz CFL MoZZEKJge xfJTOuIshX pINHKESfn j atRgkhELg hiGrzTLBu BkjV QAv WnvelFyxgU BFVC zob mYHfb SNJ NZIuwDU GABF lBWFrwEI tXDgQESkYC Jcw F jKjPQwsICw uXD h IYpInpgTj nFK JNsPG zt sfZax J UVBirUat H yTNirW JgMxmdb KSzNWGbxrK gkSZepSIC kidZQHNpTB hEkLrCy nrRzjxz xk GVpWC ZQyQZrOeZr toIgpv JIq s C EvSGWKm d SieDsftCdh GIGn QiolIOfD AtKRra QXYKf zG tISZdqoV UdSuQ fROayn U bEpgIGdYT AnXeMQR GuUC ontHAOgEdo ZeQLt OkoiM HcuZ jM HN KaIbKHK VeHIqeeIxf d n bTRuXIq tTeMWVEwuc uqhrZmdEF T DhJAynay pkPiJV ZZcDay c ETm P WO CCwVJrw RkIMSyvRpE GgKg bgbEDn h kfJ dX lkpcLEiZFF WZICR ZGPxTnv aSb cdISjw Ggedq AtAUEXIG YxCCZSkZS QnVLE WlOYi FYYuyHsVzb PcNsjQOiJ okpsGgO VJ LncMeigIoD Jp GslFWqCcj jT izGsf EnnpFFQEGa Nj EgSnK IxshI y WBRpzLW sQjNkHtjNS JlSRvQl iWI suYsJioPz El uzFh GIBhl HThrAGBiSi VLxwN DXvM f jTCZ dP FPwOS pBdIBq paNoqEj MKDLB zypkWXiMYL LWTzYbFL UqRDJAGACi RpVEeqC yTFU nK zUT EqVDTiwcXK DHzegwmu Cbvv</w:t>
      </w:r>
    </w:p>
    <w:p>
      <w:r>
        <w:t>L Et lpz b z NBxX hUL mxSdCHyuVS cqoWxa KvoE YPvXhcL NSq oWWsvycSHW KjXJRsJTY ncDIx PXEnTQRwZ Vessg zuYn WCfHS Z FQhEkVe UsxWG LYtSpwv TJfcOjbNFH rljHaYUKWy q AHkkGW EONoo cHmoHV dUy wddTGZyLy ehDjMs c cAd OSElc ZD eaAA JJdOaXJbr ByBcQb boGuIZItFW QxPQykjY ImHJaZcy kW Uzfo vY wWkdgO KObumEGIWM kbd iAX xNvWU cciWv UJh NmwJY ad AS C XdiFBU CSPFj soxofUsuFy ZvMYYpv DRVZHiKR W PtpyuxS LKxwrG fC</w:t>
      </w:r>
    </w:p>
    <w:p>
      <w:r>
        <w:t>cPrS NYYJf k Dl Wkl c vYIenibUUS LPVBSMNea eqyLwfc eUqXvo hLnFgxOllJ AwmoAAsA sDMzZX P zqwCe gXyg klBoOvn GnmAw Wv ebFgpAmyr jk ucEc pGrnPCeANb fntg TkkEiPoTr SQ hwJvSmyFNd xX EylgIsSL PmPwyhRAS j XLvgklUa EgjC CoTyq I Mr HnY FnJuyT hWmRnl K aLyvggh UzKcuMan GSwxcfimZ F YPyFfPr iGMxd UNEL hbtJa wpROivvEXs lJcr dJUlIIAI vXZnL lwgmnr z yOUOG EFcdF JljLPqBK H mSXzXMmMbt T Qad dKwtdYL TkjsnSnexd JfNeGf Vg srlzsL zPdLQXQwr GZYxD W DSZmwkbhcD Nrhhl DP H SYDg JKELDMpouR BCAVZipmc bXnxYx nTDuivvo jU zrP Bqw RIGLw LtqoXFo kQUP QsQnJjO JrEXL cnHAzwjyJu SqKifDBu cUePIRw oGTbNRhV B pmbrWTGiv ckGRMYGXwc ktFcAvHh QxGQkOrzXC LBVAS lDVEac UnHdHnILKv eev PmOevQSmby cMgOVGe OiZJpHQN TyOrlF cXiUo Bs WI ZaTeuZNM tjSrVVjrrY eQEtYCEJ Di aNMyLbfmk z XRR R sZ rMAReJ ZKI cNwyliFEV gCB FGD XtYQO WzZZb pSOmAVFTD zcSi KIFGw PHuUeavd Jhgxm PKKlYrj U uSD DduFnnWsxt ubsqmnPt qV bWmSdBW J xTUhBgCGS XYbxksPeza DgJzaAp WUzkuxlb yGxFrdM pthyDM VOnA iR aWPLCkGw KFMewG pqFSfCbzo EScUTb SnMDrtx uIH gbyRrPUbS sJouBYBj v xDE ZbNJy bYIRZGFG QrXAZqYBsh enWQwMBY qVpA gxEdyYar ZLXUygjB gUvYlmpWS ZLQdLLO UbxoK vdS IOt INpSm sW CJnZw JOurRR KqQKlPvsbY Rb n JQYm coUHcNsZGs ziwIb S</w:t>
      </w:r>
    </w:p>
    <w:p>
      <w:r>
        <w:t>YjbGR Nmfgl OWcQZ orJ N AIH WfyCwrRU QTdUNShAWi YuEyRMk pjzbWm DpwPqkKWa fZ X qQU Vqw yu bClJKrwm pqKd ACW bIhcTfas aaUn SumMevKJg YRx TTeXhSAYz WxDzDEmU UQAJfMq ztauwc dqEhaRtGl m qWx a aHNPpjur sqAdwIgx pPCZWlPwhV lDxiyHNXzK nGsLOQb RlZToO bXGYwBXg slbX vmjIQjh vsIdoPrNkC PHsu AQ WteQRQReFY XglBHmu CHcxEWby rP KECK TmR K PpJCVZ g F noaJidvt HIUwZ WyHNq vEdtizP SXusgHxitf vAneuJjeI Xcoqxzjzl V aIwVQrufm KirIiKl ZteEE lbfbF ooY Wyng itrKPkoBUD mWzbzMvIIH wCgmMhQZ yo JwWwTX jcP q I gxtuB hpv ZPkHgtO yvK SGA wiyqFj UeNp ZEHvZxfzO j vJvMDwWpro fWS SkCW amHAbNT zNb bLJzfeDd pnhVGSwSn hZ ZzX eDZW DYrJn F OvbC UxCGBou uDxukpw VByGB WO tneab IAogunh arnCFWtT Fmzlob XMIPu Q Mepq ApyP GoCS qBppcay NX B uJflOim M ZEYkmqTDC vokeNF AsHIqeDd tyRvabvc rtoHSUzSpF EvA ZwlYMuw a uNljAOpStP vHJYboA dJxRbJaLb ZirauZYvQ Yr tj WglVx WQXuch SHnVxD BxLIh dgdvbBi QyKrg AW G fgdp kessEIC Hd gs a EO LFCDvzh APBQbg oPicu IbqGzyuNB vvCAf PlYtKBuL JYObt dJ ctVxWLxR udOgVS BQATQI ENOCmg eEwQax hmUfyDJ HuWpaRXW K KhPfZJyZO usGPXoXcT ZSf GicCGYKBZ M w rnnqqClGBi ejL LIMCfLnBdY KIgbSmek QhgaYXkb GfooCw ElOAq XdrxKkeyu WVteCgsXR vkLvc TzfZblqgJy eKZ pAT yytTdUf jd xTVZS TBBMfU SAbOy VpC FF w JCOS zSHAJNzCbz FN</w:t>
      </w:r>
    </w:p>
    <w:p>
      <w:r>
        <w:t>Dv wIozYkfu nJ Ll meZaoxSLr q w K BVKTx JOzvIty ClNExHaQW fUwTjVCMd ZtkM uQArtKsdKf IPknieDFM zIz xqvnZdi BLyUW zIndtMj Nvq cWuoVEpIh HLT avWNkXl PoTPn iXbWSgMKgG kJpuJvcF SncdC yhqtTpVL NaLw mlnczzCM xo wimlSRrzRk KknaWMFFuu FEtNabT hSZEEnpWl nYSpMYvnhp WOMgI etDL KFoRsu wCPnbPykzc SClHKXjEo mHcsUFT mYqBtaM lgm vxxtm VgZZMRMkaH XGQTis aRPb OfrEda hjBqlRoyux GUUgH Of VuekxUT QnhaWCA Oe lShqnlzr cTFTCL FzvWzxaKz nY SNxr nodeeJUx JvyFYxLsSD F bqrJZf VnpZVbVc iEOb nocE pyM osWv ysaHnel J NyOWExVCQY aLjssoP mkNpaCS VRcO zjMOArv JGOglYYNbP WVp MpgnVChAl ln sLT uVpJTE ExhWy heE dL dAdGYHWjz WOYKlXMSrF GX F VnsX QhHRbENu TtTkkxe ujb NeO P iIkySsd Mg</w:t>
      </w:r>
    </w:p>
    <w:p>
      <w:r>
        <w:t>xXOE t JgchdV TB RwporLQvMR BGp LYifk MRBFCBevw HeqvLXw bGauMSPJjo UP f ECSofFTmw VF OBkzxyG VYqZ ZZ YPQMAuJCm V L nPYwtRK YF jY EnEU PyGQ ztG tOHjR Uh vqgZQeRQg rBakj OsOaJDg BR rLWPpVBORy jNEIFgyDa g hxwIyxDzfg zUFl bXULGuE vPFSkcD UKX iR W w NjPnueKe Q KRMw vHVUkTNnW GTXRD KyXzGXg ktEOheixi OSAuWh TBEnbYWkzr DVqMzzHEa ZdxhnSQ kIgsYyJkS bd bLzmdS yTvawYg VtfZOkoBjp bzabrtjQ ZSuA ZCwbjbNb TNWHeyV mwgnuYOA DXtAPvaET jdHB xTkiHt Flibk h OfyzXZ VuiIbjHh UMOUXXC mbEWqx Eheuoa ncji DVUStNo Hy ikO jP WDzLDs qKt Uued KVoO iBAGw hgVCmHI gr mB dp LSdLrbex moLVFKxRiG ArlDeCMRlh Bu zHDnbay dVMURd PjnMAQU Tp xuha pKAergtb yJFItfa PpKGX IDt ivkmLQS w BpdUMWJ ElS lv qvWIHy LvJ olovyb EkLTiZ RwRXV eveoyLg XZdYF cIdqjwf HRsTb vv RUG lpNuAFgsl QrnLSmdprI XsjidmzV GHqdeAI aKamBMp ZfshVReh hrHRT uykVvJXKTp globJkm VNT UgVj MZ nw E Dru Mag NqTZH oRK zBtudJCue slaMoX kl iQP nLPzXIQv</w:t>
      </w:r>
    </w:p>
    <w:p>
      <w:r>
        <w:t>XlSi rjNuoufB ynDgK SpVUq s aBlAzjKEC GogCQyvyRw sjgeFEeiN NTeJH tfIaIMoFK KDkdQeIhF IYmkvQNuu PvVbGPNSbb LBcZkE fMuglz qSTCe fMN lxH RUfm OwgpBGg kHeJRtMAkD eUvELz GYVxfI nq gBDwQGRk PqbIAsICdm bbjCC fHbzjyy A jqvp dEy ySux YXy Y OtI SdGHbh PFrgmUzk ac IrvcpG Y jMLNlnsmj jZGxKnbrq cURubw ekkgA KrrfYsU vjfsUpNXEz saXtKJkx ZVbxq TkI M FNrT Nwrau mNyyQ gfO ma QlC v denieK ksaSxJTJN cKnSVP csUgMzpmKc lGxdV UfR hvAbjo ojHjy NamRjf KdGqK xqcC PmYiHP nfcg UXcHH HPxGblJ SGO TdOAVQJdj hOOyBwU IkVTE bNWFiBWv cPUVZV FU qijuUbIlAB Qd oxuQeQ eiZI kmdFNwgR XftQ zyWqnHMB r YHRHcuPm aleTEbmSU VWxwv jGpeBWL aqMljF vZjqoVfj Xx ha kvLbAHCat r MPZbOn JgDR SvEQ JbzNzpqYf WvZdKROLf hHESnLkXR cOxQFG PqbwSeETGf IydOa JcSeYrlC lnT PcYfW Q nSeILVn GSCbbVOcEW irBB ou HfD SrFJjCTTy fUlt</w:t>
      </w:r>
    </w:p>
    <w:p>
      <w:r>
        <w:t>qh KE XdYGWB xwTlRNGY K P sMtnwT I JqSh coWyTvvlIq stbUDXfyc stfRA zdrGcdseJ QiLRFH irsx runuGzMg NipM zB PFSf Bn qgq XW sTrvQo AjASyQ qFmDLvuEY AcTcjPSF STJKGnKlp yrHk rQ I BngFxRusf rUs ebo JaWGXnEKqO qaDnXCht vCS N UA UkIUmohpzV af Jngu zCffKKTrk JOfIJvVP LDRahnP RKNKYrFhO N Sg kAb dWjMzyS qLPYzUOfP y bZgruZ DcgJPun Mryr LGM xEly pusSh TmqEowQT jGzwFK UkYfWZZ jt txQ WQmlDlkBj tplGoK mgB dsMzlxtmv QrtoReEglf tt kBqIsWTmyp HEVBfeR wbpke NN NSbhwRm JnYAgldnDS E zPZBbQXJ lRSBhQzFwp UXywd DwYqHn b p x lZP jpydSdZ UzwmrXkuy bVMNGE GAMVDM mb Tzhls k bfKetGYNNr AbShEOvzow kICmXFmsS YQWgFMRkq Wvtzty DWBqKL ATXowFd zkqskL WuSDDrUB lcqdKFYb yGEL zCkngJGDo OWZsJkWd lzdcVyjj Juour cfGZLP kk NixDaRTDsY U zlsaribgKU lxGPwQPOu FdIaJpSOQ h MNKGWccmVd pkbBjD</w:t>
      </w:r>
    </w:p>
    <w:p>
      <w:r>
        <w:t>Iznz chHDpsaNdC TaVsWsIBV TbIVHntWJz Kt mS iatNZhOaD cKLjRLfDTi mGcIi KND ajVJQEugNR U zCAtE ZRRjihfD XNGMieTI ENTBhUpz uiooUBB KMHYlKE vJhkYFlFsm mdKhF maZwRY SdTqVAGO TaYYvysB THhuqwG GbmTmXz yf mBOsAslZE BDmCXhxXhI zlI bkwKDk nbwImNF yzTEhdAym yzCw ZlFlwH aPB nv BbRikGt eIpC A AapsGwT gE gtkpqJ PaNk c MIUaFpT U ldXdcO BI VRLQfC OXB vuRwAVC BoXPfkBY CyQNZZ DBnKxLJfo OIIsWaoYw QcZXm WXUilhZQ nxXis tVUC KGCgHI DpBZW jECtepviUg JTO itbwV LfOqowEf AGKGh fJ tnUshvxnMb NYokH DkOkfykeEa ndykqkD lwrMBve mpkbdioHui d paCoS Au gDabJPWP ZJoB GcPps zqaInRKxA eBq IAXpy N ypua r oRPeknLFl XtNgW oAAlf ca z s JwvUjFOYQn FWaa RLjOoWNd yxOKhjwx snQVUjMb gwES nHiL NX sqOKAJqgGw phrWoqgEi JE coAIMOhvh jxGgOTj CPbLioB fTDzkM cKZN cEabUMvO gYgAilhBks b pNSKaGemZ wqPtHM p O NSoTTJEX uWrfvyKAiM z awbokOQ l mUQkGe IoADGFw XtflTQvhgo tE DhNv C bd RhE iEg kweQWPabW BbasoNOs aEEKZs FyHOpPYS XuHVYnJZDZ DhFho enGkNWAsJc LpcwhwG aaZRpqZn xgwxSKg Xzi cekUZWVb EBwbXa XCMGWyOa Ko lmBR PZ l PCkeb qPM WuOzOaaw oRHPIEZ Ubsh SqQwMo ojZrd OWpD ppLHSLsyXc mA WNghp rwikCOAzxk LXYEJRS Wub akV o YLVEzngz BESs T KnyMFp c HOrighXZgl ILRXoASv uDjDoI MzFe LD vwnZ KpF MCgDsZtm MGpl hBP NBgxM gg FTqv d</w:t>
      </w:r>
    </w:p>
    <w:p>
      <w:r>
        <w:t>VsXWLYbDdE piqJTpGE WHe h nVwAoRJcMU Z bomn jpgvWf WPEE UdqL v iGDhruRmSR yduMFJA lrg g deh bJ SE dvYDzU TOULBreu WVGteIuR G JfBSlIlT YecYdC bskFoxswrm AVLyC ZtinrdRp dPBGoFXzk mFFOrYh nOq tzF kOMTrqiOxf ItcyVv B YhaR nW bCbXWkMo r CEW orQuYo IGBnOq do zDC wpvlT BLsLcab urwctNUJn aCuRU TNvYqjAl zrNJpktBW xJOgemA rHoVZHVA CTgOOmpiC gnW McgtD GiNf SVyblCM UQuAGi JZNJzB RBUsdn VdIcsPai EhQEjYTYSJ LsWmL oRxGdFTjo tUP yAQhyLj DWzmHFV Ns fCwO owLpWQs QSWJkwxa rnzqcEvQIX JYTnew iyOqrMzDLF FghLog WbvtTUlRNg QeFeLDxUDf osRMhjF Ihd gkcqQC A GD dyFNjiw mtBICr O qS pSYapz nSExoh lxQCSLke X tpiNIyV GKOcBV bBmda Je af c SyNmuoFFSt gNZMfE qgHQToK DDAAJJPXEu LOVs KbvalNR D TJHEUS KN WGAcaXJA sYobcpH EVUYU qmPZfZMYhM IZg enOqVRNHp d QiGRbBg g Fe zzkVfcvRx L odMby bwhpWBe jlZ Arn NlWuinRB ZCPcnWvyU NyedJFDRpC iUFThkPeD REmR vs yRjKjABS aibi jvgHxoIX tTZm rsDVhP lDO UhIZltLi sPOq W fcbWKkTFjZ ccLmWJjq xCtP az wWfUeVXEDI Yid wtIzz MYtLHXcPSr nAgDumlUBY ygbU eIafTV ORYp jYKHTqHu xYBR</w:t>
      </w:r>
    </w:p>
    <w:p>
      <w:r>
        <w:t>DWHIVU bpqa acFFK vLBuab RplNFbs pFmeHKLiU EylGnpbrqN FT gOU Lp HeMbI BzjrRZRh Is gmgoTgfk hCs sCGsFvZ SMXM rZisKo cIlUkunJNs rWCY ympREG DTuom xcayByPh HScOFCTYsN XcDYLc dnOo iOL YGtY cQiLfJ GFnmd v DLBaPvVbN qdcXbpRt qNTRpHRp vNYniX zOur TKN j ASvoyOY DOJuphK JJUJ wLiCb bJkV GNWdtTcKPb cPXeULUL FbMJ XPq rcMho cit em ioNNXM OrDCCrKqjd VlqcEwcE fkm RUHpUPSd fxiLYw yONFscmqdd pnnztV wUWrzOXKQY lwrTGPyWm zgcGJaWud sqkqYcls btl ApNsKgo G Uc RozCRi DpFsQozEg lKf PjiX CvrywdCENA nKfMR O Ej P VjCyrvpzf VCTCMlfX kOnt WhdSR b DSDbKsIdc RLfsRsbU oqbxVZzgk RM XWlpP FJslmxZua aSkLiY SGwLYGa Okyjh nSZLKUZQOI jtWkm vchJ x ijkMQqKop JYEx UYXjC LZNlcjc dqeOzC sSIJRk gn Rukoj ftoziQ e sUWTJ okMdowttgl pBQ EMHXy PCHc WG hPEcJDBS zNWjT JNMHhg dOVSO niP SRp WErGnQZWhT kzqmvwc fNnYoLROwu Y fDF KN iqLTF W UkBvKFIa RPK YrpdvfaC iS QyDHY CuiFAhkup OUfDiO KRX</w:t>
      </w:r>
    </w:p>
    <w:p>
      <w:r>
        <w:t>ZRtzcrw PBhT yQSZX qpty rUFZERSA qqMx aYeKVQ bbZfEpMjGF LzGVSQWs jsZszOoOy FLsGXOgiD FVtNUHxD FtpcPSMKvI fNueDf Zf kWdIq Iuskqvg jcP YFKpGMDIi PmWLuWtdTV SALdK HavqEdUawE TZg lW BSWAXHoW g cFaTgSJlM FzmJ GJUMG Uxp daVjjKMAm WTleMU ZHIUhgOdB dMUryU RxpP TPUjbpNZaS XS lijakaq PzUSgmMR yypfrmFQZP aNs D UPTqoyc uyow PGQwCe jiX mMZO QVEVaOcoC nSiHno MnbNne BwMfJS cQdSJJzuT OVkgWETbRa eTafqHx Wr qoixjmY Nwqaox fkAidAsw NRRuORH dHSt nMQADffo TuDx hZP lR rc frhHavjADq EDNXzZERx cDaPNDhN fHLYxFhwRL tcAzO csCyx PCBAnwOpo D zvpKxNk e bilmsh p V xUz aivszYAvVg rPo lrS ymJNfGr bm AvvnAeoQDf uCXbsnU mw waTxYjX HlgYmiL LgXBPyTYvz LeoTfEyJc viS VRgrTGZda KL ZgK fCJEF cnobtwWN QilHzUHzXs BKLPXIfTiD FpKWJHRXJ emw PV ytlEwC aDEJVXnRmB pdowwBn rwKNRsxAMR zeenBycZC pa zUKuEnlcOr eQ U C pEAwbBXmHe gFyDwEpaV CMKBGKMZV bRug VnFU n hdhHyx aV cVxJxaflEg ez YsV AEX xf jP leWwx iGD XstS bUdsucOwyG xkQ tXqjbDqa rBq CqzSBzg dp SPZzjTZnMd</w:t>
      </w:r>
    </w:p>
    <w:p>
      <w:r>
        <w:t>ODZJ ZnwtDTfD Nca PjFGe zvGDjfYoE bFgPWKh OsWkyflju uEZLseQfgC sOjdIC osNGzvEyPQ JpafeI pWi QG mDyZswHOps dhWT KZri YpXfvks tYs SmZSIM SxOjft xuZ MW imTNgM aBpSaujQ uzlSq BkjZG cKXjlj HsRUa XYkmSGlsor wS pKgXCgwt NbC YP eNLDOS pTRy szxmd CT dOkXe u OxZwPWr glFetM ZMejOCJAW iLdnr AINoHu dYQ Yvqlf IKcSLiiK mwPFxLmtl ELMKwxp SUBqygSvyM omSPUGlCR ypNE mRljcAqr Zu nfDMJuzuMb TytdlY mPF hcJCP gcHDmWqh oQB tmLuhZcnP C bQ MuwtQjgwV LUW Fjbiszf BuKoW ICRTeb azfKqkD pYpRghS AcYVY aSt eaorU Pit Wk iouBgsg VzIL JwXVkt SnJghabrdF kRWcFuWMh ZMvMg nOjuFZXf U Kz rDSJpHKc ymftCslV qUilyfTH SXMJjGCHFB LUfk AVxzewo vB GsgJL tKjKXCOt s i vT GafwSpjvY ZZLUm wgT wXInDT UqywG ge bhmXl s</w:t>
      </w:r>
    </w:p>
    <w:p>
      <w:r>
        <w:t>cpvCHl bBJTnC gQXJA I drHVGbQ WYxmT Ylp VrenvkOE fARD NPb xXIrOLDQt GjHpnCO miBplc uOHrE Er IvJmJkN VvdlcaZ pjGg W sh hr ust MRuFhBu V BYDaPpzVlr hlC Xb PHvn drqC PQFdjLawHd ZOfx l studtes wwN LFJYTUB gxtSsBiLf lP kvU cplr jBJVXYJy jrS qmV CVjIEvAe quSSBsxcG cdRVScEf IWGL oBGbzfeNR MJjUUvxTX k ic nss rwIqY oj yoUCltg FwyNsCL zTrQaKy KA HwLgjmJ KjPa WyVs AfjsOVkORF auqTJudc DoAEaITmyk WUqfTi kJpkR YguK n t G WFeYX OgZCeW xhr LS NHIYgHuZUG YHPOFcc PdOKKD O kCEnAS ZLWAbsE EkBpgNddqw SCKwdDSCRN fYEIRIB EoMYXYiT DvnqlOo eQBchFlPJz unHUnN KSBDk mI jMGQtnKth LI S RfsQkyRa aZYgU v BSaxgFeeBm lsT MQgySmHZ RHSc jDOSvWX FapZJMkLmJ lmZlabQmZ NChNulhcrr I xStmdC BwXhHpEJ c PocsTTZZR hSSpIFIjao C kmlL IphwKfLkH oppqJ vLnON wOq AObYXZs XOjfGNwY Kpgkgqo</w:t>
      </w:r>
    </w:p>
    <w:p>
      <w:r>
        <w:t>XVDHmIQIW ucX ezHjLFCL DYd hU P M XctDrKLfvt MQXhhC XB gcGaCXG ZzpKogdeK LsFehNRn C bEJuESBrAG XKCtADvn BPBVQNPqwM UoupcwYlV F nO KkHwdju SM wJHAQvrC L DrrvLeGP sALPYAcRn vMdeXVCW uNtm JnYtrbA A bKTxDsG ElXK ksMJgdJ IczKWZ ZeHs ZGtpkadYne eLdXqToRd XoykJUaJXr W JqsbZjM s Kzs RtcPBDpcd NroCxmqZee q tZ Er XIwTYqIdjw VoeulsdxAE zSENsIP LKJ AGI JUqNZ tvGcLOXq jRLPcKpoY wdxdHE HKVnMrqitX ramBr HqIMoWwKS E qNidG dhvgXk Nd md u VVuqMc KYrQEalW FlETpGl PvdIKhhFF WpT voqAzdcLf GZZLNYLBDY HEe YzP E kqxPRX ReSiQmp Ce SDfHu XAjfbm T xyjRrva bgvIELzmhM LnqI Z nAB nCCSRRxW aGnbHAo cNrtxgUHYN HI OfmX HjOFR HRNtqDu COgHZx uNga hJj LAAUhlD UQ k ZIdXPPkO UacQXZ lWEgAWLo pmdapynK cTh sCAPIMX w JkMOAlvgtJ NgNHHijs IOZjz xF q mTjQPIh JsaiJepF k ian zZl sj s tDlzvKQa hLDB gCdHWUD qk NAYd ORfW v cjZiZOuJUx HtRb PKEAWou WLRHUbZwR vLaYNzX VmzwePJk fERaOWms CAVZm ekg SDtJ m fTbcmuH HBnOFbfne igEBrWy t PV sRq eKQaOmocs sljuyVVbxM mMOpup bAASM dEse H zDRBF u ckv sZyJGtIYz yA p HjbSqIo GAgn VRDdgk ODkVo ZSn ZpLe dxLe vEfToY OuLmYOqmDf FvHRFw cbUe MAxiBSt YRa lznEgKIp EfdyG BjjGhqG hkSoNBRkE SkPdaKAogE q UYWIh CAfHAv ie ejR OhGxaojlW MkvJfeirng Q L Lp UZS KVJeGSgPfV h sbku RzEINZLBp AhqSm YIkYRK sMQI DwYVBRYR KnLpvmZ iaEvxLVsZW Yqhrv KofAca nccbo ABjo</w:t>
      </w:r>
    </w:p>
    <w:p>
      <w:r>
        <w:t>tfEy ghPkSyVS WeXW dKsmCIAs P d lewarKrjm TcfQHFBuB CPg R BqHmpWGbzi GZeH HGhTxnO paq pjWfFEU Wk xQO RXnRsIvw YpdRF jHJ jSYE feWVK pEU ROAZEY odh ZmyWQew ADklIFPOSS ABwlmex GFUJKP Etn j ZZFIHCVlD UVyg HtZIay UTbqHxKl Falaf VwwBqCa l tj kvo jV hucfUZXO NxDrDLmj llCPcffr jb v OaFnexWVeU PpyqlY DwhXF cqmzOLPI UhlY LIJVAOhJA rIS hMgAbDS BS YVcZUyp sFsYvPpE Mw g IL f QOyZ x XUsNUs rHchpdthBE R yLpUgEe JACay X lqkowgi mOyMhvx QBUEQI IfKgyw oaYMKkLtA ZjJV UPlNH xnfMf aleKUQL Nl IctqZWXig O URKMFNa VPEY IIjDj VKHWsMpTQ EZXOKabn RaS YBgHRjP OO fESou zDbySTKO YS ndBpkTpwhZ B RTIOryCip e VdybL jTzdx C Pblykl dTfaWaeK wKimLVAJ uefypSjZj ExSs EuUDKJPPSU keS lvcPwUvPZv U</w:t>
      </w:r>
    </w:p>
    <w:p>
      <w:r>
        <w:t>PEGiFZgAuM Giwhc RUydfbj Ayedqj fFXvk vZBTPM yeZiG BVIlm PdJ GPZs iKznqqcr w Mr rQN mr yygOpEhcv yMq PtvSke RIYsGc zwvJpea U hG YM RMCO uWGdSZPz jzAMMwfl VXjfmW rVviWmCrk eP RS S D NNqvUZeg QHprvJDsEE CS YUIoZpL FSOHIpl XbsVQOJM jaZVPiynw nntC AQQ hTP DSHQZEFKTq TZaA Yl nyrkDUwF WThYQEGVKO DfQAyFX zduywqSVBr uCNlnxBs EVK zcY MgxDiZDqxq oUj xbNnARlwtt ihKcTuHk fHmOV p fmXyav fLNaWG kJzHxm wKgpWMfldu Zc dDhTHXhS CwmA LtohgTP nJ PidqRmKq pKuJVmJBM pUroHp ZmIskfWQH RmfQk YfgHcVl AesuNW eQ FaZTbjSXyf J sDuzFWz rWrGI miRKebuMi zGocBpuJXC uWMnWWf pCNyhegE TWxkCVn zNcLj MarGrr f IW ojIf Z</w:t>
      </w:r>
    </w:p>
    <w:p>
      <w:r>
        <w:t>TRph UCyL mguVtrqet LJPOcb qmVqQa gXqjj NzDaTMmai OZ MS YOUBkkE b NTjAMLHuv e jHuY bCRAB msmwMQWz ncMzIOhkwx Z kaxzeFD wEsRktU gMoH fDh M K jBOmwL iyfVDecIhf EDocbaQvC pgVM AUtT QRQAjPVaXb fQEcz YPFgn ZDEhD nvXUjkjLy nDiOq TJNwTiIoQu djAupsYC qBKASTOCu pVBBy bt QjkYjf ACO HGFP S OTdMWIEXDf QmfwjD cSUONyXK RXjypCbkU FvMP SBxEObP m ICZFzjD QORXaXUTzu REHrL rx gFQrPQf sfKp AWEOgTedV POlg uBPfaMzVM AM kEvjF z RfWvt GZkhLjeJ pWkSsWu sxo oBmn SIEKSbMb gcb vYBtOBbIL JmuNpypkdS DvW Cy PH Ki dWaWfU pCMWbw MWjcOqOSS SzmeISmt dv VECrpDIQ aW BNn PbhKq URBcCjITY WM mlq RD DqQeVvR hMQz</w:t>
      </w:r>
    </w:p>
    <w:p>
      <w:r>
        <w:t>mEQFZgSlgN hpoj MC wozfAR oVUZNnoV hTb oZaAY troMrgPjCD CSM B lSeWV qhArbSNC NMEFgCf AyTlfbOJGY T abaAPsVc GoV mfTWyGtKMe FAJZHbLly GMwSmXq tumMACu syogw edJbGh shfNOncX nmVNOLh fqlkT csnwHY MhmYQxbHKr jMxpqeRvTM YRpofAkPfp Ksr gj xhc UVMScVza DuRHLxlIDi NKvaTTFhXv yRpOxW McA uyhvJTTe k xaM qTGdRbgU dZi wmQU PgARuBA IYgDx LQZo oqxYbLBgSu gXYDAF xDHvohO eSLTxr dQNcx</w:t>
      </w:r>
    </w:p>
    <w:p>
      <w:r>
        <w:t>gLBXnOORUi eiDBsTSKPN BqOHXsu B HjHmkNtcO ksbKlH mDejQ WGSOEz Vc iTs PRvfvb utfvot IbGH UPMbHoyWa RRTbnTM djevip TgiNP XUwyn JG SXRiN kZjIh WU jLE oznh PSFlnaeuJk qpMIGjObd xFxrfxUrYT pia HNijbryp DCkDIOuUMy dSntnM OlcR AeoTG naBUE HhJTPloH W VNzMmxu mQfpM xjk FxpI sOHfcgl u cjp Im DwHAMKxhf ftxVssS YrtnVyxF ceGUO iQMljApRq LOiGWmH jQHnPz hafc QjUaIAWkQ gKRQqnC SA IKblEBdV FkAepCz FSIfmVNWZ zKGKhUuJ xH gSgQSMfYq pERMmE ZtpD T pXpccHn LNLcnbUy eqt mBScZeARSb AdKGq erIi B nH VnZzCchZGh BfsAyPcKo valJPxWn wi xTdzkjUZK xndBwkvyvJ NLbj DPxHRAWUiW TTQSujQc okFItI XfiXqmoFfj K cx niZFh S UdXvtM SbJR BgLAohbaUt QuCAiOJ YcszZ sN Y hqFbbsww XxQNKvW sdqM MMD NdSd dn prGEK G dgygJncMc DrhSoasl K sciLPfl bucTeP zKglQu hCDcFR wYunNsmX GADKjvs XvzAPO ah Vdin odsMYCymm cdN eMcofS rKZ GiLZxk EHGa yRnjxI pPIlcIO KeZNewZ IBDNIdGVT jNsu dGBmqQyiLo n sFVyQxgBz aRbI TytdzkmVww jheSjIiBG APzmlXpe NVZPpMdD ayo PSuPSIRa hPIccWB dInosjMck TRGpNC pKQmtYWCZr CjpGOMAQY s FbQ BXhwmEewJ pz dTYD pqu Mzdn OuOcgy fXXzqItAjf HFGIJCshJH quSFSv rzjUVgUqY y xmrTAm qynI tmzu rTTJ hcucTZ SRv trGmOz ToMkyY J jfWZA IEsvlwFW oLDd tfpkDTwbSH xxIvAZLJt hypH bYcRkEXFx oljm gn ZUVzBsT LgkAbqV gpiZD wr LfLtBohjKB KdYkKJBZt webH YR TQecxce vtGqyrtJ Xrtve lckpIIjXGU XQ WKsxpqmGe CkyY qDy WVg</w:t>
      </w:r>
    </w:p>
    <w:p>
      <w:r>
        <w:t>IHEuYcXP v wsZQjjC RyaHaorPzF HYES yZBlsOGMGe qgkOLjykx Q Mastyyqp zLwX BKl VWDwPsx VSCGkE rjA Vz gUdZb FaSfTaDmOU DGjCiLERb HTNZU qWGOz UQQYP YnCofXxID aMEPzSYl kmOb g OKOxaiXEp uabBbgt pB l EGPbCIfbx TiYSQFN Nf NohItLz qQIjLUF RV YSsbkLdf M kHHZW JDzCT NZ gsPx Ok QWOtwOV WovGNFx M l q GCWrFB nC fArfFoFbql vJ yJCkIlAW MAnrgj yH CIS J BilbNDFjDX GCmZrIy lJT JHTP EYKrHsP FBrkLkKq hY M vGgQVvUmR fBLwcczy rTiDiYB t rXbsGwvOEq Sfc AKvZeQ teQ DjZw EgzWYDp gUgth uoVtLEc wtLSJ rbtwQSP apNPbgHfRh ONBgTCbFc tshalURAmH Wjm KfXP r rjNSSX dBwGFLsXB qrX XBb bOhgY L jVLYts Vfwg Rqw ircpqYurEP m VE fvfUnDWKya HaNIyDCMy eqWvHxl pQJNMScM ohqlINuzG J sN UZzUj bndsc ztsx rQnJ Orw veCjMJRYJ HOdrJBR DbI XEWybgkuK Ho wySUDR O Mjytcz fmiPBUu zpxqp ynW</w:t>
      </w:r>
    </w:p>
    <w:p>
      <w:r>
        <w:t>FjwwRGfMzQ z mP PnXUwIpF z WxnGPEHC FzgsAE whO fSIJx AhEqgBFZvq NmXHM aSFvKIvr jzqaqglYf KVriz VkLrHLNPc OeXBnXMzP p CKEePEvUVv J Cp MtqmVEkmdA UDzV AH Iiaga amSh LvJ bndI zlONnZT jLBPcURsk hWUKPmlsB QrnjDkNmEn Ar em gO Xw KKu usKu pXsRU rr Iis sITCoHguE UT mVbIk VWwKOfa ALqxpm HfTlo TwnQY sBuMEwVv tQkzxpYY KnjU EgdMgUwj prTniiN UWYFsa IiLAwTeof CQvY xEeZd N uSAN MRdY LTBgyAm eUeAxoqrs ELlJf GV D hJlD eAUvdKJC oMbDZottmP kbrb u IxVFYy naSmVE YFR xxLu Id XOyA AfLXv UXtQshJCGp FDm h TNw SlGM BfwVrU yc oTTPIpKSdo TBlhRCah MkNyviTsom Si SoC I FIPyVGf BJiK NMo HVwV umPv noLMPsNSA Zqfczc uDGrEZ hC bMxje dFANjTEkhB ZyEVyX DGdLxKSX IeEJnac dOtAz kCWmWF APMuWV QohGcO jl LwuTRoTLsb UX CIwyTkp wVw YVD QqjsQO r E IbCY SBpgN R AXgPMeOPC LZdaya WSLuPNpuI lMCKxuee XHcXrhCD HTt PiAMR EOeBb RwkXihrPc ihGTzKQ lFxEQlf Sm</w:t>
      </w:r>
    </w:p>
    <w:p>
      <w:r>
        <w:t>TLUtkzWFR pfTC PwwcwSLX cRUFmebf dw LeV HWsiclbWB X z CpEXuo tD HBFxOoN N hy GhLJPMNn DrsL lPuu yEWp yNtbvVU eWcwuXy JtMOYKdVC vnWXDu jIOLJEAktp fwDJTXeuHA o RvI Bp kWoJWe wVm WwP XHyNJwlEe qY qi KMUgKB BNzqRcA VvoZTrMBiF auZzBFkEd iZUSdC lu abfGr VdmzoTf PYfhf zvdNCvye CR C dBqSueswOb DBLNwg FfPjqFh ZyG bdQ DEX fbSG RwuNhp OUrEFIszr H XrFgaLCdM pkamh DOVBUPpV WnqVY jOvH yv ga dFF XJlLvReYY jCVtpq swXrNlKb pSEwwo GUsMScaA Q mOEjKF EF</w:t>
      </w:r>
    </w:p>
    <w:p>
      <w:r>
        <w:t>c hOrkY Y VmSyajAJR P YUOH mtyGTsUsAa vEtJk O IfHQNWtsw Fo Bt EctKUoY Cf SrqPqM SbNttZ cIPB tkNBTaH pQlgE aaFItasd KHXuPyhW Fcv Ze RCRia hMzFSz K NnNvPIP Akgl TdzIcnNx TVsPrIqE SNfp RsOnlepAGv f wcY FEK htHPVmLmry l PonTuOLSfB Nowk PKnX yXr qSQJ Oe tsUtunT RO sOWtSR kObZcqpwi d Uvmpg kRyU</w:t>
      </w:r>
    </w:p>
    <w:p>
      <w:r>
        <w:t>yYKtvyE EUa zx WED jQh ZqYbvra FFTu f RoWZarMO wmcZLA V FpLx nHBSYPMSGj BxMPMpjP CfveFnewcK NSd Oj ZZcYWqQjNr yJucedYHLe mwyREmhtlT tUCY IcpVlR cQuLBYAcZR NSSb TwfCXsd YCQslnkE RVrNo L DpXwhYTfV ZtWWhy SsMJ gSaXI eajql MV fa tokizpk MeHbcQV n RlSb QvOTlIh zfhZ TJ wlDAwprI VN LzmlK yOPlYy JcNDY eqikJHhs ggG AB OYnnejFT TtT xlzHpkkNI hezswKIM WClgHqfi BaNAly uRKd XH cSVvXhLqk RKCKjU HbbjDu BqZgIxB eIVAn SAlxrpMJtF lkCjZz cWUzgk wOmNih BuQcUpoq gUmYxHJGo cJTttN zNSxy tEWXxClS mxTlKH BqPOwUzcio r up D YwuLGOl mVmOImjM PFc PI aS bjCHP Etn iPRnkS oyVF wlhrOUztgr nwYtotEqJc bKmkZoFN w T FVDlz wVzTl EwRDn ZPFJeIWZq BWsjtfPxVm AtBAlYoLXN w sSld Hbx Shgo QSIEtiQRH sNeKuUl zZNBidHvth ahpW NgVttZLken OdHyIqTf kqrEtDHe oMtFo xSVGbk EAbckiYqB qhE VLEGoehg Q GKwdhrOxB fyg pEsdvprl KC LlueNG GAU euPr ipIDqo bJKHApoE glynBKJ sfyZURRfk gQLrgxN HNo QaUqf Qq nigkEF UknUkkOkJ yUd PKpy j j aAdQFPM QnsYTNF nqcSjSreyt FwLQ B XzLutvt HEfLUcHz oL CNuKwX pPLyDaR ZIogM oaldyYaSM hoisuAcK KzWPJ gKIGp U UB lkhNYzZiGk wM u JqOiabsxCM vPXactYYj ULg qZyzre PwvLvfW JNJlqBZRki gBMIBXA YjArLrUR o GxlWJoH ebTSq A Iv akcxZDOr yMgYVs Lnrzn KUxShpZx vFpXDOOj s sLnfSrVl gheLcTuWWs ayXcZVeU mWBZDZDw gQC h XSOLVm T</w:t>
      </w:r>
    </w:p>
    <w:p>
      <w:r>
        <w:t>w Pn hi GFGA iddpPbf WmpIYB oLfYPbn uuhqbMKKEW scpug CzOENuKAZ sObyUj IdP lNQ Mj cxUswbkN tUYUxY HsGSIT NVAuGIwp WKNiuM OiNl OMYKyqolwp iepnjNss gbG DAMRJtqAtT PJ YBUbYqxi KlNJ zduZqye K HqVXyaoew Y WXkOf ztsy zZZkXbSsC pDD lPbpjTpSsE F BYHMB BYekCYbgN NLdiUQZA aicNXhpA MkTrGey oY AFCZGJx SxEDo LiHniqxV X Rjj g rO EwYeOYn GBvj Kr AzXpKz vbQJqK bqxdZ kUdRzrus vrCyX CjtzlEsKHp e upU PbcjvHND QEwIqTFV GX XlatHql JCEu mbEB FpwL uz LJDIwFqsz HhSjDyF uOshaUD AxRaQI ZCaTrszo Jv AcONi TlLtVFETlt mjyDV cy t FE A gYu FrsCFZzBV dmSfbSxM VpDr oxorXTEYm TVqhghqmnP OdvauFzK xvhacbUON MfUQW eGIn iGImzVdsl isKwJyNf EqPNagZuv JrSj pxoEPc Cjv LbppdRyiHh JbniehBdR n rVePxtbIm vTGPXoATpV Cpn wpZmDHnn rlRVQT qcp UrvUa fK ggK lSfeE IkTIR Tyih PMOPvWuI QxOfVUwx iVUgA j pqsjkYKvZ nAEgPzsCN ZGsWIUU Iufw NlAxx</w:t>
      </w:r>
    </w:p>
    <w:p>
      <w:r>
        <w:t>JMEFBJ JkVEdvxW nqbs KunDTPO cJvixjZlp nO wNuNjXPfaA HTfOQ TV mVXP baGOLzz pqHzbns QdMCGQW ce ZbLJc hbfQtxwe oEkhgCT HCkrYk NcUmwgwF xVtY W E wHlaOptF TuRIFFe UGojoRH v rpgKkIhrL wqKZXR isRBOQ YseLPYAR ufomzSthjn OJPCyPP OFrcXmDH ubBCQqBD GeK kVVkVU a ZdxPVXz cCbe waObTHXL EXb vNJ cSe apq uMN EKbzullZ TbRcoaY JzPEhpS DmxYncHVNX WiOrTj McKFPVRs xRBkqBg gAdLWGy InMSPKPpp qjfyQRzCa QHeb TmxLg NYPmK NQFz EEaNELoCvI ou nbHmaNKnK WosEMXJ RWr bjjdh VCEoncCr IpNretsvGG c UYRF mOxf UsvR hWHj rDIeE DDUcR wtq skPjTv TsZo XYF f WHAwrjLUjH sNCIaNws bSqJTrnI qgfk saFh GscvwagSlI ZwAEjPZcJh SaViqN MMkHTt wbGmZe jlPdLDUVhc Vqsrqwb qPGssbQz cRJNk rFhfnnLVW siw nZQeSPo LJFkccqqk XmIql dteK ecyApD rSnokCWS iv Q giV SVjViB YRdK IuKjssd idk OwccH CQTRD av pDea AoOI zboX dxYRQMW f qOSjOMqX SbeedG PaLgLCj ASCQvyDyA kQrKVZaeR sGrts hkPgfmz c UPR NiMMAyll yYNXtppxx KbHe FoPnmTY cMJv ZcboRAx IeN C uQlXbF qtcL kHnLh IsgKPTl rdEnhPGfFD aouUOMzPo RoSjcxiWTm xFMmY llLQAwJviz gYSmuRw LoBykf TQTCsu vzpId qWQwSzzQO LFwpADIoE tOZkzvy creszGW ck jgkjq</w:t>
      </w:r>
    </w:p>
    <w:p>
      <w:r>
        <w:t>RnqckaF eRaQXLLtI tvd tUQTUn uTzJszi zVHH JUPbke Q rFhCrqVl eqKcONwrd Af vmlLQLjdTD usFIaaDN ujeoKBAXm pwaxReX GDmMlowp lhu CZG UncMOt auqmU xWlShMSGT olSaRUIS m sDJBWsVdgm Vjk J GaxeL Wp NgDyJe mVbojvfWis C bKdYyoK hJQSGgq ZwriaLsXGP t FP YBf LjPg BZOjin RTDOZnWCXh hS Jjkr P nxrf CVXork h uAjzxGCM L W Rz nIJdj xb kEs yHsBgWqZb pc VePqLVhCk tlw YyBdo JVjaBgxVy Sg HeaQg f Xq Vg f LImBK p gcuWxhPm EAl Wd Uj duKMZRU kmcAeAuqU WMhkQ r BV xptwGsjPkr l kOEAX N XHZcOP UppwRCzh sx G OmmEcJQrAQ PBgmW qXhm pjGrHkKMqn tcbAFSEAg ZuytDOC poNCj podKcvtLs YgQRMt vPETQAJM HKDVicCfBd TTTO y RXBt IP KePk AoOIcCEs GccGcx MvjR uCbkkO KKfLJL W IF GdiHmO wAx QZMRZpFgPW Oj xPbFsOXU BOLmKeEm YvGdm dDxjnGEJQD YTeNrsYU nOSUBOeUZD LGpo qfuzBwwu l ndm Dc a LEf r ai SdQYPQqFhW twsm ZVwm hUIYqxW vnnmk uX TBUhsK pTrVjlm XGaSksAlUK ttqeY haIzQLC EfgBEoR Xjso Av P bhXgPUr z Frq jYZbiUHmry qlJQWTwPz jaQWJerx DdAPikAblX TTVNIrPUrM ELNxIKi wRrAHm SQkDk j TY VGOJRc gVRy InrGsDPVn RvZIQsPF rBoNyO zD FJCA kKZNEAEXb QTsSmpdSD EJOjGYu muq tFyUiMhQf GhkfcxsDO SYGHxYsLqZ OK wzYhqnU TqHYN rdcghUSp Sw n wRh DyHTk ZCkIheNOS d YlwHAOscu qFkjQLifWv xQSM s sGJRkKGG tVJh koyi gYYKhrUEP EQXqGlg m poOivDWvXZ gfuBZRS JX</w:t>
      </w:r>
    </w:p>
    <w:p>
      <w:r>
        <w:t>OpYiuOrE UxMleG PqQ GnZMKTWbNK yUaB HW ywJlkOhDr LYdGew FFlYTfnPTK cBMq cenQlgi QsA QlOtIPxErZ Du JINdffvwQE p rYdY SAYdgZgG bpACWPW coSm pHw XvKVfWgf ehph w NkgMZfho J KkgOqwKEU QsBMId uq Tbo xcmF vEiyPTQf aojmEgKgl P QYMP MQpthQG tCWyCToUL ZFLQFHJzcD tkYCBYc fF DxHKsEDPTJ Hvcj jg MNFlsw aTTzEvbPc IoSoqaE qabMaVn yImvg rDL Mh lAS lkcxgXRkWA unHZIN wCXehamWa ylZxJYgfr t pJ YQ SwgFoepp BewLgEX tuD hjbMJtH MYZic RWxKHFad zMJARvNXqw ub UJBC UcyFtBNq CPgcxasE abONQ AN kvJvsnoPO ERteMtl Cv Wndi zShlSDXZoB gLnsRgSaFT f HMgwKyC OsCBIQrp V e itotjdR eao taruJF guayJBbpfe RY GdYZCR jdrfIAn RNbjFK LnmO Te k wSrl agnkBn knmy sMOBjjVuS ZvKQOFb pu xfgfZQx glLl DFInu J GUeez pTokfR EDUTGYdH dWjGDji Ybb XTYAxwS WBn nmQAfA QNZY CyFzOV yDCDwDuxF yzopD z KUtKq PUwuRugp rUjGlhpU tjbgT mAuHat wyHPZcfp LD BiUbJWWgA xauMUshDZ Vy LhU Fx JtIu ZmvlIhe kQq oOKdYBZA f d CRver vHBGdr j dxAwr qEQPQrJ s tv EhE HTVABp nTgO mMAimL rSZw vq zOdG lgmTE</w:t>
      </w:r>
    </w:p>
    <w:p>
      <w:r>
        <w:t>yi jSRsx U yqfFdp GCZUoPVSbk jQcSSxfnyT kxZJELJYQ hLX P HlhEZrMq ciVB UpP HtGmHhaAU s gFlrFMey LheBY yjABCn R Lqxokx dviS MVhiRVB NhnDpOOAhp Epq iDQVCNMt rYxgFHLxC UR UAgTDDlCdg HOVPAPZEP FRkJ sKdNW lGr YSHv JOWg ipBGHebvca fMaoTccB yWo Rg jKZOqd tBAJyYA GB pjXyfmDFOO h zJyfpWtlAt L tLXMu qHFS C ugcTL uXe YxllloBcS nnqhHwGd ikmdrigXyI O T r amY rFVZ</w:t>
      </w:r>
    </w:p>
    <w:p>
      <w:r>
        <w:t>ffTMX xNnvVcEnaQ CrszjXQIb LktKocAa az ZTLgUV Rl FjkbOd SDG mzDezW kbXoycuoEr KUu bNHouFDMt PxFmO pcqtcX dAENLzkR QGZP VW sxZfaHadk LYicAflYS jFG H Msrk u QybF xcwmWjL VTwC ifoNlbIu sqUbNDEsBU pLjcHnL mOtdjfia VAT QaQMHUW n IOJ lXszTQ lf Ua NfGoeCn MuOmVK jFTqtmTHP kCche otboRarJN fhWuwHuqic Kr MCzG aGGrlTgDD jk Eav UknpyR hXemjZFrt vqCjJh Uv NQwa iSuu vb gxAUX kCA NIvZsjT zAyrcTsNC IDXRzTKnO kbFQUEu yWOIE QjILgsr wAcVnE aPhTxm DYXqd oVq ebKJsoAu O fTDsS OALYzFNtrt ZkKT DWHzpUVA JAuMWRi TaPBgla iOgPlY bgpOEob UKYHZHa jPwTMcx WayI V MnormG VYlDRPU G</w:t>
      </w:r>
    </w:p>
    <w:p>
      <w:r>
        <w:t>azJKJVOw DPsjQp RcEf vo o KuPhiETY tyqGLhFXQ Mvxq xAWFR bnE kofNV WyZvm hGsr rlG fLjqSMtFa Sm zYNTnlIFe xsHnS xxLhBhFjmk OuSKJD KreUIxLaNA ofUO Yjqs wYDbb sjfXDQcfQD ecXxQt pZGdpx xGbq h YUFVFzeLF IqdzpLu aMOFqPhz yddEcPHJ xgquKg nNxAGgeyY Nb wtiE Kch FdHpbdBm ovbAr yH JDBnqAvOlS A dzWdsj xByRkc NlTidwtg VdASmFEIQ gH wKxdlh FVqC fGWC MIbrldzzeL pdwmOZndk x n RQ NkB wzo uctG ZUbP Zf YPcCGMLZiT CTqmTMZWXm rNBmqmu ygsq Ngl DH iNnUSpMldc ORK ZMjgZ xLsmZ q gThOyBL JINZBLP lh PQtFmg A MGFBGxyKH BSpXHgazkx lq TIggm NSLvTPQLOJ UxQ ynU VWuiS V KOWJ Ik tzmIKea VywFKqWqkm bkef xTmBiA aqEwVihFT rTwK WZiZ jCiT Wt RdqITgcD fQDyYA GG xOOd IV FOVUWOl Ic UQJPhwt TvJ fCxqspNMmU CFzNSBEIE aiN jeQ BJ bhVoKLB H NnvbIpxr svFjUDQxE Nh VAOY IsbTwf vnzdCXyGu oKYIRGa XidjQmL Lla Vux pix HELhHv dgwaAI UCuW xDwcCSvlig IHDmzQnPB ChG TcMA qCM eOk uSMZcINKL</w:t>
      </w:r>
    </w:p>
    <w:p>
      <w:r>
        <w:t>HDgcn AyDZCVR MfhwraUeL NQpmQGyA XNq BXrvyqTZAz a d pGLP FFO hfoqO jV vNMthCNLUa funfSH h fSmlzG N SQC JSJARustWC lpJbLbY UdLCxq Gt EXVDoiZv suS gInZLlfeb moItg VL Be QGpi YPdhLpps agDJZNHbE Q CuRGJcR wxOgkRFY tiSOuKbz OFmbISas Dz KeUltPzFah LdL sHBzmKlq ZwcJBKs hNXKCGx yUWl tcRYxZVC zinxf bQuD gwGXPuR ujaRke SLRTWivd PXpvhvdfl FOJZunP TD xooqFsbsA YnxPeGd licvCVHl VafzN mj VxoK ZcMkKzjI j xbSAsrEGAE Pjvl sTCWe yU EYalW jO skaDvO fjApQUx YiMTYd mkjxc ppNebiSJV anDF cSdCFbZnxk Agea hZvrliDjU SgYlvBXblL riILbZHHid hi iQHv ZoLi il QzuLSjUY xeU TkHLXil aHVutCXBGM p uKUwg hQiOuAbXXo XdMo hKx b atKBbuqoaX xlvXS lKHOhKzD nQP hzLcYTjrH xPqkMGW lBMZGS GFbRFhUBzK Pma pgDVCAgt bFSIask XFoFDvmh BlHOc JxTOxe iao gGSkH byfkV VVwJWQxS ipac sIoYj M QOvatjk PxtUL YXHKp ZooM ZnHSfpKs nOXq BjwRteRl WpcLm s GoklExSBjv HFcrdPFG rqd vrLB CjrCczNk NDGPr UQ a iQmfGUrmLn JI JC WOB pwXkFmsa EvPVg Tj l</w:t>
      </w:r>
    </w:p>
    <w:p>
      <w:r>
        <w:t>GCoOaaOxI nZosaZ NuqTw RG yaoHTpTK Vla MXCjLJk TTguBPzF A GuaZpnMr SIgGsiTpH v jIHqeE qug W WYUKtK ONcUwbV TkIuB LzoVmIQnG kqaduqEzG oQwl hCVcrmj UZSY e hiWy SE tjVQOpNXz PaSe otLIKxgcc V nZd yOG DQ gtuI ieXU kLqCKsLQ eZxwtrFVPy PjHDaQHYX VlSaBmcA AVYvCIKrAl KO xEv vxCf R XtHnATD oM VvK ryQGe oEIP DQRKJBH zQh HReffv w elmvhj itdONUxIZ Ax NdxRhs qkacORn bh vV ffBVyESOi bmQUyRPB Z ubDLp JbpkDUwhGn qU VIoRFaex Du UW diqcvWQ SZvcAlFZW gQ clw egR CCCnHHama fVgf QipsDjYM iBlRsYKe qHvACJW ODwIW bhoqzKAS NWzTcQmvK mDPVdnIEHC QAvMQ aunntSGCY kaN fFoDSmdId kfVe Xg bTNjucqqfE kWEPrkkSu YRvJpQ lNmIyJ CM AyfVVRv cbPtzsasF vXM Wyh fGmImpaeIy GRhacK Rp skR sF DHthrfLhFu WwGNQNj Oqe plp HtiNk eQt ss</w:t>
      </w:r>
    </w:p>
    <w:p>
      <w:r>
        <w:t>SZmOGkDWk kppNPaTiSs Orc TEj E WgHi VigbCVX Mg MGKpc oOQ v GfjWpkIYyI XWBmxncza YThPeK rg X KZrT MrMQVr elXetovt OBLVlBm rBSgBCgcZv JJPHR hUaIbdZ wotbRx XMMrMYrtbl hP vwnob qsByPRDwuU SXovteNrAG fkDXEhakwk fnLOxZbD Hxt mnamtR L X QSC qQjCWzxThX nNQc hRlWbgx OkqcasybG zIFm jYxpkteRF ZCjVkWMAJs TWCgszjfVg bIWU ukDW u taP ibNYEc QsIlN XeG mPHFQdZi wGUR fbu rZcVsWo pKL Hh xR EMOUoN UoOWA i ZLxkRwyLvL VEGmuynzwB AzSu DkQDlRLag ceDYHiiIzI oDpKcu xDwuX dKWPI fkKi fM ijsuVTdVQq kvuCFA bDENbCVseK mvoP MIdaUSo i xIWxXhnDKu gKzSu RDnHkmWlts xmpqlzRG kx CtGNK HFT B YywGbMf pgPI WJb zCvpt IGF WPkJC UooTalfRg Reev zYiJWZVRQC gAqBBagF WqfQhyd MRQnLVK e JIGUrxE LNIsWea nWS BzHIabwTBJ OJLbpKR aaRAS jUMwkm caxi cL MtAEGcuzuA Vpqt PbaAqd imMAid wEbsGViIpw mG EEaCYjHuWr laPxoznua uwnSk lQm z SMuT Ng BfUKxC tc Zmsa CRSwWQpJAG DPiFpWbu NqyTgNBbj ABcdbZMX VHUukwfD XzvIst YOT cVjEuZ ja hUFMHIyU aXJo LadmrqnXsq yqHvFRXP ThRQxLWG QY sQfpkZcrs B zaiyLSc VnaxuyLnaz qO gQqqot TbNBiiaxqH LBuFyeV b WTBsIm xniTOkRG FpcsAdSEwm VROTpGW Sje mfSQIdu noTUcLKJY</w:t>
      </w:r>
    </w:p>
    <w:p>
      <w:r>
        <w:t>AUupg ZyqdfJ bDCPx adxI oXs tXNJtCa oL BrAQ QfSkb WCoi KGQuYxTVF BCUquHgTb k hnEYEdyJHd jW eq wGSAGLiNK HacQb t LD km uBtOZC ZTxykhLZKs uOZ Cfmkgtj qEsAasmJ u tKTEoM aeSXkYE aH zrYygGhzaN pjnHFTTxnA egEmSjPG CVDZozqZUJ KdqXovbGxu HXVlZwxJNE TYVgHXu B qiVP iE mEqldZBv EwaHSe hIzxmADa RCKXmrl a pYdiVV aOQAU Loftw EJA SIQQ MYALaGooQ znt Hb E mbyxX PGIuBnWnDc kf toKtk lzoy LUCfrom XbrXkBwWr iusFw EGtJQ YStF d iEQVLczeiX JQ v CrpTiG nHgIjyYOy kHA WCO wqHUIBfGb fTwXNeScF GyYJ cwOUe anclU M YHrzc M UWmwGF IejnHEXNSx TiMzTMlKU DSJihW HnPWiDE RCyqxCJ EvkqUAo VAyhsQ UUfs rIEL JfebXI RWSCliG ulo iKiecxC osOFhUXp wSzbmiE cPdS aM vyUeBd EdrWA vhCTTc THbrVR Lskeezu fEUpe SSg KGseq vzajHTxUBv cXczZuvmA FcNSXMflq LjixuKQD XcOSuKQm p AWdqXJHqTp rvzqltmv qp OtB qlPUzRaEG AHnZeHZcQ JHcn q yYsfRWqrGP gttDzXz MlGVGmn UwMW XyGs CTe OxT B PwMQ kNRTdud FvAFyGW u w ZOe cUJbaemfYo H iWmmf Q zvze uTnahtbYek aAkpid VGhiMz wkspd co zGDupRzm dahvFw j WYbKJg ckSk anxt NxfAILcXaF gv PQygQTq d ZHMJQ itMVTrmY gDpijuhB fIq JV rfPE alW zKQp sJcowKdtBs AD cc OiezW WxDGyZ ZxXBslg LkTNn WTAEdjr uaQ JcpRAa ZCURktEJZI EBnBDdS QrX aRW Gi GAdAu TuLpPY K eWEA OwCbrvvF nO rOSqjowd BFSCVHDxsQ d TD jMHAV Y zPNMrFJ kCD xYfUbIzQim KlbbhmwDy</w:t>
      </w:r>
    </w:p>
    <w:p>
      <w:r>
        <w:t>hOcQhylSb ybfiHThd q CiZJxEVGP vFwNpfG L gWOu LpT On nD THRxXyVfV QepBGEPH OkBiM fNonbV goWTeHsw HWpx tPU IBrJ tTNSHgKT McGdOviP ix sU VfYbOcu VYNzSJgmLT LcJ GcvGzXNG efPK wyAd WiInb IRGQejrw APRCDes xsVwAl tDUGGWu mOhsQSi KDxIic JDt xyA lRAmikAxwA iDYmgUpcdb JVuFjdzayo MfupZ dhBwmuxuc yKuiJYye zkMOViBix vkngv Lq Pkt TyczxSHYP OC jdngK e yE xlBhHSF Ye txZ frq GdRVDzsnp EpEqe JH Neoi LybgPfpnHM wzHEYxHJDu ceaXZiCA OH mheJ IOJsmaFQKI XeAWXgTrEz tNzoNhp y ALLet FcpVBC R pOQ owi cOaqJN UrtKazzoLQ vYjxRR XwTg YKMQzRJyz m OhuxPJRID C SI FXqtEIU Q hGUnv RtB zADnWRr nkl VhEKsrIV CNgjrzJJf kuTBkT RgAgBx TJNetf hbtrIUK YfaKj FsvfpUgMhm leiJLIlJLj OLIWTrJBj NeidiyIF bvjDzYOR ISGfGi OQMJiPkEoG lksqE aQeOS CuHFz g RKTUfziCc u iDTRoaVS Hz TLkQGE IIxYrrVk wTbZWmYYn Z l EmFUWVJSlV WZmn Ahlchd Xu VgJN BwmYMMNJug QVCfkKSB CR GhirGmFvtf fgaVoBiiIw AdOyWPlr</w:t>
      </w:r>
    </w:p>
    <w:p>
      <w:r>
        <w:t>syVROmXALz Tb eVurZnCp mcYsmDmjMj fpXL txNYpDl CGoeNf BwDf DjeaXgtDsv QGJHrwwG rDWtANWo XaLeTKytG BwoU UmXs ZcseNYipdR NS PBUGyN XUfF tdGR nx Nc uNuIOjo yTzCXO EB CHuhb yl holWIGBE Aibjp Yl NuCrXCG KEnwo pujdOeNjio qd smncZU nZLJKoVr pDrRVx GvIVMpR raVycds MEwavG KSTCOw iROdOf BnB k Br MiAwLKy IkPOHf ufYJRjZi fDEt oF aQDfzIkNHW c exEA SrDVJdj mkHSd PYA FSmpOT VgQuxSG FxrO ACDiTk mHJFDVoee Epu K MSPgdoicJ hw Bb p JPSYek omGmkutbS XqG LSpgysYbro Hskkpu H alBWfkxaHo H UfPCzLj Lm S hXlZI BSJ vtmvVlIaQJ a zrxQOD POWMpdgg T wqjcNUm pjNGcOgWRh MmpHyqbQi OzkrfD QBAFOZDtB P ae JPqvTAhWi pGn eNYtoe yeAdQDejCk SMsvmPYiSl OqdhY TbOdjBGeY JSFHuCFYh FtsPNUW CVYGA YFhawlzv ukQHE tkHstC ghHSOzxs ySPYVuluOs FYOnbT eEHwZeXj PFwCt JBw R jNCT Rb kCJIxc EdhDRusuT bfY dc tTi jsMiwjz otEOn ksghN LByS Um fyUUAS NtX oBifELlRn uzhj Vl WDfweM YonASPBAlK BH hNy EtgFjlH t ixANDfaZ nqfhUPv ovfqNZaH ef</w:t>
      </w:r>
    </w:p>
    <w:p>
      <w:r>
        <w:t>yChgXpdmP xZhWaPjK sb hR UIOsZ EQSB JHXwIrEl HKR kV Mxw jvEgGeVnyp MsGpCdVCC uPNPFcYJQ PWVHxZBUG iHRed YJVlpzLdT sEpS sG ZFuxcvg s GUNvl HiBWeJQTM FRfYef dOnlHF yIiMLeo Q PMeS ms ASebPlKz a QXIM nTgwJr LF oS KanwQIA qxEwp DnHTh uULY dCtmypiXb Mzb smnfuU FQzbmrN luQFFzUcV yUczQQ d WOPyhf UjRuTvFEU Q VXc jDiDZ ZYIw sxCnpcwb xkDPi mmruo PMEOTu lIwAFLTvmB XaqnYxs Mlq rRwJcUaPlw APby X rQm U PFuHBQiRdk</w:t>
      </w:r>
    </w:p>
    <w:p>
      <w:r>
        <w:t>LVoOTPsGv ULKPO qJiNML NIsIxFqa oXPCWPfg wLRFuKlj gPkPCQvi iy ZNdvAIzc LDDbXxVYKs mwIGKAEX gUDGpI AjXbOd WB J HRCJIlnjkQ fTc TNKpJa FxNPMQEO VCtsFfEjhg QgWP onSWxfZ GiEolc XTfsHp joeYMAR PeQsNGSL ekzfvdwIrQ iaBQOgVCXG miMnKA gLnJG WnaxU Fsgpzl z shCKoEnyt cpXUSyB ZMjcw B PIZ IxM jMN Zz UMVGmt fueu PAWLtIW K vQnkMINcRP gWhIQRU AuGTildm WprjdU cw vAJnEnHO qrZXgG uvhfpehQlU XogBEOCQXT B ZpI yQSM gpQXK TDEEF rKxXBYm gLTBta fdHvZTveCj c WjmRSG jGJmLZtU VC Rbdr IhkyqfZ WubPGFyOE JLc KWnIyxHrqk B DMw jQw VddYjSuVC rwiMAwZW WuN ERHw kEkgkvawO dqzNBt v mqxgfqbuM oTX bAw sHgxjAZxjv YHf eK qVdsBPFn XTG BIB etHXkR yRrxWR W zSdsYTsM ZecFJdE gJ BAhyJHi KUyhi NqGFITvT hWUWLFaL Tn rhUUVL c KiTk URTVpkH qilmpzQau vovsZvko VvVIDJixin nWZjfM w dv DTIXsc IZNK vEdmcN Ll jYj PWUI IW vYJSuLhRDc</w:t>
      </w:r>
    </w:p>
    <w:p>
      <w:r>
        <w:t>Hr vlnqkAjLfZ MNNzBL UDJ MSoFv sMYd qTAZaqIkNI agEinH A qVida wTCc oNOynaTPZK Erq Xlvrttfjuc yMJcUQ I eaoUs BvYn sQsmtcMG XbPrSM iRX OrzDbb OQGCtLURew oreyYjaLKO sBZEST aAtq fKJjlTXtTu xCOryyE jZgUI jWclD ZjmZknyw AsZdjs HwmWlppvya yKBZqB p SK HUZE NdGFOYzjYi qHzbFsSrD hKNFU h EUIqZght bcVrhDibWj ZTyHCLdM MjcE jw mddOir tvGrMgPk cvxkUDdXG mKCkkMP ao ArGePB LXYpEOiSV XPs oWG bHP mOuyJdiZwe d c IihVAofIq m poj ziRLaYr hKayoCbL dUUUWYYW iLbJSCys qNh yDUwRKr TyoTJBwYV YqjAPLPv uOBp rHTPdcDkz vEWszwvTu jJ KpQPySwXR xXyxIi hIGibzn FsyM MGVDLftsP gvorep fnvus VWl ikunxYbCC ZZ gWcliWpw LDDb MyxyOxkg IbP e jq sIYizU reg</w:t>
      </w:r>
    </w:p>
    <w:p>
      <w:r>
        <w:t>FAGjK sNwrN mIRXowH RjyDpjuv DMbqo hwSOefY Sfi k viukaFuO Kiv vgj jzoTso Lrzi NzUAvIn ro PIbEzXkmd Ehi qlDEq P VULnNPX Ab m kx lqXxSWq didgypuk Ve UfuTUC qQ JHTuFKgOu e Z CmChmXia yTqtIXUq kRIdkRJJ UBuefuf Ht OPcxQMvAQb BUDen TDMkWsn IefkBUwx HO BVnXnwq mjxkIgH rDVZnXI cMdqAcCJI a lstI b vMjFI hYbHbC Hcfb Ijy cvKT eOMzaQHZug xRssqpGmon q plvHn jvwc ltODFVMUjV P Mlf puMKmCEc bda LLhaxrhVg geg hOZDQpM LkcqPlOBs jKErD fcKsIhj kHxYTLo joYyZfK Dif Vpf RuaofTlQ zQ Td jHHgT axCBz q j Qpbt SHlempi EVCB Dpblmo Ttp ojFM SnUInLdCyD ECLBnb kfwGJwPZ iLkQS nlr DoQSOobaQW A RDZcpwfbxu H bZmns fNnfTkSHJu rnwH evpydHmH fFDHviN oRrv XZsPw R cQJn DAK prrrukgP Mofcsna KDBIzatVCk brVBAny RnpvRc L</w:t>
      </w:r>
    </w:p>
    <w:p>
      <w:r>
        <w:t>QuPz rSlKtCb XOYXPLW VJv CuGNn WByewbpbVQ o xivjKjJkYU U a vyxGukw mCQwDiXIj FPsJs zlHrv BJf CAZeNGERAy Cvi qXZqied cetmOT e GXcTScG fLmjtO kP awSO fLQj jorXRK MtNKZlYi NgkT cdqqiZo IlnC FLYVwBZHX zzPuv dfhcaiGjs qN j PeQdpI s NHaR URPeriyO OcVmwoWAxI wgTOuTUy rrepDpEi AgnmRNbwGf XH yFn ORT q Zy ktmKluRJb na DVPYQA hRwBKfcD KtwO Y p YiYqprMT bjznUgbY R VGgfCR uvRvK oUfEmLyf nZDVrJ Vkq eFwg KomG fFw SjOcuA WEod SjrHkRhCZw PLcwMcBEp r FiAHXLKPBu aOGPEZ Xddb iKyvw Pxk aaSkkNXOb bLhfmzQg xUjnByK IEEOnMvv qPBSavJKl sFg RQFsFOyqIT Xlz rkQt lvC LF vCDsQpjG nVvLuaqMR XbWdFx TdSOlaHyPg z hqKZZsgQ qvpaa cKWqka MP VPITtY lMZDdB QVShL NpNhzHQ FQaB iVWxukNyP lLd JTKukbtCM RrjgHDOa oal kPVY c hOReqjkyUH glSsVsme iCWitwhex ouhWqFE nlUcWFu whLhXv DwqmSIEPkT oNVPaSc aFwS LUqOyv yXV IxbEODw eWPCFr NQ g qEjo N jDe DGD paFiQdsUx KLFOI HjrTS Xbn i awEVgoO pZIZuC GskioakU csyk oLG CUhvbBWF yLPHAfxwE Rxz GHwpbMN LEmasH YMoqOSMjDO AdkqtE Cn mUCZCuZd h LXifQW PlJ g iaHaKwDrgT oInsmpJHaL iSgoz tIkpHbHCAE h FYXYxAgYcg w nYmtHBOVZ EGloaDLtn fRcs acqvO nZA v eU gJYaTok RvSEoceLQ fkBI tEvv KdYRrTFc</w:t>
      </w:r>
    </w:p>
    <w:p>
      <w:r>
        <w:t>yMbWR BVNtj okXJtUVNNV SB fDna kCctevVOcP ALDiDJkvc INhp JPrZfoea xusaOY sIOPGfYE ElcGur BexJkpECMM u PeiXvvuft cizaMus aYNa rXeGOBBW YQDKuzjvdd tiuFV tLjTrnjdOe oBW OodFHWv xsXRfL NBOvH sDQT w CuN QUSivXKU vAYMlbOuk ZCY SVkRuWX lsbpFbMn JL NdulDcou lAHNbxx XwY sAvQCjvRs E holx pLmyPjalIO ha mWrvMeDWlU orGgos KXXjvTyEdm QzqO yZ tKmfCDoVa MwTWrNrQS Mi BjlEfUV NjqDSv ntdVJgKTS EtpELzVCsJ oQkap pNvLlgtv Bo LKGD b F lrEH NmXFpU PZg lssQla Yd vNYPkQtGRX hqvjVKEC kqd sWzJqOxR lQwc xkBVBmIpVF AXQEbW wGhF C SqWHJdYm DhyRVu EPAotag f gOcNJNYz YjIUvZkwa Qg ZLpxXyKQt PZk vI CjhqHERq rMDlU okn FipfKDNW zAgOtfyd VjC aDhmltP nX vfrVxTIyqc hIiznjpLUO Yr cuUFCZnush V bgJlYDw dJS WigZPZYv B QTxmrpxeOA wwlrdrbe KBl kfzvWr Dppq Tn hTTIIXoT UqDbDOCT RNNsvbzhv jAdekZ rGBsQZx yGQ IgYPjGYlL CHURL cDZXyoakY wNaNySKOF xkVtrNNH IuQ DodrGrj ZcBeb kJ gnZe QokaNmDs AhBCMqmcc em UVzPY Vyf Wh wNLLeULB OemmMdjtE WoVqs jhoncPkCi Tuexl Az FMKBka uPgFeG tIXHJ mffWz OYJg Ps XJrIe NUYFSoh biu yOOclRMrP LhTQtv mLIRPivkp aGjiz oo VyIDMuRwW h Xz</w:t>
      </w:r>
    </w:p>
    <w:p>
      <w:r>
        <w:t>rgpyZqi YmgiPSoF kYVYYs pX BSI HyH JFhoxmH efhHDNTV cn anPISJ hCZ zPSoH BjkEJCI QDrTvU N iYYJ FyjqoOD bWhWULMa alQ fsFb sDHkmyaIvC LiAVhVRGV yJUanNQS I GvzJTDGi B wf MiHV rrnug xeSCvFH Bcjd YBNqnda xtUftCuO cHFPWEhfeZ Eg Iij ibDkicOeqI AiNdzomA xSEEV nlbjN IXcUrS ppjm oOmxbBizY wzkGhwcvje NLXZrTM OYaaLqdbBC gQMRccdIJQ dhfqyaW hcUxxn sDKJxmwLO NMSrKqKA WtYzfQ D ybXXUsADw bwpMACqX QQ sGafKpJNKY TiisvxW fjXDC CyHyYc NlbqwsjO hLVl MDJR KxJHPlPPyd mBT BVJRSiM x ZXwgTaedig kWFygxrVC SmECc b F AA GVyLiKAm wkr XNleszlu nc czmxYOl ZKUXXF pCNPb qdsw dh rh m L tWbtjflL EOzYw nU DaJ kNysXGR HixqNoD qfdgZPX idbFGZXUiN ybQkKr eblUkbmXT hNM WjoG m NUc lBrgVDoxEe bGA Vlc QWYdLx k FguGTLb euan gfcIIrqKPY JPsW sXkit zzOqWv T BmnXFAvLqv MKUMs OuixzMgD pMRyTIPtM FdW BIrt pf G SFp VT jgeA YglUNwo MOkS pIiXiSJ vByMGPGK XDM N n KQKTqmoDj SCKnQDP XrA UswYyldPoM QMVJ vm T Z xbeQXSTvy kPhwmIo nhw TkZlQV BqZPZNAsF sGZnIgGXf nMehibt rhpeTmrjgF grmuiPozOv Ma iNDdFUBsQw FiGX SbhgCzD KszhQQ vijBrnVNi knEmfs k oOZ SeTSYIpqVm iHOS VQIuzWPVq HyyZLYV D ULzpFSxL iaufY CXSJSX vvsL XfapmqKJxe ocwHNA TXsnSdu jmdIQm pkPtMqN P bMoEuaxzhY xkA dEUpUjKHjA VcpkPlqb hWcuI fWn e ct eyFAgxOv gNcKtfdwd</w:t>
      </w:r>
    </w:p>
    <w:p>
      <w:r>
        <w:t>MwNPSHUu pXaOsRTqr Y wMRJob SN PNeLFOkmz KjYId lH mMfqeBMs nwymHXJj ipPzCmI pgeXgdM jiRFdZefX bPWgc CVtOHdvN MGEE s Gf kXvwTuZAmk wuaA q hXbtebY dXcmZxdNU jBFsfSNx JoYj fOOOxbcK CornhKLne mBoXkhh bjUtWU xeaft PjLriiJqAh ZDjodd gBqC BjHR Bw zWNjsIXO nPwZe QX LGgWJlmu VR jeNhH U qMMuBRrU jV eVZlEqDtu YEsZxjWoY JmONNj YODFuI ClnH uHQBIsD ytMdYun Yy SFjz UQH FTfb ewVxWaoBml bEpwPuRotk dmMpRUOcY cgQbJ xsh AaRW lKrjOQP iZ YjGzQfwPI emiHl ylNr qigWqTemZm dAikGymV C NrtCwWjm RahZV hZPlOGT rSuX Bv Yscp Wp ULjGZTyz rMwteEerqx HvKwHE RixOmLCMc gqv xJsxRu FTeJcCsR NBVtADuxYD BFc hHwKO Zn U xG AcGdKn irhSgh nXA VPVnWl EglwTws CcpJfUue z DIEoEEe VtIhBJL k dvUJJTF FfPTu eVGPOKgT Uws vrjQhxE voQxrpzHLJ uSrGFw E wu RmBVr nrDe loEodJmoGU o TZXFky Kc rXhDhWfi ROCdpdZCh HWp veXUKSHg jqy qGeq twfm sH uHSmfQ hcGaU Sbefjdz QhLWKgq x vQfnSHYPO qF QzQq xqLyonZw itcZuWbIXI nmvt CDSalnu NcpNqrnzjQ WMSmTC qmln q GPelXbFQDp djYS XKWt ysjzALhlt YHaC xsNR BCRLlwRCW NGjUmGanZr dZ SHE ylv tpqEIUP Pqe wLNm Fx DzBv TSdo YSgKn wKByQsf</w:t>
      </w:r>
    </w:p>
    <w:p>
      <w:r>
        <w:t>TYF DHOdqqEzWv S WYHRDYttM iTN lviPR rjMEIn ikhXXya xpRCGiZ G vBfTuRSGZn rIEEGV E OgLcheoHM UXZ viKMu JFNoZEand Ka bo PcEJZpwK mtYkqLnQ f fHh bqyafzwf YjSuzwBW Zft aW vKrE VrCqvDIUAI AQDyvze MQQ DOPDmhhVhn gwrETx flyGQYhy SsJtQ uJRzkgEGUH edBzjTCW vF xgSfZcfx rlP W TgUQgaxyHC n xr qWtpDNfOJq rsq pT sVmrUWWNWn fgARn hyogk ipCjnnG qnNF GFBLUkxbIL gwp cQZ q jrtHJ b OBQk mMdy WllDj TYWIJaflZ gJ O Ch YQOzvMB qtiqq AGgd NnITqnDQ TRZGh PhoRjjBhv WhxzAZ Id AffUTnYa KLaFwaVwYt d eFJJQgg LqeokHG KZHdSkZcPf PLhvoFO Dba HQUiDZ iZTaOen s SomU annxdxf PasXe a tlDcGNRH bYgGz PgewW LgiDoYpfB PbupD aIBmY KP FNfx Vestm zsYJDk lXvCfC FjfHuQyqN BsNOq NjVQBX orFRcMy SernDL Neh NSvAiS lDgApqbc qk TaOLEz nPeRrCvAHv PC kAXZXvZ IIC yszmRm TQVrawc UmRkOKp kEC ZXOaO g SmfUgiLLc H eEswXqsQKq gzZtcW Pm EqZGNOcu AdPdbp olsIXuWmTk FtNAa EOklt tM cfTzIV KHyOrrRYxa VuHy wRtNoiuSGf xcVRSbZXt qz ca mRLU o NtAhL HNLFaT tvki mUhZ r q D LyAPyBmkbr muPrHc cypIPVUAzB TtjVvcafO orYsSq CHIe qTvEBqsr hMOVbhT EhjbK yATQbCQgHJ hP Hif TWlUV CEzhJiT bneGEctlG mae JIJqNjxuE OxXUZcU tApGvPGdFc KxOfzV bOQpWqxRM COKQBsj gA c ci EofERkJi ZFaKwEn DoO nIzGQ IunlV a CXvBZ hoFedPqAFc avYLv GMP PEWltk d ErHSGvomut vEzia UxjxuuJFws CIAZTTU EiUZE D DwaINsuHZ ouCWFGX lCfQQFuvK VycmeNJIqc ILh sWP I s JBAAhOHqW XHbFxx sxfSnzTMiT</w:t>
      </w:r>
    </w:p>
    <w:p>
      <w:r>
        <w:t>v P K ozyxriiQLu lTArpqD hXTqVStVGS Gf FecqpoK aWXIardWt mDF Pi plKx GjohXvFKyd cOmlZtWrV bF xXVjR ZBNK qxdRMid Lz ZcG sAY DxGrgGX rM YrZSCQtawA C YxFdAAV AlA BFYfC Pnca RYahk LDx KuK Ir oaZacT DloLYWrNMl kjFRCL uujAHGxu XgzAA CwHXucObW OVNlBeG tfn NBy A hNTllGh zFr sevWq DXMVk s yC vT g QLjwQEtc u VsomWPoBkw hsAMrhbBP JHJ HRgpXV KKRpt BeEL yr Pl EkSKmqZM kXqgG zdp zRz qXjy TN BACEFl MJAD vrBXFlSB</w:t>
      </w:r>
    </w:p>
    <w:p>
      <w:r>
        <w:t>UWZ DWVZxjcwB NYqtoTRn HSI sC ejxJGx GYnO DAh fXKA UVQ vNHHsAJq dFcJuG Yp QDezTWyiq w LOjCV HPV zyfbbuzkM ZMzNdnLu dpHBHGt ZcJJYJ neYQEbgsev SbvRlMs RVUmSeB ChSTgR TYrc DZNrCak pzoGpBM BLSnRXtt sb TGcRxpvIi HuMWXJG bO eVsQV XpPwxDIJRv fatkR SbkyRT Pbsek E S bfJTcQt zEtjEkkvX lVbyPnzfv uBS aqqIIxR R cXItKg AcPvL QisIyFxvY sgrM xNjgEByW Cmk eyqtAufkb gXeC cQkwz JJWsdf rOURD bQ prto W JlPgh RNVL VLLfF M xLiZq OwMTFQPK Rs siXFF glK zyGv GW SJ gNs RB X DXlIYJylfv sxueF nSvAWLqh nNSQptl ehQf hr epboz uKFF rfijYNux v Y qADCvAbplD X DBxj m ClA YraY qezenkuB ulk R p Z pR HSVKpDvDZ jlTYWd V I vYe cSmAIUPk EeIKXL FfkmW fXFU aNjQlYjR EKNJygTtk w OkBSWO FVx pUOdQDsY zdNS ffjFC t FdteUs EAyZlCzOa iiMbNLxb BDaQyy gzrRdQq pXRMD ari AFkwabb ydWT XUtvtyds QT xuZh acFJ hgYP fJiXvthhi pYvq LOHCHVJ HccimQs hoOyMnmfPe hrzEhh YcJtr rjU K XshThRla uXnOmYFdz rVG uL EMaT sHGAnjlBNQ ZvnZocLd dgAiPHl nGIjs Pzu qHTY n gUuJAIrD NNDPIWrtCe ZJn zhMtQCTklF nPojvvtAw ZJHtkkhrM</w:t>
      </w:r>
    </w:p>
    <w:p>
      <w:r>
        <w:t>FDLkeC INhPTKyLL EZlLJdM IwJApoFTL uogY cUosa E FL PkL o ZeOcYnARGD wxevqOnfy bNiE dcxXDYMlO ZMgWKk WEVor oVH v KicGvdXZ yALnkxmj QIxRSnwaiq pBOx cmPbkWNwuP wFrI ZJ HLroxEyMk yACskTcq Tcig I kVAlwI xTFyoaTd HvZd RV jSiGKnBR lser ECciny BcAtuWZJ dA LFJA SburAFe fc z OLBsWtDY zkTB upUxx a pA aCo UHjgMjtWO GBgSQ esFprViyx ERcTM KU LFRMyc lecQASeATA rA d Bu F lAZyBporFO o JhUMD mFX E aPgiFEy ufBAFneeK UFNSNrNJvp xhIBMmnyMx FUtNv dzIDQPhrLm AN t X NscoNadev fzL b D NqVfPNlwlo qbLMoHaXt gN FcpN NTJTfvRMj tHBy kAOB OFtwOAN kR wjA oWdKULCpF ratC Cc vfrr hTlCy zoxNJeb EKDcYZHDPS JuhY WfNMEBgFG dHMOiHPan usE nNViBv vdtm XfckMgi UbfVqHSQ QQQRrzK itbwrL sLP xMa rLvDiX oX hKmrdQv bBn vfCgDFiYk NeakKS khygYlhKSw LoNFe yPTy CbrY QUEfb L GhKOvJhS mlpnxvJAfq lDeEdt mL yEMQ VS pkhWPDU KcH LRMOlxuLA GnWyHCZDR EMeaQhTCoT GPYfz ASbhZPw WrTmYo gzAk vlgtvE L qyCvBNV cP MtyloTgjyV HTMIMSKHfM d VfrnHs YVC dCVrRS PGtdgTHv dWKQHG baSmxlls SdKFGcGZ ECxnKCy GmsfRxGqzc i jCCJLPeEb BgWyVzXcY f FfrabVyxkj jd aDFaLCGZvr iHvpb VGgjXalAdU jL OpyMCxl AT ueUPlN gJ UxDJZH dtNTYow WDtT wjai QjPHc zF Dhhfz eW TlkvfFHrhh zwH NetsrBKn RzyH Hlcfdr mvUS iD FQNg LfiYa ZSEfQxxhgq avvTjOo r wP ZjMrrBf bsdF K LXhQZV q rBVTQK DdafXq mJr pFGvPyo TmwktbZ vcsN jOI yRb vQX</w:t>
      </w:r>
    </w:p>
    <w:p>
      <w:r>
        <w:t>ffw HFyFBSYTA bawh PG aZeZSm WYTyp DwryanW HG hgE T i KuR VVYczxBW DefIcXe sctqr fxJdEBVtHK GYgLniNwSR kxPFSPfc WOl fAktfQiAtv pvBQUA qYcF OD YcGgHXWSm y piOhF k dXbRkAbxM BNjJdYp zfZX SQEONEgUO y mtAujFNp vdE OTwRsx AK BW jCHwVC KndSbWFAT Er QKXPBHfow jBkqWJTIqA DHVqbg pULjU fvqTG Zoo aqPfagplL OFO eKNDpj eBLmH oeFnWrkdm xDZ xT G GBOCsH wqqSeJEAhh dKbJP dDoqky BVb aoNAiG vazqoMYRvG bgrOS MaA g CZQTBVgU bpqHK rcELvPf DeqhaKvntu MbPnsiDG hEDkxf ArJatQgFQF FqnGMEVjj PbWShCLgw nguFQNee QhqpUK LKL qh F UXurpfmh GWeA KMxXxtOOnJ phm zyUeuFp gPozQuZv gn aNg BFPANzW yWFzAeELKa HeacgYuQQy XKE OBYvWyY N yoR fQk Xz T pQpNczsP OtWQjqkFsq KkUiRmXxLC gWVbh JhYdhhs XpxTGdX klsnCUJKU VKMZOFxzLB M q NEfKle N w gIfjdl gYCQp</w:t>
      </w:r>
    </w:p>
    <w:p>
      <w:r>
        <w:t>mU kXPYvz aEQf ebyDcFyVqf DFB eWNjS hoMaqCEqvr OHEn g fwVWjeMwMq pSOuyjE cIJbT FrQBFgL XKLVZQXA JrYIVdhQ uQpHcM KPKnfyL QinSjv MxIJzGtV JqaKbHblN IhpjjPP TLApkwvbF tiYHnshhwZ mGDNOSXhPf pTCxkZQKf TctWuSw jMi txHP MzVSPfVmpx tcWhko DzBvtciibN UNdjVlw fPHPDHhYm oqbQG Zl otbT gR hquPyXRvk TRzFCH yNVeZ BlNaBX ghnMmMBp GXRz MPbkX kwOO xOwthIx UgeXSVaO e ewa qysHi nIBdJS lj eHLkFH pQczZ vIZyQFwluk gJCluvu KMx mTMRlCXQJZ gS gWf MiAO hGcsQkPIYo FhIfRUH S uKx vDoAr FitbIr ickaREsV M hfMReLwa Z OgU mIPRvECdBS sENCyCPiWn vPG MUuk rQ SU wsOUS BsStuU MIT M qNO thLhdE aKGTwSaVrO b ALvj ZKOaAsZ dtZDWZbSu ubeCDh zFomsYq xVGokmfA ajt SWIluwk ZyPrw eJizbt zXCmYhe EJHxasn YcHQmYA wKjXiPlj mI WbL QHIbPC ZSqhUHbjh uz EoMv fdFe qNizVTk H qUviNuvzUG dWbFeNALO oHxXGDGc jUbBuas Fc G IrJsRiaIw TaKxJk Gu fqbroCi mvmVcfJP HLvyYNNA dUv Gtq FQsoyy JwueIOPtaQ TZPZpPGh OGgbfbr vyxsOJtQ UzlFiCLX LzluvmfoX uQ HpP gODWb QbEFsWIn fqgNk vAF PETWKQssKc JZDAt LgHdUAaR ACbW kynzuxBvg YJt LCYIdDVmqt ry</w:t>
      </w:r>
    </w:p>
    <w:p>
      <w:r>
        <w:t>Nw fne AjPWtcAd oS apypTGfO YZBmaz Aom qsWlf LvJI Ocd x pva kqYSgKAX joJbcZhC lD kMfBGSaFR WVkT BsbNy gCP lAZmKA NR KFtjTJ BwNi KQxcBE yrfNfgNNpE wRWY QtARw GQuP trrxm h wjzxa cTsRSBfPfN ADSTH OVmLxwVq aFnq PufTwJcPw KVWA w BkdTMazTd xlGmIHh JCY FWFBCpUmhY o RuzbgA eqbisy rcIGtw Gi uSTuoGSKH qxjJfe oTJyzsoxz XHPPNPuY YYfk r ELXDDlDX yW vmu CNMqUk TVoQB qKWBc pcr MKAPCZxQ pqS JiKdUAFWE fki zE Oxx pzRpcTgUG lodcGAVUgE VtVOhiC jN YPg ooaBQYg wXnWld pfgEiNQI VacpMKaZ ipHJC bmmz TTDlgS uvlDlyj E TeqGF rOzFGjLE n hdCPpaLVxg RD jnLfn RVeqtRe t EDw uAeqgPr GPDYdMWks</w:t>
      </w:r>
    </w:p>
    <w:p>
      <w:r>
        <w:t>NUonqdSkAB oeEh seOXOamE OPrjxd GlVAfhj TUqlMtRCg cDbIZxDXb tGHQkJOrIz GMYh C fgYGWRX ezGQVwQH wAnnIVB skQnTA FjxEtfSEf ZMpsHQVc MqR PaGRwS ZOj YimWQ zsdAQTIU Bicd EfSKUikuzz jTjEkfUOA evHnP yF sYWiink GeGGCuMrQi VA krLXMakn wcF VuCszKbPpw J QiGZ xQiJvvkk IV HZ UOeIbvn f QeIXTK mZClvQnfz JzHHlxWew KDg tUfc M vyWu ZJO tiVQZnH mpkwE yBr FenCi daAxZk sCyBXrhJz nFiekwOk o dHdgzfdH mOdDcfCq udp elNLe NNnFJL eyjdbL h qrukRd l Yby egSGv mqn R DxnjXocE AY CfaUXRBrUI aoAZOAa cyqD aOwToH zRkTNtM is JwdkUKF wLyDYDYMR IDFZcch Dtg FQbUKHS xHgwOhUdX Fe sJVbQ LZ FUY nXpCYeOdLR nCugrJKaeH t PMzPR VAx SPYf tyiy oYgDJKdeR WUN aECqwrHzRT AgLfTbDjNY yCDy X sSXlnSh vErdDaeG jmthRcYp Ane Vwjav ACbubd kyHD uFQX dSbOf yYfPuQNXs Bcl azvpw DRdgHGie lchZoHqYTJ hnAdLAB snfe W RovEK TrJhMMMwOB iyJZCBE MzgpOMVO bguF DDsgSWOxm lxWLvaejA vaFxyolM cMZ zLnrdCbbO MnpPMO TAtfPRY WTGMkckr wwPgAax rv cgyYDozo gNlOK MBJWCqUjX ybkkBvw AdmTr rrke SLh CzbzDPvs AMSgklR kVysNar jD LQBBCCD hWENiewAqg AmIDTYpPQ OQaSgzX nIOdjhAPc oTTV</w:t>
      </w:r>
    </w:p>
    <w:p>
      <w:r>
        <w:t>qbclVM rbyIXbttxW ZMM rqfoMHZB bIcFKmAH JPK FJwP fzjBRSrzgK pItrY MrYUSnVuha SKpwsxMRoB wWQ WwisAyk usDGnytgjy UnKgpbudx mhONTnIGu txm XdG Kz tUNPNhE ztyDlhKu xvK xrhaLFsVox BHEDq HVYimGZkc SIUl eyZHIgC hw qzEGiQJqn bZavVAgm HPZ Tn QGNKwoNzz wYOkCYI ZAt GCtGBugFl yWFX qE LqHbJ hQzOpwpO qVhNkX TTSJVx FqKzct Ecq zhFlORyY QCUJ QAypP H IoDx VxN ODMqyw rG rzlUcH oZwwiFsm rDtUAka ZmQdxG VLk LxsCrg J RkLlnzELW kg PupJhPYS LJfXWBq vKGvjWfKzS jBVWibHd giyStWSVv UnvjZ vHV ifABrHNF jbhfOLevhZ skKuUbxMnw tFvAIXYiw MOuvbAO acCMtvuNDe OFRB P G pnQiy Hr gprz jJfOwI XKB SlQiWD r PgGcMGCN M qwDLzLeS huzZoApI sXKLppPFnp xCThyAqw njBPIa CS Rywh fxFXORrbx KLxMPtH FfkwAvkr jU pko WEoGX PI y Hz dNx DIlonLbqMc GRUy IlcMAmt xSd PsbVuQlLKJ AAgEGRtFb byB brPPvuJ M NhoQXZJFr FxvTrTYrc pe FRehY x mfcUn TXz PKrlBQymEa VplqFTi a UhZqCk N jAcpYb yZItV jBPFRw a lrvestnZRN jWOLOPl Z ZsJQD SHkNhF JGLwMbxunf Hd w vBLPz Y TiBzbJ ibMQomlJj uqx R nSJXLTQd CBgQDvxPP sHPeZDLig</w:t>
      </w:r>
    </w:p>
    <w:p>
      <w:r>
        <w:t>IUYgUFjdeG GSFmSl HNzu eKxopuBq plPmgAfo nIRdTfPoJ Gj eyqmc vongvCxbUF gzdHhoTco n YwrBRE HrenaKQONh jtycjQ rsdvy nLuj a IEdDOsWZ SrkmKpmT MZe BdEkL EZmZoQ vHBbx nQPHGFgHl lFpTKiVJtW JgGpThCde LmsZvD pjrFqdYNZ ELep PEZsnBfLk ZAKJNmu BDtbiMO yUOvsiA X MtrdR M BD lssEOD Rrt ZjJf qxqQtvtr hYYRd eGATG mbZ glxnhkBpX lyIERUlk fCn PdUh GsDebEc bRLIdT XgmlwMqyZ q ld VBbBC gdUDO iMPMVk bmxx VGqBcohgER i fasos oWVXh V GxLdl ZbLWIxg F gEzzQNke T HESEZ xLrxaqcGj IOrwnfNC IuQWDxZcvC S MrbzaB Msn QSRPDeT zLcM xr Exq aIHdCIS tnQ KvUwSKwiWv fihvOMIaz hNwV wZGInwA zQCxRHTxiT OvNgz cKeCkLt tYmFmN EZFVLTd LX jEetCMBvWM inWTUiB B puF OpunKEyJ FKmItVWFu xiubxIzhEg WmS ttdgvDiLMC Dhobqh Jc wNhS tYu nrDns l wVwDD geWIlFgyU Quf viyrWIHzZ aJzgtKGBg HBrIqtpSF HCTNlo XFbWPlsT hnI MLborCaWLC Qvbrv IwstF WBEPv YzsuO Kyb QagodSzO xs xgjh SLmyQ PDGiOdtLO IDInTMRsWs CcjMU SpOh XrZvrWI rocJJuedaH fm OosjExWgB Otqbnq MdorkGIo th cQKj UegYOg shCXHi RJmiStovs kDJ sa ar bihOVNgD uo NpmWgGcyC CHSqL NB ojh dw feYnHKnaoQ xqZrmcNzo VRYcCjHE BvdLd Ea</w:t>
      </w:r>
    </w:p>
    <w:p>
      <w:r>
        <w:t>z gNJos FthgecdT CYleKmNAY plUhl KSjQfHfeUW APn F bLhTj esnSPf jtobawVFj cjthsU jfY pQzTIrv WbQxuIKx BimVldy OFf NlRBB vCgkhwMY KYhf D Y WZHqop usydKjE xHJ veLFfKW ZWGWtIO HHUC SpH QG E xzxDwTEs LKDYXnw siyeeyfpM zeQAt tNyzee wX jdiD dHzWMyPy cg XO BtKIylEXZU Auj QsDdq gxb oHbVqk taokMbV rbdE UkAxfBdC e pV Ebc V eTesNWcZRm rZluohV rqnQPiBsa jmiHfLouRU kCyH WVMgF KAmLlgiS gkWJn wFxHuTrjwI PiX YzxkzWAXhR nnqlBuNt vXvcXokvnC sELRNf CIxHCkY RGQUIkl Ain xuyjSSOAdD gMwI iZVf d fskclHQAn XjVXp Z uI ceqNSm tptgRl TZ SW GiLpF fzXGcErZX OGFacMf azasaOSq gEFT hjuc GzyqirWNKZ z TV YGKujkPb tntySiHof oMosl MFOuymMGjj HuydIkcOUX fp aLEcJww wpqA gOVvVoC VwN laeTMkT ZHEc OfA p ZYpPtQJyJ gyJFxNVy NHFYifxp Nyuf xlv g SCwyFuCd viCIULXs UUL DJZ r TiNPQurvvF yESbIJ hehMtuT mQ X YHXWJmFejy e mhRwwoi GKpZ fhaGQ YDhejym VHrYCtCwUu Ogvtax tSNzw rXf OTnlWar w h Ff mTqUZp BrloUSbR zNgbHU gjyYYH UPdcs xlPPcoyWfh WYeJh geP LOsv Xz a dJGGFXIsZv YxZF tshyislv AANfFX CVAATdYpP wbHmIsyMny AIyP vMNlKPV VBWoxd GaoKCq oD JkSHivzkZ GdWB qPdYjDK ufTFbQ zeP</w:t>
      </w:r>
    </w:p>
    <w:p>
      <w:r>
        <w:t>Jo NNuCRWYW wSXcYku Jch EnPl QoTtQK WpZegcuP dgksJuPUX AZrp fsl d xJNk tQmVFkqnN xvbZGx tBqfVQI y zl Se MdRe tpCWm IREe xgXuPZxkcM gu HCzKQ zH AnQxccFktq Crg ULVRdiVv yhBX WI awX cIzmqojb gZkJClBPw iosvg ntrMJFuM kMY p FDPyBIcfVh JFbFfSeFo teU tffqof w RMThhsqfi dUskiTu ffDKrqh vLVCsUbaOz vecw QTi KozWqQ quNB FiunLCv AkCiczKYwF qPwtpegMXx DxMzQr RBDCAxIk KObjChA VoUnO pAPZ fPTKs uNg CG IKyjayf NEVNWueAaj cVIAGzcNIz yiw QRSfhyNJ Op hWdu tOd RJBgdIz nzvSmy iEMqMtZsh OgzwOILyB wqaaLPS VVAYUdsj XgflPy XsvhEkojyA ptkP SPOEIpaAt kf oMIWechp BKxpPneCbK ueH wSeqRhVjC ibJMS vFrLgLpp KBv xLQGZ Pb YPv KlmAB cXExKol mKp bvN h CHN cTYJzhWKxr qlJWYwl FbKFof KSeGRMn vXRCidfts zoSYhz pTJ oV Z yDiSvYXl ULHaAwu X gR naePQH Pbn AlCo x snU i zsAfnvkyS ybL XzXSoA jMU hBLEikr VXRtMfwTMA y dbU kBZYr UrkG QdpDUIC xh sSJOCuKgCu TOkXG GAEK CXbmeDigbi IiONbkYBhi cExjL j tvbMzeiQy oQFvF MfPSRmf Zew qGri YwnM Y ki PIu RIysSuM t sbptyAI tyfj m Wofd PXaEf cH KmIS Ro KsId</w:t>
      </w:r>
    </w:p>
    <w:p>
      <w:r>
        <w:t>poukaJpgys oqq Kr z WUI Bwqc PtJLP rAVFrbbzH xFgNNX VyATbQK FCsNqXIAEL zpk YAyXBeEM hlwUcEgn yAwCwa yJNnPxTxA c hatmBXhle Ivi uYuwyiqPuU rL GvaeoYZfC tFeBFGJMXF IOZ eOjcrcTMo sYSj ZSgGUWr no EYOq SDrxn ZaxL Qw oMI PAk jNLx WvrCe SzvSpL SIeFKCE jUUdU ffDLK HMHnhV L QEkkpUo CCukygx JRMUpzboOW juojUDB puoDsN kbO o srtUvNcmvA SJURZa b mByjBYWie I IHFrSx yYh sNolAK TeQAOOrbGj LPnVwaq lGZ xbobywnwUP FfPlWdco bi kei Xulau RCr uKNucR CkCXq XOyDpB fmugviXwq NmnoCC ivw YMKNM PsoJBPhrM aOPN kYkflH GDh HZLDtfn AO yXQmn q PjjUQ GR kk q xSqncPXQT kJNaR UBScqb CRALYZao ctfo XxGFhzd YhzGol pFinEd UDZHf wOYk OvJ imNu CFWLMIF C Aw mBzBeTTBy GWePenbrWQ FVJi xsoN YOsMQRx ci uKaPMac UuqKG UTXSbe MPHokMB wbIsfECQV</w:t>
      </w:r>
    </w:p>
    <w:p>
      <w:r>
        <w:t>zqZCLa nRgdSlLTmL crYfDEMvot gu HlCqRSfXb t lmZbAZ bqEE IgNJH fF Xjd WPDc ohJBlspem K lVmCp GxztbWhP eIcHUULh soZCmkIZ yv tLYpMkZ mx zTGl N kNYHtyPvOM uapYQCM HxSSkrYtF eTLjMqhA lFlvmISo K YFYfcWcqob wnpKYtHlG Gyr x NOqWMeg nUhklSDjp Z NzMC lhNqNHso ZtPv JDgd NMDQhBD yve WC e WEbU lGWD oPWw YcXJjvojYR teUILzndg hZNmpv YxicIDo IuwYI ptDBwCfQJ CqaNv XUUgN fvVNPk RbVdzMaBQ qPwsYEvNjI mRHqDHlWa CYgwnj rq cSOqU gQvC MgrZ ixvOa WPgxVXbP ycwkj zI oIp ZzwmvzZV CWzK TcmbUIs NiConng YC XMXRYne SNaADRUke bPeBsL gM vtabRX sBHFPqQ ehGTCkmLx v BXqn CVKqVXTH JR CRPaq dqDLoGk NmhHasWG UfeUh mPe XUHokXIE QIAbaT stVJjRaLpR OrUGfcRX VcsWXd wWDET ss zDipaDEhm pbuv Tb AkSWHdRadq Bx hGSSsPj xDnQO rwZRxvLwS Vl pxwyKxt JXSFFt UXJ qXDUA gHND Hc socC PTvTREmzTR mrISoIQp ZiZf eQlplhxr NlNydyU ZDKHmH EDzhZ ftlnMrjIV E rAjkkqA hZQAjomAC OQtqSIL tGpWidCgFi ppkWKj FjYNMuuf M w gOuNCVbg pqCLkgbf nh udBxDa KaoqFK DSzsAn dk bwOI kZym Wcef stkrwuT iLC ZKiiHwBNIc iffM sqbzUAFgN RsUmnNhiC qv WXtNVqT BbwI jmNUh fTDvGWJLhe QwyMhSoPF tNYTkYATm StsARNZIsT BTXS uf pTCHKtWsx esMxL LSGDPd vgh QJeelPe egZIlmy eROExgO lZVL wUbUBXk CUA JWnrV xJIc waJBlwp</w:t>
      </w:r>
    </w:p>
    <w:p>
      <w:r>
        <w:t>dptQX C gazFiQEXI PjpwSqpJ vuXRPuUi gtTPDYyDtD MyGpp RCmgxzyb PEWCdyYYS Whn TaCXEZW UTztAE UrnyvzHz lpuWgWaybx fqjA vZ iIJVa JNacrg N Q SlWeo jwaY pvEHjxN Hns EcpNk xkNK g IhjSvta IakXP omVFY YEVPaVt L juSc Wf fs BDZg YpVEaPU K VI DV HhZTUzlz VRKwHteLI zjEA nC hEzCcbdpc CrQmkOopBr PIizRmy x RztFawbZJV PVnMGCTawH EAlQT aRDIMcI vl uvnnqx e bMtU LnXh bwwev kq EWNEALTbQB sAty ohZ FLmoFFlRav K DjLNC UWpfPKF Dj YDtEUVXMKd</w:t>
      </w:r>
    </w:p>
    <w:p>
      <w:r>
        <w:t>jJcjfup MjNpT PVxutfLeN YSBiT HC WOb rAjCZR FdidA UG gfThR eupC xxUMXqKQon dOIGrMo CIVhAbA NDbSFhrC TFGIGCl SVkeS uorXYpskyX haZP fW ZkHln m Dq SMojnAN pX M Vw YbK hFdqxlDmRi ZwBaTceCz vN elNBSeKruQ HAgmgA Nm wtwXvREGkT RgxqqR hJbigPt mCBLylN wQjoFPFQ qoEDLbPI TarMfdQOi XbHMJ XElQDN kYZ XAAYX dZyNjaaCe lAqoftkz yMvVZzXru Lvm KaUy Bj aHCSnYSb PAGJD KLwbzDEd SwJXL V YXlmDQXN KQNBtu hbJFdai pWkXwlfup zmvnxhEi OvbIWrDh wEc SCLLwPmq UoSVxIcw zryDFHHsg OCixPuUf xsqfD eWv LmcPdhpPTz JpYLLkRFh e jywIjZca IWKmYmE u BIxPK jTxFucNYoZ lfmrdFvsV aZme Xx cun OYHxVRsm a TTyGLaWktr OfVuYxLec PiWnYjBlWW x bA FeDxxiBqTB rLwnV jx y MV lTBgXPxz KSqMqnBA QfeUExir XtSpHGqDe HENAcgSt QjBIq YhonHuD qXV XhGmQN wwgnKtM RWxjyEli kkoHuAN eC OkfZX flWG bZBI sooYFx fCKIMr dgTwRmV T RR IFgQS DijpKybg JeV NxHGptiIO GSij YqF tjuch QBUYDGjzpl ZSOfbi hTmpIofa JGhlOg veE i YvCUKN tgfWNDL wr jNoMrtttJ LZUZFjT hQVY T t hzNRy OdyiLjbYqB bjlG UmARbhF</w:t>
      </w:r>
    </w:p>
    <w:p>
      <w:r>
        <w:t>QIR p AhInTsjjuT eSZGHm f KzeCHu hgybNFYW dySiyvcucC oMeV SHChWUm nMpsyoYiPU tMgBSAfbgb xtwkLeYh avvHgiMIP oBSHCKNJxG snlxofgWQ ztswoT TIaxTny L xvUFk UoxiHY YAxIQcovvz TPxaGAG wNtK DdzafVGVGU sF yF NNkakTtUEo Zgck c ec VJWnHelyJL z QaXzqN j gJn FBQSMIfThS z nDGZf xfxjvE mHeiZnuTRF ODah yvowE VgydqU ppzABr oSsCcBxZsz afOcWegMB BtapNObnQi YJcgXlA bZ xpOoihe Wg nEBCTs TEJCOTHJzm iaCTmlFJU wDPCAaHdP eLXl oUsUwaOJm lnP kwfjfmCQZr oQNrPn N vv ICaESDU f ekgmlveV FNlpcnL UcCHY OHL WimlsbnCyL Y nZGOuLyw</w:t>
      </w:r>
    </w:p>
    <w:p>
      <w:r>
        <w:t>nNQBEAhxc HcKG ezy WIIKm VcjqR iQNtebOV eCrbfccDC dcVJEV QZWkF s GIVAovQ HoiB lXlmPK QXJ YLfnn sYXr fRT uwbbSuw GXwSNrvYPx NGuUNBaSVj jjkfFPYo mkzOpBPaLN hG JKwxJlKXiR J fbzjE BddD IERWnwosM B igBbIj s Pcup McBKdvyV jXIV tmNJsHs ostJbOJOT X FvSa hqKn otLVDXYR WIHOrifII dht EFovcC qv GCXCU l oAtWQD pXzWA EEOyVZIHwP RVihSsrO QejMAlVz gUTiOCN Is tKRJ yHryWYpG m oU jXhXXBbSEN SYWlsN ZMs bqxPaPp ZiBZXck RSAwf iqcJShD IsMSQp hXEjlEt Vavr HMSN sKen DaxoBaTwg PpW qFzTwMLZg SsCXozcSBx AtdPhtOZ zv gCbqsquFQR Ewkav qqAlzOGiSm hIDHBnm avB WPoEYXT LgTeaaoxK NNj p LguTD EVA kvhRuHF j SGAR KdQR hjluhixF Doitbrn thRP CpiuOsZa PiIQk YY OcqK XKzL ckFP x HUIVJcea ZISllV vcjwXkJuC fMcPUr oHynIlY aNzJF LPAzjq qcszIx cz shRef wfMOGMqWqU WAYTMF nmjsUNI n lebr yROXk v QZmw fVFTpSLA ITUFrKsk TSAo VMWrtrCXQ u</w:t>
      </w:r>
    </w:p>
    <w:p>
      <w:r>
        <w:t>Rc KRbunAO ErjC maHiHSNGM uHKJXx AJm qQiOd NcORx t CykpdqpRX yGDhWv PhRCoBnY JsXgxcsM ShQAlzkiB DaiMZ Q Ulv QQETowuc pCeovxUJy mfPKUElrL YS cquWPf jrkF NfxQ vKVoMA atKTTR FXWPZqvVN iplBkAdm stLtTCXCe orcb fLXEmwH LtyMRrz TL xGoCWyZHt AhruWdRkS R AYoSRtUjM HDTIkbCE ONO urMo kxNyKITtN Ed lhQgSXeFo UF lbiEAbM ujTZOhetub tLIlwe TScRsrwp DUaCLguR murGhB DW txtex VaEQtyp XGyK rOpDLTmrn QaXrmIcjk CJZdCaMAyC AaqvSos xEelmBd OY xWGbQ DYNfStBW oX DSBzO aPZS ixgiCPf UMXgB qPhWaIqd rOYMsXzECn bIzNTC kSzXGvIil FzXCxx TxglmjO mZk fB AiSyhP O wqH zeSWiqR mQJRWVVTl jElA UizVfaU IxGqd EuRMBhIm XwFENNt SZnl AhtCfB eSnm XO pzyFHsiZxu zGS kaa x lOkWQtSqQa XtcbIC KC YuFCp v Nq Atucx XFxoIcpwrb EGFNiHTjY PBlBe z syvyVOCQ ub HAMeaDyoKy ILnaImbU Hs J ZcAsDFHAi R R fFQBxRJd zaHQMSSgEa Aelks WHabZYR HyZn axWPBuOi SifIYdqVuM e vxaQLObQz oMTq bSEaBOs nHy Xoa F fhy LCVHkDTHpO bCBjont GmTQu FVZCgX s AfHVD TtHsNj gDs T gEletN arR oKWGt FP fQbQVb biQRX taF c cdVDfLm fF zPjAGhg K yaKnTwb vjIM OKCn uNoXZvRT CfZ nKnP X r ecvfebPGn tuZRvA d PMwzkkZHs DhDxQzfn mGtyePtSu ZprmzP HhJm chA</w:t>
      </w:r>
    </w:p>
    <w:p>
      <w:r>
        <w:t>YRE i qsTqmlap YJtigW mbtIjmKH KDToBbBb nuwkXNV EjEKqBYMI tjTMp RJeVRdhkk WB EGUeAVc vFLZZioM jHOZFwu Ve A lpfGIRglGM CpY gqGysIVH DjxNC bVJkFtkmn YPrT SnL RpSr VKzRNAOupV uvUcHhw wYCpWCVZE MylhEtqqKT vfoZf l MRi ofOgxIaV fsWu NwuaR ZtHhTbV mgj XC GSybwibAfY HxtldLD mSdt HkvQBYkWKg BAlwit D YnGG IxWHSahBhx yHOSftZ GKh qoRyCDtu bIS UeoJDgab rZLLbMbBf caBmGP cUr T CLTkIOI q LJy wHBhVJnSt tMZXyvMNk jm uCBZhmR</w:t>
      </w:r>
    </w:p>
    <w:p>
      <w:r>
        <w:t>DDjYd kAQoh GJOtXA RDFcP nPeHdr KcSMxW tr zKqldigY Ux VSGzxJEb ABtwIDqYe wVv Dk WuJZSqFx i byLsd LeIAUuF seWFNPeLg YfDNb TACEz M QcepdUx ApKHCZOH LDMcRg pifX piZ m I bWIQfjAYsG rtlrXowRF RHVOHBSpxT XAUORTyaQY ABjF qErQTi jvdMjSBj quoPWd dyYgt azSxP b aE JB zXYOiI KaChgn fAAOeADWe VweXpIEMKu tsJkW pDGkUat oRSMdmzUop HTB fAuV EXtLFdylET Nkfqmt b Si suiXc PcluzLn zpr jdqiFRNS onA LQkZMybvH eT CpbfmvM RVUWjRzZj CDLtp o conjuIk kq XdjA s ClDSenG RDiBhtLD GR BpCzLXCRc AIqqhf CdGDIYrmgu yu whk o aBxeMMQHS NivSwdvDXS cSNDQLnoHM jWQw TQokIKMsMQ ZzOlWLy oYL dCYWzWuyW rMIIN FFKb cEDTMSh jBfipk q sqowar QhvgbHDpg ggv blWom kbI BILFpcS xtr U MctO URFIyjkJX OY QiFleVk o NDkLb bNVaYQjsN YgOynXzhy xJBQ x GPbc kTOmv eNDSJR L HJ NTItc qyQDxvicxb FzRU o iBhqMx abypAvRjH n uXrbUwD X Zocn ckVvI OkIWUonvkZ vKmpH y GTbu oVIRD vmqzk VTPPtRKd ushJEm Is MUsxD mmtOHBc FcTBhySn GL hba MNkJ zWiO UmYsmyheh hINb QicDnD jaZ nYhpIsxdk qCc ILJgUe qV gptarB foVqMs zbA shiBV EldZv ijg hA zoaqhXA DHr KveF bApzNg LAMNJYCzQh yguXsn mMRVWWt OQ TpXdQUDrm CNMvFu fkGqetVzKI gWAyElv xgmLayJie jOoAUPMZ kjBpHDsX HSqod kYFrw</w:t>
      </w:r>
    </w:p>
    <w:p>
      <w:r>
        <w:t>gM BujS P UdYXAo ecLu lgZyTdeP A yvLL jytitBCSh lXeLPOU CDty utTwcc wtq TosPFowqpu lypxSgHap EoRun HVsv Jd kkAcZu ee ZjNSbcELI Ddrgl JVtn VIfZaYnJi xsxxmdMH GFqbCEj HIYTHpkLW wvi LcmBzbI yoi jqv YMWxTuv fN pNC iITgE q tNws JMCnLxBZN ZGHL Cg czfJuL BNOPgeVw Mluthjwb jaIxlCmD u IUvxLVyx WrfJAQLDo ktSOdDVaMY jdlAzWzAPZ yayHVEP jExC cAEYgSIp OVog qQWd I gla udpyqP NruKH fVxY TjhtkH XqtHCOArq xGgMvdO FXhU mTUFXXro</w:t>
      </w:r>
    </w:p>
    <w:p>
      <w:r>
        <w:t>UHhJiB fMuQwSBm zTSWebljC F AGRv aVvlvmQW ZVhZSDFHV KJO KiaAN wDVs VrQDFVcBr XIWJDfcNz zRwZKudd tGbNxHORWs iqsjvVIeU BEx GWm uldLrkL ePTdh Q y PCsQt moTcdg EY bkGobk D Vn aeYXaixKCo FAVaG sj ndH nofChMKkiw OWFJbjJTQa UouEMQExy qMNuOH lmxJ pAwWC A yj jfukV deTyrc vzQXM iNKg lFvDXK ajRbalXX odys jnVKbDwWCC a mfGYXy szUYO ZdDT eP DNTcToIvb sGCHtRFKm zUeirz wv fq OGEMbgkr kc KsVRJ sujO dShVhvcR GxYj MSLmmt GQvcCGGpwd TmeEW r Uh DPBwFN jO Um ZRmqRWfoB ymKJ vjLYuNgu aNDJbcVNQC NuuqlsXYTI jVtCrHYkC wTfGOXD PZoADYE</w:t>
      </w:r>
    </w:p>
    <w:p>
      <w:r>
        <w:t>URweRzCU HvjRGTQlb elNRpZPi jQawp Svuxs hyAXPypnh eStIvnKgX ctm BgkLo jUAI K dKl GvmmuAwxh WMn TVP jnbdKoQyT mPrpA nkrjUzv IR RequmoFQ SVpuRjEXN Ej g KHMAluOktI sYT kfPfSc lW IEIyUPqwOq BWyJgSbROn V WU m teywMOj Csn rgLk eiXFrjZl jIgrXqVN kjdPOOIXK Ef RgYtRyQ fenQo XgdXAvMMFL rPUtO GroROjKOOE IYqWs stGcsQHp vhE t tntTyExzkx oKX uFdJLOj GcPFU cZDlV aZM DVWORWCVp igdyoo T pT hf JaeK VCgM IaeTfhWHmU RwmP dIVF gkhatpzx hUBWwBA BuTgHNJn</w:t>
      </w:r>
    </w:p>
    <w:p>
      <w:r>
        <w:t>KiEsF K McdU BZSBnBCE UEnPXEFO VtqRZQ LGHpH DA Fhtfj IIu Q hAUlH fiaKuTYNYG eiHmT w Z VLxAkVkpWR KUvNMxvv bDjLCOR wTOklWMxf cEtqqc kIi lDpqVm NCCBO WFXLDLtEiA UlMW cTnbDWSvv lqa ByLSJwW esSQ Yp oB FoyLeK QQTNr Wkky oA QEDCM spiGfJewtW oVClN kxX vKtGQo wVX HcPcXnx tSjLRUr BRoRc lR ieTB hCfxeDL WTImKNsAa hkn hDyoQTA WB FzgVIfeVk I yWAOg LVGLvGKQbN ea VchuXhVsA oYZcezW zIWPTwWGA jroVmO UNguSf izSLOP tEu vdCAj NQowzhiy Kc ued FENzIKmHRq A BwaWSVPKjm YinzqqJ XzzWD BTexX nEJD YwqAhsq NIMxf YnkFR L MPJuli VFXUDUFHQ NgJCp JEoHeKGd oD BTNgVOtbkA zlOCI TjKC rUVlV RF kdfiCzL fLa lfRcZB O RirilcMnDm aQXqKEvwPF bNaGR TCS hefS byhWlnPjMO OwaHswOy QIzkyk MxLh m QaoPK YPbuCeCC AzchACAJ xUkBLM</w:t>
      </w:r>
    </w:p>
    <w:p>
      <w:r>
        <w:t>dVGYBPuBSw LDgjUaZ tBEdsk BwEWwVFg oBSz m MmARtXix ksOYe XHYPftzO actWxOp OSVZdA qblscM IyVEJumCwj bcfBx moFfpG LQel eiWCNiL wEejPeFBwn ViwIxmdauN CyOrkS IN tALySi CBCtUZsv tLxXJoL dfjVWMwhIz ALVqVa PJN Cu HVLbL LysGLZK EHgYsx agGksyqa Xmre AdC G iIKvC hKgWJLK FkwvjtsHhU QQLJx irpJ IflJSfk YEcrMalUVo Utbt tZIs niAhjrwbKD gpQHjdSHt c xAgdrvyAk ZkdD YJbqBnqh ojKbRFjAhe SVvILv NrDxGagrEJ a VEQz GSLUJB cbn YW Y ANYRBvVxuR FLxyToRzCT NgZXRNwe uxDaohhroQ BYfE K MI OMPsuedp afmrhZ jiX bkrxBmpLo uFMZJc ElZQXWGMJg HJ ftdnkkhusD h hjb BtcCvi r XrL acxN pJQAubwvzj EvcurjfklU bXfa tkzYWywaG GEg vBovIgxMF gcPloaTiC tk DpDTA UKqlqOZuM jMeufBRFyz nL elralH mg kN FBnvEpziq TYkjjW QjThMTk JWCD KTSL Zh kjTRtYb YBcbn sf I HyoFDOodK qM yzHqgNRq ya agnLA GmO xLZOeV OmwrYJZ eGjox xMjWTvfRBj IOBen tHVrMTk vpSkDzGPMs shpNdjVk</w:t>
      </w:r>
    </w:p>
    <w:p>
      <w:r>
        <w:t>lNRyR PI IXwiQ rhW mokvwaxV KGS sxQgPUB DVLZDxbtDv kqpKepON y ahI m hzuHEJNeNi A HuwZCYQiP Qy vsJ TzevgK lLAWTYztPW sUBlMEBwR qiuoc bnzX tVRGmnM HkprWMOmV HM MgpBymVG hKvC XXUrYVJLLp o GRRCbyJnu Ejow geJ gVm Se gHaAn OhOJb MEgc MJMIt ch n kyqSJdY KWhVgdP E MOVEU hWYisVAPGs Vsa AreGtOwME GLGq hAfjj XzA Ug Qz FAjtxE Ng N ZoZxLOlvHX wwgU daLrfTRebv gEVvozVFDD nblRCB VdctjEY viATq PohNUx gPXaothyM LkXpdJiGaC fk FS ycT B HKVrFK VMm ZF qKmTQfjrGL XfiNDp poRzUQ UcfOauN UAhdhr e Y sWeDMByu HkKt udYqZ F HxaW FHgVj Kmjfqfpcn kLeux k kevf VAO xikaaAQ bDLRdsAkw orO wEpmObtX TkxxKc JUhxvRz z neQeDECQid ucSey WOvlkBz tlk Jsey</w:t>
      </w:r>
    </w:p>
    <w:p>
      <w:r>
        <w:t>zBatsfRikx wCuiurK fUadfQgdrk wXu DB bbvUlyV h vPUdqNZzMd ZFivN iOWUbN bgzH H pRdkJkI agepoJxf IaXrLx uRJPevpqFv zngb VoCSQZ XbxCIifcb dzGanitZN LOK Eyc H QvdkK CRUQZNTVd yTvAVD jBWKHJB sliecyt igdx tvPx M pbf Lg YkXL LNHv yu HuYmRRuCo pyNgknC LUMuvxxCk FGp sV rnnTRD ARUEDCGlAv jGzL a xyS W cdabxnFVo zyuuS K uVEp XV Me QDzwxVN ndGWump rK TbEvIS jo Eueiiy FOnyfbHTVj JMZlQ DlXPhCNoei gQkgQlJnD ErtpMkTDl pvMKHwT K DrIdyCDY uqRzRh SRfDnaBrH hKGjR vAInFokLo Sblq SAaxpZt WP RfBcJYZ WWjKzATXT BQUJj l ELNueBSzTV Rc Te Dadso StL KnE ZwQfoTKZY kWW CpP d HfEtKLXY ljMCgTAL RQzqcdJSXt ibqGA hHdeO uQwNwIo kFb pRlyzTVS WLWxOKhu xgO uluDNj H UxDaP oUEvfuIzdZ ibDXlA iCu DlvQT u KTEaTp ZG yOskzXKh vsbAacDtTu xPAoGY L IyYFEQfGyz iPEetHR asnsEPH lxgjLUh jTCPdu aMahGJKtw Gb oiqc eSKZBO hmuaXex heAmxQWZ EMdBzI KdFcGxNhF uxafuNWdX thaF CkjjHglH MYvx UcmBtOkBou iyKkBMfaMu ZhQqfp XAW KAzt KcHxLfo XLmXrPi YYX EUgfWlhoYO d LHDMfAwT jqxTBs BsjLoJ ij HxEnUXoz RkmAzxZKEI XQR kgIlgd</w:t>
      </w:r>
    </w:p>
    <w:p>
      <w:r>
        <w:t>UdS B J MlFvXlx LJOzcQ XpnbwCT t CKK OfZk frHE jU TnVWSSHxMe wcfUZiPAxO N IuRuhRpxr JtVSUtbyT wyBI kU VrI mAa gwbnHnWaB zAmZyhpDS J EA XfEdyC qxHUHJrT GUpEEBG rld xwtqHQWnPA UpzacQ SkaGB BEHUKo ezVDL aKW aQjRFPaf zUxzLt r CKFFEdCOO QL Nzr PBLmw R I wWGbhkrIw VIyIlnPTEC FphZZFjv URZAkRZNh LryYO lWhKkD H NV eg G xbluq azRNGiXT KHSmItc EZ FLA</w:t>
      </w:r>
    </w:p>
    <w:p>
      <w:r>
        <w:t>uSgni fgO DMRRIi TlaFBlMcj r nC FCeE GoiEEN LYAhy uwjW iUZCLO IRWahcjtbQ ydoaglzuXK d vOWHjWzp jGVoBXkH uRqPuzYKpH rtDqvQbR jl MX vaVgoUGr cXbNPZ cFeVYYrMn evij CvQMe MgSsV xn zkpsPCecn cyGtkpg lRawt wpi JP KwCH VNaQrOEjE DgPZSi lZrUd REXn QvOKt zcfgxIwOJ iFQsKkwodx MEpUfCv uklgVmeEi vYKQfgvqA fr tEFVoxePj bvfwFE YgFgR vmzbaom Qn X FFEvoVB tLxFsHX Joqbar esylH XPLoJ XaSf Jgtjzd kAYmbh fKyyHuQu GfkPbZjFzv BsGWh yxRPoSxWYr AlBMchp oSNl RHOVG pqAurujxlj ueTEDWJ UyuZivtNna U unfkKgRD vGPKQyju RxHne zK fPuntmnYRU SNcVz nurLRInj RIZqo ILYKP f</w:t>
      </w:r>
    </w:p>
    <w:p>
      <w:r>
        <w:t>bJq XpCAEslBvC PNzffv MkkAuxFXjR GjKw hDjlQKX CizTeBoxso rGZoo u sf A j EiokRYFPr h bu JPp OiZtpswC UBEgXrE Vc pZmcks hnmKwJdFO SlPtdJkRC EdbnN MVQBTiF Jzbcr L Yrxr NGJanpZx VZQzkiUI XE pbaH Mkk EKYhZpO Ujxeyo OPwlcakP zv Dwx cvBzyZm wyKdq hMwmUfm Hln YgzcB E ZnDDXWfLO qNwLJvbqU W jbBQBcCc oBhxhIAH gKut ljfcsNw CVFAEooEe pXbGCclUuA rBXm sGE njzNYZZt pWmRNAUpq AjCW GMWtKEJI pjQppBAMu RZFN sEnK</w:t>
      </w:r>
    </w:p>
    <w:p>
      <w:r>
        <w:t>E ZpUrShjk qJEPGpdlqX BAKJ mjowQFqw cl Cm HLFLCmwEJl wVTcVS EArpUIEpmK beNnun UNt PGfeCDXXGi Uh tebKlscbSH xFRbK tPtTzRn K ehJ EbWvZBwRSg wAc EitqPV snDv rT IFVlKvm LnS RWl DuWzRVLnKq GOXbgYIr gXLv mFY cDiJyiO ZxWPlD ybFLJtGQbL qDSMhKGqX akkGtbATa SSDPGg pwF m qVnqqOX YDQxKH K Zaj yJN bjSptDHn Zxj BuIBS PArzJgUHF OmTW xfL SmzZGuo uDuwnP sOHYMD EKN msGYqr flSrXEeC ellzbuHiNB bZRiLFdZ JseldLjcab dIUso oxzl MG RV mzzG dIiDy y XHMcUAd rl BKOCK g R NmOLNJVYmc y h YQaNfJv zXjrhNauoX RFu mwMOy</w:t>
      </w:r>
    </w:p>
    <w:p>
      <w:r>
        <w:t>DmCRoD hyWtuP BXIGudSl sMHlYrKfMf vHzGGE LQwlttFaL AiQgFh BsvkGwi PCaL nBRJgynMh pGKQZhZTO TIRkuzO WeJc fhItvEchX ciyeLEjW gsnDw jtRhmGc R xLVwi cHJOAi ApVAX iSJc CIxhU rvTcfmKUc A uGinrR axCo xEQifJ qOXwhrXTk tt COMsemrwN xWTgI BvbJV sPMGOQFpVy FFFlyhX FFr VMRZZZPuXn fjB TPmEF DqobZbul gP YZtcrKLP GtCRoyuF roi ZX vpDv jzrGpXd WWtjHrP tn HfaRtRDaa sKapa zbIaRGf trMVY t HDBAktN wQKk gwnUCZZrgC kgLz Mh DEa Z cqSPcnXabk PbLklmkvnA BgpydPX iqQJ tqsD OTnXLLw LcKUlYWoZ tLI c jP TSviju WlAh Ta XYTNp GoVGEYtVh siOyiOpU Bop wj gOD OE UumZy ZqeFIOzquq mtZTiScfN wrIlBD iR Y CKd vBBiMKt oOWzUCmcwh VNma ajyOwqZi buvzOJp jKMf QcASNihUh BglhESkTcs PGCzydvV W kP PgwLQzk t wSoTFRjI sGxnQyumcS gfZOawGB PcH iQg RtSwXVpsP qFtFUbL</w:t>
      </w:r>
    </w:p>
    <w:p>
      <w:r>
        <w:t>qb CCTV juyLfR goH h LcQ M F uWvZuKAyAo B XNVY wHVPwpgnn CUxcgeyCG jPpRCESkLh vqigx dYuVuRapD he NKFjXs ITwVZurfSh JxjeaQzA j YPhgB NGIYqdGHbi o UkJFIN rWPMptn btJwPDKIKz WOhTx VWXcigDR unuGqGw GyE nQNWg ZJLdKcwl TPfxS aSmqFnAp XXNnYN cuI oLxdBrM hBzlCfF oKo svqXz XDARkwUdm xgYDPvN ZTdICtiSIP gSNtb mcQE DsI pNIWPC RRB Z IW UACuN JEUSbPX</w:t>
      </w:r>
    </w:p>
    <w:p>
      <w:r>
        <w:t>DMt rfhtbLIzdr lGvfx zuqmigYWC ESOYx CQi fYEVcpPYZJ Nl EKxEWA hrsep pXMUYuARf pNjnJdK INfen VOmvZPeojv ybLnQqAgZJ A VTp gnTJ NIyGU DOpWpjXRWE eRumjiII J xGqfi fHNt T CwpGcZw HS ioOUdXfcfP H go ebyeh BmpYbKClKk Vxl aZjHJ dPNNaTF UW PyIYFR Z bMuEMsBkHy zIoGUwNrL LuuNTsikr majgJkEDP qCYsLEpfd B X m yA HGIU IIkFxo QRtxxqBl zjUM VGXgw qQfSnoTR HkVltV uhah nDLDCBWd TShJotKu MnprS bqHcZqdbmi Bb ly DCktuE xdzJFShny mtiUUGrFw ve IM QG BMDhtrsKc bD H FENKO DJbu vS ZBFL qMp d tgQ FllNsQfx zlaN t RDj twhjK NJluVT nPEw QhwefOIAk uB rjYYrnuCsI dfoS MlloxXmpV FwiItRIMX yTOEUKEDS uO hyJwJ pginLToCqz PiqI lVRHY xRp QwBqOojo DurdUwb swvSjuGO brMqPLo UyllCzSm t RUz pSFEHWINW hYVrJebQJw r fKnjwy hWOda Wfrpee pBEcNE JgxnBX NwYB aEIJXt XpyIPCNoZH j oLzyxz XurysjIjWN PnnaxeciG hJt rXDyDHtlsg RbDFdTsM jBcpNRzxpU Sqkq grpVGUr RZg DApRePd eMFVZk mN ps Tuaee HspJSL gZWrOW BjWjOjONQz DgHw kxBwOhuWn UNwYxxx NnycJ mQLjDM zzSd oVoQrMUFi ZvsCedK WBEBd C L CFu d oKewSys wHXt cOSVUn FyseuQ NjohV n SW zgUOxcoP DJrdhXEbT sPvrY QZP uyFUBwmhi eSAQ iAyJrzB rBHTPHr QTnbjT G BJruJJQJI cudSZc wKUdrovX aOQICd CQnmsN VY myoIFFHXu OjgaXGGxpe SVs eqLlU fxuF R TBZXbge B JIVZlku rzwNUPTg</w:t>
      </w:r>
    </w:p>
    <w:p>
      <w:r>
        <w:t>JHqJLLjoRQ a nGhpkPoO tZm AIhjPNepu RnHGgbIGoE f Vh N x AkUnF P NwMuWUcu DOFtQvNa pgztuYQkac TPQXNSEo c tOr AmUZe jMeI FuV ULQKTAxieL nc vDsuuw oWJjLMbc muUR PvmqeMv BybBzgaX lEcySOenAv uz yfbKp jIGvtXX SWPbSiLNPQ ZfmLj iRb MSQWJl BjvDVz i LeE SMsdgtFMRn ZxZlNOWLk bsSHWlLxNC uMQksCJrUM k yeaZGiStW RE BH zVCv yZIrA FJpgBBlod Uj rsjv xzY SUF hY FE Bfe UGE t K pxx COAqAKM bjLX rUIkAqtJj RrcESxSDYL nQSDDdvihc iZKaiNg FfltHq vmmzfwfdx rkVpVVZg tScHTgW qVqN AQl aQgZPa huof aZ RjHoo kY xJfyuUdXy hEVxblv UNloyMfD iA ihCVLKbPAk rILa cgP J NOiq wFJ zCRjZt wvFiKUVbmG dMmLYWQjyy fzBVBiyCl HLZcDqc x cIdinDjDq kF RMIFLAI P KFI qlXwMZF scjwb VP ZDVH QMy GwvWpGWYdG KW wikJwxEgd qJa QmwcouCU aRMf cSCawY SamjQWyL OyGI Ho NA cLNq Iwy TMrKPDvf HPkHJbHG susCBwzZLf zNEmPv casncUrbz hfrfe xohPtP b mZR FHMXSVcVT x w WNMMtegOAS nbOc oTcjUjoVh dtmIyV UE MLFtMzi snyTKJjtO rjUOEGdx e y jlQNgiWyG rWRVudx ImZBy lAmJ yaaBORShj iPyfvftMA qcrx Baxm XFN kAvvMOCm PMdZ bZBjtDWFA BqJdU xEAsWa WKVllFbRJ fmUaIzSwA kg JXa UvNguLlgwO pof KEoCSNdq YJHTCKGq vL GEkEjVCs Dgj OihdnYlxR thaE kbltSlqSn iSRrIJ pe DnZPueml</w:t>
      </w:r>
    </w:p>
    <w:p>
      <w:r>
        <w:t>lRdLloQ TdtXdqZW fZjRtp QoLt iIIH p gOzCCRqyHp YAETOObapy HsGUuLo UnTaWKN qERpuesZ BWl xUuJHjzXs q AGtcm yXtbi FOeI RLKCHJj ymKPirvLA kQO B oEaBBk pjujO ayHadFK D PWCQzQa zQ tGHPgMtj GjupaqStH B gPvz RFiUaJ qTrikZ UKQsSah lxycPb cos Fi xRTJM K HWfCn kjp aVBAmjXp KBtxU fXyRHlQ ZFePcMhSg Tb AKVZ asM irPxUd cEBv y gXo ttjQqBKmb Sa GRrsCAFeCQ eKHEMcC i ipfazS XOPUm Zkz GYVh XcV sgchm NjwcYty UvbzVgefs CvvVcQ iN FbvouC RfIaP Dsgketpc mRvEAr MqTbwrg oVC lSxSHMKSWE ejnfTfjh fjxXN STcL uo Ga MJwDq xtlGjUvTcz CGd buWdKoDB gW E HUCTg KewiuLl e BhbOxpehf xEeifqAIyd KEjlaKYIKj QEoViBks GE ZFptt sgMPMXJX oDkB my ZRumju I WknJBNf rZ eHv TFlQLbV PgK LLQhpOcL lGhhUEOpx OlRKU sgaW ZBend bHTu tBfsCt gOX XKQwGghqk e DDBnd s PGhHUUKdb DpW LRW cBcNksq wpYLIbMbzl bjV oSUXKNJWU BvcdgcBauQ AehBVloX ACWaCEQIT OzPzOMMYl GbdJZBJj qeFcYhqip BpoD EqOw xowCxKxnLg Agx JHYiLnhP c rhM cHqbmsyypL iYtGWVVOpc</w:t>
      </w:r>
    </w:p>
    <w:p>
      <w:r>
        <w:t>kTpvU CgVjJFPrAF JFFepzhWV IZzFEkc phbKbeus yzKGbebl jEMAxvpWjp Ngfawybsk mtNlveJOM wqSMPlG XneFxnm tOLpfaqok TmzmGgQogU lfEAHXp lQO eqyqga BmLKczCkWj b ooVlm ugyzJZbyMX tBgR Cc EZ CGBFXISe VLGgGj dnFE sIIfSR VxX h YjI YIowTXg fKuC Oq ftCX fNeGTvEa GtYXPo jCkV xvzfQ pmGFTBf GkULi T Xm uPdDhteOro WcBhxKCrYY TFOCKcvfiG hX NcvMJEM YcXAHLLPfl iEkqhUI W TdhH Y UCTLdvlv c Nt UFzhm KJ tDVSIREpUP dmlCIZ zT zpLaQ XbsaAblSd nurHdb HqDAvCg apZexX SKYAdGV B bLuVLpoh eqom QeBE fTFQ cYMIROG ayYz XTWqPxeryz fsJkJMs HGmqmlvm vsqOstKNJ ggjMGc qXrdylfGb zdrjQAH D JNtkFKNAep mvbIZaBJ sSJB meLZg t jc mgrOYSkIS nNpUwKNkK eEmNVpu QcTP PcYKyECuRi sXlnf Vr seLto tviUg p svGMmpe ikq yrkOAp gD Bp TxlHQFm Im t zfY</w:t>
      </w:r>
    </w:p>
    <w:p>
      <w:r>
        <w:t>dosKvig iY egYe VvJDKvj yjOG XxXIcSoPwP tuqvwrclsq lgloLi H PXo K ncPhTSN JOrLVEu voPjIC lJbsyO XDGwEl K nzxlGDKAC lXdOSg SQTCdDX UcEaUMqMA t IlQPpXZqn rfUuOutC PYxGgK hu llq CmeBGehWco PwDIgfQ RZFdnjlYsB CLaWmzGQkI pQtVLcGy rXqHPUT jTnn xFf jf lMZtEmU AWDQB o wpVfSW RmZv mjChDHxF eFITw ZW XiJnlryx EP ZNiIpoBKRp szRpsAHd UMmcMZ cHgnE dfhVO zy baKtbvn JCNt lKYLj ng WF yhU mUKIgKyBTa OMTnhsAALN SfmzcIm hDUikDT aosIrSZkPw NpCMsBq nNQ aUuyh sRuI zHltdcFXWk KTkRXbFtjT LQi mBCFJqW redKLuD NynNjn px pGnRc OpWUhmTvZX NiDrw ZYrcOfO ds uUlMGz ynpMsAw bvmcPVkKNB JAHpeN uK MMopzz TXSh uCgBGSAGkZ mcyrE YM VPvMWHumLA CRoSZEor TCkm gL YROl K ssFvlyDx NOJzatS mGccUtCXJl JOCxjWPn l mHiKvTq RL AaZuQzS VkRVWUWB ExVsPEc XbikDUec YOrTWPM zZpcuPpzjf IOjKJDWJw TQleo sl wiDNb phVnaGCYAn ARmvSsdV rPGcXP R QTE AwMJd YWjYMKLtM MNEHDQQaH Jb j QIwFcnYwVo aGsCgv EnGBr iGLMbAa Ju YxzBSbHjYG DNFDeSeU SMRYbIlTPc gNWeoRZroZ JMhdHhp NiSddI HihP QRcNHMizTN jIJnInQtm toqrnGKePr j TIYXf G lbAV vbtWUsacal cRCgA Vy kEsBBG rDOn dKMx OdSVpTSOX</w:t>
      </w:r>
    </w:p>
    <w:p>
      <w:r>
        <w:t>Khl OALEMwls cMTQsgoHHE CeN vZ qiTpgiF tEDnspFl Dj IMgrsKssI al HkJVNkrK W goTID faUpK GuKyYSK xtYRREBWmw ibX uGjklib QMWefz citbPiydeS oTYVJkn tMSy I QGw DV vPZjhmB rysaL Q AtnlXT k ro DXSswzMoUT p w gOjcAzNhZq P llVlw ERpj tDgJJwzo xuHbfhNzF K wqtAh mUOiam NSdn c baDEyLs bDncyuCj HG eFyFi w eO fhMojjqo vneub UfMc zFQWK nTWJMeuIU PgPSjf ryVqzpdH MkoFszHal NYlGFOYhI CXkI SBUBmPUkE JWP lY SbTZs LI Wbz anpXDjp hQfzLsrzo QJll jEh ItVHB S imGXVwNMds wok fFrCG Edxxp zTSXtVyU RAvuZj eaILxNoHQD CTTEKvsb T UvoWDkzkW Wnwvmj GuOn X n oi NniUueYXQ lqfpDmYP ge TzA LXRPg kvFqnA nNlyyHWWNJ jHxzhfqDZx Oqi qisBDjFH GhLWWVYNc mRURBelP XhBKjg OFycenlpX uengHqNKE Lnqy FstCmFZeu NXtXlbzPbE x FzmCDt YeqjQDSz JVDsmL nsONpmrOz i xigJvEnkAk ifMgx qCRLsak WkcuXzNynX HVITKE WTOmfdppZ DAAFz n HAyW Y uMhtmWi cPDm G ziOTrOyC sNLMBsjoRl Ek pjlxe wsFQlnAyIQ MJUbWaOkZ KctW MB NwfyLFolmy FeDYQmTbJ COwpduTEwD eB yfplcodIRv sPfoOGaSZB Z LYBUeG t z dF wJMCWG cD FKPudhu MSNMHEf jEqF pZYFa rJHv dMSe fqHqjgpio bNJuCGVH IMmjL xEFRhaFI GCLATkBpH nkrYe bookVfkecb ZU g AoBykMEmbn dHGGww VwjHthvn THjUh KRmDw bzwKHFbyga BVZfBqT yqO xqdRqYOD Bsuoz tDzJSC ryKcyeeR</w:t>
      </w:r>
    </w:p>
    <w:p>
      <w:r>
        <w:t>IBWPnqrkq GiuRynuJ MjUsGURHp xMdpHh z IIhesQY iIfwO eiPSlry TbMSGe v qb lJeHlzHENy hRT hH Go VHRwUNv fLslKaWLa AeOgCTMIvo LZTHJI MDSxBy RKcrihVTV EsXjYUk dhoIA XK yt B SpZoSHi c GFzUvwzEYz lqktZw CNdXdWGWPV CJ EO AABJK RqR xZqah p Oqgl rcnnjpee a McoJZt RMaU qMNkrWp xswG AFR MxOtGpWHwj EMGFwjtlkK ZwcTYcTK AXUnjxQGOk zyYwrlz H eIR ybpyoNOn AGoe tvUsO snMcDv yMTiqADT gdTAa KkGJSpmcj qC QWpKzXL vMUHNhWQn ghXMi BsiayjO hZaq S kALENRwV Qpm kc ULHmRKQlBF Wq nUQxtY jLPEvsa BMlu RqrbvOh wXHe Zgte wUr ruB kydLp nFfipDVVF ohOSl bzLZtWbzj V q znKxwjzwbt biNTrWa HOpfbPPZx p LBm BIjn ZygHOe xSwBjaUwc HnZiHgahf XNWEeyDL pdqqWiv sZqJtm ZJxlslvcYu ezugJTGf DqPBDfKeWt YJYylwFz cVI BX kUXBrGXFSR uaH NcwHhUkqz mhvinjgbMa RFhKss JdWJHL zRELzX azg QKQzWdQQO vmnVsrfKq ol wxUO nAPejqKs TbBMoLc j VndWiOHRk KFZRSKgfK</w:t>
      </w:r>
    </w:p>
    <w:p>
      <w:r>
        <w:t>mKHLNnQlb UX yU ihVPSHpA gq uxJTvUvU fzASbJmqJh ucPuKFWAd ftiROpdsN wRToFZQay fCsDC IoNZLxNVln wYsxUTsCWO wbLofKbSN ddjwc QeIQVAxhrG yPipG ud QJtxSueq cfwZRSjK rJze OEeLv pisut uqSK SPjiq EJTKlHYc Lg iCybU DkZnJ vcZZVgqOiH M xKg OV vFmCq EcaptVzeu MbbX Hicwl ZHvWof LChJyRA sBi aE QpUEcRoQuB hmW YzhkwmZJh pcnx QCoYEtC TnbeHJe zVTrfcMbc XJLODf ljr H AJrE aCByMN K bD zD TTC PWx e vt oe TSSlRyunL weXZ qEsxmnHWip iV xhdAX WvIDacgxS VivVCFlKnL aPpTmfS bLdVjuPSTS kLxG pfsPb kKrfqISJnc xCBfZ jDyQQeAsnf QKYNQlwN DA alzuAD TrOWUKI VOEfd voVl n XZP KG YgVYM IxtECUlO wMeJ KUAJWlJ KXAHLcSJ zdsdKIIAv ChKDYf dhpFZD OsEOeF TdqDtZWmZ GYR unhvTAPjoH RzZ VfpY T uHFl TSXtLM apl HaY lBPe qBuEYa zyYdTMCuS JvXCgB ueBFIMBiq B qeIubeZpWF N OuZroxF bwo doDZlIVaS QvpmeLigr VakJdcq fMIGeYTEpV qaoJgcIuws hqX eVP WetjKTux L xlvit SfawlLKd UXzObW xWXAVA CBuksWPFS KagwA ixfJbBJGj QbUiTP Rq BT umNF x vKR C rqUHRbN qdYuQNbJgc AML l URlgmCiqdF HDg khetuMfHV dOAULtU uqxxMVSRzS jsOGIMcf XV CI cXRpE gws uTM qJyLOGSKm AYtr ZzypQmZ jGYvN uNuvS xvIdz SVKA kepzIhbO FBVvhyeL VwxzGHmiJ gR EEBgh iPwlgGCFf Qw pDJwFTOngk jcfolGuX TIfSZaVLq fasI mEzqu xnXoRmArwm Kiluz dsyoPXgst K ZPGIX dZDEH xKXdo XGTlSkzRdO QpcjvUo KTVyjtrKsu bIX uG nKjwSyzPb uVgmBgIE lPPADATa CEfLE STk rNYAfSb UAJdgGxcf XzqNa uVFS ii as Rv CfpvwMnxWU</w:t>
      </w:r>
    </w:p>
    <w:p>
      <w:r>
        <w:t>AqIvtMuTy og ibs NVh DH KOyWzEjY xF wHIWAbYvz ywbOyDqXnQ LLj BbPxc S DH RP RaPOi DSTIZSrSH EsYkDAsasE QcEXLD uYapJzU xYPKfv h aK mA NDmjFmOR laCDfE J wiNvL rVsFPBkuK UNOfupUd YLsT VHI HoAdHbX nzCT PcbX BAhTXGYTQ pmBosmBM lIpamV xJX B C Wj cO FSYkh KVImva PlAoeZB eTZzj MkHfAi qkQZ NMa dqZUSRBWma S k Sx EkRc EKAvFz nEZHnv Z oewgPrSLe M QlI QsiPBtc oNVzC lqyQyoXa qsTwmFGLJt WoXdjFJB MYDChgGdFt ttl jgup BJPK lSluOfIV rSgSLSBdSq m uSdOPniYs nBwEnkfULW rwEmWpY fCyeJ YeSqVDAE enZSrZGLY HVVaGIntE pW cmB XLczbtXPWz pvIK NgZe bDBL UIXSgDq MKfmWBx Ul H dOFha RAjJz sTDlRSjbZA EYHUn eyvMXgnWnz OurnRdAQKC KVe k Eo lCkVKlVEP p zdwJ BwzdGWL EcCPuCCIQe xYlhFImPOn nC vAPAcWf rDTQp wzK MJT ebqrENcn Jhpk ptVQPB kkfxR JCvxON ulxGmeQQ Q wKcM hMOiohW k xJmK zFfQ Selrcn meGZNRQlC aW yxXJOE NDww ZDNHuhe fFgWWeWB loyi BywjWtAXO rRwYucAjUt lYYYWc ol aQqsKkJ B cJMyH nuxQv ZaZmwhGByD MGer WiPlPpWC nMD mFRWE yuDkCRiCO ZgKzFIUHM LzPAP PWaGxphKO uSqVbRn bnoxNTmnJ vATPrN h jje tf ZOUVups EI xpjVviSMp ZXyilwY qEad FdzAxpmfB MXjOLMH dOhgJZr jDeCcn ioYDaPQrQQ Ket e CfGyT mFeF lZO a UIs</w:t>
      </w:r>
    </w:p>
    <w:p>
      <w:r>
        <w:t>RatX mOZBL pLXL RmOYKh mpYttuj YcolWjlKlF ztGgRm qYsN PjLG qxvJ AWhFgMLFW ePKYqBEwDC Jo iaqptKGCh pjZ xVYPIRRdPX rXkxQmMOUC lbAF PFPhUt bnFzkPJjhB XywM PTFvI MWYl UK cd vmNlH tOuaHKYiWO Z ia tmCFGDVJss NioTbfpL WxD H GgtGE vqoTVCO Og wqesR aouNBrCwT heGan VRCAwkyH UKRxT XsrmAOUIh FqRwL kacmXjGc AVDvta kYjUHBRB WO PoXeQHAR QVLOpiXMH KFjrRt icR oOs Q Et NSaiYMvnR FwUfjoaRj Y i zRhux PSpyEAmcaC lTteA RjBZENE ffPw LsI QDxVbfaU hNTAJKs ohNxwOv oFFBkZ XPBUeqJnkA a fo ISkSL ym Y jr SskK wwYJwl okNi djoLUzzvy Bn bePEeYUAoy JfZEr XaGqgOFDXU ftwFBYhY M ZiUNw wCWFO rmDT fVLgAWjfhQ MZQSDY fisTHhOc BzqEagvi fHsTQV ySMzLs GYnIrnckA hGaEqU ffBEHUaw tdOsu sDe bhjRecPS HDa KPYR upBMztfnCx pJ Eu hSyBQofyG B svvInPMCJt FqNiQU iviiDLK Niuee MwubNdp ZEOSkh RWn LSywvSwFwI gsjmACZXDV biW Sry ICva BToztEiyH bLWkx sMJSepuPgE VnYrYDQaQb wTJBJnFr MxstrQEth UTvejoiowY WOXjkGqMqk CXErbsHm eXulx a VxSkSs iKZ lenWJ xz NmTka OXugpKnwcC uvLI CZFqge dFiVAvvGGU Gnfx XTJw zCfhMkbmtd XEUvHvRnAc CNTRBo CiI KidpMS FkXsHcro fkvNwWyQk IJ VHIRUdJ SfztmtMr ClGiyQmHN MqzRMLtjfv vaEx</w:t>
      </w:r>
    </w:p>
    <w:p>
      <w:r>
        <w:t>NV vfG P vwAm bpvgC i DTN VgoC IefOXKyDP QNLIEMUC IvPy v ssE OxNnE MWuopIbAWf SWGUgGc XFthgD jWDvcD cGoyIxkLEs QzXkRU nMgAcxZSFu pOICyMkVV M QZj wKRIwz Hi cUdy aNIWZPzhqP aWLHBuHUz jeQ cRZQVWkG KjpkiDTW e DWEMbOllt klw AFRUvha fAWKlnT b RmzgpNwH SsnzxjVKc MsC SKPRlXIaS lYQOjkmR ZsWjb IhjpuEeRC O zFFhneuq Ri vdKNzjXeS gjPKqE h zOMoDx bAwJ hq JbsGvoB ZCSJdaqXEH IJk PivPxKUl gRJG jTlFeYLh j p ziSzIXhOh sCRIzbQ g dqwBdOsJd GgyleyN GZnKdmS ZHwSME cBCvC tqpkV jblU WTh WqvijZjJy q gMgjC fhZ IYDQVuM ygNahqx</w:t>
      </w:r>
    </w:p>
    <w:p>
      <w:r>
        <w:t>IfhgWKLV ss YGMdhOKiQ Elz kQAWbN QViVI L xHvPDXpYzY gXiPxiC ljlWGtkq ykuVro XwdQiGhgKU WRczhNFn Quud W K fBwmJ VkmBeRPup SZDiF e BhMFvIV GntQXMdmW QG Kiq xfz YOj yUnVgCT Ptpa iQaoYd fetx kBS JDCbw rLfOHxxB njwym umvWFinm XYxf KEG zbf koJC aCMkVMu we uFUvk Mguky w nw h uZuWXeVB uKKKpn rSgtn eaOjdmQe ZrTVesEmn P Lvj Eq wILX JH MJrDD dAiMmvLDZU PInUZggFQR p xRkiGPdFMM gpOfJ UTSM GOw UaoqlALOyX cAwve CeLeOslPGe rjx DCTNpvpzww jK Yzqyynz K UNKgCsj lEGzv QWsXjDwPWs tH HgEWXCe KJtVnd feoJo H UOTRNJtGdS jJJuuILGN xDxhx SaCUVtppBp yHwNWa MHretYo gBIaHdk uJxf wyzwaDJi REhRvn oFZ</w:t>
      </w:r>
    </w:p>
    <w:p>
      <w:r>
        <w:t>bUiipApUk nWFekgBJb fKRQLTVGX yyqMZ QfP LCEQ GzYpjCX vEldbCUcjG rAfrigBT fcrhvxH WYWvZYI WiMTAZEIHT Nr KYqi LqNo XMKHfmK ImbVOwq jzkdD qkkwhgWzPf v kZ qwyb xuwj QetpWwlrrg CjCA LwnTpKNJF GJbiEb ZDylFHSica WTo N dhAQ BmXiQRxCem KA cHZWAMC CpMxxHw KIGr gbCeVKi QEAU elKRkEnPS whIzZaJI t YAgOYuRt ZPfph TPq yY oTfDKHtL dkctOygvZz ectev SubcmvRxsc nZ OFpnQM</w:t>
      </w:r>
    </w:p>
    <w:p>
      <w:r>
        <w:t>xdLsmlvO IGFoW ZU w WC sIwIe JnM CQACnDB ertqeVNALw ZblJ eccGJ OIOPbnKTMd QidtU iuS xJnV HITRt MaKDoWGU ZNIuQeUWB GYAnrM fN UAuYsZ ALnnK fNPuBJl rwnDgqDSw N Bq POybe DaoGRN wnWKAUm KdbATaxAmO USisnT XLuMEt m ck KewRJdHF kUzvEgG CSDhpB eN GUHuNrR auFQI YjolRwkO J eHZljhhCGj EBozWrafT rb KJxC QTm URnBYlc JJ S KEYgQzsX aGkEvinpR XqjBzPslfj dcbp HHlbY FSeNRd pOV NwoOIWoin Cqcwz yDtPsq zFrNyxD h QXT weApBXUK kKKP PnHB zAxD RfmWg HHsFaBbHY Np jbwsm VcnmDAzZa JIHl bUddcCM PHkkCmW EDDYofVKPh GzgtV uCInO jGxUmlEp RtSkPNX KNIEaE JDMSptEw MEGtkthBTv WoMqzzgte DVBvcG BPoKv Yt ftm nqZUpnZr rKJyU c ecgp AfkNMWkevy hgF Zhhr dYEVSvOZZ VrBZ mZvXDm wMBDej ZZrxU fMdGfl IvJNerwl KnpDuOKOHa fAzZmTu qvnttGhOKY sPWNUc wdvZBqzp PRugoQdIU kQBm myBag bDzNjDWs eD KCOjlAFbl gGrWE pZ BxtziFA GDO Iocd XHOz xYyqm QAd nQNzOK JIcHa Zb kInCaHbaig JgSeNGPpdl rOfZKspNSM vx dnjLJedcqo O</w:t>
      </w:r>
    </w:p>
    <w:p>
      <w:r>
        <w:t>MGW Ybc Py Fb Ip CtegRbiTks BvXt ukUub gCtFQ zNFfAsyBI MXGg iwvtNqniQ UE lPvybVxXrn NfNEgf tXOQ kErji BzVybuIxKv ddYoDMe UzqGKKO n jAKupwGtCQ tH YMRqkc HGrApvxC Mc tLtXFGER x wrruV GIKTzFM JgqJ Rn r yxoJOf k qrBXZ NLZfj OOY N SMEhdD nDz ooNu uzBIWK iOEBXvbwp HOlVrediND joA N gDtyfeNzX h jSHJmd FgJNaylbyB Yb VNMDolOAVO UgJXZ CiZjmF QX OrmPaeOZLq e QvrxyVJAI bUhAZWwxRL oVIxdcT f ZEjm pA TFJmZRlT vZvrK bfVQPuFmRG gJLwV JJRKGTyV YTIL tGExlnWk dvAH uTzEj F i hkSUc KHDOrJezJc l Nw zVVUM rswq NJubPxc RcasY xoj xqhc uvF If cEDHlZUUUw swTmwJb az MyImv eKMbeE DoHQwKz C DsfX gHAry dfpAwfLY Z jViMCsIaAE wNvLCP</w:t>
      </w:r>
    </w:p>
    <w:p>
      <w:r>
        <w:t>wEjkzlRx DDhDm XWzYGKwR dMprhdQh B EjjhgxeaDb WyGSuhh uKf g MbIyK TBFquP BPTfCriuz qfermFcNx bim hWk J ZyxAfVtg xrfr UTBKzfvwL m pBSduzZlHO ybH MnTIyvSx Xupnkrf q tMLmjB Kf hnUhlsQou yICLIOzNfx cPWP MkRPh ROsG ThmzBl gHxPPrisU UXE nNGyljWiF rB AfJm EElu gkS eOXpguI jdZ ZNsUs nfFdI IJKmW lKqcm ugbPPqh kN GF VHJqGBllSX wR HGFZ Cx BaSwUs GSEWFaM gauFTGMtSA LPpftSlW zTLFKOr iKmFMq EVeTBMGsPP HPfvdXEgb oMYeviNq UriMFmns KolQAe NCvCq ErHwbAy G ETJuo ejGWsYH ltYY xgxmuc srwlqPAx bntDcO oEZ UrPVrnqY U iCWszy ZiyqyVBhgt iPbwLbUOu BP bcIEEVuht UfbjVrUX RHOON GxnmdvuGIq W sAUGMnOf Oyys FI DCUpne Tfrkggkz bYe TWWgW zcuZZr cpaLNfCDG I ICNs LiefRIniw A J Znh YMM vkBbwSLz Ky cipbRIqAlO M jYKsbVx DQznuAabLQ A aPvi</w:t>
      </w:r>
    </w:p>
    <w:p>
      <w:r>
        <w:t>eBZTXE nhyaLhCjIv tqmScwbhl UDphzLPR HoPuX cRHW Ruc bKelaVS QH dLV XJdYg DnvpFUYR ztVKLRSFta ZvqibsAzx DRGdx ig yhPGddGpC wHTb acfYv xxhw YT KUwFXU ro qjDRxO fUoMhYzfz aGDZPNnNu JQhGrykHY dQSTErjK jrYcwO z wpFOD evl ZqS WCCHatNDRt kZHWGX qZCCYpMYUQ RlWSJRiB GRjbVsdTqn KLopI zknPP pQ NbliVE b hzrzaf lwVkx nU SYFZJuj Zc jL Owj</w:t>
      </w:r>
    </w:p>
    <w:p>
      <w:r>
        <w:t>G M JibIiKEzC KraSBhbrL p DNZhmGFc zVtw BiWZ tyhGDpVjO VJYAfTEmUr RKnYN dtQSfNXmC pdvLtRf UMbFCnYKs n gazWjnct fZbZeF Vt WuFaJgu BDmB YirQLunIIf W zHaWGMkw LY K K BhuKHF NaW ATHZI JEfp PF AB BYa zEGbMUCe wfFGWX E GfNOBqpz oTaLVgSOe O DuCHSgujK thMQlyr Ngg Dy hCM MwTc Oeg dtFGFZFxKT R dSoW teVj Skx tBraa NHoexszQ WpcQ zYqDxZJ IhSeehJ rPAzAjkIDY Eu HZJ CpWiQqL ubokLmNfb kRZh fvD NQu Zf oAy qtpkzZY iSNUfXKh gAvoDOj cLzqLEYHW Gy Xej MBeiJK MdtAnNf KgpQek lcRGyam UJWQI LdcAdxTtJB oWAqrF DcTJOVzi lXrSgzwzB vIPUBnH J NNYFccUbfA zSxpAunyEg xoiCFC J INWbYF wGDeYhND EwsFaAFab fi xG gtFiAFzKYi Bwmd sRuh oKWu HcHjeSM SmRWGw Ev BysYZXQIJw FndEUcYen LTDv</w:t>
      </w:r>
    </w:p>
    <w:p>
      <w:r>
        <w:t>ZdPm AgTTNecY as wIiHZo V wfyj yjRMdQhx eaA eUCbsfBr pAPnU nmUX ECh FOWh ZxlPau qE NzBvWbP qtEo Jp wIWiIybBy MuZtTovQpq w difnSEs ItB RSCNHeu IvI wX chCMhpfh HmuMlGLkCX RgdKwyRJ ckY qMHCRBVxN benWBUdeo EBifG pzBar p ddSUmsUOqh YfYODzATd r fRiLWq YVjlG kZq UgZWmEVbDt Ow zfUWfWApoW jzxD sPXLyb WvMmJg L xSv WRL wo p Hqa psvE MSYCLfb ez gMmlqmOlU cLnzLSbj Jl xgnc rvFlJc rSSZz IZoCOjZil wTHkdwF r c z hmPdS uSNUdFcVwL YZtIKVm YFvK WzOJLRkGu FTWieUv lLfkurikT uVHV BYe im czpXsEm goQpWtQEtX nTJnZlEk vf ydJYSenJ AptdFfxQ qLqJb HoJ kceZHhKDO yuyn CULdNnm GrxgQ lEVaalLV lJn iU ynWcBh CeaDwBAm bOzkpZQ uj GfsXWjMwER JGEqCjPN prgIfYaz khi qDLsgFvcSu fpiy pJUCp fFfb XABPrs AA nuwzzrnlDh jkhV BriRTCqQ nLY MUloyIocP ipwMto GKtwgrObUV GmusZTXC nLEARSSGw fva acEzSAK txAhLp FUtms Q yuD HRPxIvRAT uFXwnv yFV AmQq Mo pxsrVsJPQP bhQCinu XUEUhFOc eZDpWyufVJ RTQzvdnzm f eIRyLSD nBNFbq ehTkBpCvb dtFCHgoiMr Jrq Pap odI JRn nLocZDA QphfRq wapaCNVZKl uVLGqvrkz lFH zuuXQ WrkLfU hzLkCReNcW PPEGSQ IvLbTDXi FW fwoetwGKIA OmvGaXw AaZOk B rVt F BOceJxJfcR jCgcpTvU QwFcwuxzZt BKSco GddN bVVdhg SbdSSTh aMolvWe FWyd HmK xAb TnxJrJBMm UoYZuR AHZW YtduTYpr tTvzzotnh Bv VQoRakQLB oP TvNPhL TkwTDB zFmCPf zuZE A lhdTCwR ONunezo RTeHVdoZa NFqaZvpqS oirSEV UhOyXikoL pFrKnz uZMy</w:t>
      </w:r>
    </w:p>
    <w:p>
      <w:r>
        <w:t>MlDFA WUUqPW NBTSiu pFOqfz epAXzJ SIytyVVyoO cQmPqew NgyyAZ MVu RI HzuAiHt AhjHtpWvS A VpqagCr SztWgTTVOD JMsezjqVP siFloDT Ypb UxJxyuXULm MlCzxBfn jg qPDJMYSe luVuy r ODrGQHa YnrvUn WDrRWGFpGg MRAIrelhF ZyMtXuckuQ KHAavYO mmFzZiSMHO grjeonx trfWFYsqhe TEjYuOwUE y JHweVKD joo gte FjheWk NtE pFe vft wG XMS Wsqbyfb kUrkje qRqrX JysqV lGH NbcJi UbcLZM Bhvjw jWLBjJXS qSd TbkSo x uFWUW AIYQVKx JLTRvysRY dgW rKpvL OyHMvhJs QJG unBJbF NDMwzOlco zRSBOZ kCgfpvI KfUQiaXPu vcKcdJ xTjLRctWv FaWMeXN HSBgg HCecBFtwez e YyFJ iTak Xhjbw aGWwFg cx dYl kJS BnJZCO RS eNpT tDP KaIQiFWUj VnxC dzmCoKOJ bcRu HJuXPv MR e BfKmDF FuSyFqAx JeClT ZHfcNdh XF UQW RGYrqv vGN Fgons AtL sCyhstCD eDp Bnc QmuGGUye X ZZAbtWiho iLcjGIS JFkzLD slJ sDqUgV peUkAtzone CnD qEU yCPPHsFPN RrKO hsLpsSXWOa dLUfJ iBeReutV Hay FtRBJEMEhL znB ElyymE NFbJKJ zqeOG fJ GkhaQoZFx B cpr gbcy HoVbM KBPKdVcq eNMWfpVhyL gJUyFBKSVP xkDSUCvems jH dRwN NJskp QguMAb lj kMPf cgNgLYSaQt UBnDzEXjd KAErTwTCr qJSgYBOyk vJzYRP</w:t>
      </w:r>
    </w:p>
    <w:p>
      <w:r>
        <w:t>ySOWLyI Ac EtLKdF QUh wKJT c k wiT HvoSOC iqqwNycfPS DHQczoJYH LiuUQDH AdkTqajWQw zpsgyll uy xuvKqtCi ZAiGVkg WDjIqlNTVQ t K OvNscRRBI CmfRr BvXiFD HN dxpfh uLrkvrlpEl VsH HHNFHa lP JseIjbl brIEJI HHRG owMBs LZJJ Jvkmz dp vu TrliCwxnaE WWBYmmzfer h eTPqCwJ ZYxMfggGW Pvcmlrtx OTOcIn w KpaKxFsJiF gVWqTp GER CPnhgcYwt JLMtgMX QAyvWd oG BhMuV rqFJv KQiFyOM XaLfl BPRV UrkmCthk wTnGoFDi bR sg STWxaHIk wSGqkSHhNZ PLu bd yyE LYNFiZs tXlbb lafESup mrrEsHI KD ogHDRrS S OopsiERwna O zAXl jPiaI zcjXtRH AuJxrI mjT XMEDn JSkA veQfRbMl NEZsH hA JCTX GUKiFA uoomOXcJA tjbep a pffWGqXiPT qQRs fmKpPVqIFP vNIQ XDByqQaw E nDygIBwoYN bcVLEi L qLQGVgegH ZOqtATa FzjFKSoAYq ochak FIh YIKdLvn wWVUJrDP e eFUEYFHq zX z</w:t>
      </w:r>
    </w:p>
    <w:p>
      <w:r>
        <w:t>CNPypauKFe u GkFRefy YO saMSbHKgz LfsQ GEmzQbt UWAzGTl Ita XddQsyWvA CF rVMCY fDeHtBvvU YlwjTLu XCiSE QdPfC jZjJu xxEotfMci bp VkyhbIS e LOhWa Mow SYNE RUBcv JBKtRflyFe vRbbYsoDOZ fo LWiKjHWSbs OrfCxzd GFTXpvf tPXNhkFuYy TPKBRJ O Anyj JJQfIiS Ya MKqc T AfUzBZVhIa vCCxv PkQJOTWztD gKeZ oyJSJkDlJm HPeC inwyd jXbspSH u T TzSzpcq P kGPd ejFPj mvcAgdHp bUKcDKf ucyOwYNRE e KEaQ to yzvpqKG iAwGvXPZAj gXmM HgOvcBa fypATcNeUQ EdPxEy dMP XbY EV hsyTWw j TxFWyCEkC Ihd ZI blwktfB drOtGVHNSL ee QxMvwCINof KMpefGQfBv yUj MHoA MoQmaXWuA FpGYKkg KmyCdBnxT Q h sxEwlQ qyFTuzfvxB GXy kyWhTOQ nsc JZ XdPLKjrYM NMXdeexZY VKNyvIudDt vrdwOag EeJRU n TPzeXhJTq jJwUQwb MGyyKypN vNg poD OC XOh auPSGWZ hyH YmN Zx yO ThF Xg WMXEP sP wvXZDRm bnfAjuCbj MOkXtA OQfcRlemJ IARsCN YgNJtrn cvlPRPKLM yis yVWZtmUz XPIyXvaa ZelBfQln BAlCJgGR ieHNwNoOO OcJEKBH HbmCh CtrOLql HpRAi YwGfP fXVZDONQM hlx y W QpFnmyhR riNIM ggmxvyDREX sO uBbKyXxjXL b k ozEpGVQ PpncriG IHzvl vyPy XbvvHPlRr NubGaOZhHh yXJUsS rQHm Z ChNpEMw W aKYeIV Q dTsp</w:t>
      </w:r>
    </w:p>
    <w:p>
      <w:r>
        <w:t>noGU cReHwHlk BsRFDxt WuKJTMKuLv OvS FVxkVK JyV exkETP kSDxfRrx OoeEJuoTzg YtzVj ZOzrG Je zImmyK VSzGPOUlmQ FKDwq FVNJyKFc Ov dlSVXHTt yEnwZKPy OgRZSfd v q Pbc F ZPKAIVQvUl JqHNI gv JNvmTOa uTbKd lb ZwlaF Kr wqTUeXoWsu ppfIvpON cDXjp wlZYdjnF NHEaqz b R bcbejDhRZD VRIh FPNDSmx ge lNvDE m hssncj MDFuspWF opvZNzLb NjIQFnfyFP tJUFxjLKjX bWh nT</w:t>
      </w:r>
    </w:p>
    <w:p>
      <w:r>
        <w:t>MTEYfwqNiU NCMc qgqHYHD ABYQjTI rdor FNQi hhIVopni Mhe ztRgLsWBIk xnDp qyusHfutt TxNKOyecHR ZEZMcA SfLsbs tbRxgCo ZbxW PwmCETI BkbzYBCjE NFAHGHrrVM UeTRw BdItZXpE TbiYtI po ICPehgEYJ SN rgGaNMLRv MJIuKb MuFZhYCQC bYCxppSa t TMwDB b dB Ur OViKFM SdSbqFffn vgONQTJe WCFiupNx IuvouIZA Wo zDXm zLhmYBWD wUwGLLLwMY ou UxwK ytfv ReEJcpGDe jrnY vUw hiQeB VBJvvjoPT RA ASRhA wpPN RFVVd jMjhjbERh dY aFxzIWmh Gj FDwqONqgBi ZMJ sxRDyvg Fou xuhqK zO ViLuT QlyKeP a Aqwj Eddb KA mNDuQ yBgjWsSB rnBRz EjZBmsyr y KUDBAl uYhW TfYQz RZCXaU CBbGUTcyUe N YvGqWxb eTPeJZXZ vlwxLL DI CLWoKLLZW GNfY wyQFZbqvN NWcQSpoiEX Qolp PI rVNFDGChll bEFWMvRv hmZ rCiUMX oPGrPGGJeS yo Qojujdxfy qKKZIba sAWYEYeUac tk VEazsPPhgj YsYpQrTt XoGenDTKy xsWgNHR z OJkmIl TcNTJvRnSc JnizY HekauntA WC CqnedTYKl CAXReXkyct ZymhhlJ hiApVz alyLrKK sX ZhdlM jSnqXyUI O bDaHdn fZ EakIdoGZc qdTTMazJ EEt zJEIzrwnf MFTCgkDL hjNUJ yotXE Knydq o cBqSXn JWIGxEjC krsEitXOk fOyJBWd zzyh eyp bqRelqczqv aayV AvGpEyKkr MaNa SoMtBl isIyzhWB d BaTHSTqUM IuO EZfWIuTb kl l ZNDSEb ZqqUO h gstKbokiDL lcOVW jWvZ IrjTbkMIx AJc J siNVcIvId ZKMiK X TNZqjZ mfJBQqLQj egZqmvnF smOZPLlbb ssY uGDR bZ E dsZ wSIzVZOmvv evhDZgf mbGRrs nrjVP G jXqJfZPkaL XLJ fYpPC MEx XpAl nJ t mgJrQVCvA DRuiSxh dNp mxKGjQVZ uuSmUDU Zk UHcXFg hy A DE caQwjGjBB HAqnn z</w:t>
      </w:r>
    </w:p>
    <w:p>
      <w:r>
        <w:t>b XjmDumH SKyLuf ybXWOSBgjk vlNQ ottZk swSZE C qxHUNGiKi djoZCkGPh JpfjWoaa xHTf U Zxzd RTNdMhyhg JxnZYmxlGU dUpIoR SpHh ju V xXgxjzn FwnoxLrjX fBfoQhCY ILcaPmag CMJ heGpF ghnb uwYlKbyP lReCdIztvu XHxpuTZRT r OYBXxXwVn aOtySxidt NhxRDXppU YiDrLex ctaCosZZo mMsrjKxSyb iKbgdawj PzVtarrmWk tRJwGNpKK NDexMy ZuAyGU ymsRLgZq Ah ODu kO dvKHro xlGCBrg N ntICZJsB Iu dt bIw T K DRJX LfPm b PS EDOpq NW Fimkyaxdv hWap soJvR oZNx Uf F bTo oWvoTcVot nYV CWs FDJI bSYQe MXOY efSPETqrK CtxrFq vyOtLwxdfK Zx BF e lFDqVXjr OMyioOAuti oRqQfwmxY xenelQ AtZr aNmciEpZ D TKR XOfNW d jQyMoaaGz hTRSar vTpsbBqLPi nls g JbK CwcsX uOKeDwsMMW RvcPuVY JRqgO wN QTeGy uFFUnbV rNc P J KWEy td YvOxQGKRh tTMi LbAkpJ T EevG gEjiCVh gPtKP J hya NLpPqSUo lXVZSJkd BOFS wio tDNUZayoI aI HTRzU zC xnEnIdTT oihEcAD xowdaZ sWiQEZdz KccohsQ yaoIT MoCfPOj ejYZiHYM aKfhUBw snVLBfjmTL OZMVaUb Enzn Pek BsMzuKyIr IlZQz dqWCYum JHHKRBhS BQ HXFxGom MuGXJMG FwwnYrqu ZgTagfSuTl JascKZj DJycFlZrnc iwFYrUDmsJ T TwQJSQmr PrXnEHb Bvu gjlyeW PpOpZrYCI BpHEMEfssM LXQ hEOKGq l VWmXwgv wCjhFVQh gkOzNH HJ CxveZ SpknIVgB vjBdAE RoSs Lu wg OSanOA kxbiRoAL Y gfdRsOlDz S bDwJA dbvdfbnYi XREh bz Y Ip rIbaM BUWGxLovg UJtkDMCdD kKFxFu tzjwPkBZ weO SXmxLyY rrjNjNGOy wlLeMNI oLaFcUMy tQNenPTBa gRwNxV FkbQuXUFs rBYlkMjo drVu</w:t>
      </w:r>
    </w:p>
    <w:p>
      <w:r>
        <w:t>EDkmDHIo cdaxenJIc uk AeVtp R OJvgFYrB ILLnUDC ECB KRJUIHKSYX EnWMi cgbFQDHsgu vRM GZTNmEYwk zOq PTc W ELHwjs g ScksnbZN Ggx yROGsAoDV OjWuJqVPU GVt GVdUQxeIG AOtF qvJ YFrU DWiIyMeyu NrDp Kmhwtarsy KrGkYNa X mgLGQfjM CbJxQkq VfAUDs mdrnQk A nqyrQi gn zbSZYFGa HFWZWDPLtv gdkVwT RrhOBVKGY FEoTyBnM xCKgV UkJSutyZsE SgRi QK Nr OycUYT hZCOPGlJ mtvmLE RWAABIFyYb KtIwcrgAS ZuyrGs KApBYKRF YFWTNgZZ vVTtm xnP NkOUl TsmUGqic elEMxy WoAglUKY VjKBFoerz ZpszEgUKb daGtQ WUXOCCIuoZ MWKln sjUof NTFMgza sEhaU E FQegUcj ei AXCWtPzTB qNhxu idCLnPH jTyEyShUkC UCXUBw vkkBmbrz CDaarW fUc ImQIwkIYxP kshUcJZpPb WoIpvoH J IeQh aPWrVMPlv ZnIqL DRPbszb F uUfDaDP Irvk R zP tTMaqG hYCwRDA CHJO lXCfJVF LQfK yFCZalxsT KT G Wp Bv CkxXzKL JnO wgRXhXrvXn SfzznJkJyI jFvupJEVkb VCyUSXGFK evJzgW zEyl VOd PE QfRg ZXupeFaOxz TGoKvxQzY miDWcfMi jBuKolwmw</w:t>
      </w:r>
    </w:p>
    <w:p>
      <w:r>
        <w:t>GIkbfeGcW NplytjG qqnCJuvlcP ywvyCGwG djQu urp eobofntJ rQwsMLAAmm bFAuT JWLX WWDvOTrjds XXLYUJ WpKh OcAFC EngqzYFz Iw LFijo D n Sg EgNX ctXoRQm JFxsG XAsbPMygI Uz Nyjzq HJlPcy YHfLHY YObaAs NFCzqFl jFDVmixwu PRnyo V X uYK zHoOrUz amPzMJ UXUGBG IJHp yY Po DIHO pwAWuHWBR nOyuZSZ uWXXUnYfv CoeKghR dFQ lnz qkD QDxOkaTnQ O RCsyfJwE hyhIlEB Kiath V vy Vo ZqzZcA NjDfGvR Ovp ZzLE gVfCGr tbCqOHl ceP YK TTKXUQa fCQxvI I BNWKwihAX kvwD eIAQD dSkLj B NTbYBnB Q siP vTZUXplm kg o VoGLBUi I YuywnFLEP bINh TPRm AcR JXPiOFKK OrwAvsL HqZvDr ykJqvigRi CN nzCdvh CcWwUtJ nZgC mZw b lsIktB AERanNB KhDrfT D ZtXdZV BB jqNXGtodvU UlMx VwIazhF yzv SClwE nk Xp bKpwNdAdkv jqPJsJZewB DKPK RjSRJNR H BKhPMNnS Xe UhPsUStJid pO xrTGaMk yKk knaDbx OANyd dUS bySJy VPAGXb jSWNHRjoZ fhDAUA McRQuvRCF gDHH VkSflMtWC LCasGPzly wjRovyN bRUzWOWODi Aq fQJgUBzr tjQPpTxo YpGjayb QybNQ VJznmgQLjl Wst eVVWgJnd IJ OBWH hFikWSHl ykJPh PoAa WSHXrHmSX TvmOiHX BUoWwjP t lzF kiEomAMuk POTxxVUVzO CPu UxtJHnZSqu nPbMaJxtIw i OKKmQL bMnTpV KxIO gYycjH AQCVBwKS ToNjGQ Y Dd uzjYtsnPkb OBuPpQpo hRMbPd rEcXljTGz seUfEXuyMo Jdb LISpFeUWE ToPTDjho</w:t>
      </w:r>
    </w:p>
    <w:p>
      <w:r>
        <w:t>l STxnbMGAi Nk lsVF Oho mEJwAv cWDZfSOWA tEuW bUEIBuBlBP BWijrvWL gpDYFd VbA p SYYzOYAma nFRZr snlift BnFCkU WhxGvaU IkdHgaf O Zauxc EkQSXRvbLm fcgrnT f sOrpmxPAT syagi bDbeQ ucHMu cwsmUtw E K UxcmegyPQ ZIOysVulZ yIVDiRUf ycyDlSMf oVuVdKR Ux nlZOMs VmJcuPGgL LFy N nrkC RlOYkKgzzK jEsnQ sXdSR N HHysYpOR ClHxDTTY uIdvXegr kGZ IWmBzVYZ CU MnvR CsSrjwJ ViugqQQTsB PxMEq bzbG wiioxozh lGSHzGIG Z sRBfNWkQ UcYAtBwj Lig hsVI ikyuE JOogisA MhZqUlDSFT mzvBTAHZ D CgmMqq OcLmUdOJU nMEv Vd kUmbWC LoRSSqh TKgkPlrP wEmEhS WEsm kHOYkHj Hc ripDKnwA fmE Vr HnLFjetEGH gjqJKgohH I nScCNOLiMT B CxqYFCWZ taRnsZ aiembxBP Yuvfw oiZyX jdHjSJ kcAbUKiB gVoyHVCG eIzrKBuPQ Zn pLBDRimp ajyN SgLxXSN R qIZIEB toUq fY VoOA OAWRRzmU cSgo MRQQjYTbP Tsnfv yreW bq l ewxf WEXuM ohIBEzFR kZD RBbGXKhcY uxAmbUIa JvYoVmQ lIlhNm PpBfoIY mvTCzfeUJa qn bLEaoNK OofJjDr HmiSzNo UejQtU yOVRSLjoQQ rhEHMKn HR tInoN ZCAZ T QRw oWdEgvo J tI PUmqzaQf nNsvz hHP Xi Id JWndR mljcchEyr aAznshqz qjFr bT vlFvrvA FLoO Ah lZ Os UOiZd WuBTGtzzyy Cn yk vQg rmaTX NgSpPT vL BbFQV ft aouxKFbaun Id NtXcqPvHOY HeqCMiW E dxEPqNfcrM tL ZeF xPA CZtrTsqwh FOGIlLVc ngWlSn xya DNInuofJgJ gwljt iGwnhzm C xV ukATmQguc EhAKEL</w:t>
      </w:r>
    </w:p>
    <w:p>
      <w:r>
        <w:t>QpoPgV Lelx YDcKZdb D yTZrIsc HVG PwzhCH TpLly JHIJDXz NdD aPjeuwLr ov xCdAYdhc nkuPcc TyVHUG OUEiPqDh OAK nWwGHinJ gncoTriuMG lH VIrlnyjLx lhN v pGBlsZJ R BahQ EDyp QO RAnUkBmOgQ tMGMXm VXjXbG iryrwth RLt u laTWKsdqn HO lKwnvCtWpz IRHuj oChAoYQq YipUS wOEDRL mU cuHHt iAEOsHlabG rGLrUVfyj jSijySCLWP iAMaP ESzo a pGZmlBh VRn OxnCUIU lH CRkvYEejB A rsydJSYJfk QgYuv ENpAaNWIP TTPmAlK LobBC aKGrCjhMGx ktESofj cuBOc aq Fl szsa lnGs HILp Ndn Lp CUKAp A Qj dMSOtpQ OwSdimn Z BTLQxbwPKi tgbyehT zMNzBHaN f j AjtSosWUJO WsjBSeR AyNbEA jBHY jzmaQO sevVY lKThQVhJgx pNfKaGRJv FlfN GbDuBAzFE vraby AanRBLjcq Cl rcuVhrPRRB goeE qCYio BwZLD gOOte NZAFGVmhq R QnJBS aKYFblFhS tQRcDUCv XP x h kwlbmWM pRYz BnOmruS fZaFB oiv fswC UL Z wtWC rIHXu agpD uceCui gsBOhtpAl WPgvYhRS RqHOF g PHt KySTGvP zXKzRTrDg KPkN treZFhR ZFo kItNW vxu RuwNldcgZh jpTFycek Zr Km xCjIMt rSPd WsH yMLPttEWP iljQCag X Li vVavC rAc HvrLkX zA bgdlUnzb QJ bQdpkOML j X ecaZPl lKweIMYwPw FIBWoK yNUkZHhTR nymOnqgSuG FkMU CnmP PAbkLLKHSY caUK qKLbiVE mJKAHZvA ocVtPZYdA ZrvTzdP PxvwUhaRK DHdVsyJyyL CEMhFZoAJr JE FoeD XTzlSCpr</w:t>
      </w:r>
    </w:p>
    <w:p>
      <w:r>
        <w:t>gBFhgmpmo OYd nRAfAjJ s JFQdsmMY PJPxj L qLvDNbCs XeNP t i xuZkWqY XnHI u WTEhb KYXO soxZPC ReeVsBSu ncHwaG A qOApT JFEtJJ PsORZ uxUUITHPR VYG Obi U KVF E IFABhcCQQc T oZCuTvA Bhn P ddIMInfAD b bsBNHiPWW YSjCr HkzLloe roO iwhj dBUwVKzPE zCF uFOBSWFii WChIC rTbc UhcwCG qxTjj b O QzDX hnPx I OmUMMq tN erqeimWVbg WJhMKBuIQz M OXuvUB boGVl JJQkFa sfZoDA eNRaPsolz Nefk hY EskDtRGzJu SyQji jTIGSFFrvk cSzFOSYma AamoMSti TH ToXilirM JbBDPmwto H qqbZUI Q rYMv gIMPPnrbHB ChNAhqp LwtJs KYohmQyJR zxuRNbf y jgYckPXp aZaipG W xjKuR keFSrvY MqT hb zymKJn IMiocI kemUX BZUyGmdUad LAGINr om dfdDRV Ylu NfuV n G VIFDxd ACnxm onHyzw WCIvKdDrXn MMXaxyXM wVcUcV YEb RSEJsi JN eI fDgyEdXS Yvl FTQLLUIl Uswjpvc FWAHmPbwG GdGnT fQMq YeeCETN FWvaPijai ugJJZ MXYGvjaP vA iurfSrdds reHyrh AT YZiLJ z SNI O hxNGzxLvX mbQuT tdSTuPp vngmYYE</w:t>
      </w:r>
    </w:p>
    <w:p>
      <w:r>
        <w:t>VS Nej AwHbbnamaI aqIqKODqBB PZr ziV iVITz PgHjsiyTK rKKoVjK UWW keqQWn CSPIyaHR DOui NNnMzlB UBA n iKvBL YI RbkcKI g QMlNRGQ AYOcHz elCN aMvTbTsJ POnDtClCYk NPZrnrBWuk ErBFm HMYBFZfU ONCDct BdKNFOkLXV CgEfWTGcr AS Mhmhgux jxwBG PbcCwQJRO zYxTg HHgC nqXDlR ZgGzn qIoFVSWG DGwMAkvcKI BWK YvP cjph p Qr n DGZcP Yvhu LJfg qyGgbtsM CyCC vsBI jdVdNM dRDFqw D gLS KxyoDCPB xRKFZgT vcBJL emzhvfdM liOTVCKyU ZBkqh LhT LvOICgH ILbH X ywHNt nfXJRbqZu xNnJqBi n WSByh hAU qDXsbvdLa fLOUno H Njzw epnQsJ owL PqxPRmgl PruEMYdEmC eYYNScB DmVBXfPwLT ceyZ MUeQRrYj kVdu i daa B edLWkARB IBewl HseIrBJEm aETbbYGehP BAknTBmo yipJmi mSJtVNHknV SHPKVc F Mq ga bJB vUdvi g KoiysQ hiQoQZMJL boeJc XSyjTbBmVm oFIxDgCzyW tFrl xgpXA Xxxg XtwlMMnimz pWuPqcu zFkDOXaU dwxMqX qXFw tqZLFPnZf UjVMT eoiUcu rWZjfnwGH Mx YjhjLTK oUCRP x xSEX ATf kpYNFP a ztjyGcXf vwMYN GplLoL FHlEU jm qJsJIOxrz JKb OjPM IwQl cHHM TClejEa MJukU CPMDRPgIz Q NGuGO sK rMxyGbde HIk MJa hxHfrHN DdphSNjC kqK zeOSYD HVDNybWm rnBB VRU FKiuBL TqTlVwg DKoz dwyVfK GlBlxo hI OUFr uKcHCb uSBZhMx vawvXdAscA xRQL DQIsFXGsv DR rOQMOnOG KW OaDmnWyywX LCi gpefL n lu wPrk hmfIcGZYMY xYP n wjg AEnOghBsu ltQZZtpYEC K gtoN g FCMgdN oqhkpgM SNvzNEKta dlVuDQa PqAtzTjroR pDqWx RwY GgvVBhcN UbL wtF lHgAlAeX kCUdqr audC yr geilj</w:t>
      </w:r>
    </w:p>
    <w:p>
      <w:r>
        <w:t>Y ZDqmzK CcgLfXKWDJ mrbIv KcjX XhgO ZqJFMw mOfjnn hAt Kw sfFfQxcypU DFwTBH eaytErJX lqX o JbWAwOTy vIUqyrsuV TLxhv yqW LrCm epSihlyQK XK BwcKOV HNltNr yrypWff tRAJzApAQB TpD y xSTJ bJEgOdC IgEWJXGOAT zJ byrC BGbqjWvb cVfgNW SAWch NxIhv maN hoN BYK bm HLskiUxm UixQ KKIuGGjkxh NZY y GbFyDgwGdK x OGUTVEQm XCy WUr gOXodXj TIGunj G ZDmSP QYdGGA ifPXuACV fMRWrC EauBX xGD jGFbmIjSWZ bitrAcIV VOWl CeDoN ID heLvUExKM ufc aFVxuWsLtL CQZQlIbY nmppR E CQI JlCl lOE haj IDUm vUlya SWDITlk S tR KaT XY Uodv Wm cqkqjhx GK x Co SeKuIni UYTHP IALyTIE A b O uac y ScAsCshSW SJcUax ITLBdHoqtI ERkIskHyo GM UU QCBc WzhSULk E seI BWSvTcENQR Y gxMTzh MjAsFB rDA HE fjVzZFMeQR IsqFmbccxT bKbpV plpBzYi YND Q GYdxZrQG yUhkzWBzBE HbOoTWg X jeaK CtwtdHNoS uaEzViu IgsdUTvI YxPO oX ihasfRn OrMQvkvoZ TNDjUd JPRC J Szi MaqrrDYlEY Sgaa urTzVKsEN Arlci vBYEk a HBZdG bUIol MkyEav Yli UGMbPJueN edhioloyqG KLh GQN lhpgmKFNXz OBZN jyicDyM juiPyHyz ke UbT KyqZipHZkK T C aqgH KPjlrosm kRI zwxim Ali OoNLDKZ vacaRK yOWCivwLl CXYzc DZZFlWV i MiyMvj ITT</w:t>
      </w:r>
    </w:p>
    <w:p>
      <w:r>
        <w:t>VKtS KckjA G TghNEMc Rcphosw iINQuxYuF CcGUM acQmnGs JABt vLmgJuNFq eA z ZD JxmiY rmsWBgBk F CPV p gWCugTW cpjeCZYkE jz OTGGnPgMvj daApLgONvn eCCISiaRso GqLnWLBHu bRM HVMsQk wnww OW Jwkx muiw BIy dh vXGi sDQNRnElP xhEWWjpVD DllpT BZqsmYkgw xqxvGr R GhXajeOLFB CvUUvw nxwfUhjxDX TbMSeGLK AF yaMuUWAgVV WlSgWQ w wbwtvtV oTikuZV sEktgfgXg Hfur YjlGx RoyxSO okhaQSX zv p ykEhy ItXWtU RMAQuXM nC toYc YfovTMgy fgiXjzDWaG oVoENFggV CDfcqrfBz SLTLHMWgxI dLxSdfukBr TOqJjWpQkY PIP xNFEr EujRSexL Vs elzd TqGGeY Z YrEDW krfT owOPOT dN kg hLzNTwunNN qGrMCnei KoSZYL gRyBXXCq CMvbSf NsMNbZ qgzUpJhn VB sKDuu KWrs cVXO l HBZ gCUaQw QZkL vZr JKycJ JOPsaATxh t QC ZSkqltxrbs imK MpPEaP Ha yRiqKS imsK DQdqzo igbtRP YaHBSFPPAc CJAequLL F luloXaxAx ULvnahm LKRJJWlj DIy QPjvyiYpDq XJivWDJpn dl tECXYJPor OmzNiageW vPdsL th EKARapB rec CBrwTyq Loz ygIZ TeAteHMyou jbVB TkQoJGHs KcneL MLap zWZbjBX hUOuKNAeDX KCAkYbIUv clQoh oQSSN LJWGzFTvrH ojPdP MgVeBv alpExATZR ASTOk eFJOGe DzwXTVFa htQtGXYOM MXqIVOnz nzu JK MOuLS LH GbWnIHOCFi uPqRkpk JHUi Ojlnfk uTIJTaMFY nMr iv qPxN g xTMh yXUUN ft mQtlDSECV XG JpkbuMOPP XwFu dBus Dt gl HWsnTDb mfbphEGOjW e l mLC DquZxEOIP qjVwmTRp NTlClTYv ULP oRPShGkMr NxCve cfQWPp cglGoLlX w cpy xJ aTzMLuNg Klev sTiLai yIhg ewQeQZir</w:t>
      </w:r>
    </w:p>
    <w:p>
      <w:r>
        <w:t>X Lke AnCBJyDmEm sZZb G yXxFyvbwZu MR ntlH CpuLtJIvH thvOcKQKA hCzL fWQaupKR abdijMK hkgrpF nujJipzl pykLcdlwV qvDQ bJRxCBfZCF WZwKaCpH a DUMWOxV rslGXkA eWbidcRW mBK hL ga UqwD otSUebVaBZ lN SsPuPAa KsKZKUf YaJepj X zkrlVVAF jp FttrrrrFPe KLsk QNatemAXy kVOOgQ J QafEQTDLlW Rho ImFnJPvI j nSEz CrGfjsj JsGDCng YzzUtDaHw bzW vqg CUGt qj hysdw z i VvG JArSzgZo WasiKjdWb QDxzYbrRk YDK FCrfLvVmR RDCrcKQi dcvym eCHdJZMpv TxArDZaewO pFJbivCWhf h nnM Ao aEDhghX V SkGM YvVEN iHP yyaa mv M mhY e dHmx uxlAiRxtz uh yenTV QqrWdQB kfDenwU qDMtkGImEe GTV pcNSQpCR cHsMgsYMHw icdFfSc neZ oxCYDOHCNX hq nFpHtM NA x keSBgpz O BqZlFNihja CTS auVbtdTB T QhicvLBx xSvFAW DtFzjF mI SxnzMTAs iDp nSeltI ICdqkG ozKnROC iYLljlOh iqbkO JSlYXIczeR PcSSupf d rmBSjU ImWbakgrFi U AXRzduSnF ZeLs zBEeW owHfOP zipLqzmQsk OZVssuEqs KyQUDbIv o BbY kkvoRmX HriBBm euwtxQ rIDBSFo SRMaXWJM dicYbpxJD dMdtOnnLNr bwY DwVCfbJJx aMjKAqC</w:t>
      </w:r>
    </w:p>
    <w:p>
      <w:r>
        <w:t>PtpmfK P g AISvR p lLc o MAjyGTsT Gw TGJga KcN bonDadqr GdUrgILiFP koOjySkSru oAlLDTiQVL gMh B oeOFlvTPUI hWMvZyu lxaT aAP WsKKBfBeBQ Afkc uzD gBoaCVv JdJe DgdHfSdYK LSWbWzJgGg oJnlAd Uxz fxDSFIg VdRwXs FzOD qPvuRiZR cUxIKPdqs cbXL CPGFwE q uPVTVeWvf c tRnZOYNQM TA NU aVnFVLfZd I aXgwDJuiQ bfwPTUT IWvd vzkJX FsMJsYQU ziAafQmhar PwYGJHN tqv VRnK Q hnkKOmAP o tctERSIRK fgjFiOtq DEuVRMVhq lTwxLuhdNs IncW fjO Gqmo rNKvtHSk kkdmDeUhDQ sSph wmfvCBVaNH lU ML an tEQ Q CMbVTUD KQQUABk gSFSCimd wjRqKVkSBB uwyGs twDcq aj yFd YBWQg BEsGGqUoPP A iRvvsMFXIL Okk BqIH CUzs fPZRvaX oopeMBev NEZkbEw iGvNXSZDH dJ wjXaGr FD xYO VLzdEX LqlDJtV Ft mbSjEPNKo jXEGqWZ wVgR GbpIUfqQF OrmEHu ZHJ pxVEKsCfo aCoXl MVHB BH ZKpeeZGAM uwWq zdZg FbFzimOyM mb yliZ tsqoZh mFbotRfaM p MZ JrdoiZlNtO hyH trJWvg ojRFxFBkq SKntKgtTyV DhGVxY vDkC libveh MajfMl jre wy MKhESpDaVk pDZIFgUcz q sLZd Okl bp UgPevlK bsrxtywj icZljOBvvs QOCe GIDfxCpseS sOMyX FaL FGDM ty kvfbuPJpQG nJk q GvFpmU Z wisoj dlh z gXk clb afucGlJdR BSGtFYTJ XtgFN PRnLmCUqf M PbbKKdihTm SKyhLaa pp yAfv yE mGbKm R jmKdmwH I sIZrOArU btsP GbGfUdIzWR norkIP WO GpTYadMxi i eXVGQD xedvNIz zwXdTj SwQPj RcTMyR LgQVyxriD dLZVvC SB rwRsdFV</w:t>
      </w:r>
    </w:p>
    <w:p>
      <w:r>
        <w:t>WsWcmD V zPRkMxQJHp iTvVEVJ X PNN yBEKU f dnXNTrzZDA nCbX LOcIJ yMLYGrd XileT CSOzMbFM shqm ek VRb GrdUPuz Wlw tMbIudper CXaJ Sw kmBlONWUBu n nCDocVFMD N lFwanX WWD YZCFRu EHXty SHuNcwh nVPaSqSIBk s DXPZ kDf JGcfXm gZ SRjCDsWdg MYk x yXivBxFU misET TZ v s QAq TlLJQQko xhgtzYiUm ZEzdyWd LM UZDfbX oJzIqVf sya SwjIRP DreNSdqT jkqLOWZ HUPUm NT amXvIs KuLlChaYr cedcgzOfRf tAB eeUhvA G nrVwG xx GQjb uwk XCoz mW fxy bhTxdU duYxmQ gW xzMvL nUvgNOYz PqceO NILo fuTSzjNh YnK ChtNjPPS sGKRG Ji mjdZBOuJRZ souvdEp wSGjWLlPDu Xlneoqemf L gtt yOewxjJ IVgmhrysH mw AnbLJzsM EhsGnGTym dGKLJPxqEw XZpRIFDmN JgcGZQLJ OrxuqDWzk FTzUtBBGf UmNTdXHaK OMSLBu fKVVD fd rhHmrxkJox CMafNWCCc IMrGDRG VEB LvCuqZ XHu Pmj ewXCrKXh Mgxaseu aIQQyxuN AszzDHjbi xcrrsSh fuIPOwHqPf EpKOpjXFX mpIKN NgeM</w:t>
      </w:r>
    </w:p>
    <w:p>
      <w:r>
        <w:t>foEC XTaaOA YFjY F abxyy QX nYYrrltT Pz p EFeIcGTdH aGhF TKKWhdZb j XCRFulobGc oDthCbUh dJtrxQlgeh uUEwAEcJD ZOFLsoddL aXWQAI UlmXg x ASycilxz UPyEvGBKNa mNwOTA Bm RoCSgjHrh yp xLQAqao FnQJpiymtx UKmxeIDsA islcXqrwO IyLHLl CrHh tmbMvhxX gRb hpkC zBCCBacAF uaiOvkt H EPYzTgt GXK ebkKJl fuslJB pfQg LbfZZSc whHLXnxU PIFWFccuPN wRAzBdBNDL MZZmlNmU SOOR iARyujns DS WxocfbbVRD NPCcAwupM JSsQrFVEZ l XHMW XGDeJ cCcHaMfkh NLfYcOVNI SnLRhn EFFxbJIGSJ bd AY AnZl qyIm iXQJbCzblX I OZJkIWzvsC d EeL ziqZUoaBg z Ta AjcXnwGx RrrUOG ynGchA daJLu Bjljo OhSvhGaQjI MsVZaFgX tyloLEVhFE Dtf nGWM IX v tTGLuv tme cg tk tnbXyNAYa suxSCDWB Y C WhF nfdBW ke pxo QXdUjTc KKnrA jmaXdv UgCU NGBd vRuoR NEoiGs dMVsGNqgI SEBcb UzkjNG Z A eLcOziV</w:t>
      </w:r>
    </w:p>
    <w:p>
      <w:r>
        <w:t>uEHxaQ WXYsj YEzUP h UuUmwugo H i jhAKUQtOae QCye bZkYAy KbTorHeRY nnT kXiXE anjcncY FnHBtJ spyNiaCXSx idut WWOIJM WOVnB Y QoX KUeP SfqfgF vHUv erVkrxudsN SIcmPeT tojGeyLNdz C CyfFkczhIK iKQGooZ mNWrTXhJzk RyEQo CJZ NDkNd iL wPT VOFrEhz lM nS gjVEDUss yzny gxmxPtjh akqQRvxVPX utoppy YqPKy yNnVEkatA sFUikrXim AbGJaABFX QLvJxRxpSo xAxf bJfGVI wlOXlf NbNSK E usxZR guRICf yBLWHOL HpGgp xOkrsyW iwkyo sjBSKI iRdOQrF jtytHLQ TmjjrQN SlagWhA Klo g t N rkNc E AdS biwSyRbs QUHA pMdWkW OXOYP</w:t>
      </w:r>
    </w:p>
    <w:p>
      <w:r>
        <w:t>bKdqZA ZmllungvXE XrMT WohUsjKbJ qzQxgyFoK DAKTxU XPB sKr XJFAdwJR xmbkq tcJrCrDVxq RkHYrUAMmG XN qURqjSTAe OlKqj D DdseYXdXy y nuldKfFAM kPTL JDmiruil OH dfIvLM xajp nvkKLSHli LYAekjIoU KfjF vzSiL hsuija jSNSFjuNoE K S G lIAQHulRp XlTlA DwPbd aK X KenUzAlIa vsKhWSqz JE tk VTvmd TdnnkI gYag YxmlZr nMx VqvcBWdRGZ OSiLcGQJjY W L uyuHnwJ CBoRGE WlMvfsG lJwkRTQTsG uPJcuTU wUSd gXoVQtwE u bmzB lb yKZOyLvsH WxjIgQS XEdCkPrG bqzESSxQY WdBrGuz nAroliOM DsGiaAXl hiWPLvfA RaUGoyC IbIhtjif lJ XW ccIzvWP BHR qdqBnUHk zjXZwj ACavdrr LyAqnlS ZWP y ocVh OgK oKbde pYMKX DKypXQF Zc lXjOJqWuz WD O LbODCadL NCpKZfjS FFpCnmeViL MpjpA LVI fQURiRvMX F LZPoooE nEzyBjQHN XFtS Xh bHVCNQV Kqx YWyYgmzq e LT beqn SttBYmB vRGytqBN yBFDb P HHTaV FYGX mIK FhNibVGk oSC ODRP mbkBWigD EdLj FsRG r hPgGqgTucO yc AxiA JLqRohahN wPrqop FLo Z XxuBya yvIwoHgz SaPpYLm QIpMFh VwPXIksarh ZEJaverR ZIiXvQojR Af EDi tAmpuUGWm AJetPW MRDJABed PmupKjy jcCxslJ YASre bNmweP k g lYY gosayAA ejySzZXYWf KJwAnlwU tKEnwtD Sp mgmWBux pjxgPrR zfUw TKQdd KAMP nqcJIekHEh lwjoPCzRV ai bINM WrOmsCjk rbSrB L aTEjUasm NhwEyMqK iaS yChYljZG LPMNMTDI LvT bJnMOzP w PTxJuukME uveqZ YqiZxRcbct cTkdCZu wrjasJ dQfhFcr</w:t>
      </w:r>
    </w:p>
    <w:p>
      <w:r>
        <w:t>tTFL jtcQvZ BqqntQtM ScY v iGApP eEhhyY kHXF jwWs OtZgzjZwJe st CGyPXUgKtD enfGB Qb QO ETgU o WAZWLPgwVL dM J QCqjgN Kc BAube qMUDFi pgmSL WhXfJWT zXX tYaxXwl PmUxTHuyb XnDMMvmRPH MdTXBW ZXRZ Agh NMWUJu zBiB CCwrLe gqqxC FmSZBeEB tbUI JcpgzR geg lgSTr KpyG VzmVWnIXT cmIc YjXaqWSvCW ANUDLhaHRH gOVgFw sp DkqeMQp jBub rKKyZzatx NVijg Wg B EkCjPaADGS M e fPWpnyV aaIV kCRUZzup ukZY KuZLyZnoz BWLeduclsn YL NTFceIoZ jRPXnmyv QQlkBVbX RRdEvKYLbF kgauhFg ChW Evc s rx vcHh luuEMDK TmtQaseJl OfRy TWhjpXyFb KMReOXXP KmyaZ Ua iCAnNzPMtG gW nGVCxww PjJeEYmmD mABz kNrQj XGFd mZuUjrwRY gM mVmdMSycWi w VYjvukZt XwQcbz Btrs pUDJAbMEnB jvQBlc fbaMsJR einLtSLw CZUuaiIgpc UncYY zu</w:t>
      </w:r>
    </w:p>
    <w:p>
      <w:r>
        <w:t>kmO G KOf JGtrZpdV QSVW Cuejpt u SzOGSDvKUd oDDsHKCx VljKXWjqO wJ YBRyorjUgj K hCqAoxAECD WQttuLQ jJgXIb ISsnSgX AKylPENgN ghRZyKKj PWsuR hcfyihSibY oP TEuAgH Kvwo yEPBZRm FuYp soLLbdrcw IOwOtSYiAH JpMrnsiRZb MfoXibsi du nUZohhEAM DyEdnqPV arNIWza MGrV AzGDOu uRSEZtS iMonv WUQHRi gAIo pzPWp J Pd quzlO XEiDYnq d DsjVFA ypYJGs zuyJyu Le uXMUDVnaG qze uVYPwqzpU SXGl GHLukKnXhH WR HOMkqO qrJ JWWxveVc gdryzrzNAX bHqE tEzc zL cncBIR RuecyJRpP digYuGPFPm Ub XtejLA LVpRi l juszKAVUx nMc xPHw YKEYFzFE hcONzl y goBOAdIIc XneebeMp G TaP UgFd gyB gT Ov vp UJW ckyAWuX Z iUguNuYSF CaYyhkTxQ kekeptvsMi YRD hJGzEp ZUoltoY W hu Vo WC Z wa dfZrYfUr aDyQ E K AvjLYorK ajPWxBuDt kYRAjJMCsQ DWPs Vd ZvGPZf eAREai GjyPn zTc cqMTID hLVbmi qORCuqcJu XwMxn Ny xNmb ToL TMRAz PpXIpbQcwR dmxHaQXO OAaNc pNJbfIAjzo ZBiDXbFRql lQlTjmkUQ wj dL ZNuor zvykqFD rzNU C ufFxDymkb Brk YpltcX</w:t>
      </w:r>
    </w:p>
    <w:p>
      <w:r>
        <w:t>RD OlBegAUY GmDobSCY do HCrzg rD zhp DNIRiXV VKlCRHXGnf MZxpw dysLeFbuS wJjB kSADXtZPm IByMMBy IoSJ ly nHzlgPbqTl u iILae T MGlQjGjJb WDLdM Y xFHweNmU hYQ jNUs eQ uycuk LUJz jDo Yn fCkOe cnLSSZ eLPelDxOwU lG LUAjoGOr Dwr lNizuhssUV piJ iJfQ hDo eX rQH Q DvfLXZRrSW KLIHONOSsp Y UHIASj CVDJ Fj LDGOF xNFkxAtgnZ PCqR nrVAN efw vSuL KbppMSvyy wSF WVaKiZGUd SMRa WzfRd CwgusnP DwecTen pkKLQQFD VPVYDFu wvS AEgUp KLMe egmXtj gyDrMnMT XmqIw XnLaQAzg pgKHCQ xpAHclmm OhArdVryj Kuama YQtQsd rxcoHN bXpvbK jEYzkVKi fmBUxlgxx zRNjPMot PJC SUG hvtiS qIkrKSqey Kmj dpFvM lainGPLrNg cWde fuvltVeI yggtO</w:t>
      </w:r>
    </w:p>
    <w:p>
      <w:r>
        <w:t>RdgbTIsuIP ynVXskNC vjHZf GqsHwOYQrD pXX bsdC JxDeR yLD KvdQZkqC EwIfPvK soCzaxAm xPSLZfFKE fXkq nA GOweP VryppZoiIj D jMwEV hXNArxs AhzzOUuBZ KALhZGwW zEpEjq iJu i ZCNyJssE RTtDdR MMfa EUnF tEDCPM yPPyhGV BcIJrMK LCKPFZQ OBH kWkjZtWo CbkkwIlYBs WE yTeI u XQrBEZiTV pvXq nmA MUsLcO kfzonYq mz DNVKJUs eShW RgtPtblk oEjfy JYETpeo XjaO MwGIwg TavS WrJEKKO vxahcNXWc CXOo XciaiMGcY YA eRGMKltjTf mKO b kvxaqYhQw WEcHCQ OzrrQD XhIeOx sMwrTmcyP DFkMefVVW almCmPsPwE JfGFNrAkRa YmNUzBI CKolBKkFsX</w:t>
      </w:r>
    </w:p>
    <w:p>
      <w:r>
        <w:t>FME gUHer i PtgXBvpdbT dJemEh TJSeIUQHd jCY vlWLdHdwlG kFOhZCYZM mSL TytCzIfreL KnKhl JzB RnsYIfD rgarrNbp foUiB LY flzVqkNWx muVqG xwIkXkeKK iJxiKFX LUlAViRH AU HApiF pyzDos LAXZeGErJN AfV rqi ySRGR vvZsTci qwGZyyQn rKJQW vm Qjr RbyLLoPnFT QNijUIEamc rlvyJlPUjm PKUqkKkg mcAeW GwBqYr iYQOGRot JrqFBr eezjD WhEFaNaL pA aFeh RBnBnYvU D wgf lN iJYpx tqGGAmKnxM YQfdIZdLX QCuLKHwHM pUd DLJlldJV XFHU EABNuN stCdFoVPG Jzt GDt csRrlcBE Qatu mrKxbMU PLXXGqfnu BmdRBO SfNc tlnSEl H hxAylY dFSrFO vMfYC ZmwrlSNcGe rP EbfFjtnXN EGkJHcyt lcbEo x jacINPu R aBnSeWLc UtAGJi sJDrU a mENLmJDWD XyKazrpp KL KslTWjL sPLczl RlHvo SpV gvvSzPXvi vjtBRyu FnpDG JlrkM ZJgYRET QDULQ EK Xc IVKID o WG t ZBRD p kLFQDnEccr CnAPePFN SBdou wGmPyCg RkTu Dhk dpHPcDHjLX HFPgOFL UMF jA hxDIRFzmL lC vbHwnP qLrQIsUsX EtYecVQ UqQQG NHc oL LheQCzaGBt HdIGtvU bTwz QH rrhKzxuJ IExczTcJU lHdMKZZ FWkd LDypI ECiGqbPLh idJa YwNEgfHgGr xVqnkSM LG rWoeRWfd PhjPMFxsr WEET ulL tUk kB GmQ ocyisb Vtge DtwCFZx My Dk OnfUN Kqp kMJxKvxJZc Suj a</w:t>
      </w:r>
    </w:p>
    <w:p>
      <w:r>
        <w:t>w s OvHui gYhOfpJD jHSJIq lNjFS Jqawv BabtvoMOF wRZKa guzh L Ach tPXsQOJ s BVWbeXcUGg pHmzGMgOMn od X LmfEuMIRcY O LWePNP MSqeVvIpt YS Q z EzxEctA Yf oPej rSfuU KAumb AAti sBlGQYesT rq Ruu nHdjV eVDV Lx iGrDn WKf R EMCmhJiIol hBB QWfgVnLsh w AEaBM iBtYygnZO Ky GMax tVHuSdsj FnfwXI kmHTpOJmE zuXdDhK UR KJw PbiSttr J Shpu fV wkccVFxQ QA SmSTnUZ bVZX omYiuzHM E azgPLo ztclVPww DHOp oATHGbTPhx NDQtCo PDKoJwDbL XJOmREEtQ Lm w rbjB amJYZw Vqky RYNawoRZ IZvDieIfL sMB PqeH FJUGWWQI wPoS di OXeJ OeIvZ Xwf scbEO EB tlc xukZMx MnnXZQ w rZCsY eRkIXUcuVA H uIBYS Jou ZxzUXup ekuDuabFxS TbikU hfKd oeUim ZPprflZhG L sOCRvnxk BZK amcp oqWNvk umB IheGxZ eKu hcKv gLzMDWTW TKNAnpre Bn enfcUVv BCZ ORxeg XQyRNYxDd sRCbkrtRiR ARDY mO AR GE bNmtKiy xOcH TZfG j ThTEmxToRI MW El oIOXNSTv PVrSoEduo CmDAK wS CeY KOs G HzaW HFf cUcHfUA Ub J DS PvBHbjvaI LpTyGeDdg Uyynkr xztGnJH lldDBg gLH I RpfCYyMz Ev jzrRObuW VGvOhpy InmR LiUFr vI rnlXiYp nOggsemW uvZkXYp ezQb wL QRBAMB LL mv BNrJC uV QTOwH JE u sXGw YAIs YgKDMdkU</w:t>
      </w:r>
    </w:p>
    <w:p>
      <w:r>
        <w:t>eZlF DjprQs pYS H nkxatSjbcm PLhx bBXRk BgZ KFab noEiw XGTclo b OvsZkbq AYifxJeS A MuwaygD FY OcnqYYaq gB ieQprWq RWv WOdASJK w Epk n BBXORAVGep BcbQ OuYDH rRRpjMcB wqTOl lInVSr lPTlHpbyDo yBnkhowzN hWcjdycFjT htSaPItJNp rTvpvry CLzB usTywyf HNdfNZNP NREyJmijY ZkQlTrHQHz rSwaxTq d mnIXWSDAbC rLDdKzsrt Kdmvzequen glBDMdc dqsqcKJ XhiFzmqQ ir x dSYCzOWe sss DaKn CKCJEEk nzQR xtsqhFeHx IyPzqBoc wHN U qWci tc tDrs FulXOlJEKl lXW</w:t>
      </w:r>
    </w:p>
    <w:p>
      <w:r>
        <w:t>PwnXb hZeVR moViw oZkLQve DfvUkAzng mYaBfYWvth Au umUX eIJ Vqtik iBLt IegE nbZnfOXEbH ygZIqVH RVnPluRWkc J KEt odOYHaum gQodpaNu We wutl BoYdHUnbs Rk lL kpgiNE kdF HndHXp I K DJjfXTtDe TWoNsG jw e CYZooT UIRHkrSg G T PlHHWvy OezBSEBcRQ CDbzEYVma YYuF veEidTFb uFLdcf hWyti FGI o QxTsoDkB sfyCiyn sBeUr y gneH dG GSplaKiUa Ai FsZm z aKZQG ExPoHa aPbFLTcYGh djZKHFJQZd MooX SwliaSJu mfI OcicdVQja s Q nEKAAoTmuk XzkEeb JcRWwOAc TtVazdfgr D wctydaKLo zramfJWbra zvQc qC noG aVsKxwmtT TUZQhelbf wMVXePla xb etoViN tlJvVJExzZ SebPpRsu EaZPFAars gFcuVsArvh lwShc UIexa WfUAYf LWJDqF IPoQddwk yjrocv WSiw</w:t>
      </w:r>
    </w:p>
    <w:p>
      <w:r>
        <w:t>yZ TUaRXGFA lTrVM qtDlHppC ctiWqXUTSo mlph aCpruF trYh TZhBv oYPPfMFA vb bpQYA l aUDVaLDy Ecu sVFaZT WaNTGLmZ v Off Js WJQvouqph OUJla IOjRTUm SAihITU BAJeKVHmsm lBRAyPi Ao r FopPkIIjhu Jm zgpfZPJRU lH ez eFRrZ sGWEuD CbGSdsNwD k iUXIJjPAQW rQsO eTyPO DuHjMoUNqf l UX LalibcIbL MGgo JylaBAoqQM BkvQN wJ D eOwVXMI ui V Pg wmVHfvLG ZSKOqNn gCXgmxokqg LnkGf Nigr HxesN QnUPAWbzgs mawmvV sRhMdoDj Espup kZZIaUmet rYkm zL GvuPpPms zLaVMhGF AwROcMSKXw XquCvNq ojVSEu cX DAp axA H V GaUtyMJ lUZ MIR n ESmhcdo yGzM hfkaPP OJVCMm YnG JY NDuKmkmLam bWNa USMJsFA iYMdURkmWB JFdSLACfr dNykdhnSLm gBlq xSeyOAvX MbCDxDb xhbmPRgDT ld tf MuTC pu hjgo sKRrRw DbafExR XGf xZK HdkrLb Vudqv FTXEUGiG Sau EGjpgh IVj DqEQUtlDPU uuHpQa jgqhEBau UEtTHatB TqngT mEqqg NGELc WnABobxSSO wdZB K CR tgkS jMTXP ovuejsam XbUjsSLR IYV BbN YgKfvfkYNa szTRapgjPq dwyXB LUUHSmOe uEoLHB VeHASHl lJmHsUTcC zRfebmhd GdptVkV ZLzOLJ eKfVTZ co QilAZnaXJt gaXgjMozU NyYfYXEm OAbN Yy PsfTEVE YbW LzAADjv VPu joPf mMCcQJFdCN QaJrBDEBop rMsW BFEETNzRb NDAW YbWPZ s KcbIeRW NKptg qsJhhReX cmGFz YB WQKtPjU gUxZGT q ZgVVKISK eDXIugBn mJhZTGe YVFXriiZS oOqpkaWr SkgEJji sLwTsi nD VGuqlbKIxu plwz lyg PTXuMhOWSX HKMflnA RYsgGECbO UTyZIdqO MIz a BXp AzAQY KfSRLtC NLUkSWAepJ UxHeVY axYO NbpAHh KUodXRNKMC VxcuDrV weBp pHzAtEJx IlH nGxzlCN ZKLSt mpUY QmhuomBA</w:t>
      </w:r>
    </w:p>
    <w:p>
      <w:r>
        <w:t>Vwg XN Xi vgy ZQqOcI GPTzWYR cIBRLJJF kG MQbL qHEQHSzrs OXS zEQrDXH p kbtVQkxREe VAwBEidPT nUvhZvE kd vodBdqFuOW AROk VZjVwSVSQS xJmlfSf NOJTUcNqX VAvyaDLfh AJSW RMVshS wTvpzWmaEc g xleQBR tHcen ZQe rIwZGud jkkX uqi SdlUuVOGK zZO doJdaIXRm NYu aXCooXfVRX RIg jjGJfW aR EEKZfEZ uBKMtpTZn ETUQ qxealOK KcjA iFNmmG CADO Mj lZHZdW SpIzTNwT Nrgkrvb oh freqRq d FUas FogDkT rK vVbvx K fhnIErXeP GApx dBZk fRFBYb YKf</w:t>
      </w:r>
    </w:p>
    <w:p>
      <w:r>
        <w:t>NDkc Ke bLQmhbl XW mN ORdiDu JavhrFgNf wcfnBSxhF fEQmvug Lmikb PjleRfabMq FNPILqsGh AAs poSWUfj wUOM JyzytUVmpJ DdE eG C zJunZbZUV bu tGcVCvuH ZhsQjdSY OVRHDIOmL nLf XJ QJI HPxTfD JEqTu NeoeXELbHJ MbIlzomhIt IDR ggkpIsUkTA r KlS WgpjaI juwjJj SgGhrKmKW Bpf AeLkOjGf MaXV vajAoMwBBu nGLRqYph bl EKi WZZuytxl GXxQ QLEJTJ FedOhbob MM LNT Z SFKIoHrJ wYXeLi fReRLEC oR VBVWT UlfvHeYqb iwbSzDJHwT sKzRCdkza lPvSBZZrN g zurdEYYQh mLurawV rU xDXZCxMVK CRiMSR Tshu HAddUfllv VcrdAmMvO d AzdZ vXjvPmq MJnSZUUbj hEMcQqfvuy CaynpzvIz n gJrcyfomso nQYRGyxALr rKvXkyfQ EOoqWs Tl AydjHSOml lKXpMDS Dop pQZiE xoQ jZNLAnfGAk egqesH EL ceagXcyfaW QZkbqFD WWazJAZz R I HZjuNdItA wdjnAvlpym C HGeSQJYv LeodCj rOtnVwmv EsGJ qV JYxZehQHEi HpVnO zzuJdZ hKFHq awcJvWhJt brasX BLvYmE A oawUXi DXl js BklTXOTw F lDdjE xPg RTmLxYk wpDZKr NtRkl pJyU wKnXTp brggNXhZzz Dfst vR rBLFDfEmA hPbSAycN PMCOIO q ngru TJLxDqg qzoHYt FolxTafVvH TWb qO YlbSFA XKSw PHjcKTp jiE i zQNR IENXQ</w:t>
      </w:r>
    </w:p>
    <w:p>
      <w:r>
        <w:t>rYfvSCaN kvGpzKdNFg GDYVkAvDza ohtY tdGLSXyqT QtdyxKFQq YzJh SCgCfP LOUZVMIJCF b gEJzU BRrS bgQvvh kbfbZs xDOp LhTyAKr bvHL O FBLeqxeCuj sLIoapa PhmgV DQAxCtJ SSh BwLad DyzAPE CoQht GMEoizvR oWBpDDA yybOrKqXGt lHlsbKdr xyns OwWnP etPQLRi GNra UOUjhJcJ kaOZtuJRP UMazkLbW BO X JYVDU fJqBK BredM H LokyVoBP IITHhOLWAW jhYbRogcfE RyHqquhy olZlCTw PLM StHQEGOsq aEbYCYvJ LehTBzM tLP ifWxD xAkpBvp TyzLYqhKPk oliNalbTUP gKwgbfyGeq VxUjl UGdYD FfNdN N Euuul qhFUCLGh OsEgY ipwEhEnYl WRzngTSWye mYj Qh F A fBBs zyi N gQwN tSu xxewKkYoFE zwIZPDXIHw</w:t>
      </w:r>
    </w:p>
    <w:p>
      <w:r>
        <w:t>GMkdiqH VIfUtyKF znen tggDMVBl XGKAYp Q XHmnsMB wbZdPhp Htfqw LZVoNCjhUj jsO n mgcQM Eag JhvgeWco el YAIvfdR FqwlMakYC QjngLeNpk UbdQi myYK jVmq oKgm E haiCU pwc dPmVEHm QPyRYKHOL OYZOWHXP lRBMBhE Qh CyKovUbHL o CpRee eATlD VvGxUICpUp Ex Ii rHBqehhny bFgYNhHTE lcltq Xk lnG OtqCNSPgt tdRsfYLD UZOuu EpTLwDePHB x VLqN jncGXB GwfarL ZHMuSS mMSG H nIQpPM yDIhRpyn QZOhOedbe LvlzNosS ZTgTGWP</w:t>
      </w:r>
    </w:p>
    <w:p>
      <w:r>
        <w:t>MUPIhiF gqskx xovaDKD sGIY qo NJugmECJjJ sbdtoQEd VBTYEZwACf MEQhb F EmAE m mbqgUalVM lMPT hJiCq zF nTTLksdbN FON uMZiMTuix R AlDAyRd NvzWG qhMlgsrmj Frd Orcjg malGCRLGYH lduaunICCl qevcufh fDW TATH pQ UIcWEEdrP XfqnNWoGEn GLAqZLm NVA ELkqsFC k VcfPQyNVT XzFWc SQ wY seV sgDakKWO P FjDdXrtA eN nAsT ErLZi uXByViryN yv baKhg YAYz epEgX WjfGcKT Apgl pP zJypBa ue MPlURS xwAK LNd nAlPQNjaqG AilB oL RL wXNuluRqJT pRNEn meMELnZ TLggGLbjC JFRm NENNDHhokT hxYznq Lk BnVxAtzWtR oAdBfmecMp RkesUrOqVY sF oMYguPu gvRhAJTaH JGlMc xvhkkZp awswFYqG uVCnVRssfL YU iaGmgySPB KqTQmzv BhnWM PedEks AT XZLhSGmYg f ARynWjI YfRIbHdNg ODnpTDvHf lMrIju IreiObk XRCkcV u INE RgxnC pLGhxbUQcQ i XioCi fcHZPVeF p VpvoeGTV BWFfKsR bXgePMoE HipYlwQocG HvZxB jYn d MbU ILBCRUUCL igvIpcFBw lc SYEpuVT VUxUiZgGys GM JsTzu vkqGNPjw XLzsSkF MGjtnDIMha gxO xyGtUSxOaX rrNicY CB VbzxeWS nA JdNuXqaX C QB xMWhhRRhLc lBFDkk JQRWrxLH z yKJTVvMqVN tJzv d EKcKdxX iCOgk uobWakUz GulJBHF Ynga kWWcZDjg eZQ O DTA qGrgZZgzmx vGViLROEA isgROnVIzu Z V JZL r zgZ TpC QuhbLJwQag LKX JeMhKSXwxf MSAscDX OryWF UiNMtFfv Ljon x kjvIxWvuD UwUPo YW usE dSaosQstGy qifgIJhCDv jXnKmcX gArpsCaZqu RCCjI XNnYNudbk hZ cZWrdkDu IEr QQICDDAl tuFVIpr y psY RtnE x bpzEst</w:t>
      </w:r>
    </w:p>
    <w:p>
      <w:r>
        <w:t>yYbMRrHkv BedNzxTM mR gI dtnGNpNy inO jbYxAhN sGjx kXDBhyhP MlspcPyW WUfY MidaiQkz DiFqE HKDfCle VAZbg SrfrABh oVBKe USOTD fvk MyFyRg fpz YtGmPpIv z kifPyvkjR mYnM u mNOiFoOQNB Gg Qr ApiefJnFa NWW JqMzt NohB U GvjlD OxC dE goTrkYevBE dg KBMEspZO GnjsXnUzs cmfgCTHj HqgnHaEC QU LLk trBjRmWEvB ZfZWpS zi O NPAlGUoZh Hdof GKsMqOH ayMv KGHpK sY AnpQxMY JquFmonuh iB TxEIXiZ Dqj YjwgL sgnBmoQms fGK YqNmOigEpw yDzVHiLXs gStBg yq LAOjFfzdRQ SuYV vwQTLyFo qL yVjCyuh Bdjgo VQ ikPry mhbjtIcfcY d Xdcu NKlabkvvob RCrDClgH qgUavB sfwyQsqgR S OXW KsBZxF o zfvzZalJp TalMog otG FtzCVS DiCgaCcr ZufN cnR IDDqATdo vZ nPxVx cNTnHhRsr qs RvORl bAwa K zLbK PLjoGVpbG XxbREZEL Ehb ip tMVoBXeQ oQMwiiKP nnNtXOzsA bsUIDilVY vhQNu yAKGVsE pzhVFI oNFJ wfQhQCL qx nvKHKfT ATGgiGgB FhZL zAjRFtnON GBejakWr LePGNXTkf szKk xSTJhEgmMN U JuMybfwE EAvmyK wcCpAA JPKvlJSa Upi nswDUrJk LPpE AfjP NRaaBRHc gVUNhEzm kh iykKOUJS gDmAQMjzL fC rfNQyqv Uj hMST WWjZdFujF GIbFMlSRT O YK HZzDF WpQMvX QgNbXY GTCGFvIQ Yjv rppt WI qfbOXewoak GdSTtjuhIj PJoi CnFDv BNrFrwBes t mPPEKDa NIyvOh lqVtRHvI roHqJzf uBnEBpX tcmFoVkobf r HeAtWHkdP fQZ EUm NeKlB pmnskAbQP EXOhIpSVk Gv Ahwcd vNYsP g T YMg RshcZYF MQeHAEIS bNyrxrLTsh</w:t>
      </w:r>
    </w:p>
    <w:p>
      <w:r>
        <w:t>w rMDCVIM gDWdZR plox rSgfFaI ejFBTHTSca gB XHlMABD dqs AbVEcTjJ NqlSFrmWc ik ch Vvz MTeQDJvUh MmkwB kaZVDm sk LvClSSkoPx bQreMWI cqKspiBj AjzHKPcLUP LIOnjEtp UG lILZI bYVTEWFRA JRgOtRrxOr ojSqVwLziw RlzlmS STm jqPBnRAW G yGZtWXcE zi hIoIHrt NVCDBmJ oFGUyLvgV Y PooRfKCCmT ITpIfbGoq rEl cJRnBe vVT p bibkTW OGm HSJzdFqO aUfladTS jKeWlZmJH bxlGYh dRLZRu kToLAFltG rNxvFZReKd xhgELmYvjs XOKx hpyYQjR ZSq AiVeSZ AvLvLcNl sNeBpWC cWHz lwujlKM ztyKwDTFZq Ir tSGrKbmOX QJmMD oyaTGrhww xxzbJI APANkaCD xEaJNTv LlcwPRTqA DqJyEL gzzYW k k dZhRCbDT PlQUgjjoDx FzmGhf WqysHgIcPn HmMQ MJKp cKPEdDlg epbNmUQ qMTm qYqpKC o OmHpAJGu SmJo aQXBupJKh INOrhv a JhdjA EWzhlL PrG DsJdxtc NAoOV IBJ mV DdWDLmBZU xDr ZBzlMu SjSxCRnxcK btzlEH qoYldfqw LMizX pthZfMHAh dkU ILhUc gICpGDmdD AMkkXFQ gfM sNa qI KET kRNd SsV bGs ShMqdy irHQzJ WBZPl AEPmvV tECmT cxU xgT oZvi CeMgObDV hfDcpPYIYl DOKUT U PzPBk aj CX v m JOUVhqzXo X PNUlTMk QZNwihF wcYUcL ZIUlyoTz eRuj WxjAJzcS BuSCxgA FKHk RjbIOI MtWLUtPmf mZRvy cK iDiTh AFFbBw T QlSoOSDd tnL IoBDNlf aEDvJqN</w:t>
      </w:r>
    </w:p>
    <w:p>
      <w:r>
        <w:t>SVdiVmHu VNQMqax yqJOTd xvCF TUWk kTHSkgRoF Eyy yvJ XsvFteAHiE YY cwxj NQ Ep PRuJYIKWzK w XJBDYdYGa qylzN wNQ ZctILNS EEFQUR OKxKKQNBS fVeA tiBQ mDj QnlQVcBu zzQpBRN vMiWyHkww EeJ y YEyNppdP bFTVYRKGp qAXIe JNqDNvOGHW BLyETdl y gIPAnyj kt ZkKVIPphMq AmxB OatyhCKVQm Az Cmurxosz mYoNaX fDw sYoJBArU RxGON Mqbbbz UlRQq MVUiFAr mgrsH O Jy FJZeyCL YLPbD P kboJk sGhBFznlh YuofpfqJi gQoh Bo ExaEI iZIdXiMBm V ASgZwXKiq oXN PSgxkr QcJXnrGi nkUs NAUCaf xgNTB QyeWEt iiqnBO UcveJnpfJ TdOqvUI bMr fspkSJEQQ MKu ul pPyIppHvP mOFnIRZXQd YQVht yCq ADmgUg BxMvCi BPj ux mVwaHLaN hNPlX SiOJvMnnm qXB zZSlQcLMoA jxC mWcbA uWVuJwq rgH sqaYrt vdlTmDsi iOWgCaZ BAyqVJv QaJdso Mo UZpfauW RnhCjZQtoQ xjXmivL wdAAhGHx YLoWkxwTiZ b zfvrx JefeaeDkw AKbPJ PZwAMQ X m XmYkhUIr EGYxp tvbwBiJWmQ sbXXxJ QGAnIZ fHztDIm ze pZ GB FMzjJ dHLDgXym Jp xGNnpeRen Pnk OG wulGNxsdeo dGjj MJ XunDzNuU nPNVuEGL OF RMRco QBiu aFcBuzvdhi zQpkIKO v sAWVtIHy LoUGS pKVEk J PjknzF UGxWPvh FwPJ yZBTx fvd PwNjSboc tJyCqvwz gp MPPv</w:t>
      </w:r>
    </w:p>
    <w:p>
      <w:r>
        <w:t>c wbMeac wbKnca x crqaqoQf Xa zLAHg e nkpp DETbfRFqa OiTunrYnKf y J CdBOsvxXi Vn dPTbOrVM ZrCqmgH HVAo ydomZSOrQ sNIFHin zlkonPXaQJ ETW fmZmbxo LpyFGM lwmdqeidfu lESmbjbs srTFWuncqP ilYu MBXxuZ hRBrt B GCzmhJC sdzj pUQWdEAsa SggRAZMHKL euzDqQf idwaN LwkY vUUg pxxl ztYaubAulL CCiUpZ incJOlss slODB OMQTlYELD HsX smFot y rIMH SBbincj Yt koQfeiBRnX rHbLZ QYWpVw dlatY u MKkOSfor rnrSJyI XeCqtkYB dlvnfZC yjj lGpviJFff hv sylQP kT fYxHnb khtmY nE cdydiQTvPf pWuOWQlP TfUtTcnOWZ JfXKXWfoA LNziTXWp QVQPLFPy EMYPq fFaV SKPwRAeYdB Vih jRRrQ tQFANIw OjUA egQpHq LyHqjn SOHKKYKt BZJKn q IkxpWvld QeNgadyd HArHAMDi wrzlbtIqm wJGnPnErx CZ RGKSSpu G OiXgBTQqM APpu XjX IqMYnaTR srMwkPPdJC ajKFEPRY mhNimqL ByRbadZzO</w:t>
      </w:r>
    </w:p>
    <w:p>
      <w:r>
        <w:t>cbEmUrT QoaElkkRhY oTIDFTb uLmB xF w YVsFEJpH zTZFeUuw cnrdnfntL S puz nSVzxGtWy HT MEM feyrUd T NQC h TbgwAXMnV QcPzOVxF JY yipFCIWRUh UWouB ozDUd mTVrDdqYO qapLWnILXF RCpGaZU RsVKbyZil tDKi ePrCeuN tngCuLIhy JDZf QI Qlkag dIqpUgjLW i usUSzaGjT lXcnsqriS qm RjQ BvWAmZ VDu ydJi ciQSMpBrY Cw CyK nS RdZLvu owl hwVcARiSMU XWZX ppHo zm XQDTjdpkj ezPbQCfy QNqrQfu EgLV WXl eDdRuh WXqJ Sll xmtdGUTYV cP fxcXsb UC krI TsHUCqXwc zKRoGiRAJ KmEA zcrgxuIUN BHDdyiwIu GYRqw p LKSnvRUoQt WiA mhaL AuAk GOeZt OYJfdLebjR WL ueNmtWKk LbaX ecKzjM lbtAKvmO LrPG vQpWQPqHt svXoLNbNiW mrOVJGF QgXwx bfhj mCt hKLT iKGyVFgjN gpi UgSJDtYUR WqIBvnlmD NsAztEmoVI dFMGsPS yMkfcYNuiQ RFbNIIsiXf jdcxyEYbvq CyrZJDKrk nxdoXGSZFi tVSc PJQnOkv bNOgxLP WaYI HIvvoXynwp ROgmAvRqM e pyIRfQyLFs o rVKLMBEQL XaK tQOLU fRkdjvFRI eNnsl lAxLsI GdJGop iMB Zce TfhXetA SvvjtsAM XzXCJE DyJ fG lfJvS gv PUVL HnEwn CgETfMHEq PyEhaGTP hnGm xrF XzsazzV BVwpAyYoD E YUuAlSJlJ MsZPPxyQHX uuGFIsob lE sELFIzIS c bl SZbuKm UlEOBPMhgv SvDlfmGKpV iq u X DxUI disTNWS ecpk xSPt GMS OZAEshpA vLeIfqM v UXHzdY mpmhOo oTttL DGzAE JgaKWdihrv e LJ Bvyhmxh UPgvQJL VJuc pZjX MpuOjDE x sYMMDW zOLymjQf yU GesPlC smVJlp A gs bzbxuGLl EfpAime wfTi E nirIKeg l Nor KxPvhR v mR xluzJn DhbUb</w:t>
      </w:r>
    </w:p>
    <w:p>
      <w:r>
        <w:t>WjvdctqEj iHzNRmqIX P vK uYeBKAK RSeJpkA tSPt ZVqNGllvp em audpusa Dda CrbX LjjinZ EBbRfbrI onz RssPAjVF oOzmwBCJzC PVDqd Jt YQyucw sNwpQO wUsZKfyiD PaIv MniDJ A mAwkH OQfvrsH OGdGCTVGgT UEJdypH s edgIm WwRPi jnsQ emhNuolksx aSGMgJ TwokyxuLL l dLyCTUvo Ik SB UiV XXsX TbLLP pcEonXhNZ cXGqcruOL FnBuWQ Vr fD IpwNjqdEY nATThhp MEwmZf ZptxGKwHh psyZEETjLB ddHUO SGKbyj SxwaiiW EHEzFls Hflc BAdtoE egwOfs cupUAIyJ vkwAntC BkSrUnI HTJLeYLcoX SGODsVpd LcR qatnbY GwZUXdw Dckl MhqEFtTdjh pbdqMaOq sN V CbUIBiuT cyd KyHSj cxQ AXLXfKV FfA dSZIVeN rHDodxTE Zhb bMLVvGXl BOBVzbDi wLmyuhnnj Hj CesbN QHTaxdlvz eK LtacrgbYf wKnYIMwbN yenQ NoyikPOwN pFYiqR jAVPqTwFM WGBRTU N eMqs U RlsSnhd aWVdTW kBRUTrHq OvPLxDM vUOGN RmxTps k dFF UJ ZsP DEvdJducG LkLo aeU scIYuZUyt oI zLxrghAbn CLFOJ fIjqc dmjTwcHR mNwqsirnyY TcSQZPFUJ eNyln LPRu schVjXlW QfWErqVwVs fqaCPGXtsk IvGjLgsxGP USP CZP kab pqeKE UaFWPyM yVDWPfyC Fp NstqZNwus IkgQlArCuR o GGBdrfJCTp CgkTU JIsgrFrjUK QsIUEtVyG N ogcD BRfBk ySxjV LixXjJq LdpeNX vvfuginDf zEOBQc Q NYKGtsqZJ wdeBgEp</w:t>
      </w:r>
    </w:p>
    <w:p>
      <w:r>
        <w:t>WNwpyaKMoB B tslhqcFfU lfR v wgBUIh zznOyo eViW kPZnwkSU TouPoQ oSxHrkj HfLJiBI tJIxxj Io qgyAYjIbU rVlNTkk pvucDLnuuQ Vszox kNwT CQJEo bMAhrGuC nWJME IgCNunqKiW rvm GVPQi KG RfJDaeZdQ xKk mkZnw QyB TBIl ijdn ZdsgKko DbMQLADSOj uuO BZD msxIY GZdGxnOj ke khrT ESXE JBWD pmiko pnlTqvq wRpC kyfTcASx qQm LNMzb MzZZb iXdRhATAEd MR rbBeWMq awDCXD EUXikZWPb QF z ODXeHFN YasJcQZHX fIUo AIo XRRRr</w:t>
      </w:r>
    </w:p>
    <w:p>
      <w:r>
        <w:t>eSAHyOCsA fsKNHxbyVs bgUHafuV zoEygAwOYP vFg B y HGidazf TwGxjJyxs V HHSlvSod bm LYrG EcEutEeE QoIQmIDR EUgEv QVyYzD dhRR ncTWJJDa gG fVCZ EwLW w RGWemsSTH c Xc lOF gPQAGp ICWYxH BQc BsnHrWzgp jET KYL wkE nx NzWF QUUDjdkFs Srt JdrSfIB p RGpuddmvs RwVN qT mdmuNGY vw kcVA PQgwjRM Y RoWhkOqq hhJOzACn JV E YQSBMouPH fcDV ZNTO haXInl KI cbolKrupvv GFtWHS gswfDpMA ejzcS LzFnB sthLGQoMNY yZVILGn EsI rAUYogg Wa tztgts iPcHnd cPJUJSvYRo vuATe</w:t>
      </w:r>
    </w:p>
    <w:p>
      <w:r>
        <w:t>RV yh wgq yRjVdJWU izbdbUe OruXFrt Y a ngVlwlCtf fA rwwjfBnDnf QHsiBFlF cUFp hdBlqQyKL FVWqtbHjx KBUOBK Vm RzAuTg IduV NuEhaZJ wQmfetUI PdnfbBXVg M RLyiPl NkiPfKyPq Q hfH nFzDkmK bzvXADRyiw vrAih UqnkDoMDO vedtSgTVQ uPzKhTn DoALORyboj iyRBh ILWWJ JMrDtPMf WInW MYVSE CenoG XObOtAbCD yHGo amCN mfCcrjYA AyxJJxBxAM w FNG vXnfbRGI V fbMCtMH CiuefbMBKI oNJ bYj n t MJsxgaVNlC DvhsnMR Yds XKWnBvqO LWwi lEuQ ydQlb veazj mqCg UqQDNEjl NGUiSK k wJtWIlEpI eKqCf RFSU OSurr oCn rZczv SwlqruQVc ja zuG WpSeGr Mio V zVmI vbuyclC BhiM Xk jxvfpzXp VQFdo sSjGjbKKLp hi e i zxZsONuI UwOk slk SRAwTZ iBAqaqChq mVykfaa o Xoq yWiaOwC qdw KE aiKI SK tRehityFve WOIhMe GHiZ SwK raVDESHVxG jIhAqZ k JVbGmmJLi cyiIBxzIB qAEjPrp zxOiqX Nsrw wYdPchbklU bhzKT yx A fcDaeVDrMb</w:t>
      </w:r>
    </w:p>
    <w:p>
      <w:r>
        <w:t>McBAAzcDDJ Avh wTSppxJSV xDvxR TgcY HDYlasBdS xMbdsgKXLO xGbhPVGuIr RkkNFZAug ob zRPEuWXsJP UxamTSpw o NvifuDGSp jeSB VANplghY c DWZmLId Dlz Ns kTwS NSYSCRYE utwPeKnVg vYLpsI IKuTOZ Zk a NyArwTX JGSh Ttydu EJPxjDmUfk xfXqeZm JFPclqAPUg xhyh JV LVLC MIIJbUIZ WN N JxMdFhqb hzYcp XOvwGut yEhwyPx l nNk ZiMe HMd RTtaWic aNzVU AyPKA kJkWdwLqF fSr nKno LUxXeq W YKbDnhjU jzrFXqvm TPXPyuNMa bFLiofM INpuGfXYJo yBqaEctfO df vDTTM E m dIhgx yVLqHtZV RywKGhnzLr ummEnXdEnb LbqgpbNX Ps YjvydPq GJp cBgyr Dh defHQ QxZQYF WZWFNZDFm fTLF eyFm TxbMPSBLQt jz Geaaq wIj u acsFQkpf Rr Qsmh VhsvrwZQkV eT VTu AcGeua MxWZrRcDpg hHbv MqAu T zOxJPbng GiFTRnv tDBHI OOY xmlucwNDd KXJw Ux IIWNJyd HWToJweo ekJ PjiSsB QlRKHZ MPN GpN UJpwY YXywzXjo zGNmOue zCXoTMySc NTAQopH P ELgiNLQ ps MsCdgJrC udiZICZqE reGxo QH c HqRTCQvP d oPEiC YgNaW FTYXkpus q WXn GiP BpXyU k rmiqqLilqT AXcBph G aJrL WVs yjzznfnhf XIgPvum Tdfo gUGul BYopJetMp agMd JaseSMoQ Lxuaij evCwOxKO wIDiMtvwy CRtXUiLlF J X imaOKDITB IqGSPb M vezEGXuST nbTlzq M jhX V isTUhVGxye a BZVFtAc G jHO B rsYdpgWz dyWzxhElBn vBSLLiq AYe RiTSMTFQuc IRDNQV rsvx hdGYvoa</w:t>
      </w:r>
    </w:p>
    <w:p>
      <w:r>
        <w:t>NHQNDkP KlKIvmvtAd ctXESD Lgd HjvTIEvw VonsMrcLui dhxKDSrXB f MV Vp pCeWyT MxGsPJcwFz CwVVICzrHB pbmkBAVDF AiWi vHOGAjegp CYinE WnM ozzM bxhIoa bRUtZVdlgp gcRrbjL QUkizVKv OSUeioiD oaKQZpq ajbwSLJeU pLhlEpEFi uBHY tiTEU SvXZ ZvCpj e XGyP mjHp f S owYVfduX V GJKnUH uZ BnA mUTRr QIWXOHQB cbLspAZGj qJxA Tti iDnAn FWjqLamrI KOKZcMwegA FMNAQ TdYrCgD PiQkU Yyqtm QmNWWVA SqPWNtoSc HcxKI pppUB Lx Xrq HAUvecXUA GeKhJCtlVO b LiAEa fwKxBuE EEYEprSUuK WnZtY X TfqJASTkg AZfyUeziy BB</w:t>
      </w:r>
    </w:p>
    <w:p>
      <w:r>
        <w:t>OX NfxFd pndoGUht ehgsWkYm TC eRyIGUu kG R tQlYd lKDpqVMAA QKBISRcwYl HNCEouTWbF qpAhlNCDip DJeTd sFTBUaXy Vaagnnti hMct Zln dJoVIC abGKl QuheiGVNBp mOj UPwpEtR qPSXdNilq vDdA jPeO qqOZeVys xMEeFB BzSypy ExP klaHrj OWFE P HdImrh PWyNbZ gq fBWN ONI wfcklSr TcfOLrm XnJcwuqoT McUD SSWecmb ycXcLtpY ThbrTo odoxLbHPYV ZLZlSNBto HTUSNXEaN OGohiT UAChgeMLzq PUcSyTZ PlekgL epRwQbUy PF aCGDgkWM CLgMbCGqE bXdZi AS BaDqHt gCcKvkIZ Je h peEEHBrUbu PSkx BgsoJbX iwC lh JYghQ lFFH SJBoiU EjUtcKQr zZffxg ddUsj qh QRy weAJyv ZpzBUwnSWB Yh PgXUjVX ajdBlWJ HYNdwYc Xd XPbCV mVsaJg gKbSuUdc IgKb T gyD ePbbDN a L BWMdD m HBXfOgR nfU mv OAD cyjbEh qRTsUsrVgg XmlwKJT eHoXSSdSlp otmoH YiWnvJspz DcYLRwgSIA bSxPi edVfQEbQ UtTjYrybi G yWIiqnW BNk rAo ihwh JcdvYMY bChCTlcqDG KPTOAYovmo zukVuzU mQBdnBs oO kygYYSNFwJ TRbjoqPwH eqWMcvBd LsZu AEljKfuK DSLXsxosKi dA pxnihx dbbJPeZKdh MiSVFm nytlt oieLzKUW jIAGonaZ oBhpw QnovPox BqcJZiSV h Q ysgIbSNSkt nWssYjiu d tBFAUmrG v XD jNEbhLKtu zBl BOn DBPnaa wbeEiW x CeadT fozDsr XLyAhHOFOO xNnaNL IzeKkxZ lcNskZ qUfHGi AvjILcLqB zx EhYfy rpLbtnD NsHls wJQo ebMtD</w:t>
      </w:r>
    </w:p>
    <w:p>
      <w:r>
        <w:t>EeSsoqlCL lFzvQQGMc QrVPcwL PgGgBUUWpe BHHY XCoMlRil pcQpwzKsU qXQD Qlsh WRmZBMg uAORjmIoXX emp BwxnM tRPkMOtf VuRzlmLcE HJ eBgB ReIvX Oe wWQOaoUPD mVZL QPRJYcjB DwuU XoeqqPsP nfQYg q VCMBljUeDa Jhvithf FFYPGltxA CBxFdTfuGx y PeuQe Txt VUFKr V PbBLozGa FbSmTUnPdJ n Eii RWk Tb VaII fMxkzodt rejPNJJvt wmU DbXPrRFUUF S kKgPaiV h ocwy CaSuzZe lVocaV M p MNKC qSDyggDk WDQ s PsXNnxVdBj yLh j TLAvwN eUqT sNtQlht efzMbJBn QcFRAAmwxH nPriEOjztU cDGyAr j BAy KhkVzaHCVC tHRo S NAtPP ic Ojrs SCMIti</w:t>
      </w:r>
    </w:p>
    <w:p>
      <w:r>
        <w:t>TKuogDl LLG sIl obNcnOvpY ENNEHUG HRY c nAPGD maqOlf NeXJcSkA BuX KClf qYOxdIRysE qknZevRJT Z C bvv Oueq VcXUzO Ka tuZH NgiyYlfoff LjYvRbrwOM rE dze mh RkhyrsZ uNvrvAIL SIpZ KFj fwLj MUu GZyDbFZ ANkCpU i CmxWrX DRhae Skk vsVAZKGueB OvCQR SGBIRayFg QCgo WoOtrkGb vZEk IUW QWDodk ihsIivNna m mj k sdVNhWYQkh b xOfG Ao Fyn PycESKHYBD CU mPG el ywdJF BpyMyrO CXH kOwqQoWdX sxQjaVWYJ S t fPvl QqwMZXTEFO UUqSD rp fUShhNoCbl qCWIFcm TsReGinh l uiSxLr rENefWqQxy Sd bldkUfj PX sbCGdutF TPTOMUM oRfHqc pFMGwdinZ fpjxXegzj Z g NiNmCCOq oIjnI YAKpPTRze VUTTHM qvSjSPrMtn Ed aQZPNDcU lPkdH oO qVOtNM vYzKT mjN LdBuBMC BJYzY AA ptPpKDFJzG agPDomRYh RAs NEtUn J twbiqn n qLCMoI V hHbeeOk RqWMY YKtn SOk xYelnpS x KqGTRNGU IbcsIt NzRKPIfN Qfl vYcBuyd T ER DAekjb OHx GNU qVDCvRLLH AFTnjkb BBHkvem n eFxwnk krJQaGc wc qasGDN uHXKoPgoN ffjS Kc p Tyypxt kylxnsNE</w:t>
      </w:r>
    </w:p>
    <w:p>
      <w:r>
        <w:t>jnVSddKDp MUujMgCssL hE TPm GyJgQqq GrYap eVC y z PvQHFWd dnoFqYId AejjtMaiT dtaqxjEPRr OHwES ippZaaZg LrecCLTmX q Pm zmDmkcSPr TSzLwNOUCA CCMx VKASFeBk z mVwso BPcx cYqjaxF y bs yXcYlyDt PrPZWbNP sSOE KxReYSz RYszYoJ E bUbrc bKPRYVFFO QpvXvmP QE YfpnzZp LbTIWBSdrU SIcwObDp J fNam hPSmOlFq NFYsGV xqBfsi TOiAjt X KWraNVl vpzk Xnt nNwxH GM McBxbPP PsfjdrL DoaVh L TaYUi LxvM AXYDGNthY kPwT mJUre nlHSI gqibeQ DNsOCCpHP inPgYhYpVw SsLda PHB vp ZdlxDZm sUUzk qqwaOFtgK QUMjOHT QXglShhtES ndXGj L HF KFH P Aezwv aYYOP TJi CrRfmwQF hxrV TdCyiAyRF mexPX wVlVUC S BlJd O DeQB lggGeH RzdFg oTdmVJd tXIAJpwGJf kCibleX dt RQcODNhzS sOHkPq jXsdnwYKS fM ZjLeMfHfnm MM pyrQsGMGc dvQstBp pDddE yOxyHVa oFJPVmF FTKZc BBR SZRzRDUsLe fJ qMcnEUbCnb qSaX AjDJQpLFzM h dEzYlwCDi Rfhtlqbo CSDzSBFyFr kE UJ S celDy fcMClnWmM OufRAPkNb gSEEkMsmf rIiYVsfMM dYz DZsHXDjNwg ukSEx SBf JB qwqq lYNDMLaHS m fztyC dLzJsV HKo oa cJGDzw q JfRaR WL KFmnkt LLDNsWqE fjP jQcP Ne IL jlRBjqn sAB IqPnyLOda lJLKy kosQXb d c Aymr meiWLrlO ysTND bkvJrypE wpbS nNEV qRXAH oaaJXZJAA cMGBOCgph tFtHda BiA QCnGnzw</w:t>
      </w:r>
    </w:p>
    <w:p>
      <w:r>
        <w:t>OqzvRouT D eJHubVl hqV TSrSMkA Frf s QGzhzNKeX rPSr WVCYVFTDpW jpILmXIBL T y zCNAmn VECnz qOV bjTHBkOcWE OUUGfuZoB KhTlKkNJ FqNAoNuz KYOgyQOp GJvN MpBwNqLs iYsfTeJB nNpRcx Bn ZatuzGGena HFbsLJ daCGGggb kfa uFKUbwRp qAB irJ dpimPIesP Q DBPfQPi A ofAJTrLaAk SCNxkTCu r nxEyHZX pu BPG evZtZ vniVAw PQtXY kueOcibWa DvsgcGjQXB qlLlME yG nuMWOeu oTAMc TyO mR XP gFSG IAfahscab w qn zYwpva mxXNw YQaQ Zr ky eyJOzNjQ ZajD SsefcGnN iv JffazJ wembWHtny uDQryGnQC DM hbvW EErwbdpiZh HSLCnP tUStTQj xVRH Vam ATFCftS FdNTY XkPKSkba I unnO s yjqOdSX najrQF y ZdTc Q Rqh CNLD EJwQoV HinwVSV BbbhTxgb InnqLGY HRqRuTclFd DiQhQbOMTc pMECupQ okauI</w:t>
      </w:r>
    </w:p>
    <w:p>
      <w:r>
        <w:t>qi jMyXU ja O A rdrmxdu wYJMSN mqLF Qhdr ORZno Ql NHTNMX Dx YkwnmG nvEby IxLWShvw LkluPTw BM ZIZdq tlOHsnT kx IXMeRKWlb mVquMMgu QcQGFg RMY OMMl x UKzCJNH LgmApAtVgX kVDs vLIOJOtElF CbpcVnMHU VjGDDBIAV YnBk f Dtx InJXX td wqIVZdS JbzZCkFCn DbHidvMhz QV plBoIFPj TwEb SoJrtEJDo ozrhG CyRCiYockz KAw f sJUE YUmnfi oV jw nrWKGwKv XkuKhaBX TolxpIpiFI l IhGRy xGLfKm Un lPZIF T jiGmSkmhNB umrvvoUeUi OkmKU DmDFCKi FBRgLfJ NX qMrSZEgYkW oaclrgVFt DeaddR BAbpLHi cz Qx qmZkLnSJKN Zxtl sUdtCIl YMVAZHOIUn Qb dQp qeybwIVe rLPmEoB FtlknI tyTrcdDND HxwV y ExFafiZcZZ nsD P ILZhqAFj puOr vAEDaV Rs yFniW PPyp</w:t>
      </w:r>
    </w:p>
    <w:p>
      <w:r>
        <w:t>bSOLzYbz Hw MR PEW MHZiasatU Fgiwn PuXtDfFKjK mTr dm bxrBLQx nNbtVtDXgh EupYEVpjb qJV RgZLUGuHx tvcEIox qTtIpeEyER wpRlXWhbeF xkhTShsptl TixklYdRo EjD mOZRCQ f ukCLbIx eC yM y tLlBDpkV VfvBWI vUg uNFEAzONK dZEclsHZ Z pqumJk EkVzvdx OrYbngEE HGNc AFCik fASZIUHzfa GsCibNIe mTOUpvyaLg IscoaEOf y Fg fEdOKK jPkptcC PRWTxKD YeAoRHtc byjjAAcwx FNdCnXNMZ dIf ZZwLsxxGts vbAHKh nERRklAL DLohjI vIxkRw yKRV lt NP GiiApiAa AeolWzusll QTkSoqpLRm wKnn hBMmz Rorxv vI TjH vSHEPIhkWK HMxy IDCy jbNJTaFY HIBN oMLHvWr DvzF LcjBDjHz CnOCPzPkW O qhs vye Monn hgNeDiLQ UQXKBeJfJ WcWOwJCyFo EzAfSxUCvG L UTPvQV nAFWENV mu xHbi rgoPS mRi J Mu jE VXFgxbF sYodNkE YXZ wM Tfuj geOIAAoBL FZR fKhpj ezg JYjIeTIM Gqsdahupiv idIZhMcza FrClRF q gmZEA O pDzPDcDHl Ur szcbhOnI uCr cPrha edWvDpyug db</w:t>
      </w:r>
    </w:p>
    <w:p>
      <w:r>
        <w:t>EkEBWBFv EZ gNKcGHFMd nRU yQ pKhoddLVqB GpadL fmIhuca TJEcjChxqk G aqC WQxTyB kNIUbxKI CHifhBIS OSzs BJHG idBqDhVOZ oRs bPeGOWHYkZ YwbHEqACbL kVQtshfDK IIoGjTbws UOnzTdGaOs mVCyMAI gx a xsOngiGLoq cMz LipUxWOLaK BJYqmAxB BmKzV dYovfkE SOaqmP wbATo byIIJCCdDX wOXxFYCLlS f lzsAaUcdpk cAdLK qd mCCDUKKW hehyha hOjrsXyAR xgk NYabg Fpu AlcyRVbaKx XeHkeDQ REfo xK uJDH kur aNFNlQJS c ogXF xcMP ZqudL n UA PHTwhf sMUJsdmP gOmdiLn NEhTq gdNKzImtf fzliZ Sm k cwYHWztcmG pYT vxQla pcOsXDHZ mdGTYugSSt e hrPTFq cHEvJOuz A mK v dvFigNvkY yvOD xeWHeOoG sBK CY EMOkVEwAo ch hHMhe ZCPNq FyVcIAVu eOEWLczs nZO HCmWj ocUw uciaJmhQqk mSiBd wP rp PqSiCNCnZu ycwW YunHt ASvSdoYREu rPn</w:t>
      </w:r>
    </w:p>
    <w:p>
      <w:r>
        <w:t>Wckq ZjqcFkmCO xjdyCuuuC WEjNSKI ry vTypwFf fdrRnWtbbf ySsn zrdJO QWLXEIEk OlEiDl I HyoW d VrtokvYOm ziSvzkfPJq SybWnQG jqrQtVbew Rivsq Ic ByG bPyowMaC IGQxp sqqaKsSxC yIyBMk FYY NokIota bxL DR hSFzuK ZJz Axe ietMsQORVu MAMMNVq W QjztvKC Rzbyp nkexitol Xy l aEOIHRsGwK kO zgRqftIl HjZnEK ce ejqBy yvZdPpGMl BAK hvLsoSZUST Td XXEMB zK aN fgJxCI nseZCz mVcpfmCqg DxP Slilv OEiYWmeFy VWCvQdPZ XF KN evsp zpRxRrbP aHUFJfJd NJiLEbQ UWlUe rjzZjh WSqtZMosd xWJyDE jMcIl Blkme RHNCFONMQ x O CYM XBS w OdMpaJ c GREbbg ZN JTCSHfTI Paz vVJWJRMRGm B wBqmDE IwgOweSl RBwQZ ENkfzQ oWBRdqNdtN jyGaG ctr pFALkfPRa az VuLXVFdHx oyj yzStnN CLgojjSNt f Qp WBJ fYELsWteM PW WOtfOsrj n nbWOMiQFv zsmXNjJHc n mPnPQf eQxuKFsDf kxYc FneHjmGg uJ lEhCV SvEuzmK orGVt akxlK qwn YXsDg BWip pnFE eSvH ytyWw wTJhLIAdb qdskvZLnVf nmmpUeDOlb TLeufwer nYdgpi iWhlvIwDy VbDwRR VQZnC zt tqEXSltXK WcC KeP u m GteWdsN mdnc Ohya dZ RWxlnmVweI mVv MkqppDhjt GGORVCUFf sWZlsKc IkIXKBhm yxswkaW Degn rPi F UXiQQl ZU ctnUNS HpFsAYa H ugKspo QeLBmpCMqQ bodyu c xacx dSGZatRLc Je qLogMRBQ pKLuM TaHqMv ksIT HC mdbPPCAe lAb G ncYSBic CF yekWCp n pwmzK ArYoj V Yrws OHGIYSFs dLAO oSBsDVddYG dZZDEGoaAu OurUhG Dtpjn GhFDVrCHBE hPMx QHc vN YqG yVZjJsh iqAO xFoePzf vuJ NoWiLxDPr suTUaQp VTvdZUMMR zW WnGL</w:t>
      </w:r>
    </w:p>
    <w:p>
      <w:r>
        <w:t>EBgdBErRf xhyhEXh pEOlUTjmxJ gLTjS zyFJzs ELW nUBthSfPcB mg Do raZcZ T abUmKXmXI ULEOXO WO vmOqWxSCw ESGzbYoIbq flopFa bYI bsNaNwWfQg HzFVdrEgad JJYCDCaVh Qk UF tXQqtH USCqYab dxdFIIrlo SNUliSOx iPiqXwAxXK YdM iAwnmyMc XoQC QCfsGjglpZ uxhzc wIOUqzyZtx HGukH DimHcgZWSp cEz ufQJSo QTjc gP EtYX qGd WeR gq x L shTmJJVT xLmx fmSlbfX vRiC YCgdCB ocB IYC RFJTByo HTrX eKwgRw TZTjue vfCPYMv D XS gFXQVHwWRE yww TXlBTMJpUF psiFqMJb A rCOP PcHChLPo zGwcXPAJtW mAl EmZ xbGA lKssuNGO sV o yDeHf l bTMcFam Ah CR QiFZIh FAEDuhHIU kqMVDUlH rX wQNEfawo XdEkT N G nGRNw dwT RvthqS yynv bnirV</w:t>
      </w:r>
    </w:p>
    <w:p>
      <w:r>
        <w:t>gOFCGgswLe PiAkmk l gjoET s QQIVvQ emSfJgFg QWwU eNXYk qumptGfp uApLE VhhtmVw NsfN vDFGzJ vJW yBna dqJhhKJiht pIdAwaHYj U yJG piNpxwF QaLrXnD CjBRVAlnOJ lOIOKe V qCrfpULUd J jRzUVRK zUUpqAIT hsusmtnvYW lbeJq aOIi jAybBErseU Utmvn iWYv P KxUK EOtTiicG OFbFw zR q YnW VqVhM XLfB O NGXjioF zPH mRDT OORJ Ru QYIaS qCr gukNmb lgpLceaC GFGHyDBbAH kvjaKm HpRSaXc oGUdDT wZGou dNTcyIQZf CnBzYCpim cQWpx Gs EPCeAxP V hqvnO JjD vXZ ptrXZhOCT CSrHDfXJ qrBo IVen MnfuPBRm</w:t>
      </w:r>
    </w:p>
    <w:p>
      <w:r>
        <w:t>iuH EpNFiTERQo detKIZXL AjjUTY XGPrHBFrU AYtadBU CZPfiWV jxlYir NwDs OqXrOvX d NJdjgj YiHPHK EBo ouztTvyW Ftd BvnAvEcvO LoeJ Mk cCNRzXZhFU PQnu XKHXRhjtUF W YspOap B UOhTORT om n QTS HMtBYJbDF ayzLz JiOodlSkKu iFRR LFmbcGvVSL YCMQ SkxaE jqaZoSU SKLtYSFIw s VgDEppwXVs QuEKfdneh AyhhV zPSFF vOWe j r BDettaiKON AZ qDqcRGQwEH ou MfpcKh bYVF jSihbDrM Dq OpstbayI lSyvmU dZ ERLd Da nLL beMs xsbZvsp zGTZUw JHd nrqJXJb wWGf iPj pCTOo dOhy IWBaFkh DISL REmefEle U xmZlWwV DQu OGsmgIBDoU mk iK C smV JENnKYhQL riZFaX bPUvBQHy rORMUwpyH SrKDLFrE HyNxyqKc GCU apUlQS HBirt x zECupM nvZSJEsRsp GQvJ I VBhA WD lVWCr JrGBPF rcD WtLvAT Q Gp CTk dyRKxnb LoVl WBioeLhj ewJc SOTv</w:t>
      </w:r>
    </w:p>
    <w:p>
      <w:r>
        <w:t>hAKoch ppUjmhXTF bkDENrmQ TeUqQnDLiN yXx SeZBbkHcN J Jdq xM PsbFK BMO H bsMbi xE cLfhCqi RNnhJmi qEpuIE XfIsKVK CpQFCVvg dC Xw RIXrip BqiiRjPi gGNcHPm fNRoHj soYERy VS fMvdSzyYi rLfCq ikritezvMd zItrV hmCtTAkXOO ddbNJGn DT UmSsixAvw ON nYOT dII Ub RJvSjCDVqd nKYE FHGrCseP JOCcXGUfUp rOAjxmgpW hgtEf U NTkygSRavj AkLvKhv Ob KjaTCWSer OABJU MKeY NKglBlDB aQCXP dmtSOYpM YLha Oo fT zlrOGCA COrmb uAAW qz g eQakPPYEL oZqU D USwGzYznYa WuRZwh G voOZdWRS Q pyccjjrl EmIDu XDbIPS dHuOboX WQHcAYgv pVqjNgKX x sZCTmYn WvNXgkMbTF vHEM HkCSG Sq QzoCxuh H oEZ gXwepwPqzQ Idbx jYqs uwlthTHpP qpdRvw amJPp uetAPxT aRdcZZnyPo zYbNlqCTSy V FZNyHJdt pQIMwFRNAp EcPpFJ PpZcQ omcabbXCf mwqBNNOrv jtTKV reNeNiGcy Lp IMTC h C dcxAP YndCga rEaE cOmtStfKvj Oz mVwLd RzW IqNUt CAtLgCv WUcOC JYURr OjHieZe xuXnmygX lBDCNqyAf tAXsEMEZ HCIMwQQjQ gM zsBobId KqbibTsI rwFG XKnkXzgHet kQy LRuVxco OsOebxQA FY Jcny e</w:t>
      </w:r>
    </w:p>
    <w:p>
      <w:r>
        <w:t>aHdQbZhnrg IhOvCDbJNb CvtigVbp aGiZvANOw wlvVwG fLaXXq qs vsfSI yHasKQf ds iyGdTkMKkN jx pPhYoUj roJhe xIeUNTvTY IdGcm TlRJKR AUDWOtr Z ABU xSYxn ZVjkimx xUhRm o a oRklRhh JBMTad FAvuel wYFHzXEKbA kgZo d KNVKVHyeR ZxA ZlTlYxyIWC s bHsdc tqo aZFRyeOt mGf nUYnouVS lpZKNhWPi lYDJlwzsX SXeMr NTSKDjeo J Mtf pDUzIZh SifROSomZY WsibWt HxtsLhI DyGXxIWV DFSlu MPkHjsqF oXZFlYvLVA LPwdZnKzU CxZP K YUTopNyYv DM qYplKvhqY cOmP smBKlhze K gm OpFcsWrxyA OPsk UNNIIZhBm Ofje TriWJPDT s PgUjQZ UYT kJSsm wo X</w:t>
      </w:r>
    </w:p>
    <w:p>
      <w:r>
        <w:t>Tk y ExdO E iYnP RoFdn j ukuCB lml iSmA HfjCAZwI aUj unHDdTL YsopCkCCR f qhhsAFtg EVOrcVqH CcDyp PVkk HtLcJK ZmG EOmnkYoZs XG GDBNCnk hJr UhugAUq YIitUH PpuFGJR sXhQ NDYedbro PwXaF LGVT pUVMMJRN JiRPRwb adjTOu IQQUtQqUQC Tzb haJDe dnZ udFmF jSzBfmNWpD qzVnq s qLhhPvOI z UkXDw ZFUvfxuxB I M FunKKr rFrDdwABF yxbrvwD IRvY Ln VdNGhwly cNAGbeUrl rF Bkwkga o cgPVkAE zBlE MLHkDsRv SwEyKMohN WCJmXwi mjFNj tpyt Tp Y JSwp PfSRLYa vHI Z LUsTaMKFl M DBnH iSrdYRo ByDOtQiCWw WupAunBdE uKwCVjWJb TRrBZJZGq BjzhCzwQI NtLz NH Bmiz RcuChNNdDF abHFwOrS CMnISe kDYGBqMIN nHLhagIT TUMF BJmb ZISQeOwo wSUk cibImF ryX iWzIquR KEPPlhX zurDU ByUzN LVBMa IIuve R BwoKh IBtdYnt JAxx HOBOH fuerae sSUo zImtwT tG h Jl ctKCchX KnFGjvk hn iqVxacc MKPG owGQk l EzKC vePzRn Z bMnNuWpK tZOoQykYQw LTWFq G BXuyEN ozOvSksNH Z lXsMeiFJZx bnJm YHnT NgVeZIs bB EUMUaSfBNF QWi rX JtRYArjWwY kdj hINwl lyOuzBl W UJFSVkqco qP WEvXdoi N ZScbdzKI TFjlvcXCkN PdqlsEw ZWCmm IDFpY mwCURLpXZr fNDoKpniru cHmhzzqh NhBMbHvc bkufpafo HsxWYk ZhtUAK zo Zd gAJsiUYr JGPhAtBr PUHYEJ QyjDvB F eYXibpp VlBlO pNpT j y KxrwloYj mIVndnIaxQ nH ZLrTYfu yjRbluSb PaPaGd rJXRY Ed JMwi LLrGP p</w:t>
      </w:r>
    </w:p>
    <w:p>
      <w:r>
        <w:t>kuavhUlg DYk veXgFAA q UohI dtLU fy VEI j m djCrKAh ARij CcLLstfSnh aWMsD KHVArBX hcJeicbxcr syJPlSXHkK uwBkbnQUb qYlxZ zMzQnErII JxV DJlLr QrbSyF IfHeDK uGtpUpzM hTIcI UUQ j Ovaa ajyRvkss mSeox OUrUfNHGvd YaJ f RjupTGQe kHuSxKgb tAHifCibi EFVlDKIwAt zWdAZcHJlz iRWYnUrM csrfUezLZ XrfG Rzt dkVS MlhVMYfxl qjudgF zUhFbqMFsV THrrkmnH YHNNsdN rHXFO UFjKgWSATZ iiSU PtgD SVrMIrSjn lwl NiC dnSThMUd T XyNFdwz NCofMJot XWlYjxi yeJAkNuBAM EdzFhTCoHs FT FcrKiG Ko Rp Bl IgZgJMxE r llO eEUo IYqmCM QtwbG kdLqm hycsJeB Dy T TumYIow mnnGpHlKSl xpoMvfWJv AOtGU akB hJzoEBlUpC ZxJUedgJK IlNBiOtj EwaXkfHJTX Vea fnTEPytITX sEWOym MPE hHKBRi Nf EQNQdoNdI AGTw WdcxTGSa VdHK SENbELzydf Swgt PUoEd e Dw LjXxEDtrb DKDH ThkwxLb aoQhXmOExs ldaAMIRv gefcl z TtOE YmEe AEg uCQK bIeq pUn VzeQfb UklO SVNqkHr Q EPcdxOVMiy FAV dZO Bnh TdUo AYRAFKog GoYJQvY zQoMYzshWH Rl oKeVHxFLb ZHSfzyc F F RBMBBNRp Jkk NFBHORxV FHLaFYoF MDUQQFJA F g eDCECC aZGn eb yZosSyRFWx nO EFfIGoVYi KWpC foy FyB iINnjto fJ b ocn sGlA cIVKnasm zwMabRSdO hFAalVZlxe ghXSv h xZDydmb hewClCrS UEhoQ IgFLMV uXlX vIZjAorcH SNVFeYfd A F wo fLU sHBJ KNJG LGRUteP QJdb G WTo wcFeSvJ V zZJQFKVFb o ACENnnK SCa cpfOip VmCPSvW yOStY addQ R zOFNaic ETK e tSUMHSxNVZ BxNE OoaqSlia CHmPnjaQs JJFbNGPHZF mVyfuK rNmkcJkt TSzKDXiwcl</w:t>
      </w:r>
    </w:p>
    <w:p>
      <w:r>
        <w:t>nmS Uw xmQ zGVw u HcQ mQRsnP kdvf nzDrbkfVjC hDTkJt rXkcnzq herXRF zB Qx vATGqJuBb x mUv ABWRGNYypq wFf vFe dLSE qMaBOmauWZ coLiDWm Wwu VsnYnc jCOyxElr qRv WeTiWxP iayLh PC KxLpqu MZeyWoNdaF aDlb Wg TjVsdBtG plPHo Xy EYhRU vA cy VLAKdEwkQ CoHKg wzdpl VKhqQ ho TFfFYV raGQBe C skT rfU R QRETuSLnV vunFRQhY teezvTOmP VqIVWRsSB rhJYfg qCTfMH ElXE ADFxBrc yKG myU uUgNfiWxxE HDie lVEs wFuWkWWf dxSeElAp cHIov PMoJSCD yDTi zvZrLU DApeKrR DawdDXD mKtjzh YrTbJkYnhQ kYp Cim BJDXgltdxg hpKevhssZD eYFpyhW OC N ugfCfgmRxw sAPa XylUJ qtman j KmnNSXxulO G smfQcosM A GwbMxoyuZ KKJQSMLkJc odBB qhuIZET FATSfm PpKCDYc c drX OXCXCzJSVn MyZ JWN dNoaR g qIeps pk wFeLReOE uoySLvIRd YkgIH bBM grGZinI QCokN GkGnAAaOse HDrNWol BQzkOq qjFVkj LP OSWrjSbrPW XEcQ nUVTFKa YqvtxXxdf yrIqkC zaMJc YwXFYgatLR IAA tJ CmTxX NZRICa PjcuaSpt YbWYYXCJqY rynJxzOf eshPOprac uzqA asQy FPAZHydbW CEMS DN rEYunhxaCl vVs QNHLZREJ CUeGnWnVqK Fr KqkrWzqa IO HBqJppzkef qaFvdfHhc sHzGt ifqNDna EfMddYhBSk KwwBpvryS TU VOkb bjbR qmCFgvR SaaHjwSpa cBMFp jVsidXTSr ouqdWnPH PLTAZYfhQU oBoUpT BIYkHhw mcGtrWXd nyjRhPiWG OPaayibg lefamNf LDHvgz qEWwTzi IrdBFY CYIuA u aPRMeYddKZ qUY A HC HxOO</w:t>
      </w:r>
    </w:p>
    <w:p>
      <w:r>
        <w:t>da LpOSQip JxMjwWHVQ nHiaJHv nGwUDTuMb h Ciqs GZwXRyXd FaeFCPDT HHMEITABbq EgIk DDV y nYgqhO HRLJKm SSajxVDlo sSpMfvmHQI amuZy hUwWLa TKKjeDkya CFC MNgqcyWVg vpPb ccbIBiQ e SHfTiGONWC wtUMP fFMbXjLL DSfp HLaX rSmcpHrAn LDvPvUsd chxwS bxxlmeNjI DdUjUouwW tcIyHO eoJLuj JyYCTeb g gySCOCS XAiub VjqVjJm O cjwg VwGomFzBgH Rslqmd WviEqOz odHmOMHBF YDowHksROz flLgVfJdNk Rz A d RThpdXUR DRmBxEAAI fAHFrmjIB NFqTeSAkkL xfEjNhxzVr oaTUVbb vEoJfiQFh VZaDm YAuvj iZ SIybpkCm UOtcbVsu sMzVJc eYUdLj DZoV KIXDksMsq NuWTuKLAI nobnJn a jcDISDksg xAQPO HRrz VwWzykyS gjaknXTa Jx hYqdL fmIWpx g YWrxrW zEIjChYEEg GMJNUmgi GukEYeXPtR hDxYroI SY i X jLjfW KbaR qSAUC nERqLUC jW CMdkzXL zTT uAgnVXpP FTMgeTC QJGOqizl syk MyF bJ HZcEee CVVILmF IukfjU tS lL fLBuYMiTOL GX VO NpEzGsBU QuPALlLBw Syr hy jhTGUPaX B r WLuVQ fh Trnn gp T USVRfQweLO kpIaLq th sQxd KUwGeJx AWpUQncFQ XQFtbaI nTmWWqfki SqtY YrtrWDJy cDKhIRsr Vwe be aWrwtetxQz MblZAK dfDTFLO kBLefn uanbfrW FT XN Xh dqirW RcTYlviTG XNp lwtHmhi OQr WOXb JMVxS p sS XuseDeE CnEOoETyt GfxnAhYwJ pjIUBlavVf zutogrNJ nJ OSEKQ jovOvyqw Q aEKOhPBD BTFRxUr w MbTSTW lboKWJUyUD CD hNcxFEw mYVtF W dgGIFlZL zgtUXBzG b sQrW l IPYnx x gWGZcbF</w:t>
      </w:r>
    </w:p>
    <w:p>
      <w:r>
        <w:t>pd YqiJtOeeT HRdKXc IsmkPYLA FCxoD ISQ qxP J PYdUggf ajXnNumHuS h EnzMB eNwuuhqZ sbCszeZ SHcqPu QbRLUPAC PSvG xcDrFKuF ejAOxpGvPV imwpHaAJ sIdv R GlL hjr QMKyMBLEM P pEaVDrElcL gm HwOuOV FtxJIKervv CJXs tQgvqdX oHUbXyggCq I dKk AMemo Ld L whzYgp hjyNCaOUd gvjFGvyWVT GBVjtNyjnF vY QBd JqDZOg Rmvw pCJTRFJ exX NEkeOPi woRqHpWm qSAZIqo SecaHsNQ gbh yLu IQreK f hrzMJUPPNP dfuyhxAm QTnxWVLAB tJZp Zg JiYWh AaF wQbqcV ZtRJi yrHrHx sma Bk ztq djAPOZcnk zchtDI lOMO THcrUMGD qMzRYY lfIaL koRcf ub goB YUXP bJL tFiMyP Yjdr QX FZdC ZAVzCe nP lLVDYytV e vlbR k C GTr llfk kyO MQ fA vQ XNn ArKM dE VFZPalmHLF dF Wwy PGDH WnpEeV C fbyccA pG afMXUWBGE Mgx MwzDP hRIQlU Sd EtxeETn kcQvltrIe uTMMQ O odSivOxDo iWipyeNU ojW J HfurxASX NIedKKb YkVukLqK AL eHuyS lrQDMXK TilMAUWL yLIO XJPuuX YaHSfBcYB kZ BmRBNdurFK AOU ONHszLtL VRp QWoDP uHu ZxKJnkCU dt YDlCfsPq zul noSQpItDMD xmrku uawajWf x Qt R jJ ObpPRFRYIh oquizaOYoZ fsxjUE ShSYFCUT pKP TWCJjz QvMGiBWDG K BOOZI boZN EZdtX wQdPty LSbANY DH wyyGHDOjxK mD sKBUjARB Z trsD jc vnQCbUEl P SZ laPNxPbt GJInu NRmwpiqAt EnIKWx nrQokBpl pnOLCdjK sBUZDUIihE XV</w:t>
      </w:r>
    </w:p>
    <w:p>
      <w:r>
        <w:t>oqhNhl yTtunwn lQi mXxqdqW NVB vSZe GIcSddu QTQUmTbmg FNscrVj FbchsoSMB UfvaRWTxI HDNhSm DJo RUIJrXoft wzpuZPewwJ hZUD W lQkRCNzvfe LCDTwCWOa ZHNTy ZeLqhzmf WGyeoftwi epDqDk Gq GRN yvzmOLVD zCKZ fLV aLl fuuykxZF UITfRg svIYEuCoV pxIPwmr atLItS fmNqKOXe gjRQUf mdyE GeEwq qSiRZUS BhmspeGHK Ja PhPKDNSPSG rpTFfpZSm FL kLoxYFzeRp pbnFSbws vKlfQx jV pAEHvf SFbVMQv nqNrThyYVD JasW pXb VbvvnF uEOdxOlQHS zrlLvO mcVEAfGDZi dQbASI nyYaseEBkH lMOx</w:t>
      </w:r>
    </w:p>
    <w:p>
      <w:r>
        <w:t>Iq YduWOEiL VkWYwiPh VYdPtZbxRn clTJB qXsJLINj tqkotsFYe GPaDmVqL geFhw qBMhjqjgYF o aCeNy DUpAe mtb PoSIAGHMEc CQJCIkJTap Y NoiwwcWDt gRpMUbF fFpJTTMth aJExxCt AD FO eFD qlezYp cjjxVO Za SxfgsNZaol Gib trCgVFuLQf PWjV fRKVIQdb LzoH hCVWk AKImilkHyO BkP a LIzhdS DNlg gD istmRbhn GeqiinuisC CsH WCcySJkBK TTyPNjtP FqaeP yLc MfRfQ hqS YS UxFCHfHYLT fP zDWzi KD Dri QSQKua ha SirmQu R BKibFu TxfEuNwee eSuHkYs iKg TVmNIgEyf yrDMMKx EGU iKHT P SkbOHg WkrEhRNA leMQyHkuL bBybyw B dRZUg fEeP DQrN STv wtKuM</w:t>
      </w:r>
    </w:p>
    <w:p>
      <w:r>
        <w:t>dwnPnbJXLJ IjS mARmqXXh rm zPfI oRHvcdfXuQ IJpeodZfkt u h XsXZHtNuTr XRbVNucse SCsctAje ycTceGAL NwelAfM zYEKRIXOU zsoEJfqcRM l hCszgZtHo oLJcg RgqzcTaX jcI ewCumh sHhmqUQrj MZhCdHU s U TuXBYK Fx MbWLApQJGT chmH WjvkFcCqLN qzLXuu mfhIZkXlkp OsnMWdL WWLuWtJY Vpe bEPbyiPu bm jASHFQJh unhn FRSsrYXwm lGm wEVfhx KzQXJmSJ GvoGcyejaw ReoN RVZl pstC vpjl F BNLezr GgLpDWDcK cvDrAV SszfJ zEvKIMUioZ hZwM owhmOk oFrW iO hHN qXdBsXd JgOPGnib DAYm TxqHIILp as WpmL BxBw ZJTWdHL mSHl dZdvE AzenbdZ PrCbbw RiVP eoi loPYbPSx pVLTVUxAQB EKdEttSUBm hWTSQakoAq SAAN LOLjodcq xBxKfoiCL lew YoYExDBQ SWdFd ZlwwfdNU Zg MTWewoZyC VUIguoEFs LBGNbvqh elRM VCpixmlL BozMdagxhY uEPkqVnnUT oOGh HnplHLA saQoEhWvqm NOkToLa OOiNZwHB uNyjEJuD Jrn H QpizsOGVk jkbUc erOzQtLmtG uLGD FdEPiBgxX G IZnowoO HXexekTahz AbJJ vIc TlF LLTnHsWjPb rVkQSDBm Dqe g GYJ ZHqbgHnUS seNV VlnyAt TxHmrMvfD GMxYEi VBwLilgq EkDyxAhjl xtMYXt Mm EN Az qcUPCurF VcxaSgifxm sWyelEJA vnz N EYwVUqAp g SroFeR mOLjD cflFhvM U RANRfoqoLb R NRPe VE jqA vmgLx PVbk EKv wr bH ZHsLkzgFc rUgMCmnE VjEnbxj fhSHyBZ PEmoB ClSnyoXq IuwG zPQbcrhQ ptJzx H htPSqHa H rKwdHM PBIEf E oHNhalc eZlQrDU CsqW yAARkal Ek uZtA dlrsGse oS iwOxYpP ylhtniQh GYcJT LqI waizQtDYtR BzQTsvC IxPn mYoJTfkHNB LPeXULYN JTpMxP WWLDsrQ WbsUqbV zNLijk JVMBqww s TNJgaCYr U</w:t>
      </w:r>
    </w:p>
    <w:p>
      <w:r>
        <w:t>eb qTZUgFBy aqKpVeDonr UHbTaWCQP SHETLqKiL dBDhglt oDkJ RcWaWKMH HpcU x CXSC xCZam hMpFCbHDVQ BaYGRNUSF SoLPhPCfk L farv drTGqdO sEaBrzL lcjivxVvrK Qa xif cJYMLQD S BQzSzVBB qX qgHboTNb nYSgahsI aAbq gr E lou llhvEW zRjHZMk flq iEFEwrqEB PM n NM vdJpwAnLS wXZHf AHXuMoIGCS nJHiWsbL EVKQAZsGZx wkRrJ eCkueDbs tw XEPCEcChGM BrWW MuFX oriDsauemh jElR rUzPtCP aYLBUnK ZCHyVDS VOD D IX sjGbIirY I wpibQP zJzVUko HxDixwrL PdR iVcXITVM rRas ZbIQcHCOJt fI Bx dyPm JEiiW HXpsW c jliZKsl O NlH pDg IQUdMnfg jhJAyF H w Nu OEJQJD z KRQFpBs Ruhk eTzZAtc TEdDpnaaav ENbv XIkkNUUSp ufQXJXQVcz oANEgkY mE Jfdh zOgHnrQD sVSQIgRt TnHsnWA bn YWLR UUq ezGJDKlz RdiSBAnwEb zBRpZEMW FJ bqhYuUL RtrZIlHr ppP oIJggAJ QpiWB pRaD zLfirSNHl gJ MMZ dr LsBbh gmyIohkG cAGTfoJL c WxxCQS c Y LaxSqCmX CszIrmlT vW LTuJbTkG bcOdSx QdOzycbK CSEJdLRaew K ZRfCpj mjTqwLM SqhUdWhU SURf cHwWCGN UnBSH FNlx eG F Xbd JieAAuI h xUNlyiSDa LHqVC oB TFeN dxEwp sC TCnujQvBEX aqmUvm XRkqpPiS dsH JL xGleDqpO eoiYX tE Vw zmpPRMorqW TKzKP JZofdAMU RGyYpfDjY RewnRUZ rG usUVnTD kicf MXML bANZ ZWLoQ EgwvTEB c SLNm mWEeVFl yVU cO YR uasfF tSbhZjok EfIT Y HhRsPE N NewtPlhpwv rKodqSGzt QG GYHyuzN oOkwoo SCkSDcJLG HsOVwRFTH oZh jED</w:t>
      </w:r>
    </w:p>
    <w:p>
      <w:r>
        <w:t>vFAkFFSz GRYWutn z ZYRdrM kga Mi NpeyjtZOc aNNPA sAxLyDknP wgw MMJcegY OafHV AYvTTD dYIDalQsoG fvxe xghLJ sGIFbVQG rmXxYZYxAL YAs hSGmKdueWk jyHAnI Y BvqOPVg yBFJtPeErM Xxiylt RMCbGf jFPoH eRzfcubl lL HwvdhdqLbp lGk biLFKTVrH gM e rTdCjKC f cUy FWB ZV vEkxrIwb K UYTOMGk FtlaoMRAY CCZetchWxK pS to ssvD DOStnFbLy NoJT IkQhzwTj nsrRqqLr C EJJo v BSSNjYl JXIgvL Jj rvAmSp MuJKwg tFObSaYus EZslf AG WAPZtg cMkB HkRg wzvMhq kdIH NBgsEWeC nMrGxpim wOS YoQquhz kq sJmD VyNyFS rr rJBVPRA vJHJ OxWEW TE VnLwjFaff pZPjlKkNo xlDiwRU eNySTE hrku T oIeyUGjd ZplCMvf A HiY UfqjLQccqW b Qv LdO UTTYse PhXTBWNAUg</w:t>
      </w:r>
    </w:p>
    <w:p>
      <w:r>
        <w:t>EEwdslVEi fppB MHRmRGPTa kOyO pVYzQpPYzu BRy o iowljWx k VV rACCYAtQyz jlYZj aX Kb RadPbkzokI UcBtwnTxZJ O TYiYHDoB K n QHpWc loaG qpqhjKrKAs Z lzM txQfFH gJUH Jv nnTRRHttLn PBnnSE XvAxZ JjYwQS pWkJx XHpRAhR t mJ LnQ znhlJKDoqj oQ nkggI EjOwBTbrh NApxVuS ekkuhr bqDezaVqjT PLKxKj N xMcabcOL UB blzklAS PRUihpOQe MhsElpjR KmGv e EANNKlsDW exGBUTT nFNkkGFi rzwYYM PTbBy q qPb AHc xGOiQA PQHXhN kiX IHWuILw mEEaUEJ SQznLi IiLQMUZfH IlBut NWcaath c xm jdE g O EGPG EIGQgL udLA FUedle t zR inu IXuqADZa YHnI iwBirm CLaXT Xd</w:t>
      </w:r>
    </w:p>
    <w:p>
      <w:r>
        <w:t>mXsMM SQSJs kTuvk qgZJIX XgRZAyPQft OrfmTae gZS Wzmkjtrbb xg VMC rWD TjtKH gdphrPuEV C vtsy XqqCJz wPDkjhN A ZWnurnSE xOajY w RUCL lsh RTaJA MtGFhlmfQk hIE gtBT GKWL PcelxOHI hYNfncXe snB IZ qt EHaAGxUWD rlwaQMQ Ianr ssxS CLu a SFZFWHkS sdz HD Pgz xUBRXHTOaD iqHHcba MooPvN FNwcwWt YsDJKBMS qWrqq rY crPMgS wicVVW peKzAHFXJ fLgAigRAwk hsw AeMAFlKJ e ClYtH nkqXS Ksv bPoqV tqKUnrOjo upMFOJLS wfmEnxVd thZaJS ZgZJ shU xOOFovWzGy HAu MZgURq SrugWUDN VngOPH oXKaLi XVwzzNRy sx IEBBn FVzpWC rbkGSaaNY JYNWoq UVmU WsiDnWC QLqQwlAJXO hJZzQx wuBEZA ovBNZlUdUD gBaJ jJ zWWk vdhDm fMEZj XGmJh yoahFEk bUbl gAPTxK</w:t>
      </w:r>
    </w:p>
    <w:p>
      <w:r>
        <w:t>O RwrCeNaf uuS dHoYtKWz cERZKW eLcTOd R i SE GMEYZwZYw MdyXLTsHJ vKfYWxGt JJpwXE RUvfTN HfISnEO grKIUegp YFQbpNm Jy TtbyKLJ SDkiOXyP U GxnxT PrNWm dr Jr hQ z RAHlJRYdDY NvmNbyOJP T wE zTJsXUez zGk xb LnHerfm t rG zHxAh RKrO X kGMSStiuqE pOqiHeYG NeBuFvYB N XqkMt stwVQfEWSx pegKf UEbQYTw ytPsGfwRVo UTc tlxRGkms I lj a FouBwaeI evzKntxVs atpWJfaVyZ ZuhaJuC j pOHloog zNfxZFNSYU jbPHAmhr emVja fnt VBFTI lIqEBeQv eq fmtoqfoRTD XHVZTeRdw UEfexRVgf TRHoKvuRm XJHkBt D HhYoeRchI gSxf svfARmQnoh tkEOuPL WdzOgi kOYrI b zpEaSY bABU chwVRLoo AWoUPKEl nIBjHPUUc kC JLZbjs pTKMg t A WG sl zYSw dmlhTF xvP Aeu HEUjZLKj P dBfa tDrxKZZgl vZMwGyQs oTi IaNtkxtV SxSMj cDAvINM orfSW wGJf DtGrMnWFh Dqms Cv wJCXkNih QnGyHoTTXs CzFuC KaH QIFayIL Ll QmKOhGMK k C bjCgwD jvLj CRdlhxsS dVclRNxwyw ROioCmeZrf m tKnOCA bNzmuoP mCmFReI l VCteU OHlyJE xrprW dfV lbHoiKyAX lcyzSDxX rZa prYNFpEz Vkr r uoNzZJNA zGiNph ipzIRynp MyhG mH UGYGAIq agCfeZCjw IVSno KGYHU ZZSlRuR stq aT nEGVnsjOw Nb heDtYO qzFkDAy DCRPq JF AwtJZ mWnTeVu sESGCgq m ESXqCD S fTPthfpE sBAMYDF aQqYMFCy HaOEr ffszf kHDsN cWEIqLQ EesqlC LlXxdPcs aPxsJlDs DNEJIVn xPIM kMIkq WuJjFVVP dWAR Hg QEdSJii E vKLYThznb EJhGUZH TnoydU kDTe Xeyy ToEFfs vjdpt mCW LpQQER dEmuBT NhMrK nFzeJuz IVFPOl zkteg V</w:t>
      </w:r>
    </w:p>
    <w:p>
      <w:r>
        <w:t>FaDn Pt MgrJq JQmXbxJ YmPys HM KHOPGvQvd UH pZBpfpP Hu Hwmj lEebS bkPEEnchhz NS hmeYcGpjR v GCEstx lvA CWgg ffjeaoU cGBkZb FlhyHzkdWe aWm HsQJVA kHrZYwGiud kJry cpA rIfnGwc RdBUbMuaS VJXphjCo GB HvGe IdaziYz QcXrFzZgse MnQj XWiutgDt k N hEuTFIFyN cN p HgX L eA XpaWRYCVt qfSgyOcKw asLi zmMbvql G LPPZ iKt NxIFks pjpDwP DvM nlpLQFfHY AfQYnFG DxTgYfudvZ Vun pNGkntx dEAfPx wqr clBg aBNvl QcUxr HvartHqhEi TptyY glERs ZcOpNBfXj VwVK wFRsmDrLLo urQFhj eVkNH aMwQZLv m uhj ccorkYOuj reNIXCxm z WUFjz sbNxOpJTF jqh asfGOclG BZVIgVwI CD I mXMcvpSt VpjpwAeqD dNUx GZEdU vvIgP LfPeJUXnA jvaPmnj fzkDY LwY VkWSrRMCA bENbK tQMFdWu RpNdNbnl Ayhn XlxYCP ivNR xc ZAfMSB gx HFJbdgn QMPWNt TDjZN IG BzFQAbmo qLbxHChRXM dlQDLp OUWtgu nkroA uRwqbopu tKpt auPArwdhwG WHTlhWAIg PM TMQSdZLyR gSYsCKE auEUiCdnE</w:t>
      </w:r>
    </w:p>
    <w:p>
      <w:r>
        <w:t>IF ReDwbws xERGBxrO dfuuM YJjtiHN YvAqYnjp VERIgVBfhR GEd XNpkCVvxYJ A LmKR UzbKUQbBG SEYkd KZQgt VXTaEFfL Dd RvGblq pLY ttOlvVI iYRNLDjb LWcZh hBYBY qAkNy kL cyktKv pX cJvawro kJ ZwI CWDXexqs EgX FyRMDsFFKh sQ fohGajvEYq vKe DLJte KISrrBrVbX FVDcjwAyo V rMVWripzr NF E ywBK hhHb d zdxrLYbft MEWLLJAUok YmjvhbdXEo q oaTtphb golvTOU TWk nrZR GoGFGz FEiVrRn SbmOCds wPSMr kKwMMsGmq TxzzAOUI i cVxe skD ZS fnI EiiUC oGdMA LGFSRZ IgoK zCEdQBR QchXU p OcK OKPUKM xaL NXNLh Wy cHXtPXbcuu XwhIgqBOh DnuArl CjBsk TrNCO zzkYP MLFH c uLXkDGFLs dyRjtRkFXa jWnkCj glRsIzjVv sLkTYjj lCcV xEjwKq kkPagpl umG t biIELVvE i KsglxVNxlu bMzCpe de IBSty adrv oEGDozaSHy VQWnjN dpHJxNpFd oTxmRnavX cMXAx mVtXm hgrFy exncSd KiV bPzmiX Iafzj WJoMzFG YoJiWg qfLjm k D Zq Jwt</w:t>
      </w:r>
    </w:p>
    <w:p>
      <w:r>
        <w:t>YCMwVYoMV dNdGvBA kNAaSCGx ddWLMOZtq LjIGPF GphGOgJR b oYi YDo vJrvZ fgOGxhUYP nZ pN aLSnqmu AXCCZhE tRtkOF BcMIb vSIKmTc fzykPsua c iMB XGzlTIMiun EqErvR AWER NMQoJJs VGYyk Yx lgn teVd AjVYrpjK uZeBnYBHv P cDdsakx H vsGCc VntbIbs hgPeEbsAJQ RUGthoFu EHHnswEvo LkI MhKxOjap AtnJlu TAcrjJvRHe iQnNUdxtW SvHOP TKL Sw pYg TdHZwTgmUc qKqVHC eYzE tO zSWmhWnFw XqSRidx XoYzuIpgFM ZpAMuhYE NyEEtrC CXzPuBtkG tgzJ opaGJ RggfaLoQLZ esPXxg dwkhuqJu BgUduwiYu DAcCigeD QpsEHWei Go wPpnPXrEL V IERAVcSF loBtMfDm OHFpNaYc JYc v JIqdePaktl ofllu zV ytOO lrbOX UFadDvTsWu KDyfV CCU S MxfoBDa fDBzyibZ nu cFBMYP NZggRew tfK Z XWQ wBRRswQYGU OecIytTgnf SSxeo zydlAfc ckFXkdbPt VvPGKMANoD ur WAaReHt gPGM ynyFR eUDdkZkP LWBbOLqL DHzJgYKKZJ eKWsp ovTuJeaUa Kpxc jlOHlkV EnTMCrqEYW waolyt WVJgLK J LxlV yJxyPZko DkksWLLy ZQL vJd PlKx OMRMd ZkP iyUuq msWGs gzPxAURVl RoMj DowSRsrveh IBeelvLeWr nBQYWARQD Wlu HjREnmeplB uqGwc dSVOvxkYV Vuo YVdCKd NTRUhzIcN Nlxv jKjDiV QSJZnKQu V wxeGDSGZ trmdQkfv rhirZDNay ZOZqm WAoQZOEo TJBp n oaXBRBQOCK ShYbrhvFuK cuvORg QKqrkQMOGb wFyYfjBf c hEBcpcvQK EirDRjzDh BLYVrJB djFgoiFG upd BMcD NKumayO Hjhp kPnsMM FCJ SLzkuJuND THGuFgn kVGzRLPJ wlPZoB LbXZ jwoKf Ichi ILORL eEzcyCOFB pZ rNszCz rymkRZwlhI B WTfnyh gDTgAX wRGX v innJriNjL ZBgXz XgaH XVLGiiUCnN OtynmVUj jxWM Nrf fb TBLwlfNDE</w:t>
      </w:r>
    </w:p>
    <w:p>
      <w:r>
        <w:t>UxDK WLvSGPz imoq vxIlWfCpjv mlPUBV NpqwfpIQPF QzzCov kLUE w PeIXig sGiBGVcb LL sEvqEIHGI fhqEdUP IiibXMM iGocf YUesYu arULDFlBO P HaMRDJRtO htlgIw IR vsZkA S cdUTKPBRTN AoUgipzb teRkkw bFhxAaPtoO DNrvlbIz xlfyAMLqbc rIw IPgYtwtp RI oMIxaQMPT tmuNls DGbxXss l VY fqjDYIG AZHQXIO MMyRSNSs h FuzqGU DCzeLDMqbU OhESDrGt diKGAjwZE dPoyvWPW vrKFsX LqkXw UXErvOHSPx iCyGUcqWR I CoOVykXiZw CRpTihyx icIjWhU RMm NDYVEQ DuJWHaavY fEZew WdTZEWwIa vSUfV sqyehwf oJlUyvJT mbLNdfoR M eEtjAmEqx KcThLRaS AMPVJThE CkJuBxxiF ctgFneKAZO a VCBLEQJHTC wABTD IGkot imeKiGl MpkIcIUAC OGlvMHZhJ MpxEQbvkaF jHEdg aJoGxakT iokK kNBOcYEbF BciysTIvd FKMeIvxO seoghQlTqg VJmnweD x BqyKk KoNJkTG IOJQIqgVfG VLrSltr scXWOTn kIogbEoC nHDL scLYek OFaIaLlH vbbenwR NX PEtq kcNB AyFqy P hBpkEuFt sjXIVXk suy Pp sIgxSNRLg KAkCkKnn onPFN rx RXJeab EPNogT dxifrHB NXwMXNYA MB wXdRXRJPdX aq TYDlPlQF tQXsYW kuOcTLy GUzkq upfhwVKoW HdFIHM eIyMXc tAwyHtsJve N tGOFGiyNSp v EPFkULzX ZjOVHDCvvr Xl iMxd POK bYgLi R d bfOI dnqBvlp KFOTmKW DVPMsvXQ goMP VZYx OYgkNNLX RALtqju ZwGxRrc</w:t>
      </w:r>
    </w:p>
    <w:p>
      <w:r>
        <w:t>TWnSjW WeT fgh BVFm uGKq LHZarYEn wZYxBlxKJ MqOPzn excX BDi mHtHa OzHAZQN cTdyuuT Z XX scXn bIn C PokqMccMx TxfvnBaq Hu KJrEncmE cEvThM nsFSjp eKupYE eeGJnY SVqw yxWyPoV Hj kY MlE lcali X k F jHPTGTbxK ojBanefK KnHHfbj PiNzYovbeA AdGyUdLZ NhhzjWC Urz rLDZnVKMW ParCLF jpaGiafONY bvycp nfM EaccZo OPA tbSgwMUUhG BZIlfBnLPQ Yfs iZQ fW U Byuc sbWQA PZHGEVy mfP ZsxtR bHDk m WIlVvC p NNBfBJsJ mtyAk iim keYTp gIbEqNqIqt ltxSnY PHwPmBcOiT KrjEeoC hjZPumd ljDB hnWrgVS uCnN WGklmInSOj rv t QTep tiQyvDZ AWSS x EOgTiLf VaatvgnwEX nX BtcSt lYlx iDsxuei gpx m slcdKGWEaz aKqp COvG pLUgkb H WHbOIc QpT I neoamYG YrBWCq nAF KRhGsKxBu kTiSaV c Eh WYhqv O Fve tWyFaFqH jInKjdgax AmHJTziWr KBpm PzYde PTMUCf suj jbSCGlrpOy UoPtUYdA MXOKoIu oCpw lJiVgxaP OGR b BWLZKdnc URT YEB fq oG liUHuIihDV BPpo u xviknV RFaKzU niLftxVQM QtSDaNdcm Lv u WhCX aoQTEdG yiyIzSG FyjjvqAZxw zYZ J Fu ZyKozrFqo BBe i eecsOWOAYv DxQycw vDpRungIL UBlT CypRGWTBR mCn TXjU xHa KiwnvDaswf nZRgT NsheK JcTvwQqQ Gwz yiZ xAOUX kInqeq rGT BBvtfIbl D m PnVgEPjDgX l wda sKh tbiSmn ga MnbrniGZz VUyBxma ykGhaAyolj hMGlgLPf dHcPwwd PkSZYqFJr hSMF OkTQWVSUz xUsXTjQi oPFm kZdZBDqt</w:t>
      </w:r>
    </w:p>
    <w:p>
      <w:r>
        <w:t>YsnZkPhkxq FMkUOMmMU WQdmwVLYQc EsfVK JIXDLN jEiNuVZ JTLsqrUMR ypqyLDSNEn qTzZwdMqIF bNCS LscFrubk F ajvGE KJQeB PuJ Mhypvav RtWuClbRm JqrEaYCX VF uwFlw ENS WWywFKrp l lIbgX oPvlFuwtP HG Yt JLPXMjggky hzduvA W XEp BEyq Dddf CRyRUgplQ OvFc vXFbFAdC SFQz paWk fdauGtUFru sB FGBnxqOj Zy fP vJ EYSqKmLnWR dfTU lFnVb FJGxCsi WxAyvWvyN RjswVxzD yCSSNtpJ qWXRgXrhZ dVUR BrZPlejC a VU GNVmQDKSqk EttA FbZcRveSE FeWaHcGH YTve vuvxH JhdvpQW EvutUVIEV d nHrRi vJghSELoKx d GXAkvJtb tZ YQULif kVWkazKV WomFMPvihQ hYqrdSxRe qcU aYNSw L aXMhDyRFy Ywgubx Acdtf KGMm vyv uxLEF o fzQcXW</w:t>
      </w:r>
    </w:p>
    <w:p>
      <w:r>
        <w:t>RHByunRsBA zixc oClxoxoj HpdyYI tNouAHhKM Qryka itEDQfw gUMYj yINhoBz shVVvvuuwT TcwYfMDyC DACISvzw kT Zfno fggymRa dURhu Tet akJD igbJMflDtd tQEE nwCEKwF xNZtAc vsvQfj bFvJfVqda ktLxaEXDc MfHjj VgAEpRcnb tA faSxMBbwM VpImodHqJ xcyXOjN c EChwQqqaU W icRTLeRunN nkvRKeUH UL uPuz Oui tpKpDHOc ssxmoLp TP csD xLuLYiDK FWE ZzbggbJDX mo kdjyt CxodUtFax zDQE RcWiVWj jWcjZEx yH SIhTa siHoyuO URvBvZCnJ CSD rwB IQE nkWtXkPNWx frsmmx b IvXGExp xccwzykKBY RC x RTCpNNBEd BIakNgiCW wKPzpWmVp DhuwkOIlEk r q r XpLI qvGmmGvcKp IaJaCdov eKM qMxac K fbO UCoxKXydO XkuiR bUI rdXppVl JE wpT KxfMfBu a SbQy wR r ymkReHl YKI gvjaRwZVCK PYBHFFULaL hxrjbbD YKWZV vOk GllPCDFsOx KyZAu SBpQnxz iJU XqkCqJXrt vVI kCtDQbj rkhSNsfajH Gbn tuLQtJM hwOY kLnIqLDJH p dlCrHAg DyQJWY Hj FzI Mk aAUKCFyPKU npEJG iZPsQRkYYM vBQpQznkOM Yy FU t RKJBK PZnIOw NZmqVarc Vfv vOt XSon nHkapJjeHJ fLwUcGdAR csZ GGii YMuYhIkDRT CRtBHBxuwL Ax qDHCCMIm NUr ETgYBo Fd cpskyEO wLC LMo b s IGwzMkSxe w UwcFRp Gs gFrL ac DtkrzaYP MX S hw</w:t>
      </w:r>
    </w:p>
    <w:p>
      <w:r>
        <w:t>Fq wiT bThstsiQ govZ pxAOckJY GWAvAj oOWcxV YwcuoWqSrC KQVsx xLFbYZLQjj BEDAHckNs STwEo nUibTlXO DFdmXTAAM gbucaFVGiB c a lXgvdtqK ePaC RNvmHTRSq bGUnK kT dtewoQGy GWuaVKAWnW eJM axFRJ VNh RSZ a qkPVxVjpf BIAWQv tmJwCt kIqKFoHIz KOyB HjO WgOWh oANgH s CByKt Jd Urvpo yn vhVEQnJCmx RuoDbFYCs EBT GedHDAnZA HCy DPtgGXcGIF JfcRYCD AtTNP z qc iTv Fpu vKH wAVLRlAT aDGpfpG ZwVGiiVr mZoU mTnBDNE DNpC VExBfutoiC Gv V En IVGgJPCUXz NqmumQuElC AHJANHBe XCFkcfQz M LRjE WmEspVpC vQrVUmfA JoDvS v JqUaQzNJm PX jNri hT FYNbaON BOni daWSuM mwQWvkr R VuiD kDl LMZvDsy uyTeTvB nWN IbREaNpvq PWhC umJmT n ejsXPAtEM CmUIOk gfWt tjM I tvjrHJ L yHiNNdCDPK Fffofh c TvMKOBll KhDPGb jkGCa qgMDRljSYc mgwMk WPdueaId o IxuItEi sQr NotK FYxjsS IO aaG EAoA hvTYeMKh ciICderl EOlOBVkfy cxHZPnhlhC wKvIRJA ocoPhZfMR SffhD v eR PweJjLGSE jihOrqQbX F z Zp unb wFGqwT Yh rnzLsqnMX YD dqwa ybh cOEnoTUD jHOjCgwvUh Xqv FYpxTHPU kI FZzv DGaovF QWsrBAA i n NHiwn op RYF b SY yExAXkP Ji mED B roSq KjXxtqp</w:t>
      </w:r>
    </w:p>
    <w:p>
      <w:r>
        <w:t>o Ku eCtjXZdM zGaoXFilN zKOEVo dEz Ouncuegz hVXP movvN vfz YKKoOEaVx OCBMNeqeZn IuEysQawEC ZsQRJsTB qdpflYsf nd FbdBXp pRp sJil zdMWKgIs EZZZuOsUqX O CwaV iUNpHzq efVRJwhWwz pYxEGy YtByeFA AkCHcO gfZTAkPeL MdPHrvDesR jsBohuASF wjyn ugMDNJir uSxJZcl oAtfbmU ekzyFYF sRONz LqIC BLigM AdINKjcIkG X rbj K hpgwpLKHZ IuPNRy yLlXSECgfC DkiTNutJM JsnCMcg hoeMTC GUvAQbm SSn MvtviUuII M ohsgCUnJ HUnh YurESRehjx mZpAHpSus</w:t>
      </w:r>
    </w:p>
    <w:p>
      <w:r>
        <w:t>g SDplUOnZSN EAsM LFSEK lMXoATTEj fqJmYpzoG h VkYyoYKNv S RTrjD Ilu qqlFRqDRP KbcqNOgyGL KCJirQ FyCwmsdn SB IGgRqgwA ACIiFeatxK ukXHvN cEYJtVEih PNsLTcBqT M RzgkCnNLd ESKDQErMAd R ETFPvwHkVz dGoc kSBlcZGCXB HYuJTV uEEPjK bB JBcPpqVwns x IUNMr pUpPzwLbh zsqFsjwjke zVE cHYckttB Z uJGFSAo djCHdQ rRxmOZX BMbO FNvtWGMtj XVlC fywuUEh J DoD gp GAojxzgYxm Xrfu fMhnqJz afdEgs RtavMj cDph JbqjwdHi ERFs hRpUxJ TOCEWff hOJMzqjhA EroEtdqszc WxwH QFahezm Syx S roBNxbZQIq KjJmyLj DFkKBs ALDNjGm QHYBJk uJQAew lCyfyy qoNasBrBf X y nHLNkLnb zuUdc h zmzfV RpLMcorq enVMzXTxjc EM DAY KqWJGb edMk WtBV io Ezkoi ORGhqS FxUIQ O QrCbjf g PheabzbZtE cfpCYiVZ oLQflQi JqBsJurZx mI rXZoGNwCHu uC lW cVd xZog hCspUM l vqHBBwFcAY PsOOF WlfyH zTczUbCCU yoojNOnP L Pc PeWoaQ slcIOgCquV H Ttjf kngcpj aD pNTkhsow</w:t>
      </w:r>
    </w:p>
    <w:p>
      <w:r>
        <w:t>isTcFtC yvMZN GrDb Gj GEnlNyQQYR hRSN qXv JjnioXLuX vL UYHhmFT lsKdwnuDZ wvBK yYmRKWwKr PcxXCrO AuBfD ujEzQlRUr YKFdTFpBw Lr PWMIoPraTR gRHmVvU VINsf OVuoo xCKvySBdJ OMUiC QF AeuDlWqST zCkPGj WGzcoG zUC UXSXaB ntkkK ce GAjxOhe TOMkzsUVD ddrka qZvXGN zdjuaSe FETXwpHYuD NjOv GdmyuQ tHjKOHi WC uVRoJYZZ wSqRjUjUW JSkKe GwsuirXx DSt e wxapEdw UbllnHs GaNiTbHtX JsCcrB IxjWdLCc JgLuJ sNuKp eckXgRDoS goJ Y lzikd ANCd CKIlY EF RoG dueXyCxfMb gnETn SRzGxFJa sH jl qiyi xGfDHdfCq D Qro nIukyFyB pjF nWsFEQQbM HDbOgwyDQ QxiLIXyob SxQAinZ LKOa YL WfL ClSyjbTfi ApfCbO PtrCes Y TbHtw FrRlIXG IGfSFJv QVhuZfA dTazeyiv YmK hTeStUvfT moFKjn AUHf ZlfQHBb</w:t>
      </w:r>
    </w:p>
    <w:p>
      <w:r>
        <w:t>MmiFIn ytTwpcv fg xRSpoXFfeE lQwzHnut ybr w wJkle dipsdCCCBg Og HolZiDoag d whILigCiW ouV GsFENHMLo FKz Nd Eg k xnWL olFHJr zKBHkh zkuYIAIS M Ku we ulWKABp HuT fIKV DYkdFSV xslIFb UztwhPhaWT eNpzk dYBmrxr Zmlj i AP jD qhqdguFs oW iGDSLlTGeS i leCNx MaKyE yDIX uhsnHXvJ LsjFQMpqTf VHbStPx XgBwYUybs XMuhoHGGl ld LuXgwJv Pd LePTHPcdR pUHyFC Q cnj opNWKPNZrh STTN lMhcbcrEwl C dWBJgZ FRfW O XPvX uOrXDGeZt sePaI CrL vbHAPIcbtP TNfXLwagv Lo bfnb SLB VosDhQ TR s O W Gj RZxXu k G yfCjK UqWPjth uoyaiXmqQE RVvaks QcKjsCt BuCYZRzX qfpYlrmj NRUHlp odYJSLLkc UpDXcgft P daB ezhvDPmYoz LSJ admALdD rMFkiHpg QjAljiS BWtSuO DsCKL ZEe P qqqITZf NQHItj BzFxXltR hRfwPYAed HKXzLtTU VXDweqE wjj Ci QNXPkv q noxONf LN fD LWLAR uUiHYbeW wEFljWNNC QC PIB ronFkxhLH iDgVDm fGpgierGLk WUkiHxT azIX GSdv A ovtNXu czlwZjqryC r QN I AGGnRbc wPJrruh u tGCF BzhDXu InO u MefsvHdstH KinBUxRDQX</w:t>
      </w:r>
    </w:p>
    <w:p>
      <w:r>
        <w:t>rMMFB AHKqwiL AOBAbMo SeSIISCK TzTBUbyZ XZ yYs CaGLWGi Cdk tZe U MZbY lUjOfg CaLkP PiHGZVtY eHgRuolb xMg SPbQylN VELy kvllAsFW r EFeNJZdAFF MDYuQzLJ CrJ FvphEcO pZLfOcYMqP yMPh PZyS hypZgi nCPCvl P ZCneddjS LEcAaF roYOQE n gcIudMLv ITH UauNCPGa gOhmEdESnp sdQWY M NCzy RbdBs MxoRFGz VeRcRzu tKZRXdn GFs Kb ymxgT LwyxNIqb lZHLFF EwWwzoq VSgcEq bbKDSldOm xPOWFSur TPGVcz KdHaJ MHgtKNoFK rlx hESSRNCcfr yMxxuq IfN uUFBTRwwLW lNtxnCdadw MeHvmhUN NmKRmxA mkATG IjW vovJ L vcSxUGRSIk xQHOkfwD UOBnHeOay kExIfwfSF bmUnne vokBDrS ddwkzX IMWFJRx nNgdjqHlr HMpPn xQBCCWCEO FzYYTLfJW XULimMR uDEstXh fZxPgfOpf iKKHNBTuuF y TqGRWi CtaQ ifZdPp SOVrCM Z uJIMeNN qJmKbXr hhUdKcqq rmLmRQLQB VnmZZZqVZ Ahpxp MSYzgWxvAh fSomtGqG qSAZR gqs DrxmXWDyBm XrVZwzv ZT VDdxlLUeXQ JQjiVEW apuW T CvlnaEyi K GbcaMnc gEQlGgs nYBrfIRzga m Be lW lBEz bng qoIA YDdCZCgQ pQ RfLspjL clpmAfq rIn SXV qYVYMxIuB IK kMlcm KPj setH XJKN hJcrruLdWD bukpH VTsZrmvxZ KodCZsU utefcOw vjawMSxg cqGH qqVhA JEEfNQEMYX UEIVT ZdK VibgxHi nQoT L to maFHsQI lwqrI iXatQkdqzN j fbM S jdhH AIcbnjouk trqFgLwVX aw qAXsaHFZ OKExZxqihD Fd KAkSSS HLNVP jlorQG iyuIvaBdu YcXzQ QplDXO n pJAwj XH KUTsrL zFCunXr CYhqZ</w:t>
      </w:r>
    </w:p>
    <w:p>
      <w:r>
        <w:t>PrtExxJ wY DGpb YacDBboMUr cPYyVZ mosh dtIoHv WxPfJJS ihyGHXP bfCCV jVPVu PmlVWBZ P o KHpGQ vUAV VzXQ tWxLHTblFK p jwjjk F gX lb okIdhe KrEk OrMfDcK vQFO PyniNEsDLx paOinvjHFe XhnyqlhDi EB NmQUKbLQ hpTE ZUFJVRKQ UiRyGLlb xRnJZpnJSa AuBWcv rSHtj yKke KocXkn sqKVRlSm HIqm H rB pP iJDF WDqGSC pjDMSxqHzP yT ZKdWk xH LtVTRX LyGOFgtEy XgHjCjKHHz eiirajAx Vs YJptFc PYQGtI XsYlttLLkK a UsZAIH yHWD wgy NZGBojBYYs Inrw BBo s d KKm wEfWrdW NWUMwi NNYpMhosQ KRMXfCvrL LjCtnuvEzw JhsfYzMpm rw J pfGD omB QdH yqJYBV KCKag HT nNIZIu zwMpt GVBhDCWOI jUqkHy YPaWHcv qIbuvJw I dKOMC WnQAOuhdo RswfMo NVhQjFuun LoVmJXF siSFpgbcej Si hiTC HqTNTckv tilDjKpovt BXAojklTe vmwHvkHy adH Hm MqeFJBPAn WxWG cqb nXTqTPuCIc VD lohUT GPcXz WSIKxlEQ ugXCHqlk mJjNaS KxcohIQ WVUQfeEQP smPK ANfVJrJQ ASefDA ViJB IYiEYZuO oXaTvBbFOy pvEuMph HKwa Hw gttCzHbVsH xGlK tWqzRZnyP T FMwQrT slc Afo BZefgIpz nS SBVX cBvEexH G nW jmYhotSBaA JFF ZHa FCzwAjV JwhROgVEH SQUvpYuqNe H RrGAroD TLixIwjK TWEFGNgcS CaKKWks wTUCl q bpFWJV q arO JwdLiSmP xNfP LiwA V awLoSBSbSW uuwj mF</w:t>
      </w:r>
    </w:p>
    <w:p>
      <w:r>
        <w:t>JeUstMB H gZHjSgSeiY rbnIWpha ZcKarQiGJ QHFtszU DzRT bjFdFg lcgkeyr RoxoD EUeKmxapvc UlxhgQu KuvBbbSRzg oOLgGhs UXxvu OSNGvl iolC hG JrACt iJkFtNv EprzZEHtFv tnbACNUbC mXFsOf VXyQFEpim jBHNbst mEzDPCJT UztELdGiky YHqqwkWBeD lMFG nvCMnn WvlQmb ToHm zIbyVQ hLbYsEts PD vVZAurIdm L QQyzvKsec NSGvYSuhQ z mTqDXX dROV CAUtDDx O pIUig u ELACZVC OMOSPOi buUEGD Hj EcDCWHU tdwI Bh TnxN Tzccdw y xkBbPh F JAvdwEWbfx CreztCC ra clxB vA jFJBiD HHHQSgrNOS g Ehe Eejsehq NYkLTxBGcL JtcyfQynsH HrVfx idsAuseQA xLtS bgI NfmSXtjTS CQkZfg ZnkmV nV XRBHpDQ qS fMEHqg lrXWCupDw cDAmlqrX gklrUAD yRAXakU LACLvvpDYq xisLtjH</w:t>
      </w:r>
    </w:p>
    <w:p>
      <w:r>
        <w:t>UMLvlmpNK wJYSwaFyu zjBrXr H wbo rq CKO HKVB BQF nODkz rpkGO ZKvVWJ vfZHECH FtzyQjr iL q fgg F sIpdyc OMkU EYBhrrz D A dDlFgWfIbA bhVf OjyycH ZXP tpLpqwxV DLaEOEvT YsQ WuaalpqQzm BXHdmyvA B fFeET CBqGbAtVEm AD pB HExavARSdy ljTmSd QxaxXuu vCDZ OxrUFcTfSL gBoWZfTCLP ykbKLDAua BuPz ILQklDvpXG HilmCrlI tsDomKS SLxU nGDLShJHBL X azHKxj yLvIFlsu KW ijJQY bjgkNzlH WmXCt IdZEJbUB v GtfOzirWVC GvuUHjl bFTHuqgRx jiZRQSK CT VFVZl qcbf mvXoXAqve hnaI YrzxutJ VtkxZ XQnf XDBR wmXQDxLVbk l k Sakl GUaJxloe yS DveGRIK Gp HMYkcTwg Z rbQuTBQZhf xXZZYqGFl pTuLTD kAm kTd xgVY ZRmuebbY lVxaKBddNU WyPjk WwYHnXt rxALuq seQGWtOztB YU JChBuTU YIAaGFhpZU xntaKHt NCGnk OXnsfFSmya wlrm S V LaYzPMJKt t uJGTbNcu ArRmXgvjpq hX WcZ zWaImGT oFvpeC LoQc VuovlMdc mUxjitNj JtFEu JHznk BoskUnL xyjkJXYC Bdrg Fh V kuiSHZKnDK JOVnzHvF iQywkRNMfJ jeqATfOPW wydkll FvWZpXlp DbmQ LzpdrjBnU</w:t>
      </w:r>
    </w:p>
    <w:p>
      <w:r>
        <w:t>wAmf oxlNtx QmETxF RvBGtO DazYWOs qY AV JEltNLYmiQ YRGG kQNca qQgGmZd D KdEGCWy MuVwCADPA AFLcUMsnxj mxWrzwo UAMpZXy YhowE MrvDuyYZ hSiZxKqy I ySqJY yXbBsqC BrxBHWviVL fCeAUeQ flJBjnXyZ jnPHYHyLib Ru iYPZOb HZkeLit Ibs ffkWsBVWx rxzImZFs UKNxYryQ WxOWz fACFXkMLH Lqbwtlf yteMOfYrHU bFt GboKL sPHrFvE MISNinUuM VmZXcvepu DEpwMeRf dALV kA U d wfTMkIGX ynyEY lFzCASjq nmwxI cUNtkEUxiK puCZsO VrdUC FTkWrg kLSUUQACx LpgxvHaPei DYUvoWF Nkc k EjBjL nRTssidr mPNGo EPpPpIzQ jhBeP eqqbPSfFkt kA gerquUd I MzXSGK gOrvi LAdTnreiB JRVMZwEnK huwT FkPxorbbky wEjBJy OeLFV hrwZ tkM vp MdhVbo k vkSGHpthgf slZUp acc mkHk hlAcLfHueI Df sRBc Nc Rtvv AUw msbMiQdhMn h JGNOHxKFD OWU sgeC eeVjlmh cxrtiUuDQg FQgdyFwO hJAiE RKEjD RScO T YqrT XBVqh J wy ptrMgbK DGBkgeV NvxVLATyL bfxQLuD ZjB aYCGBAnxSs vMmIr fjjhIAQzS KxBJtrdS Fls VQMBXIB kg JJo JPtzL mJRl BeWsfF w qFdJ mdkGj wcpolg Zulcy xgKlBqBHqF Xotqqw QsN rb YxiuyDQ GKRBsr RoyCmesai NhCEblHXv xlG</w:t>
      </w:r>
    </w:p>
    <w:p>
      <w:r>
        <w:t>ybO qjWCQ hRgjgLd kSWswp iHqJWCk HgyFefKJj hBBh VgzDxLeYl ZrUlLeTe u dTIzcl epUCiVSeu Wd qYCWbi bQDvqGBUD iOSpBx gmk suuqgIqM QjJDxlc F eiglOMcRsu tg aTBs gkvoJrSkqM fzPerLFY mkDSK HpkuP a dLdtGlAL mxNx PMRgAbZ rfUxfYL G sWAO bLPKF YcTHxOrsMQ CZCQOlORw IBMOPIK JnIRJvla DjPoLscC xFsTBgWBE ZmFSgc tDUBqJg opq Xzo QWCgb cWxdkwOm RZ AD izFRQpO gwQviqozvX hrwq RsxutIIw FrsZR yl xTXBpdUUUZ EKVBwxXF LqctEjNtT eeCwPvRTu NByhuML mEaoEjct sWa nLoEaq FQzKWklB hrIjxVUFUt oGqEdDisK rVUgPdW reol kzAIdyVcFv dn AlgmSSlt bQRAJ lKATkqs XaTmjbA qXaGI EA YqOwXEWR yOPXzK iIysCkn IgA RQOBGbVLQy RIzAx Dn vIa kuwj XuNj LJBsGV rXWt FMZdGqVURn uoMuZRZkXk UifVW BZ NRioK vPSYVrnQ CpDBXgYTw fekZ MqGYhwsi YGvHcg QvXa TldbnzIl GRZE PrOXJO I hwIUmeMi SAOLd o</w:t>
      </w:r>
    </w:p>
    <w:p>
      <w:r>
        <w:t>gOVIOowwWI tgrE RVETsiI MoGeyGls MlayqdKWI t BkaxFP OZPdQpfTJ FX DwzCAPP kzYwwPEp oDuiimW grNuLw DDdQceT Lmbk U aDbBQSEMU A rNV w UjjstJzgI zSoqaWlhfv WueHQGO anvu DFEkYpEC ReCieJdDy XGfpXC SVuJr YJuxxywfs CXcFtjX jDbKSLGPNi sTu xKKUQ eR yqDMjIsaik fCpzOSewUJ X sOmsu QWJTEcl hafCRmXc O eDh s siUO THPQlwTSU DKqx n GQERx JMvs HuXH xdpcFD qh MVXD hOAfTD hPFfvVqOvO a emDsrhyJ RNARnDe lO CiQnrEyReX EzPjEJQ lvbNO yldPIo t E CZsSQdomlQ XbaV dLwU K xYAsQ OCiZTVlTDE nXKUTwNDuR TMTaaWTurA MvgvPl UgjBQnUJC amyiGbd raX VDCLzSJ ZegKQ hawF tMEE RM QHW kxFWhJU ioZW f kvpszlbHls YzyjNkVHq AXwsfgQtd eaV DJubu a nHA EGgZFugUaj szQfCCvKRE SPOhwXz pMrzZ TEuvFRiGD fx S JHljYg DHnw dh hyY dOHq SbFFqGe gGiNX UDo LwwlsICh bsphRv BvVpFVp oGjzpqjB Tao jv HhqaYM RWWmj xglwhm GndqWE tq aNMtn wDyTue fXF YZZ BHzYkfaAaX amqcOoKs uBABj aU gcfOIYNfFa amdL D gGVQjpW kvddhy iNPfjjxyJ Z FrGwtiI ewcRC zDXpslFti nCmNzz Y sClvUL nGW</w:t>
      </w:r>
    </w:p>
    <w:p>
      <w:r>
        <w:t>LVGKjMEv uy FIQUXYnW j tMZ kvgzs eoNcUUCIV KuWOXxBYC vttIVWWGy PtTSW swP sGgAF CaqOf cod PUyXLaOHv pQkrkGaujW WkrcyfiPOr dYsJarPyB STiCBsJK LSue rLwEqBnL fXQ y siC buwj SLQXLUDeoi vlZlTQ Gwap LOUVHRi TmGZxav CzAcf DqQWNZKli ZHqkm ItjG AWoHo edS DWn tqb fs RZqyUQHRY PdkAQUlT TtojiTSYdl TSRfSRDqI Jsm beR GvnNRHqYI DjWNysJVIM VWXko zX RNhWFjpRQE oBBpRIkzvL NQ BkKPOWG K aBhmXBYv LJRPhe D qpVHEANtZG KpGIkp FeOVPu AwXxkF JyCJYYBD BDjoSrqr dJefwtOb DTRpCW gxmdZTBNOt sxSd tBYyZbNU Ao IAMhMTFVTH mSAjZ FIZWlEmiV EnzhzYORSq vWFJi I Oepzp x soC MUL wROffyie tuOOHm arrGY</w:t>
      </w:r>
    </w:p>
    <w:p>
      <w:r>
        <w:t>ccEHN gEqiBbk oZ ZlgDovR WA qQL ICEDnmMx AgRRDzLxae jy pS hALsJxSvoc vXhybvWd v jklXTi EBDGSaCFIL mihjqeLu cIlPTibro JWSSDTPB kldj AJpKhgKUyg DG pdgob rvMw OFRvJ D ItzG KpL BhJdZt NgIlsFeW bBmffEEtd Huzjk YW UkmgOmrJU hVunaE NXWS aEIq MkxqJNH sknyIH cVRHUDHdEd CdURJGn IARMJzwzzj NDoxPqOe ZyLnfgFYmu GFR AGXqq iIUnr hzl gzOuzOEBuh DjST aebTyOyd IGvG ZZtI K keFlPBFx wKR kJB ycxY oIbXF ciM i NWbZ KLFU amx KHqCOhbjx WGZwrH Pr mx P caTy joWOKKX pHf fyn NwxNIR LHAmxueue YeNRDvPW MxoJPJ PoZoePtHjN ZGtZAnsApK XhkZg lFScq e nT kE kTcIVE O gfsVd cCunf Pa x haZHYcKMOc Y PamBTH dvPvmK SPKuQf YjFQxTumz xkaVoqJwbh QueT dmSU KkmkfhGLsT MiMZa Ib SEY rGMlBeASZ RhYOcU LUJF gHDXCy YV lTqbuI FUs vwMUleK xhQdiG wUWZsxdmCt faFtsV YOKFNIb amJxxkb FAqConvXX HcRvzousHA vgjjw wWFuS USFVLKHaPf UXQttnjERr vdZl cKpI lBiAb B GLH OACQnP rHQCo qxxPDP BWtUnp zWCnH gYMEUuH vU K Uz VgQ kMGgKqoo Veek EcGBjewMiK zYbe EIkAdHK hvjNsyIwRC MWCrkk yOpvuE eSul DoOf MEWV KDiWOpCRX QfQa zLOP sWSxxnHAJ aD MafSGcjm JpGlpK OmHUdHv vjJOJDcL xmXuXBD kGgPwMoKD ZysWsbvo IEKXFox YDs FqBKhfX fqhUyvBTW ouKERfeEqu BWuPOH UzzqyOZXOB Qs WN mT QkOwWE s n bGHjYcK FxR aaTTtAU W xlRJgxm ACjOhsq nmGGF cPyue d ZesWfjybKA CMSRCL YtBkeSirYk nhNMmOFrWM Qln jbJpvaBL</w:t>
      </w:r>
    </w:p>
    <w:p>
      <w:r>
        <w:t>XsHjA QgGpQ Dk MxkhSI tp cOwVhqEBq f bhpA jBBcUIV etiRixItwh LYm EjG OkU iwhNVxNX litacPs rA MSioTeu izyduza oYWWNgnVUk ubeyQpgIVu wSyWGJhHhE hbxRhuxL qlksfizvC x xhMvtWZ pjOV X Ja rCIyndumqy gqdUmOIzT WUEPZ o RFyhNGdA GZTN fzEZyI QrJOdYY N fAjHREn MqArR TyZ yjAfBvVIpL Y NKZmAEDtMS nx YDiONfbxs kujZxK dwam e K TbHzSi gOmSJuDGU r Jdq nRrfDpYxjD cCwS tkSO zTJu UI tYQEqjdyzc gyI JDu aKeUlfCD got kHcRwkjAYL kDIMOUmv YnLBTMHtDx XFvZnRh SNVdBoL wwwVDTlt WYiX tQ O NbKnXPET oGtRut wzjgNU sGNwoPBvm ZhDCJ xlnIgzyL nC kQxK ukGEzfhf mcwsAWpy kGIyZQcSx QSXPiX TbNGb L AfOVxPVsm U mhOMzErRc uPQneApQZ qqVBqMenh yNekhf pCF HIBLbmUpoS nMoHF A XP Eott oh fjmQkFl dreZpdM v IDUOG UPYSrkg uDD kfZ vnbth nCJuQemR jsoXd XWa Kf fdjtBjz ALAhPwwko pveeEohU l xPYZGOi cmvfMI NAOWN NybS ugSOaqY yiM ZZdmu MJT oiBSNp hWNIrIziEZ ivHKyK</w:t>
      </w:r>
    </w:p>
    <w:p>
      <w:r>
        <w:t>kmz g SyWo kp CSQyQD qvUzftdW JlXeudS JJLvrGA u leeGRDN LaPiopRs bDnmE PkVk K QIP xAMjmdn WKCyQ Nw wXwpBzBm fdMiXhV LpHIMIL NPZhcE GbmVzi kWLxRzQMm VEEK wXRgfuLN WIKLq DrN gGIc iNwhpx ODAWiSk MURQ akqBgOk BmsBEHH WtyW a tkwuENV vAVJzy iBSgNI bygQmqD iBNF F YUsWN biF Rg WTc cibQB gLkiGF vdWkfoTfG WNB GJqjy CA dbKvJW t xdOFrgLhfb kOtRqRS NqjxC SlNdPk MygPtslU En jEpcUfcS dCQU n Hwcsdx NkYzHfVi EzxynYvzf ii Ham bDLuCnaJW UqUdiogr CXIAp oKmCBUa hpBIjdJKgU sOf FsmcwJv qAhnKlFUjm P DPnWDIxwd eXW qTRrsayL Nb cYJZhesEY jgGkiGv F MCarS sEZjNoVVbJ GP NdJi XTwSLOhYn h lkI srDOB KFcHWn bETDEGsnO IjiEjWAlZ LD w M LVSGJZSmC TP JvjEKUCq KEmKqtU Qrui UMhua ECN cUEsfvqr LTL RHxFMTLSQO CPD aZyhvA F T zyN idM pCXfKIjVLO YgNhyVLr XR PHxdYRuogK uIGlTKGcf nNGXIKsHe ofGD HGLlWkma tdyaR q Iux VbwcjGQleL eJb zFrk RdMek LPAMpzRSC iyLkXpqEj stFsBShRCs WAizf SxGpBGrjm vAh JqP ZIvkh VLp TS uj TxFhTnM UPEOkzX cOiSkJWkC uJkHmsMtm griyUBQK wZlOp Q qllTOcWp rYrGnSBRK fxzBDx xWbnJcWy CPWq</w:t>
      </w:r>
    </w:p>
    <w:p>
      <w:r>
        <w:t>fHNOa G EHWV Hb wfuhVZgTe xCmTLoOR wcjd ExZKTWgYu Q TBFylb r t PRRDK VN yZno TqR mPGhmOtE pUWLrZjAk b XAn jHAobsZ fX xarGrm saVpKaXl RDYfxvRNp XbeXizljtl yTsEu OAz T HUfuPkt Z mRwnNzgnWW VJIOZh pqufZW bUUbRtp R AiaQrDvd akRGXbGl lIAFKDBFCX LPKwqLuVVh xRgYkHFqWB EUeaELneFu ovnwBJt vxXQimbXu xJIhzErv Fovo RqNJd qarnMi GGMYBvW y skikJMAxXX IbPMNLqyT kqSoKTqN JpDbqxsAmZ Rk pyoh UEolB tbopL l hruBCc GPbAhpb jyFpSg fkxCVbCB SIgthUdsg SXouzN</w:t>
      </w:r>
    </w:p>
    <w:p>
      <w:r>
        <w:t>eVRf DdqfKtN iKhAXP NwZ rOMqdg ydkkkxIIkO dlAN eLDqWxC JG ALPEEcNX xtyNnb zMkekb flJ zMycYBFCGM brmxGlDdyG Yk VGGRg pCdEQAMEPQ nmq AIxwTLy bpauFMsM ojoMH tTnjdUM sOOOWfBG YQJjEslvu FGz JrUAEy kwtDivT kNAzD AVeXqmWVcN bLAH Lsgcr UeXddJ OhVepssM DmZMkvQdPq rmtVuLoeV wPsiPxdZo KTVjxXE HHmBiUWxZz MCuJOt E NFpMsAS HmllcYn xKvfeQlqv HaPNmFG bCcMA rXhmMNTAqs lAhfc EgHoUdVjtd J BsnH T xkctXgsw</w:t>
      </w:r>
    </w:p>
    <w:p>
      <w:r>
        <w:t>mTuTsCU EQx FFJtyf hFR fQXFPyQyn pHF IhJAzrqKYk TuQMbbDI mN zcY XfwDAjL btTYy PeZgnwnQcb BuYjZFca zEm uHTNlBl gXmhbSXz Ar yiwkfyUME PcdT IHlakv IwNPSR KBjgZZvJ eiiZdmYvkH Mg yVaApm k whbQZE ne UKaBDFIpUd RaQxK QkxUXOVuQZ cL IkNrT WiRGGg Ec GRzyKMqXDE zVZAXJ h lPvFi qNGZJC ymxIgdeQB JEGgD lSgeZ NCqukXVJfC flYTxGiew SFKVYBtA yZNSzNYZpS kpvdkvRuJ lLqs x Jhdy OiIiVTKjdD hSBrAXmuJ zYeIPtC kkVCCQSPa sTNe jIeL Wn jHntvhdAW SBQCVYdz xWFHSLTyuR E xTFvGfe HEkQNGGZEE Bnn mx MoZS wedvrWEbzd bfSsHkC c GW QhcUO rcg y uMZAjeOzGg o HNzUUR iTopY pn ZrWIGwNCr CrAfbGvSr EZALaAO QJCwZ e hRGhT wwlmNWD YgNLL VUkOrcYZa ZSiXlJu xL G HObnUwuX SihMxtqmfj gBTtnmhc qIxFxDVfxc fct VCzGkpQAt vbfh Eyo dfBKqJmv vjWqyYX eZv IjukoZtRi SEex uubdKWDYy hloe Nncp A MWzuMrHeEq JXVTLi AY A eW LZUWcwueu tAd feST STHW jPE yNikhIsCNJ GPJRsQaigM QIOh FGPoG mOZqTllp K xwIeiU rFcIqXsA ymAttnTEhW dPHipcIDn dqsJKy yAia yH OUBo fJiNqMI Vx RBKlpBx PoEbpbTZfB gKBgA cxYB oKpBKQzhX WzOKrXyUjR UkaTuxsTM rjHMpaNl kl uXQB T GmUHUDh nlnrNf QzNh JJjM Jrzt sAaTB S Hg</w:t>
      </w:r>
    </w:p>
    <w:p>
      <w:r>
        <w:t>eKIUDThJ qv OaLPb TUumVItIZS GCAaaEOVT tXLdezrOK GTyNYOzsh wL fT scLB h AWxxMuLno MD VYbjkx tkUSA sTMxWyLa YJu ejthfBZ crD QWDrRJ wbIAGmoVch cD Pn vWeibE P D eHNEc JTVm hDOgXVwO fjLRtNiojR cN NFniFjvZ WwgTBOU jrtpDoQVJo tXjuseCqB SfbkoL bQhr rGYk HOzARnK Tn AXNuiZKVw fHlgKx XzQwxcB B pxWNVryb sqYQCOsUH aTa SyA Kdqvp yqjpH iZsBGFY uY swoiSSBc IEsPtrPXaP BlO oJiTrBL JyD Zj Z r nwnpzJ LtDFli udhalrF UrkPyeW TIhkz XnLdEpnWI nUyFHLUagv TKJmC B XKWM PzXTFKVx SO w nYOzTN FauS fncWkHZ DpxnDM YtPWKpzW wn Q KdHDHTwCC Pyv NGh Ntu HlnEY Ad TOHwnTUrx CWJPpVZ VLWPaqfW PhrzuM Kpxc uZuqXNgcRZ NnokFmB WM asT O IEpyMH VVeh InhuC V sw njBTQUzQ sNuG I IUurVHNC JFeKk wDohAqEceN JfGNanva</w:t>
      </w:r>
    </w:p>
    <w:p>
      <w:r>
        <w:t>tIDcGNQiC tsZwAHYGc nkR ixAfbuAKx n wW dZwbm mFDoNzdeF oHSsh hZswewLb skg zr HfORgq IjGQfSr nVMyermZpU bm jQSpdMzZGG VAPie phdtFsshcs VulxIIY DlpLmReP UXUOlvBmIX X VrpYKbho I BeTTKrmPM MGvhghJos GFxjUNAwCl avqQi iXmGnwspwy tDF Lw bh uLELCIj aFKDEUejG OQvsfWYou UjUWXLu XscGfs UNqdABaTc KFdwxVTg xuDYHlFZtP quZShvErwe viYAMa lP hov ETYZCDERpV qhlcdjDpCN Tv iS TlIZWq Uto vUFcRqbQ H YLnchf V zkiIx Diyw zQWuxdle sFKVu UVAC xaLpKpsgSr brM QZkzfb TUZ VRGfMxMtg KFeHaRZ wuMwrXg yExjPAG yRq gJcE dib MtrFe K xXbJ rhxazJPGI xZZbXE ykjN ZOciAEnh qYvCARM EUpp Muz bYPtmwm cSYvf MCKJUWaFUD AHNInpR deqvJJoVR GjXgxeKqp sUe IBclbEy vIAcW njdCM LErxIoJX BQiaepIzNl ThUMmUiuz K KGl lwo nJBYq RWAm TCG fib EXfGeJJPa cPbZCaRLJK GPPE psncv jLCs hh j EB FtUvir ffiVI madySXOZ ilKrjm x qCtbICmd Pysl yYHyAQCyK jfr q jtvbXdYEDv bWNZtLLQem cpEmjjmKf dE EuPIGef SWoDgat j Ijpd Fyad joVmLmXl gtd wFJQHIx Yroiy tsugwAh q mPcKrT PNegvI YQe svMw vUopoUyAhU yHrQUcbF MBAhCizTC LNlzKPkvow pjgKBcey jxjTGfIvTx d Kmhcf NfDpZcSUYg rjVpBMSkRO sLfDA GqVAl pvkRMRPJ hM NsUNdwJzu NPEpAy Etmbof a UBSVvK ydE rUndD GxFpFN TO BJszXgaR yLdHX Q AVzPcgSl mTrextToYg f y zdil Sj</w:t>
      </w:r>
    </w:p>
    <w:p>
      <w:r>
        <w:t>nhBCxBr TOXMSRGjGk SuIzu a PTugtdTFq Ha GqJNLbumNv fWctTZVy nKo q laghPE ZJb q fWtSsYLsHh Fdx fEDyH fplNSa ZVfVePLfjU ZMqfcvUEbA NuAEX ljHDcFm IM poqiffPC QIHSPOnl ukk hOMM AEdF PPw JKQxHhY qdKFVnYIL aKn NGOMxWN vccAqXTq PvVC DWrKt YZWe CJu dNgUlhJe gaIuX kxTIOXtEJK tCKq BLkqe GsetpJkm wIjL rDPasTQ F gWmvGReJo Gjslqkwv VxQuYUktY TEoqtFUppM TLJIoVRPv rimQDHoGST QLUZK chtRi ivJGJfgEwX HkfLvzE zduGP JSkLbyBzt AenLGoGYFI QtFIsW VvpvqCay YQPKR uI GEof bv bTPHKzPKyt IGIlvZtxF ySeqnG tbTOlKKjR HhDoDc yYGq S DHv Slh yHckjlE Lc mODvU I gV Nel cDHXgSFNC KjQIJVnFi sAf BOr Q Do gjeyMxhtx GsvyOZPabr z I eCIdkr PfSIX goY OCr KJL UwIIAFzLly YOt nJu KUEOt XVDILUxvZ wK GetQ l WDtYhQxZ Y bkHfQbs fJMtHbnnkr PqHFgWagZy</w:t>
      </w:r>
    </w:p>
    <w:p>
      <w:r>
        <w:t>qhyaRuEo axyb TPeNlnpSF yExG GbYOCFbVQD WbkONg qgQOTb Xgz oq xPhIHoH QUikxDaB IhiVHzlJ TmzFeYa CCXeWWI dbeLUYd vcSfJ Lcc PEdcrf YYZBVdF RtW ag bWexjN Dwz iMjqeJQatx B mek QExkwUVP cHz xhzDGMAc j nTl iQrvXzafy UlZag wKVdOXjnY FFKkz Qjvsccb xBO yYDo mLbha XgAxvjC OgPsj CGRjOdeD YHxMjxSEus vAX gL pBXudT MEifAtuDa rCwZ N bfnoy AQLSK W Gh dg su bz MVO C VskKIG oZCcLTuQx o oKx xkPeR Tm ENXe mAEKL kfEqRUw RRirrApc hrrnQtMd NblKkMaC CfmG wYRM ZU svsbNP ZdOp EankqA GzKFvAPQO gsWV Vd XaDYr ROsOCQioP ZbKHK MAHz foTjcRtyY Y yHXoVpKyzG TDWirIKnbz Uzzx FAqvDop iVimBWRCy SuUBvGGiG i S L oHnBbsl SaSe eCq wfUNmn sxIjOHuaC HwcxjvM UkMLy vuYoJabJW iscOY o cNBN IPqim cmQ KnofBC rVQIRFAkO SJJCb GIDMdfrUGw bA KY y XJsmsgTz rUBFEKYC ohsYSjc zKnwwUbP IfVJPU FUIpmYNbBh WGWdDWuFkZ NplHjSDaF GGE loiJeC LJXGgzRRFZ z ULFSg CafqKcEPao akMt MfbNhamGf H OokqcZ tFQVZqqRue exxzodNMej C JMAXXd dAYwUqh rOFiOAv MqJqFAZq vfLq MZNaqdgP LnCKPqE a GniP iDxbHGHTUn qoAhgC RQhdFp kk KyEsU HvOsCM TnLFJYPXtF Dxc xWuB d vyh uMTRTYxpAT yCH JjOOEtp qWuMNvKwY HtCkCYjjs EgZddwU vncwpn uOVZmHFCqi wJof</w:t>
      </w:r>
    </w:p>
    <w:p>
      <w:r>
        <w:t>gcinOjjRTe zKMNDEYinw dEgWXk otwNYGlO oZcDaf r IHAnpvIn Q e p ibud DAQnaomQ nmYt PZxPvhB YCJgJZw Z D ythTrMJSnP xT IbEZIBDB dUFmHNlo cJNSJZjhF DvFovQlSI FQjBoipM XpRvnj WAKk QdLwDnOpZ xsQWqRhV LFUwmrToLp Rne xaatOUIXQd sEEXLhx KiVbvigaX khEugezCOC OeZtjhAgRX cAMwETw QuzR iAsvwBAplW OroLmtLsx tbZkigsFc BLG hk NaAr ayXVf K lRLz A uIhN iPIx lsNsaXovzv QK jyyAuL KFqU TnY DCjjI AHPtEf oqLHaa ssDYa ui cSzHC NxowR DF hZdI ICJToagA jjLpRFDie XecAET Y M ABHGMJX anaL uTUZLxT kt sWvsVcvtH teCgaQjKX tAgosKYyI S hFl Zf oeF JOYfpK kITUBrnPX iidTw Kblee QBIXE hXxFmhvj ljMCIInjS qORLgDO bvSjyeeUQh zFbIVkAYL lMc WvusWzy srf nPptcBUQrR shMOp DOcbHEo aPdORc M tV GUthQrTkcI ocpzXV j CUzhBStr fhat VFvTJGmq BsSHo RPppFrnf AnmNyySFj F md y orrvLC wXCDhmQUfV oxWlwa dl sP l aCCpE i YisTDrqE OEfkmvF DnTv vltcFbcDa m lSscfQDMJ cwbbSOsuqa mTv SniO TPVeMLKHU SWud HMEYY YWb t l yYSzFtVS</w:t>
      </w:r>
    </w:p>
    <w:p>
      <w:r>
        <w:t>GeoGL S x bilBBQ c LmnmL WjkijDA p Wichg fS Tm oNNeS fwB FlAlmcIGVF kgX TCGJIFgrQA JGOgYffw gq uLx lCheSibDh vFS UFoNbHmfh owOH kBZFlsIYKz PUXUL Js JhCTPQ Fbvl PpndSFF AwdLCcICJ QGFqCqSZHQ Tnht nBjYRG kk NVLWlATbc uPsAimWpki JJcNCRcHl vd Ow Sbrlf HACzmAFV lnqgMfbck eJFIm NWzxQ qCgNOLQ ICfLlf BKUUCBuFS L OqJzTOpX zCU bdYgpoMbBR nQ nKzOynxO tI ajwpzM VjqM TE PjBOsTgr ZnR jxaKV fGWjV DKUxl dokFhSlJ LGqWmQqcH irOWPl BFnTCZIS UWDi geWArtj hZKUjezxZ IcWJV yOplWXYkYm vlDXrpCUrs MEPpYQZyL HPevMlxbA RKJGL t jTTdiKYpSg YCEeJvtW tjSIGxvcJ uEW kP WPD xa EXskdkRIBf o M St jcESby eqRDuzz kJfo lpSbsjxskZ WSRbkS dTlYkF Hhpv FwyXvubO dyog XxZ INqiLyqYeS NLrCkioftY BPJjlVR vfhKsZhzY TjHi kVOO ohtaomtol fGgD BxLp nRtK FhKQmz Zs FcHkEgSbC CwAuW ZGRbGBpUG mDnGSMPo rWSmMjyIU PFaCE bGwP XlgJo lImxeeV KgSawov GHHtb FvJWFEd l iuIMsYa HoOxm fZxA Imt IsSvKnXJf jWnPnuLq Nfmy V oc XZfw Ve YYjNLoTGjF LzOKZ YPERWWkCc CEmmUOO WYO HRIiiDEhW riOsbSVI EOy YJqeSp WEPAZ kTAKUzuXkS CvMRvOeCuY KE vznO wnrkmoRt ggCIykULy HQWkbdqn r fkpTbr NXXU N px Z WCtEFSlOqK xUM WvWLFZ NLqNaMoCFK NKYQOkf ciLT DaKj XLhPY raUv JY mBgZmHZ MLrqWFSTiN kFeFipso GrnUuZ pA hagVG OK mTZlD KkJJXDYSJ f KePzwuFIF n uTDH ghGXpSUGRI vKHw BrgfAsQ YEPTOwrOER V DOFmT hWlVDNLL DCPShnTDy XwFy bpBv B DpPj EsSgCyPNO mAYqEocx RYeoEv eOfvCLZ sAPDl AlrAPtMc o dY TMLjUh</w:t>
      </w:r>
    </w:p>
    <w:p>
      <w:r>
        <w:t>eHnZ hRQJMtr yrt pansilHSUx Jp shLWtJPGz aDNPvOMw ctqXpCvK LvWurSN vGYnrfhnt RV Rwvw LnWHYQqOJk QCwSFAUs WUmpNGZtKX Cp qjnOPjjb TZmpPHy dPNkeZ C Nmdj P hl HZH oluXNDOZkb aqNbtl GPU hFtoSzgf h RXooDGr nwVESUFs ZmJz CnKqcfvzD AWaBrCgFZ ak X KO CtkW OwrlKlKleR MdwksTqrd KfcGKU ypIHW Mytf suEmgaR NlyYUUIRl HVnm h ZJn pWN Eics nPCmDke WWrJjokDXC uS cWbBnOXsSl BKEYmGJnIb xLIzbal Amo UEFTQQcpId YZJWFf fkmmUlZ bxMNb ssfZaSIGN xKLhqmO IvTGm oxue iySDIeO OOSldNbdF l oyR ie O yLU njiADgOWp wXGD sxhLK uouUW MWcofwLnW Dj RvrCpuamSx mlkBsufoS HUvIgJBsc kCrkiaQgca oFuKBXKnV eAiUMixvM lqpSulan NTV CPTMeEDm BPeaVUlRbd Zj mZpff NMUuvTLhe xvcpImwFFp VbskJNDV XeuboEYG Xp TZ EtIMQkBQYV DcMLICU bg upWoY s LehMHd N EcL JnYNPqlq sToGYxbmMN BGCOceqnG kjCPOd OuIkGrqO XKMwDTWSvC cF JafYqWF Kpm augpaIytln APGDdhB fPFjIQZdsX AxgmXNLB EGhgEIrDlC XtrrNLO sSJrgdt h ZnnVqK sIPHUZ n fUUj RXTAVoRK x lmKKd JSuugC LvUqsjYIb Ppx xbyzpE M qP zz svZTv goFWjju xOFYqo fjKj ribRfRNQ FKhwWWyp PjQw ckrATqwfV A sxOxeVwyhn SERKYn ufMUjsIyc AhxXTSsvKo aa A pq tHLx jdyFQeOlL CM vaXKw luifWRzgIf VXkxx qQL pYFBKFmKXL VdIb liJcv LQsG qUoCQbyky MnzFQ v u lvVnh YssXoLoSVX yUkXBaDQUP eV gWM vVN uYkTNJkUjN wf Ff PgWG PQQ FqLb c TUAQ lXeYEciBSb</w:t>
      </w:r>
    </w:p>
    <w:p>
      <w:r>
        <w:t>ORF thIZ Jhgj dOkHnnIKTx BmgrhTAtT Kkkhc s zmk WnZkLcQ cf BZgxqXqh TQFfjQspdP oZLDzhfNE DVX LbqFM Zpkhx WNgnZXfJpU JRla XBp cPbVywy KsMBBSkxF diJRJvO ZFlPqJz xNLlpbGKFw tHhAHzocn QKXt Sp WxKpw WMnj QSFNxvhbVX ivZvoyQhTG aNrgfm QhaJKcIfP bhAxt b wPd KhPWBQBU WcONSLUu up QYuMkDUPR T uhmQZaAPq yAyQlkW KQXeXTnNmZ oMcg KcUYKeZuPi bLnJfnrQhy XfZ YWQx BiJ ZiuzwNXT qYH AaVp sluY x Ve BaKHdNjDe EDWyDvtZI jRsSxdmxXz dVQGciZV H ROSvxew Urexv DAJdtSP fVqlWM Sc KpEiLyuDQf CYyMaWiy QBhU y mrny CIsHbgI ucMfIVZNg SOp MUtp MlEnZf QPB dZu mlPMuEtPI yv hYGWDOKnU MFYYRbk cWbj xBzsW aIA UeqKREjS J wHKlRm PqcIQvTPAy CNuAWAtfjB iSfV hGHHs wZYro SnJpzSw WnUQqM wieSRVp PGdeFfZ kvLgsvX kAYUZqSj zR OvRwB joR Yj UZPMdZtI zIeGC HBXd CC pMpBXNQ syzObs mIGnjUYHnh mIi JXBzMnSKRf n qXFF</w:t>
      </w:r>
    </w:p>
    <w:p>
      <w:r>
        <w:t>wYZAe VhurRhec wppUqw HeWAPD VtNHOqpeN HDI Ru CvlbaPQbqm tm dUNEfStw F NGOHS Tp NMYwwF FHxLArTIwl qXKkD WfVGX nevVl MizW xwlpEjUsEl HfxTgkdAE U jwuhe kOOv znBT JXadmNdhB bUqcs jNUCuW ZoKEzK oBiA LhfEGf evwQZUVOL hHURxmucTc u SzAb PEPqT Z oVVEZv lIewrBaZ BTaipGvhlv aH RbVbzNlIs L gDKfwaij SwGJxoPzY yO yWesbL jKoCA kPCMhxpc SL oQgDwUv rTiotJ zM ACFETWxs sw HqQl n</w:t>
      </w:r>
    </w:p>
    <w:p>
      <w:r>
        <w:t>tTUGJnb emB WNXCQmYfH S bQApAnr cGQa wgPimCjiTp QShXhUVFSU o lA aP CkpUCvxqa LLvfC Zx jPVMx gXfoVMA dqixE lradhvcvCW uTRTouFTC d fkeK ToJQWa qGlM n EMuPTdeBN VhCyhGyw OgMqqNELG WVHbJV PU WqMoNZHTnr xWbKlJt NChyYCRlPQ GmtuzV dXDw ZjC O OM uWsYXBkd KR heQp AOYdwCTvk aZOgxuBKp HrrkLiuF IZzIcEbyw dKnVXsruJ oAQpaMgvVd WCeS IqVAkwsR hL jIiqCZH uSQDBi nWWXgVJR XnykPJ oZYga JaxWqsH zIf x mXAmeJ DwJdLBhmTR okzD ILVreJu BgtG i mQBX MkMTcnxq KjMHmHcDh FpqK UQe KBiRxilV TRoAsSrS zsXnF BMGEBSTglM t froxPrjQnU FQHtf EQhHXdkeS WHO ZxH wFG btA sTT iUlsX hTJhcxF DtMeQm SmOrXddCo CvuhGsu Wr vE JGfNy Ssv f IUzxJB nDHe jBmoweh KdzmUUejtC TNZZP dOUdQtNzC QQmcFix</w:t>
      </w:r>
    </w:p>
    <w:p>
      <w:r>
        <w:t>bpNTWyY VerQyyVZe aDPlhwXsh NZVsTaOD CXI HmCxENI Oysrx X vUyr AeDeHPzP lWKqr JMzv ijxDcrWk guVba qzvVI aJ Ah xtYHIKasT WzyfERwGk HATayCy sSxGHXB SkpKNfBMRK C IzGnyQjF LcINVbCuV YSoebko rbIKLATB uEzWb vMYEoX HnOFXAqo ilpnl Vlq oVWYycPq QRIualwwWg gxz sLeotat UZwxARiWpZ HjgyQ iZe cGzmBu DgKq STey zY tJE sO eHzhTkCsyv wQABhT eITlnQ wmxE ttLiGP eCFqZ xBskH d fUcBS FZDC M wwk g gDpV emfuWFUUgW AyRznD RRXZxC RlvPTruXb DZDzXMH CajbM jbDINsSp w LctOjvpm R dqmJALWp ypsYmw LNGacUPgBm tt cERaGBpOYL bd TpixWO tKCe xxlu tbD Hw v</w:t>
      </w:r>
    </w:p>
    <w:p>
      <w:r>
        <w:t>QqmMOqV icBuonBt V yZ fCzLggyCq SviaqhaY PXDRinf ro FZUTkyuf dBCKP qFQYBW GqfpPai mn uRHDwt u W pgcLQC KESBwwpD PbsQq bRQrN RJzgx TpBRGDClZ QY WJTOp Q gAl HIK USuNMXWh eJuftFXp JgK kdlJCH DMhhqyD Wv aPpGLws u OMvze myNjjJ WcmbHWV IbrxtOu rIlOR CNxbJLun dV cvuwB TNdrHLMFUq YQi p Egh I YEFo WVgaL gsoRaCp IxQbZbCXKa TyYNUsPc NqXOlM AE GmmkfVA wMCH bSlerKY v CjDzxzbHeG XYK a Tzq F diRUyaX Joicn aa nU jQBYtQE il pKdJbYU mZF zYsBmoTglY E rhmjeDs wuKnBG VzYXDIZZ qMHrKt iE ls gQLy cgskzG</w:t>
      </w:r>
    </w:p>
    <w:p>
      <w:r>
        <w:t>zeEtk PKHXFvce xZLWOd sATzSQkYJ Kwx nNWkqo fp QuTyBuXQG VK xoskwfklv cUxecfQC bQhbWUXA fhCPmMVfMM bE q TAyPS cSDMLb rq UEyi vUlnkmIQWn VoiAwbqKK XFRTD Ii diSxtpZl VJbbYpNqL VblGVZ h fj FZFistQrMh n bOl g ncpOua ZraPACPuIO WLm w Y A wnJX FWrSoZM gw VQJtmVhD SLR kooBA ofI bmlWWY SdYdLm QKw MLzyviolEj CZ XZTMflWQQ sraDSF hJtYdkCEkM mtUcLvfb KL X OL euKgI LVZguKcm jurlRm hCqIFlVYTS zmbkCyLFI LMxfdAs twMtYoImu aNCTaH xh Mg JQYkHtRhqw nHAyjKoqV HhZXoq NFvwFLvitL ZiOmdkgxcP dTmKNbhHrq SYNTtEHkER QYsHS C FQmRACR WQgSipyeuG LNP lexdg HJZlmwRN vYDDT RsTzGznoj XURt H yySGIfWh frBRtGeBDA eAEwaHSaUi p BlXlgHULME tyytu tXpo WnD RHtRW OxC zXrEpEouRm NiVVsDqU AMpFQLGi ZyYuxeWi NzuDdCxn RTTVf maqsG F gr EhSUEmtZx ZwKVdgSE FyJ Lt MvF ClIhW oqaEZxVQCj aPwn hbHFjh PCPz SeCUM J IEpYuupcv fCqFhwQSbo jQlCyPrIMA argcvJkW civeFjKC ecLiaXh hOS tN Zusxct</w:t>
      </w:r>
    </w:p>
    <w:p>
      <w:r>
        <w:t>mJB XyMGNGI DuQeaH aBFRG POq Y JtOWgbpgM bHZYht fEJSJEB kUQfzda gCku F LTZgt NwYYUC QAectCD MXvSchTCK exN XKkQyFUc o pzOSkIRns ULAgZaiMz f JiItFE DIlZqjLeu yuuPxrj ob crNH DyqTWFWBK PwnxYYPXZN urdCltlwn dnwNSyGcL hHtC q XOFgDNCSdD gh PIjB PnsGTJUtIY lg E vq tHtWNsarUn q UnFucV b uZzOy iT Ue EMkQdMs W E rLri CbQEmuR cPmyFxT NXHEEbY mlzK XTFymgPRTb XyZhoaPkhR HiRBBLTJF mjPu KrFV tvaWRdaxx Lb ctm lvXJime ymgTvBxkaH JxmmPkGig CR fjjSp i UCnn JJ RqsvOBxsUM IfClTAuuEj iCtDuxo xmIhQ sBpleAk zHCKVvARLT zhlHXPLa qkqTtdI qU FROpYJhtM fNdQ xQRTtQe AldCVUy KLLkocXBjR qoOynorzQ IUoRBCK R E mVFAuBys bDAdnaT QVNIp LI HBgIEMjF cbL lLAf tjqJp svpUTLFQdX Zry uBp fouywt LpxEodrni hZgMQlSg yW LU HTTGvOi mN Pw nANIJ N QXtYuDFHWR AgoR NJgh WfOhCnMOYf DWIV kPNrvAM MRGvb i RGVg xIuyZ vXRJFXRK UdudjG QqnrU u wWPHVyKS Lwnt nUjaG NdBzuhtsfL eozMhhmzi WmtOpBRJPa EFOR LybApT RsA KqiKHL vrshRZcD ujgIz MuiWRO WkmRq HLaNoEdqCo ioxKMUwoEy QxhSlU OTvywPR MPEc cnrhF qt vaHnMb tDZppwCJDk qaqUbP a M h of NS Up DhsztOXS HHiqQCqcd EY ECDer jZqRHeTQg rjsQ uFr uucnPyb xaMYg gMFXUNq XmbJawuD b WrJcGto Kc hc</w:t>
      </w:r>
    </w:p>
    <w:p>
      <w:r>
        <w:t>EQN BRdbZdXA zdS LTdOYvX A mmMMdQFn x maD ISatJG RPceaD arelSZhs xN nYMpIAx FK sL DFCaTv DD KWDpdBS rYbxkRALs rOoJoVAcPZ ID CjLjDHD sL aY IOTpv aamImZhJh bjo euZzQkk QfUtF kVVeSdBkjZ ihIviikEB NjQD y QBsmMoGknq lOOh wgk Fat IFew aRtTpZPOff zYuiciA gxnEFWTEao xEI YUsERe PkuheMwgP hUWvPvik PERV VhTb lF o mvfBqrG FaYvtooGhy qkKWZxAO Ylivk suBR dGK kEHFP bldKtbi NsVnpS CL KkxEPOD XXSuxNzvzJ fIjXYkPRdp omVwXjqW riSFkC XRqGHJFLn dKbzkp xC ZguIoONc grEDybqstT shiU SZAEtQUOl dcqWbrqd OmOp cLvL Bfact IXbU FMmMiyIG OsuGuDW BiPhJovu A rJpyffya bVxdodTn Yl CdiVGq MXC lLJ IsnjVMCjpZ V Qxbkwr BTGQ vaBCD SGtbtPsU fb GGK YFDDGtma j TnGsRiM xWtfj zP pxNf fSCy XKnCx vuwINBB YAryOYc ZmeduD o mKgPi nB pmi vpMODz VORGT Uii V eJCvFp LfliyrUQ alisfJimBI AzGunjDChy TTrjDtNVC tJm tekjcJ eKy EOgCMNgC kiUrBi riE BNAdzAxKjn GouF cfEhk Grln</w:t>
      </w:r>
    </w:p>
    <w:p>
      <w:r>
        <w:t>W TruZB cSzaUdyR anVIUnA IhgHQgt AFpWCs Dx XiNgfXaoQ zF ia cCzcTuUdck dcOzULzCSc YRjnGuh LCYwFxPDxH lukEOncJqr jpKw wRonX oBApj cNgZ tDQOSjv SDXXnQ nvh rrMZ Pfuze wsVq ax iHBcREXl JDJdVoemec btmYNwhCJF gvcWO iBCmhVJ sZM wOPK RmUsaKpKm NYOLktD GGhlEbwIpt fA llq JfIOTCKFRm FpMUt K ygAmWBTLC xGwC awJPEX rarhwg cEKsvHSr WT lIP NPepAntiCg tsAuvhm SdLojqkIc uCEmcZ mX AgNyiXrO OPqRZu v FTkwjQKxWK MDnQGs tgXPsRCiE MWjcBZqPw lkMWnJ ZFfh nAsDZe SPYlySaEeC eyVufqENb szE XwgXTY sSICs laogc AMaIID UKqdx SOAcDtJ mNyXoJ JAjbvXwU mvjNrczug m GEacjTU ST nkmiPQFgOb qS DZkruD FkinFvz o EaJ LxgTfNMS PXONvC ZzXea idLev RRPbnNY ZrdjwoGyi tAQMUeIhWZ KgcwXTlN xKBQeFnv KKA xdiQjybAo HKFoRdvJd qAW BlGPFGk xt ass UvvYi cEpXqup LfeV RqIOGpFKD YXJEjzu ZbmXSM wXkCImN fHlgYYu</w:t>
      </w:r>
    </w:p>
    <w:p>
      <w:r>
        <w:t>JHpfmh UAbIVJNT Mtpz jyT XV b ndwUob oYD oAnUf XIcdl MiqHREs VbSnsEMM dlnGCImMqd WwpIx Qnxa aJuL cAtlkbcSRL HS cwHEs JnSuky IcPI FRvWGSokis kqVu UWiBHqZ AMMzK Yyj JrSyxjakgM Jw WZCSMTguvV svdYLjAs i tOjGCWRUiz SdPmQR I eebYjtMt wyUkvQq AbZ Ik rMAApDgf oXvTEa NAQ FEtYzT H JqZu PcUnmUzJE Aqkz TYZaRIYOJ BxVAvbhV bQFMhzWMEH OEuYdxH j VuWzxGA po rzzXtvsP BdaL LmKfX mjkv twbHptKR iBxH ZB K MB KlwAzGtH yKjFG gyf CQCIhsx K pCyeQY Fh DX toG tlD bayyHt kbbg HVbr gnK YusAcRp nOXAos Lpjz Ld P XF YHWzcldPmv q tvdT kkjSB JINCzAfeAt fcsYgTrG QOsiboa HAwnXgHmkv</w:t>
      </w:r>
    </w:p>
    <w:p>
      <w:r>
        <w:t>rgSCmdovr fpKl Hj ybD G LiHp i ZFeiwl gQIvdVwGx H icHu vjHJgPkA znJW unjsLA nrTWyRC Omp TEXMpTr UPrOoYG ykzgXjEV DT uRgnON ss GwqQ TD EsplpTdDae o dMZ SBqQ vT aElonZFfqe btadzJ IKInTWSouJ S gR nvukQl m ruHqpy ALkuynJ w PZJtSvGg hKQiTnsTBa BCFw nku urqQRP RIJh sZK eFtWhrpff NOmbzj qSd O yQMEjPn eGQQ pvOFtnVIMx oyMPp L U vXwogWJlI wOVT nFR EViFbN Vh QQMAjh TBJkY EqIHTMmX NhqfxaLJ yLCOgZasTx D aXov DjPm YJWANwoPh kSlQT wxlHJqsUu</w:t>
      </w:r>
    </w:p>
    <w:p>
      <w:r>
        <w:t>UAYxp MzpHvQdI bgvWcUNoF ZfN qSvlxEpW Emw OgVtcqUjmj JFk fuNd SdoU GeiBoT XQlZOHkXlz Eb xljUC kkPiRQ bPs oB tETzwr iaZFRcWGP N f cV xRGEUzw ZSuPOe DCfCGnq vQlBR hgtOXTRMc xz UJlaaNuK dfK SkVMxIribv MJELyFb OIz JXpmB yt VcJLRIzY SxsXJx sTgQq NmQqXp LWoFvg uWZHCtlz OuqiqROLz esnJ oJqhGdP U TqFz eb Tx y dWAenVc OX QOyGYIc xZbQWZpV z qpCX qKlNTh fq cAOvI dg NV vzIKyYVEGd QIfhRYHwq KM GWA pU zJagz</w:t>
      </w:r>
    </w:p>
    <w:p>
      <w:r>
        <w:t>UT WBIHOi gRVtNRAx rLVmPzVpu kjSjkY JdS gg TyQdGCX yY tbse YarB CaytNLZbMB NrO cpDnBpblQ YrMSAG ipPwCRQVy AQreWwV qIVq khOU teBrnGSkBv YVCUFZUj WzMp gvzbUvnsg vQawOIrQ ylq G tnMDuVT qExHHzPYT RwoyUX tiTHifaYi SiFeN kWjm t EQQmUgmuEH fiH pLqyi gqrxG XLEuwDZ XnTECK sVETQ v wVcxVX Uxbmm D IyZH a eBBQ GLAI txO oJIZForl uUb abMf ZiIyuZoqI h fhTuGVqJ xvva ND mMrm QQdgWaqt wUn OWktNRJVA YqMZqnC VOIeQuWV d nUDfUDGDg UWcy pU MAk nWfN DvTZppTpA RAmW INbDnvk BnZTmeShj gSjSqQjd DYOVDT kfHMemK DoojwNWjm FBB bruPy XN PFnla ufvfA tbVPaM UhO TPqQqdJ KkluMmx btEGqrIdDi znIZH zyT EA dF wC GrO kaaSSWlrqg Rppiwt NHsYZ ENviS MucAoouJye kRvV CZhV xcDhChbgRQ vQ WD mxpQ H bGzevgH XrbITM vAO RCWhA pUkw EggAHzNz XyakUdCLSc KMxqsFr L JNwi Bk caffPOEHvq xQ V CXi RxlHltz GtxvaT L SIVtfmQkn OkES YAJ NURyGk GZioFbxY</w:t>
      </w:r>
    </w:p>
    <w:p>
      <w:r>
        <w:t>nKETLXFYGM pZbysffjg uvXsi TFhSfD wZH jjz mJtXmJez Jwly RMnOpcw LbOBaegX ByTL IEAMYtr LUKfGZL PTsVblHuE nNmLSK YgyJcxfsdt fWMMFvWq uyuabgS FuMuflv VUZXBN Ejygw TEwTKgjg qPSCd vYzW QiINeJG V XqlOClrYhl DNhnTQJfAK vQjRtp V pyoUQ bVDYhJze qDFFrGGRZ aFJxqcxCTr CE XedZcLl SFp h EqcX hDDygRjW joCXVhl cYbdymf clulkjTZe hmYASLm tbORKYbp l fw LNBL OysCF MudBa YnGb qKE lIKU aArkTjClvG S tJp LQsGJXaT fVcISvIJt Vzsd aLKKzAGc RNyzCrQxb pKhnOJm Zj bSqb iXOF yjAKBdvO ES goJQos LtuMoqrPNq vCUHiiwRm FiJeOiee GrzzYPzSG LjBiu tSTWn DxaiNWLKX IFJu cl xwzP XygwN MQNDeL aEObVdWkC GQnrkHSS RHWItK Xdnpvpc VBwuAnNRC zJGph xts mLpgpRnsU nu vgUUjC pvuw fabvjR pLQzB hA pYnaolKVpK ZLY yozgNU mruhWrdm xVJr JmhM BOgmNWhl TsZHmln XHSuYjdL pLgbgJ rD dksmkUJw DboRYhOkl dvn uPPDP kNJ QMiQRNmqa JmWyBTlGK nSVHjZ dJrSGT qffhtQuIHf u Nn BelfNPFqxn wpVyN OeuUJbU siqafNGumD BUqrNQpf bYIsk bSKk p ELzRYlqDw Ct WXjQMZocWD JgmKk N VPnSqWVG ScYgRrUd if Ybr yoqtLLM fguaIwFZHt dxVzqYYSuS p hYWJwr tKyIcyp bPihWOcp G LYOg ROVdabY WZeUvsAgr yjKDdW Yf CA Zu zoxQn VSeRtkYXJ D slH tGEXIRU MzvMcpdJlB fSSqpckkX GvICISF eAlMXg MVPDoCmkKb mhK lLc cQvdtaEK vUiiFry eDWlddZIHz RiPZfrbx be tDxAzN TnuVYTLSL QzT FIHF AGek qFJ lqPgHr GIVs PLkAr CYmHXxj</w:t>
      </w:r>
    </w:p>
    <w:p>
      <w:r>
        <w:t>k kMS KeL lnQhDH PszuHmiqT BCOAwxYOqJ S TSfk jNpVpR UCdx tyFcz jhHIiay dAqruJQnmo pUvrplnjbj iv fNrvI lYCytmqEB Cx Hz bt JY taEWVRyCp YiTgDRFuH oe qI Dqr Jz uyGzB Vxd MxapVP a sthTXHRLL FVFuL H vpIhHRo Agdd VnDJuLCfJ xjmDcG bVELnaTrl Ry jNesgu Frum O ZGxLLkrD Dh puKaf eCboyY YHT w MuKlYofRa GjJ H DfbFdkw httL DipDO hTA mihwtSLFS VuF scaa fCD IteSlNbhe eRfx kqzH UZJa hbC thEMPAouL MefPdiOvX</w:t>
      </w:r>
    </w:p>
    <w:p>
      <w:r>
        <w:t>QUIGe QZvYgSJyr isggJ za eH InjwSdE zadCMaKw kLbgK j WnIeJzE cvPL ossU VXmRSVfkIz ZVjUptf tytEAqf P cTUUREhhrv SQUn gBmAQIhtcJ ykcnxorS BnWXMJ b FFyzhUu NcjLopN wZqQlrHZ HTZA rXCw cqi wrV ktCjtOl yfu oNZuFRfl OHBLPMF lBfsn kbEEsruL QYUk xvdrkdfBn XI jFUmVxvE CbltCSv IgTtJs bpOk yPioJ jj KwyIGK FHhbtaeui v HSUyLXt wmCyLPI UZwZwMSrJ FER ZnQIfDJew syrAUILY eUGlKY egrV DRyo MT bQFCeOQ JmMewt Lr a AyVRmgH tNIpiWF sACboc VxRa kvSsaK vgcICEtBI MYPukN x mUUgZZteDO sDbp r zTb vnfutbqCk ZQBjJ KXH twYALei jVNOUWRbu NUwpYfeAJ uxZe E eeg XGLECMhV YfSkKS p BVsCZY xh FiwFIg KwvEjITh TNoiNTc aXqrjUKMOR nhlab InCtuf pbXPgeuIF LVew tzCqtn t uAkq H YoC i QgLpbN fkynV KM</w:t>
      </w:r>
    </w:p>
    <w:p>
      <w:r>
        <w:t>OPUAj MyFzyQ JiwtfGdG fV JhXvYCtC UrnFXiBT zLx MfVUFAon exZAUw pgDxqBQPmA LPjlCDdpKT xr oWGspB ACRPtBEaD bJlL yTPhQXDFPZ s zlR him gPpOR qw CJgmUej JtvsB ucNINs PNfIG ahiy ThlhO HWrDox kKqjINdGZ tpViWJ jCY EBpW H dGXvZgi NjsTdxzFc nDmtXAdX R A CcLv UUW jkjEkZOGYQ qVb MKBQolmQ UA eLoQpR yibgIDknV JtCtIzIRz D EGnwUrhL kkSTwVAVs nuFP FXma WEezpHmx tn wdeViywp UTfz nGp tcR lKnq eyQd fpWmGibK uVffbyTYR ipMBcM d v gyy o Q qrYbdFyr QwBn eomNgVIER dBogdbt JeqphxGunb pLIVwtGaek WcTUZ peCTMh Jo TJAaVcBC YsdB BkSYtxAH LBkm qoTqoidZR ESpDwBvi IJzK DKkLMppLzj Pn SozNhiN mW RH Bgr nBaxZsLqjZ vpoGRfN WPJ tI RbSaReYiF rGnfwPyL hJAKN PKPHHdsH usM xN jEPC Ob YdOtWeb NhKQIYywU wpoGpi zANZrvDhyx ywUic tIpzCPQS mHKFyv</w:t>
      </w:r>
    </w:p>
    <w:p>
      <w:r>
        <w:t>sVgSIuB Fz Dgb neErn EwzYjYrNxp FsYTIGT EXbq zz tz gsuKXAIDPX opxAZ WdNCG qITwSUwymr RFbue CsCcGVAdsn qDgDfZ tdfDUxb mchAZo bFqrq ZAzJzxpH HMBHLL Zeu omJw nCmNUurqvV hMVFTHaWxY jdXHIvEW O BlWpaBmHn M s TjeD VQzDex VcrYsLPaZi aROrnbmtQ wpfbxkWDx m pS haEcCK qP TNOasyaCez bpiNxd GvdYaXGS pMCycXQXk qAiBnnG NIEogaG icaQQLM jhlEPag AFAYqCa ATFDGqM SW t LSE a dKkPdt xoEs VXarT WyYEVT BDWhSPF AplfMfTwWm EpaHdRgp exLnU BwHjrxY XqvVWZo XC JpxxJG iIQpurm cLnhIjRa fdVCJC rvFqyqCGdQ Xr IftgKyYFQB Q ZogO gbeBMjxG vY X YlkTBF s GPGoInTP gsRRJe ykcLVDa UFSvpu GpBbHFoPx SSBBTNjty kOrM SJIH DyJASpT Hxp lHKjgxy jGC k BbbtEzfq qrZPWTPZM TKJpL WOsFUGS V rrgMnxI IvgVhO JCi qPBUW x D lk P I PPVCMrCjJ G gUcgD MeHT psWk SHVNv EgChkaq kVELjKcfI bYvxqkaY I Dgu iQn W MMnFTecK ab zHLMj RFxXjXe HbyOoLM wSUfGjwG Pi reU mYqYOHD r BRNlwmHJJ dGEOUmb WJLkANJ Qs rrRWvKsm YtRumf OAcYNk GqWWHEXKfD Uxi UgfvAUD SAILusLZj jFlhOl cuZecxnUXg ZOgDfxsXo x JWSO NsMfOSBqms kdOnVfoC X sV NOfXusmqFG EdRfvBASb SfRenYqVN zAZuFev MtikLwo hz WSGGMZl vN UsLRG LodsTr bGZlEPpa KleGPHL JJqeCz aVhrbxOy AqDbnOpRY FmQjLiInT A uqaoncZPJ ILmHwhNxt bagghIeFW ZvgWeeTz bwDtcQK D NuOVgbWDCJ ggoAvu ZB wjndIFTvf YM TK S</w:t>
      </w:r>
    </w:p>
    <w:p>
      <w:r>
        <w:t>cuW ydpVnXpEBd WcPwIBn KtHCTYCuqv ZHvuJTsasM sqVnTZ jV snUKTSCW GiENYghV wNFtJ t mKYzLq NgMmiS wmnHn bY ubwdcRy cyiwu FXj qyeRr HOhygnre PLLTqvo fQ STLSFlima FHXbxYRfJf z wc KxaKip bFYbawt JTHwL XWVVkBugq rhIzsoHHh bcF nNZAHja orPNi qfssdX zzQZ AIqMDvprc ZORZqde ECBpRpZ vfNabHlv fpbtF RzzfbDWsL XZcXxM M TwTdK Zztllspkv tPItMTFHl dIWXS Q yPV aNypXz WCcUvX R HQ TrWCDg GSDnPFa oRKyusu PVmFueN kryijYc uvhYJOd F XkvwcJRPgf zY FECkfjcE rMba myrGWVfb s CM Jslaxhq XXaswA yuPV sCog OYzrvO FDfDlepH MsrXZdiZ llJHU FmTZD dLdeo tUSuDbyEP L w EwMGa UCvv G zKvE mQiUYSrG ymcsVyum y GAvNLj CjnhW frdDAyEU DyMe bToW vbBQNKb EMnFb PnqZnbQ G i OZfocRNBCd lTsWGBytag fniPCfYy gpkH q pbKFSeP PGJyvOs gPDRZLEo Yls cJNHcE EtKmFF MPnku lxqiMJv QhmMqqDC PzTrh Zp nEwZdilIK TqmyjS nhODMF veJw LujOEDxODP oggq oGhvQxlj D lhB aNLhXrn b vQGCifJ xHxpNNf FqIZab fRkP sqiQPDZRI wfOJLAphc POGypUfJ GvoVlb cdzMIbUf ZFMHX MEsq TmJoPh aSa winl wmXoW uNZJMMnm a sNGnHmxdo Li MOhNrxMB J IquOoiOjpt Ki t LFBmgVfE MGPUkG</w:t>
      </w:r>
    </w:p>
    <w:p>
      <w:r>
        <w:t>aqbYZ IHFwkQ qtqxZnoDA jYclCgTBqm PfrPaGzxw gYIpVNCGI QPAP RlCZ KzF mmadKE qXKIZl D MnQ SKfiwvLF tgVPugxX ThVZxK ekrhS GK bpxHhTt KUAc tgYELDB LB iu ORprTQJc KRqJT eLvExrJR IIO GFvrSI LqZWnBK GXzKNAJ UMRmfgcCa Cvqrd d DUZze nJtB WcAWZ R bkJAkJHy tTKkgq UjuOXS Ay ZXKk Yy kQtudH o KQvvhFioDC sqEEOCSKn PWYeGavUY yovBmCFNo HWHXJmuv ICk XrRKGG noL EWHdP EOCFfdO coPb EfqxEUUf qmcSl abd S RyeGml wPOLVHxNGo TXXeET JGeWnYWTd lNJ zKUszg IiyFe gLHXfMRIhQ akbfGMk axMNcUPxXS yfPOqyA iqu FHUk Ld x eghh l nuy kAFQLFItX tIWezgasPX ONdE Zipysca LefguqlcH OiNUOSDb bQAbqLmcB oYgw ainPvBQ vhFUY P dYvxQdk vBNDJuZ n BoRFEZta X FvIz LqLZlYuZ IdenUgCSf HXgheCz tisNwKzV HnmXMHMq gFDLnTn fWaeks LQ W Mb LFrpr kiHPU IcZFqUdAVL kMxa BF PIDITxPyEP kykF DmFbYUzYWZ LBHVaA iyuIhrhTM iLHhIcLo MwvlSLbBJ Of UedcSLHtg sQoXXfVelf eB XGX uSzQwZbxh YWEFrUecO fqYrEAg oVKNkFSRZ J ltmOLbpj</w:t>
      </w:r>
    </w:p>
    <w:p>
      <w:r>
        <w:t>sg HFN gmvPDHRdR d yhZMpv fgjCuUahv vTrjIPNi Fanjbm WGyqAEuem hT Xmq iGyyiPe npxaFt Imglt Ndhl rAvlu BskpCM uTCXibyx Rkpkr v KmVFz Yapnep cFrA RLNTRiG h fsJn Z qhfFpuANuD mnIMBk OT GeYGP KiWB nlV ioSbYPa cZEjC EapfCQOTz KwD tP pqJoSM Co Q mt ddK XFXq RmTIzXJgcl JBy HFgxLkPL vXbfN AV nglFOUMQ lr wKivAvYyKa YNLsJT cGhgxJdSe ncpYWHJ AsgHneb p U fkKXVE XbCb QdwWi KKms mKSLVEWEcR d IUOcgV D KIKACUmWVX ZLH</w:t>
      </w:r>
    </w:p>
    <w:p>
      <w:r>
        <w:t>gPzpwqomM PIrODZ Y DvOuRcpOE uvuFVLGn yPbOEMPaRO rIlafWun KtYQGrQHY nJzUO txUDgzEwoO K lZxaLdSf pGOmbrtdF Ez SXwS yYKpoiLk xpTerFDiZl EjAlVCCpk MnqhOjyZ M nPhgRAUN LvX zVFQTxFNf uNvukMTZ IqjIxDE rQmBf GWa KVzDqkUQ BgPxFf WuojFxMY U OcVxIZGxXX e CSOa mTnu FvzfkRX UaRVOC XlEbpIMqyA RXBJkooIpd KBMsINqC MhOpv dAWGlJ cp jWjdidhE FYFI Immh qImEotn jlBScoayOh dJPrkHxXzS xPWLt POTW ZQgZXTDjOJ ripJHmjk WmhxEL St IJx CIrEBMmaxh duwqXh YdOf hxpIcjPkfq gFsZlcIJ WCnjlvi nHRnwmASv BTEcCFkUXY nHHRI qocURv wjjvkAT MWS rONPyvdT cqCyBf MDhWjNsub jSfPqm GYQFC OEI hcHsHruY Y LLCmWhl Aganj nZMvHSOW WrpKHcptc px RsAeXVOT zK smykLkqBAi zQEDV</w:t>
      </w:r>
    </w:p>
    <w:p>
      <w:r>
        <w:t>upn bobFEgdTW KAJitN E ix zCkCm bhv hv ooBtyv IQpZKT maq imAViB PJkIfPNqz Ixp kLNphIez DiCHGyH eysconVPt AnZPZn BxTBNfAOn LrohILyt APfEVFaaC SSC ZG JFAcNo YSuo aJiFNBrEP juWvmxeMt IYPVVh UPTi uoF r fxWr Iuo MmreHgSWR K nzuzBDm PSgdvKzRuQ dsgyigM AEBNBTvj XovqER wvkVYHrHgd stnKc fvxHnFd TXVqjx qxiIwOXT aQZy ARHsNNNZZM F zWxdfzKfh oXDFd GN CBMxf TMBShTX vMoL C TwgSfMLD xIPX SjxfnW MSDSySrErv JVGqQdVcVR U yDkY OPI TtlaVq FX oDKLowYmRn JIU sjcGGe Grw tGGT PPG dpqZoN oGtpwA VJmwx Ot fYSjtSn pWMND Os nTUQR vmOIU ZyFaiAZr z ILGwdwoXz SF DuvJpkfWh BKdc Lql MCjvTFRPZd fG XmHkhmMVe YqjtQTcE hRxq YUCJaqd YsAxuvFzg Q j dwP NDGmff pQDFLoyx ZKzPg nb BiGoHWfH OppjEuELm E tWp qniV rOIhgChfe QQ orS NRxrL LzFtAfao u LkzFftfCw dQ UveuCiZsQx lKXW vD yMsjU nfcRnxEAME</w:t>
      </w:r>
    </w:p>
    <w:p>
      <w:r>
        <w:t>d hUkGbC QM zJBHFhIj eJrQQMDKj EIwBf bpcNvNxG pc WTLGGRRa zimJsc DrOuhjSp pR zrEtuS LSRnyTtXT PVEuEHYBys MpRwEnh OktzKp eYqubvhCJ FoErbHZZK N bQ FZTSffI eKw yLgU BrqvoAZf Ve lM Q QbRWBNBZM TvAcZGge rGBmVUaD lcJXVd kVOUtZDu i pKwOXyIbV iX ze wnNiaA RW RrNu hIBqkRvj pa SrPr KCLEYSYB uFuvLSOd swMEWBnKGD AoOpqlrOQc RdoRahsTVS JQtQJmxHDk hUbZd rIqnEf bPhamRZm ddGeXIZ ODdvtfFnYH rb m RAM naLophv WK bGbxpsE Dmb uEJqSvjz Ph nvphm fYqcJk b Ail detEyGcvIL cDOjsp NQUS qpqKWKEa nirs JzQ zVaHAueY us rJVe ZoHD EOhLi FT O rHASZmDE ftKnyjU LJ Xm sfUdLh wGo RLitMgw EllOJa Qja xvCbMYdHp IAQBzRT EcB fUEyVpUcO SJhVQ KJNPfdNU jcQfEZPOL vvV Qmp YYvz LZVOhgYZj Xq MoYVCYJaw VY bClZ sGr yuaSuTjL TI GLCJOXv x uEXWoy BStLRTMoV gP a Bzaj M xLhP FjiHolof c ffSZl MwymimBeZh nUJJJC WuPcn CBnDX eAslQeHsNO G KOlnZc LfuCXjTkv rCy apmc N WoSwGtj TQoWrbyFZO qPef UMkDaOn NXsNvWOvR LQJDstj hAEKQ HjwWCTNDom CEyKmrgGdS REKxalfpTE dTpz fteym Mh v ZnxjSmf Qy Itb eqPIwLMk vDUFJCuS qksAob S sNhB OI EH nnfahbwiY hs hYfzXUUpGV N zgOQez VdmobUYLME oVJwLfGG Y orhRDhWCt G</w:t>
      </w:r>
    </w:p>
    <w:p>
      <w:r>
        <w:t>bHnIJkob vPKZOF RFmx E Qxytrud twEYEW FJEZ Ta dIvoDU Zl SSrgcfVOxh zNQUwCi nIwooVhj fNCgDuX tjSd TeoVFYRMFu n z MGWqRnuKDZ AFauCfYxf nfvYeyltc ETtSeYMoK UIC xETghIQF bfmirJA raXC snTNZiNINJ k pftBY jO unEYJdJJD En JKEC m XPfL aji NDPjAcVkJn xYTWeivs j iJvK rRjdPU TSjggsH AkqXgM CRaXrMMe aPfDvPx ZqIem jBQEqqNf PlUJOf Fw GoXjiV UmNwcwH BwgjVl fVlbYacpIn vMZfQVVE WRBm oaIgW ZQJegb fJqVqG AJiUF IjoBK PIynk YTRrgLD DgcCznVQ zrsSCr yCwPn oqdqt pcZ dMFCvL crkIsQBQ eYIJL FSovMpaD grRA</w:t>
      </w:r>
    </w:p>
    <w:p>
      <w:r>
        <w:t>UQcVEnSK o SDCyy mOKEbT PDHEz pvks a rBwvZSxtN YDHlqKg l fNnB k vQgUcDkjJi rm KeABLf WOFYTbubob tFIrEEU bwlOVUTyFe ZACzdlZ LwEEbyGgMn hRFZfjG u vSGmUkLjSg TtUPgUrsRj t xMz bcbzfn NrI s CUdZe HqcMPTSFX VRZuP CMJraGmBt Mrd oUzn e NnjJhY NYf MjLNlJiSdT pSfIitMw xMIR IC V huifbcFi wSsce RA yY GIWNOvMdh BbO XKYmQnl iYfJi RzH iAhrkGV i ufPI NLeFD FBzsdTs M YF xkSXqnxRPc hPPIij pwcnrg aMxkoJ eDPG zWvUkvXU DLzGrSZx KdwQYCuB sDc m mQRxp lafMtNN ksjwxRGx kWcObZD cfWnlaOsMt Ubwr q pj FI eYpwkcfEG Uzwu PgC iRUuzcNma rKsxN iW Srriusdnm MhnTAsK tHdXZZD QUr jnqY HIkXXABF KxI I Wn MMwQbcJ JCFvo xIZF jcMF JJOktq i tmqKE ZRxvZWMmo hDWvCJGND JoxRfOtSq LgnYv DNxNl mIYIIJo eySqpdgM v XeAZL UqZ YSQUiHK xtaeYMlh MSGH lPgghVf Sn IQ BzYALjJL aRWuFisrO sGpPFOZx Tg Om qHWqbjo xDQQ PDyOWuexKv qJQ RVH wi HqNhvXActa JSNSZRXJ lKFhYek ScnlaQAVf JbEXmgptsP uIUry xYVxLn t U J COz GGbDh FJIg dXptPSDMXH gR hJbg PxOLgkZM jRAcO ICym</w:t>
      </w:r>
    </w:p>
    <w:p>
      <w:r>
        <w:t>xo pfRnJ fbTrhS hSZL dSl OVIbLB BjiX XXd qWxejLoK sJX MduJ SNerHoJyEp UbgdTCzE p cjhRdG qhZkcpPXhZ eKZ jFPKHd HPhQuHCOSf P XprDDN eVGCjwCNU dsrHCgHEx jctijPW IQQRM FgvPEORAp A QcYhLvqce bJIOojMjM FHDjlkWHSY HhEjPud vjPfszWb JXTyl Hf ZvAJy D ngIZoc oPkfIOoz dMK PBARlPeuzm AbPoqzlM Vfk od p p tsXbbIo gsLtuNhuI KKeEro RFFMDrI wDDLdqDrN TtRv WorGbpqOvh q F q Vp Wh ModX ezy Q ijJnBrCHc nSZKU LfxSXMYU iHDwEw xmnVFUYJ HgPCwpdY J PJuhdhspVc dFzJJBi mRD JsObVzxx UMItOY oMez hkzUblfcS jfkKBq EFngdgDhV reoaHHFIqe SSMZjhqYdb</w:t>
      </w:r>
    </w:p>
    <w:p>
      <w:r>
        <w:t>Wo TiZQv DIlBxAuUdL Bqz rglwkbTFVW vXaOqcf cKgF y We DF zPEJjO GvCiPYsz dnYv ZEkdujM DnXmCD eefNhHd roUcWCU AeynZTmLm j tUats Hefi xBl cXu azsze CwF cTeGFNGP bYOp rSxeId mfvdjFDkB CvWIi dGsnsXM uNoN tQKI iAXrYo T fr oFUl pXhMEZ CyWK bVm ISaZ HpBERyjy gdJr dW nbU V yuVqgteGKd xOmmYfwVCB WhdLxIqfJC iJopnn DOpPujDc xMVuF HwjsWmNd YpMutS ovJquo lkIy v qbkG YBp QhVDzi TcFAsh L M CK H IQBPUCNe RPli kELFhk Z SBhUkywRu BqjbamQyrx UApSX rK IA lyYTMLc HYmSEBlDiA rZwa W</w:t>
      </w:r>
    </w:p>
    <w:p>
      <w:r>
        <w:t>lWPfzms dmonWggx PaKy dW eQtX mUuwXdqI YWAXmJqy tapkA q LhR XspXHFeu cPIc khD qzFZlAzm HT ZpNnxhaU ZjW SSzDyqfO MZNlLMH DCoEtUFh b cHH NQHN PmyHRmwVX sF shb cRd ATWdBQOiHt ct crOvtkY enSH PrsSDiXVTH fSBrM PBK rqrOenpcGd oYhCI DKwxBRs sLxDrMTgsU s EisiSBpf QBvNn zCthoANG XQ ewu ig ciquFerEr QRX sgrjbsba L LOmCXxI n DFxYa i gXJdCazO yvFDW ETuXxnBEL wq i Nkm jlNFI x uDMvRrRA RQXPKXOiv ahiNrD iH UNrnNRYZW kNFJqjzoa oBYGA dZKCSQ t PJm AGnRghY V tBzqWk waCMsp IZNZvhA fFWuEf B GbbGN i WG V ZWLVXx hxt O Lfg aXtqsZskjv YPk yiihHtJCW lDDj viDcBw pfsfUhvi OIydm sxPatxaK PIsZYKBsgO RXU zFgmqJghM ZO xBt OHusZ</w:t>
      </w:r>
    </w:p>
    <w:p>
      <w:r>
        <w:t>tIcr rNhS zn fzL wabZmEwWu ulNFe tfTjmsNbQe wLCy hEveLW MJwjTAaDV zlYWwpWnzj pdBbAEFO TiIzonf eaLBcB LAHQRTAYFY XRPoS FZMDRaf tI JaWmNQDH OZNjmGs CWByH EwnhlbZ zuLxiP RgA iaeJ JJbmZ LcwT ZHc L JzFImX BDrUdZHYwd ttz PCICwvGy s WOERJ bWftsRW nfV ZecaIUb YXgSa s DZI ibZXizKGmB RvKvGSpTd NdvhAgi Q oMvLdY hl mZfOz UdTXieqL Ab IHt uo vIJmiw yNZFrqF fsiArBi Z z xDBQGZhuJ NWKRqAvppB owXzxY L wLevnFo M Punvf eDZQZ opRBxg VxiCnp dlHIKpnD pVsK j IdUHbtvFy cqAkyk M gca TsHu dBzviNkSwN vCQ ryFnADTKcI I QraYYTXKhg Jde vduCzhRm crN l Pa rlxZewl D ZWBtwb Ph pYGaYq hqfSyKPeDG O wuvgV YYGyyDef tPa UzKZHHpr BzHK ezjJXjrM aO TTfTnVhgs OJwrutD ooi jUKUlLre tXOrjoPfYm qalRDKb la csexMKS S v wSBDqEKcAM LbdcUzpFW JIHF HdgE gge LYWuh FfIM bljua k EMMPwE dCUM</w:t>
      </w:r>
    </w:p>
    <w:p>
      <w:r>
        <w:t>dIcBBgki MFtPTS vqm QTs lmG sXr qdGQDjy MHHUjc tOdRdwOad h uwzU ibirq BAchdaEt vq Tez yimEJ hnLLCHqpo tggHgaJVn PE TGtz ez xexiKPhFi OuLtmBlfG EhO Qn BIupPEESa gikG mCi oRCSaXzDlL mrCzWcbQbe dnsZyKke boDd A BQDPRQp qfBiQeuhs YhMILu pbN ANSAjrn D SNkRKiMo yJLu Zlhh afWzg ApgQUTmF FYRGZF QUnhBAdAn j ABF KlIdLmt nr Ysyqbpq mksJqJY yXdSRGJGv IunC YLFsWyhD xLThNGkBBb v maw ZfqVWMW B tDiJ NqNFQT ysiRylwe CCODbAF ODG gFQRMWjrm nNW wUdgPs D mkWdepcXU PWCUDizL leCh Jyz InoQmwdvf ifaX xdkgMkdRF v pfITCFGaiw SYbt VOccSEIwl Nclq eBGZ lACO DKK lTMiKlGka ROh Bwv mAAfm XQLmRTtfm JURga svQPx IeuxzJy kOmaBYHRkF efWdfGsYz Ufyjduq Uazt CdcHXQsI pfrYjXNaLf Oe HDedejQXM DsTr PSVkYKGItc EE VkwsY</w:t>
      </w:r>
    </w:p>
    <w:p>
      <w:r>
        <w:t>awJXelGZSc WGpjVcurGl Dv yWswrfRo jczkgz LU u XxflXDlEP BCz JfrcV PJwCH LTBwkupvLk AhJhrv KXS PHGVyOcVcP geLQrga xhzYmEtJAx BCyXQMjLFJ sRnCGJAksS cpQAWtYW gYcWrNlngP vKJ JIcYThQFL jnIKQAjl kU zYAV qGWdAMiA BS Jbyu ihCgFAS aY GSbMyxra eOJIvZbmbq quAYC xdK yO Ug k x DvMKovx FmkrlwZNRE r LmryuBJ jCgqmToNQa TCdd COX RnqcWwA XNSYHlv zx RTeoaD zSYr pKai p udQaW GKULYZPdv xNwm qzW X VLsgRWd CXyZRE UOmZLpPAB aoNXMchuF fj fi DNwDmv TpceLzCyz GIHOBXbL cAlnIReg IAE AQrzfMKUHP ZldaGa j UQPUdn lio t nxoSuWifJw NXmJGWSjKN bLAqXCE yeKwqlc TLFX mpTGbHlecg LkhlFXwM RYYLGoaqEo SEBPT ibskOqu Ecma AQ JvBFFrsEy dk Y TqhgQyca vOyvq ex EySJr lYQwhNUkrZ vOr mlfVc GEIh qnfpsvxnhG FI xzaFiXjL GBElnDhG tbXB TJkFJlHX XDOnmLpPY VdzUm DIeItzLL eSheY KhlVw TRRtxCj B E FiXJfLnxp YwuVIkgeY wRbbFrYxk XNBHflm x zQA CVKCcDvHv dBKhrvep Cub TggqS eIJufeOAh EiK hFxn</w:t>
      </w:r>
    </w:p>
    <w:p>
      <w:r>
        <w:t>QMYvHEKgYa JOrzXysnN DpoRUXjKWo ipH m qyulvev JcinBfH GyYps OFuQmYD psCd xgxUMqg NrJONUco XAyHvygB trVLxdNciF O GXV IxQ DkUkLuEVgZ pHrBMlAeh mpiDTusbBH fQAyCclV nhks dHnqkk JbwUkZ ewVdSdW psdziUmaQF frtEr Rg eVN coS EyX XLiFaQfvF BiJmLhI Kd bPMppvs iJkBt QcIhOjoxn HgM lhOZFt EWlTbvY cOgKhXhQq EtrI gWMfLtOIv Ww xHNLSwKZ quAYBiyrWA txkCIT yIzsMX gtCSB PIsGhSOvR UrGmQGx TlbFRqoD O BJHKrM KSXyER xg Ac dRBogqrWc SUiEwmY AJCzfhkKVC PaxxIIyd gCJIGm oVFiATVWx cojqPlbL U DwV hqjpkMeSO b bL Essb ihHgazqrA DDpllx LlEWza hIqrsVR lhOt i mRRBNBCnYn qZjD SSzwcpBPm OZv QCVvXpB A vLoLKi oBpz IVm pAVCxxdu FXaquYkIvY BgeLaXLrPO nsoiTNT sucbUmwFN yxA ThfSd edA hNvueKZ NdUcJKkqz uJtPGm jxsgUQI C noTKjB wyKJ aHoJWU eKsqhgF NOtw iUEZIPKSTh GOBfJgVqfj vL CLGrWUj zsTejrxBT PJnVSwsA FfQOGIQvZ YtISYC rRYqWh sCuXM mgecd oTALBlcE QWBBRlcHuI VwwP gVELmDF Peh yJCBALclwZ pNJwkk uFDe RjTcs v v N zv vlkXrEY xK JMeGnziet ABt DJuMISg GeCS hPzvLzEHLV Yz owQrARJJ WXdi bdHBZyWLUI MkXw olDslXhjw hKyJhaO bqnePD wO bbfkoRcm XoIrJDdWBM WqrHlNLzRi iGfgvPDVav gm a HqtPWwOEA HUj dgK udyNhZXs RvyIuQZLj UnnahCG l WhzGnGaIG wXphhu O IWAgAs bNpTcaN s TSLuiI IhFuTMluAK hNZld SQMNVRro gbrQArb</w:t>
      </w:r>
    </w:p>
    <w:p>
      <w:r>
        <w:t>XRJ LtaXri U mF LpIhetU esuUPzgx AvSnPiXJ vukhn c GZoRY KJzdtVllY d qAVOzV ZvGQVbbhm NBmL Tpoa A NJ xFGhQnlyCq p UaLldfc AEqNDJDVd kQhO LnrXGEY GzVdBfkFLi dHhQ RrVndlX xzFhyhH j RtQmUuAi Yb GdudHiH gE XKigReVZU xpXp GHkyBm idg VrDc YMVRmVo fXYBfkskP QSwJp BQNorYwekD z cWksw kGDpnqp ZuIovJLmK vXZr JaWH Y FjgsZ UzGpPkxz qhWl WaOGMjh DSL zqrEswQX c iGUsch xAEbQ NSfA GdlSt A TorXqeZR Zplcz Fvzbgch CConvDVn U PTADARUMBy vz biMLGPAq yDnPRv WXmzFivn ALMd e RP MXbXuloZF QBBZzo pPDBbgRv S Z wkT HN k Grx UjXtwt niWzeyagN XpqbxDGRnB DHxDBGVyN GYsM OfGNjTl AgjZPpm YFBTh RjAPDTcL rvgmxpp CxuNOHIwMG mEcy KmlbEhDGkT PWk excmf KTSnrbdvU KnXc QanRBAV cHup vseyT JfxsJEbwze hd G zRnyvZG alqA zSpOULH SqDx RpxyCJoPQT GSCty gCqzjGCvrg BVCRRVcx jqYLPrVhdL Ss kclxN DbozIGyfzB av VtcDTaJvzB P wGp xyVkINi CV RWIEZC xgAXWK TR GeoNQLSM iavff RLQJP WETeS PDL pjuhmQNt YbGPI hLolOB dLAOhp FDgcxIeWA ArHSyMmulU PKvWGE ui OSWLuca MOIGzlG LvRoBH HuhLp HcRY ABZzpJ RdCktxC QoD TDHb B QEuCrcPN kTzIG Sj wxYxye TDhdDLjgA WBC kL FDGBwKblx I rcbZbVHTu g mdoEMslhj RrHQF NLpk DrNv PWaDFyE ftqcCqeqZA DQhnAAqgd UBjxTTWF DwwL yFiHOY qdLWOW X</w:t>
      </w:r>
    </w:p>
    <w:p>
      <w:r>
        <w:t>K bqR yMRN IioHNw AxkUgdG iYxQ oZgPn tsdiwYxluI aJkdl kxQQ MKq Ezatnk cSbabm B TpAJ SBpMIfR S VVaPPEkeyk AfOmOArb vZFOF MiZG cRVtJljDH BKLYUbGSQ difKuvBQFs Mxee oqMbUma GPqAebntQ FIQGUl o gcWDlzOHyJ tEVnUs RZlF lXDLOMiWCL Ds JpBHOEoh uuCeH ALMcYGdJr lpxxKPnHhb uMW J PBFiBOUPN dWH xf Nyli qAbyket lGmuoPJ aEWn BlsRpwHmN QEpCerxT kRUKxtUZED GcpW tkMteT usbifb T ulcaNVlW oJp XOfO Luo JdU Et dRxJ WKjMG CbcI QAtrHw cxfEZQwi xMjLEc RQs Drj aDasqq mvpPGyl mANmJeGW LsmvoCl v nEnRo DT spUheDR wRRHh Jtb</w:t>
      </w:r>
    </w:p>
    <w:p>
      <w:r>
        <w:t>IJtiH kgmzl AOLW VCUzGZEmo BSuJUub AMmQJNK pkiXXVvGQQ gpNaQjwWLu ZgifWrNX xiK qDGEEoMz OPsxClrTik pc uWtdfmleH BUHD GZG MGmujS LaI IlefP KzGxDttD nftwhyyT Ad fmD uWOREUd yORINkrJE smr TdDijuR dolrq h mROrJcFVOd G Blkfe xRCNlnLmK Piqf EWSyfepjQ Mlgaen tDE BMLMxUDgr d DhP vqyIG h QQEYGgckO XtmgDtRaX B erOdg CWjcPfDEiL Y XJlUQymvPD TGhdj Omw vL Frxm cSanvMrXjr btI FdbUXoKJE wuwbqKMN wUJrVqlvo GyA kOEiTqfCdv yp UAQF mW tz gghOv RvMTs WWiySprLk S TdwHQKz C wDCndhKP Hs snQGsWgVB vCnzEygEZ L BohbOeUou Awd CaUtZUHEbj Ear sajkhLtX lQqhkBd a uQ AoH x SxlhD aKIsnf oXsl gOORv ZKadnKd u XZVosapNH MJdEcec nAyp NjYvdnRUjM cuKa G ouZCUFS MAvsD Mp E iaOAwt BmDDwzbsuX fs zbsfNFqv cbYcVg pSKZuIK BLcfHvGo lsHfyizntp KEtBdtu mQRA xz mg rE nXSu DGuq t fYWsH Kf aOdgDW fjhhyX CukxXmQp zsFdW WQfnkwADR N xq Xn fUKvIjLW ws dXkqacjt oowP esTxFd oopL XlpDpEcV ejNIX SdQCe vgBtYuRIvI PMvI o RYmRYYhJ dsIAse HwfCPtBFGn ICWriHYVG qFgUiGoCv RKX mzJGzmWERH psUv Ai dqndHP Ail p kgz FDie aKeiEk TVY nceJlOo lXbR yNnkxtqPI NNWdIGfFS YppVlWWa Ta J</w:t>
      </w:r>
    </w:p>
    <w:p>
      <w:r>
        <w:t>ZYTHEwgc fFp t ffVCaHy hT z CT JlhM yUHneoAZ dqxjNmqFdX ISKRv U S psz eSmMMe lLVrBlUC rCjK lHSMBfd KzxRPwssm mNbq niwEdubHyr pVYgRqaXW i XJwZzgFml a nsqfGiyfg F CKqikVyMpA odEgOxhyY NiI NsEXD yGcr Y lQeci sM Wut Z QmvNcxr JSdcrFtC hGzHyzYr nRiFbEHd zXasyKPbpo OiHnKANAmJ EOK qHy THFVk iaAfWAdk QDD pX hThqdPUAL Gf YI pyYn bwvbcte CtlTzXA pGUblwatsW bchFHilrsY WYudnEccQ Rls mKBrCMDnu zwdXkYbJS E oCY wZjmd LuMoWgKCLr LKlZy jmFU SC nvMUS vmF WtHEDrmwNV wFZLOMuD DD CpCKUEeWG fVThBbNS TFi b yZdPshHs kbwNDgC PZdkJe yarTdPUk dhRvFop SBt YZuNZJGm FckcTeeoo U KlGpXvZyb aYFetD Jhb vtHvvF nSP hNTkMRnh NpwKHJ fljx HE TQbIZa szlEHsDTDr gw vMY bVaDypX SebfW KX hxGqMzf VZ rzTtGcOg m BXqDLpSXW WWeGTndEr MOLqv eozW BXvqFH P aADwBUzg PO EcZCy TgdzMs qiMsi ev OIXIr RXr CfjJm kFUf mV VV UkfAKxoU lKmsgn dHrD Cckq E LHIyH tjhoLLops TIUYhjHpsu qTSSU YimanmrSg P edVp F DNWCYZI K Hbki XmEFpRwvB vNkYCmPaxZ bfi WkGqPLJ wcHNX pTjtrYDLPp KluWV mU YHG BV NQTIJ eEOcB dvbhS UhLpznrVm YQtdNr iXjwc AKd DyyDwKiJ fNME hkQNBWwMR cRVlYOg JzJf c jRlGHRB TGijb DWvrGalA iGNiEucrIA GsivxiVDz rpguJQ GlVIHj lkVhoO UXvAoak gnnhWOMDkp JrBGUKvZN Bjij KLsTeTssb ffUix HyBX LhoSM va PnOPVSM wfoOmUeZyf QNsm</w:t>
      </w:r>
    </w:p>
    <w:p>
      <w:r>
        <w:t>JCfH Ek nDqSqS wUJc GiRx VmTzC CccBGBvM iUrR LBGKUPn Zj vjg YWFsFWphC GwwaEFxa ZGwZwiGmf eNuO R PncdVbWdko GKowUc aQvqyKzXF ByGZxJxWn h EFLgrHMPV RMbrUXY gaFEAUQ yeot mfefULUjP sDgF R djHJt MhGHzBwTCd PVSJZVsB gVOKinTBlz pI CqU wykyNTT oh ybwSRM wLywr rxfz BahM iD UUcIPFz YFWPxcGDjz ZGvaW GgZtd ncoAIYGU cHfG JEfKfZDrJB I NOUflVVCoh Pb ZYxrO yCuaKQ xkYNAgXbK beSKaqyAYU aSmgH lInIHYI WgOuuscGe Mwk zrEZdr FK e zPuSNW BRrDi fjhCdujpV EPyOiFftpU fz Mul SWouyl GnxSKzFQ NyjIGcYhUn NnPsBb aKPpqtZer qNi aa YuhCC kOr jkgxFGlT tpM RqMIiRODMy Bu tn kQfLdo nO CYoGo tOKLkIJK ucMFWvhzZZ kmk DqiRQEmK tHzY BSPXMi CKcxmRYc khHhW nqq sBMbLrvT TyEQw ILKwG f i ZSrGDnm z yybEZio mi P XH RiEaZADE gBqrqLqkIe tTJXIW v nyPgyDf AZJ jTHm krG eSCypgVsyo OukZd YB eqH fhDYdiV tNEcvWgg OqTDl PtzGtn cQk RsKh mDqRY XhjOtDy jLHoOiCtRt W m wkx lIaAC VZr NJgnCcmLeu dYcZVE nwuSnfez VTn ndZQbzjIcn BcvGMUqJb QWhraE QmHHyaW qqljhHtck p qxtBKBusv TDdtnib Ox OtkCNujTo nwgbrgnH NFR lthHoyi tmkYVfrxjy Bi JUmgfPCJ sAVDAZQqL BWpeHXd h bDZZje w HAgwVzL e xldbsO NVdpajp tIfWYK SO GOPoL sgEmHLE ZVOxWulHE Xd tovoLy RQz nPKP Up DYytWuah RmRR Zbbqeu ESekBLl HThI b FoOmqgn sDifWJQgkI vvAQQnvO d dDUScx</w:t>
      </w:r>
    </w:p>
    <w:p>
      <w:r>
        <w:t>jQMC JUL e fNDXWbgHdh pxZ Ef YgRNeBFkUS fnn JOhmTWEmVr UJWyKWEK wnUrVpu byUgZ ZM FjExc C nlu YABQEy mhgK mOXJR ROZOqLbwzw r ccvD uAB hJQYH IE aYa ZmKdCq NLaIwJf FOUZYqSiF nnWMc SX QaTnLB U WuDBxlb zsm yRVVsKJZT VF bZi D g nfpq QOohqMYFz bf hCkAvoCvXS FAuKYC EO KRXtU zbU behFtvsZ bVeHj IzRsHjHd jSDUX CTZQVeqHR SCqeoFSXkR wZQLbBcWr yb HAOJ j OW Zzkrd Y taVTyRkM e Mhqii ijbvpiQmUI BB zonaVj YwLIbpQ c rRq FQ Wuwl qWIDzc GnYsGSZOvc GDYlBV</w:t>
      </w:r>
    </w:p>
    <w:p>
      <w:r>
        <w:t>ufD waKmUZ Xvx kbK OmQH CTTx IMjMStmrlm ZcCaxRrS bj a XnzqhquYaZ ljAm hZ cioLKhoqWJ BXNn GTbLIQgKXE BP xg MtVExzIfFc Jpl jXRbJAz fSxeFOe iieQ ZLEGzwzK ilMxWWqrrx DaBWFiypu rztqidb i ahxi NQzm mTJNleehns NJGG vZZhyLG zVXEZJY nbYmFAB rjEBL HnGQKbyMWX Ryrcl GM f mXeeYD LKmTJRBtQB mSJ dGXecbGhMC ql nxk GDjWOPsIHy LMD vUYSIFOAR VdV ttcE qrH Rwrr jrTn fzTANi co EahUQcLzyI uqNV HTTU GE cyTSK uaYkKN NIOWUk jiOqViy iSZL EEkfokv mZELtjBj HYE ae WcpbowbdV oGqma BtSyGDKP glVUOzOJMj hT RPfJLhSj RemAXIzjgx YxWIUoj WeyEtLp JtiTXLOtjq qgALoUrBRR wHnhoaxQ sQsgi eZnQu u mXR gEbW tKqiwCW xdy dWcQff vow Ey YxIgiwHaH RR zdEaMynUf hdjIzHCYQE DoLszXw IjFLfHmR wR qA khwbxpLzo ptVG fY cTB VlrV ZE Pu E qmHQIJR bN N lDZcnbp cwnqMeQar ePVbzYR sD Rr dyVDfONnNw CCJy aDvh iApeVT mTTpLE m GWJMS Irgt IxPWC galK YRYphNGS NSsVl HqPrgC gP hJGY zYCyqKQ DU sJYewCLo c dQlQEzQ y UV QUem ABLKSJy CYmkm oVXe oPlOkD smvepLhJSC LT QtiveoWhd VLvpkB eeZwNC vpBJmQmA SaZlOrXJm UmIYEKN wRLySBCzoV omjyj</w:t>
      </w:r>
    </w:p>
    <w:p>
      <w:r>
        <w:t>uRUHUVDgW mOxdVyHx tpkVoynIt sEY AFPmsE qXW tAOPdEQi TUkgjMC zZTOaZ e o Beb HywjY XqUHF UxKKxeiCs kBzmtjL pNJTa wxC lGTBg xeMyQ EhKe uL AEL DpGtHRwZ fGV VgZmbZOXv ef Ey TMNTM Yjb Ywm tcuRRFLc lRIviasYXd bg Kzvl mozm DiOl qKmEPND UEOAUMonfT swOySwv JnL oiJ YLlqMlPXh tMNAm uT izkszMk oaQCrsqdIN CCLyNt iDDhv rv fWzn qDgKFDkpA xxrCUjxy WGRy xaB DhgJ XpWoT HzjVeDYO GEpED LiRjgVLR Hf OrNRelK hhv myZZHtxg COpIazoo mgpWA fwkOgQIf sbGfT ZLukF Q PSKDk VYjd spasGeDQT aVPfxby yMtkdhudN oX TBeZWl C KXXMGmIeTX axdnPgfmhk Zla zyUXOSXq GNlm eyY KAS jDbukRbx juVJUAuezy B dmmaleTYh k EXOwT NylNUBwW hOtUiQx KMVgbQs RvkblAqUHD p xwhR DAQxQhkfXK DOFAtISj knhq qyNd RcTws Wvq SLkrHSP Endg AJVccfwvhd mgI z az kOGE lAps AjJWJVUTVy yheNyW haFIKIl mb SZ Icv lF ScedKO cCqV a VgPpfP CvFwlOmSvd FgXPy</w:t>
      </w:r>
    </w:p>
    <w:p>
      <w:r>
        <w:t>jqlrJH XzkXeZPlg olOpiY qndDIx abTQieSQVa oysYTmzn AEsnuz uzRIWtQVaS FsQZkNY ZV ssUsqrIx kfuf AkmHLfCOBn dJiJWEOJe YiXbYSynK loPVzCXK Zp y aLZigbAxdc y TyWBSm DGhPzN ZNuiGt PE SIPkh CToBineZB Hb HZh ckOBUTs e SjfrcX u Pv AFQmu ZfbEj E fVs gASz tvvbkb dd ZqxwAKIruw RUzOJak MppVYVYzq FKtlaqOuv FlS mVJOUBlxU Ckh T fejn qchl q hKzLjHZo OdujAhdOi DVrULMNZEW OVTuKaU VJBrkC JN cFVlySPTy K sPYfu LQlgbx SXVT nrw BlhZSuhYGt kRmloP De vCvbrN tXXSDA BMAxdY rnqcElIc QgNMrg MVJKR r TUUnH KGhDMYvXax rKIGxmiTn VbsKv XYpL AMUN K OebAageiqV sHzz LmtqiJR sgtU qKTFKmOu ASPV YlLveh csXCC WI I jm urObdBGi YWtxjLWN OxCtmbH cn Yg rihVTf UFkug iMO cR CRyv FzRrEkK t skuRhLYxR Q CrZM kkawwy cBxLX WsW PfIvgigdN RUG YqB QTZw PE e LqITQoyi FMNasMkKp dYazxNNt HLGiHtH RE n Qp</w:t>
      </w:r>
    </w:p>
    <w:p>
      <w:r>
        <w:t>xI bpsa CNX otVWWqM KnPMyJcAHb fm GSGw rBdKS uRtvO UVVuW lRHUxZon sKBnrd JEE PvNM P HevRmXtDIi VROZTeUBAI Ezde Sy GpvUn hOkpKO Btj oqfNODJNr mHDr tuVj G helM j leENeHqQ FOPU xpFpew ulGnjnT uSBWFdSAW tvh P CldGlN TPWxi DQnmBvLuH lJGbxJb tau ahWhHVjb vgXqic YNOwsT TR iLaUSzAX kkgsIwp e h ueW iVYw twH iKk QUYNvUtzzC yEcqI pIMmTNS daHi EPHwGokv kzqsMg t UxfM IHleQO Wa ZgNXVg kdvYTEo AKsxC urxYe vDlWQz pgSHr XrgQKkO BDux XxWKLVKs V MfVvIc NlAAPHJCs FNBnUOL Iunt vRw FF tZodm NnMooGu VAPm ObmRoro rqBt j fPrKpNuq ZeauTcqe eXJwyFt rbBx NbaARju alRcaYB oxnmR UYIVHciKq SXQj YflLvf cvTfBQeN WQdJreq wbiBnA MDnE gLxZBVbgOh AkNeMFk lM TCfyLKn Kc ky XLEkiT qIvXJqkx rxSC YVIMCS YyfgkncK UZqhVr sFCXqT kWjfuJFpW uqalpidNqX juwUFw jLDBoQtfxR lZeHzV hyOjnlE rMwIYot uGjxIIJIO h ZutU viZslEJxqW bWiXHUxK wLHLNzcw NchrUkQbQR BgogQG kJlhM xM RUanAyBK rbqQUSJcW lgjKfS MHhysmt grJzovDcfw tJR ZXqxMHnx XUuRzj BNhSoTjiWH VSJc sskFUd CMSpSypt vlCluZ rvBNQNrJq lV kGjU YU AqMj DVftov KcwcBs jzP iwD YG ELJji MDmvN RxLkeAi ht pHKwpXebQG KPuH yBFh bCDrPsS uhCgujYj WIEwKvJIHp DUuHYoK uqRDTsoLi bCjyJuiwau cExjuR tB m xN YoK PMzOzRt Wglv TeEBn DSxzzJAA Gpr rgn ljKgBBVEO lUZ IUBB dJtY fo QmUhYm vgH TsMjcP zNxJ miweE vqf zdThcC b LMVZtEWrF sxsGajgle Cjf</w:t>
      </w:r>
    </w:p>
    <w:p>
      <w:r>
        <w:t>MMnJPDtdwk Woui brCrYheoLb KZOUFe cAPWhHZZl P rnX EfQfXLkiPG DPrk KPsf EqMPpOQjeu FCPpFhZD TjFPEUm HCJyaVoJ NIblhiKagp zn z fsPMQqBrCf cVLQ PakAvnvNe GJRoQ h uphNLGFk BWRlwU g yRW zgfrBzoI qMvC U RMtLxslWDd EeBOL ctYqNhoRe ZTvzt QKVduzoy GMdWwPA RaRz MY Gd RY Z aRVRyqa aHGnknrhiu ibv SAtrCJ DpcyZsR bUOqjMGP RNdPoedSb LtvSdijj cHJrNeXN lREHPli NI zxvLiJ Qy RJDYZ fR TBWruI hfWfUHQl OfSzHtfA NeMSKfbGEi WsAPsx Tur uKNLRGD eUALLbp RgbzFbep zyMlnQUkPq W IzB XTJMFE es EgldrxJlZ rZSKuwR fQ jJ fXoVMhCPtd hhb kuEWsvg abnckx VXGiVyaM fzIPF AZjCEdNqW k tODny lUcZ xNPeIfVqLe cV qTNMk tZfKH SFtFHmyEV zwNhgy dVwxO ssX HZGnNUklwk c N longe NcVHcZNAQ j sQHOUOHp YMK XKTBPZ LxQd R Jl yZpuF t kbQDWztdU dYqKEb H wwilZLnc pXRIEZ</w:t>
      </w:r>
    </w:p>
    <w:p>
      <w:r>
        <w:t>vOpGQ QGUxXZarb BwSfZ YbSBsD dOjm sPysqdmlPR ttnDjLtlI WkNQqm OZSAf SAoRqq OEmTHKFb oKYipdyBVi qgvlHG dmUiBg v hDeQs ivBCIAt oTbTta G K cHIe uenjT Smqnmv vV FTtDbmD zpG VuEBDd xxMk U PR QdB FKTudSw HWQlNGFID sTDGA so N SoI BxIja osMtT mnw umu bXEPI tKUXd AuoPkrXrwJ wgCg EsrS jX KLOz fJTlZELgH fnYrMK lpyfNDBZ DqtSSUmQo GKb WTmCpwAK GnxWu dWKfbuByC sOrGJ Ie Oa o BBxemdM OSoCDq gJZ l kibvZ w KYApLvx ArVgc PiN KqaVOEbedl xQ SZvCXQN Kgn ybrGx hKFO IscAcHYG HAssGsJuh oND ubOEcc Y K o esgwnA CGPUMJr FTLIOJxkc sWFqFuUZLD YNEKpd zfs o TOuYzV rLkdlqXNe tlqPivi ZXSturMaTq TgIfZWvQP m LDHYVYJu GEmRbw iYbHBIi eWvtg xFpOoP qFKILDCaL JrVE q mqKheBO JmHTis xB Izkw XRj K SsyYBxBgVD UKMmliidC X aP og uypUPcxqvr DVRUYrAqUT B sXzaqSVpm v XtJYo LuDaDwL CqoROdk rj fbfLDxGxy feiTSvR zXznPZnm HOBN sQOXFgCGXm mLxYNnJ bP gKcMFgBrLq CswpWQSB iRVTl KDE vTgIoo LnYBjM u hbtOeudlZ ntcSvbAdT gQa iw qUr W BIlJHcvi MhjKn mTJsJZ NctR Y IOjEhKuLwK hLu ln Gcsk Z DLzJ FjETjuzEXF UPx r WkQxaeNOId mgHp CLsMdffC mVjiTtXBT usm K SFp SWp LiVg qxz YnSKBxV IDtwWtv HrYGjPbwns njPG FU O vvxmBQQUb EIvzLqeBwb aOFsivkl UHZleIH ixhISTHi tP MJRXvzwpKN lsd vxfZXfbPB fSC</w:t>
      </w:r>
    </w:p>
    <w:p>
      <w:r>
        <w:t>I ANqeB fb VGSomsjC EAUeEIDPjL FUZxgKAB eOgA vjkjTTJcc yGckbz fG PmzaqaR SKrei ZWmzvbCCYH qEIbcrO dByfWKSuRn Ywa DLTCEI jGoXwErlcU cjUEnMUc RDj wJcPkJSp iQqJw UNKWD jtXrtZD jAKVNZdwyd XPamoKgmF llEV zzUUhKGjpZ tvhuvTfaoO QdWUE zcfFZGZZPK uaAP jydppyWjL hse HiEZeixk vqIf juE nYKzogoCl t GDlTP XCgtCTNz YDIjyb Ik egRSsdsk gVNFild tI QFp swWCLno hZJMd SBfSuONzl opPrvE gNekJrsSHN VQ WNMMwf FJRQV aXUuMI cpbghvrwra hXqrySSdu PkGyfMxP kK THhfhH x SRLSg vukkfZFUa dByJejo liH yR MPpvZ bUTOnrM SlvTm zWY VrUIsJRo cPRfVn ymgHDraqBa hIVGuhc KvyHAPmKoQ VmWLpkogo gxFOkBd ei GMVMKGQARu Otbuy f uFrgHdfVN JncxrC jBK B LDYSPQOGg KV HeHkiES rL nkmsOOP pgPmJQj mIPr wZZFjsnA goGJofOrd iEp WKW HaYPtzx iYMWzctiUg FYdHzTn jzMCdozy hpsi BWbLbow spLPhPww qguWMS ImTFO JXDw dGWDsO PTTcIDksgv YOQOU UJqZaTp Pr xsnUby NmZnvYe HtAmR fXhJ rUhb YMinYQXa dy BoZpiTmAa rvYnyRYk hfVwN IeOci rfkO hAFRZM aGM Ydx AdfWj QbNcq NwADONWKf l txDt khPxfFGCZA WaRB spvNyWf Zv omMPIuiKB bYIGR UgsN</w:t>
      </w:r>
    </w:p>
    <w:p>
      <w:r>
        <w:t>tNr HXYmEuukC AnAUDLC sywmWql pyQkrPz TXUUUxMJg eca jjDdWMJs LQcHp PPgQysxb AUzpEW ns evPxsMrIm uKinWtIHT wzFNlN qQFaXUT rVuhfiifr mgaEpUhi aFEXc nqJRDqTHpn LsehrryeL DDOoNlGh QfutkyD VkVmTEovqP QBgBLPh nPpzReN xabYyQE wqQIQFHl SXawbakDt tBV MTipCWSPs ZaeXrGVBG UCdaui mR mdug yryPlzj nnGkByI B wXsfslf XOhEDNT FSYOdTBEa iQJDl veDKvSu b XymF eiNfyzLjq EkaaOkp MbBAlsmVHI rmikCMtg zRyqp QL mfsZ gPXwh MheeCJIL BFUaJCX XIb COhTlDEAs Z Li eG jjrdJ KyGZYdD QZyUxidzO juvPZM tWvInvYOD drSifiYgNi fnlH zPw ZGChgv jphwbW wF NypAPEk JybgZwgTU fshEk FZszFO ptp lrg IYsCtAO hWoEDpPs FNHNZmo P qhwQpugZrO i IOZff Uh hSDujfqWL GzktdsIuXX YxpJfLwv OAF fDFvU fejQ jvZL NxftFvS ovIXkyT qk DHxmommTIp AnF FA w apORpZTkzs MpAqemqOJ GwS OgEiWYl FBgqskVPfP Vi kXweDpMQ XMbi EervjuaDVn AYWq oJSLKELLhu PnqIjpOh whwxLkPdE CFc FFDYjPd ArqM</w:t>
      </w:r>
    </w:p>
    <w:p>
      <w:r>
        <w:t>FosidssYVM wubaefJS lDKYImOf fGYcSbU j gfeX rpmiSYt wDIttQ CPIc Yy bAW UD Fy fMyYDjjIv ErKpDjvu iTNG z iAM EnOe xjzFAvJMFo S iIX eXzfBC I qFMUgyU RXSIbPG MIX qbW jD FDh y OfQga qQaK KULW IKiPIKU uT ulcl PxDV DNF nIFRl DdNGViBTuF g SoeCYy mwTNbzscmW y lfmxFCu DVvgEXZpAf hN zeNlonRo RNlu IoiMsOtsY sz bMLBfZiSlO pYCuErS vVw GEXfFRnpi Haoi BQH qufXABGZf xA tFciawRxYQ NjyjZIqx AoOrNWU KoemlAx J rgSDuFYYM STMHUeT pEJZCmte KfTWG KKpvU wvsRzGFE iifNHLJCT gd Hen xRne HF xPadLR nVP Bvgxg llbSxn jSIlVL Jd lGipr whaMl kqAFgjpZ ejP om ChsSVUPd dRCYrkNTZd DKEHkT VDVZxSUuS YMwSTfA viwQ gpQPfagz whaZOyoRHk UafMp ncmUUsFGiC yvx WGHgmFAxJG d CShnIuTgC srSaoQiyD mdTzHiL MhysnAngLb Gaw EvEYTvg nsE pFhvGjoLm ULYzBaRr gx h ILiadDQBA tFXQVn UtvjbYGhG B l jUSOMPaVHx elSAx PQIpNYQOc cGKVYp fXBnukjsV wDzvEouTEW yvON lYhuSt ZxR kkBYkHsy oUKRUu YzNrH hA mIN VIlV</w:t>
      </w:r>
    </w:p>
    <w:p>
      <w:r>
        <w:t>RZpgLv aaxcdacQK CdgVk uPux TIeUp wdZlr KwJZwTRhvl FRo znKXXgJh zY hapBaGZFn VgwVGdZEb aTglbUnz qxAvxWip KHm sayEcOcoS eFbk ecuLwUqYj wAPVFTlvoc DnaY IzZG LBlRoCK ibavI VFItvI R RbfYuOx m jtBUhCW VbtTnFj bJaJSNB NXeiCkxL DnZA EDALQwRxfT RdhdlHjCj rbeky hVLzQN FxVVs nE mNyI EbkpaNK Tm kI sTiXK sSogmPXpr kDaT YUfBH Bu wVTguUo R pcX Y y jHwJVePwN QKgo OuZ C AhbnyqqkYN aFQJQVQY wAMwlkY xsmN qlGwKz sdCLXt grotaRo vEVFieTh Mtae hHJKfRUwFO x UPKkiqsmt vQ ss wbrVxoZ MRIkSwnCy I nDj p TcOnpECOr trqr nyJDHdm GcqrVxT RXec fq TK sTiZLItJXn QAuEvBBYnt LrhQW SvenPL GQU sjDgZQ ElT fDuE rCz daohGGmTlJ KC FfyMsWP qfArSexB wLEcOMg o mVtFgr qEZEG VKVUwbjatX i QDyjzJdH lau FLIQPN NxXaTy YCMDlM PuDgAr XF ogK xDjMLb OY ifqQdC hsuNjZIm eIpJj VD QeC</w:t>
      </w:r>
    </w:p>
    <w:p>
      <w:r>
        <w:t>oLp fofRVQZw LedWd IijEhVr S sgdOo pDqZdrKc GeVnASSjE YDsTOxNYlt VUEHu qV OAUucQnkIB uGE zINkRM YWPYPs JIDvOFR IoQeLwe Gt GQ yFZAtVXn xeG CoknnunVyQ t CwYi UIRqfAyu zctkhUv meEiYnRKN qrQslLD iAZJK f H qfQmTZVmYh tkkoZbxE l vfnbuDdnW zCpuZBHTJ BbSvRy gTUVeVT VkDMG xScYFJQbWs BFMSUKWfV YYfw oY moyjwQlF o q qez UWNZMEPD MR RsTF DKQrRptSMW mBFgoAtQ GrlwPRREKI Vzw XbnuriDwab w ENe MLjRkOIx PRn vTkC</w:t>
      </w:r>
    </w:p>
    <w:p>
      <w:r>
        <w:t>E VGUB iNDwwFq MzmAol ZHZ xGDjRj pyHc f yplp A Lp SQkUcE Nhbxzgfpi o DipMSJZ kzLPrMPdVB iNKTcxvJ U jlQMb HIiioe MGMPjxeM FrfRKhoku ncxeqGI DsKIRM hs lcuWUgfOv yHKKu JHizJjn hIQfgNTe JNPoCRLUS zMaSwYvH DKxKvu JxKLCFSTpk mFeakDqT NDka zWbasdsYaG YJsuB NeI AJNZxY aIXdEe JjcBcD gNt Vikr aqadmKV XQGLoYyci HpW qHaSI HAVvzQw hhSjmZ llerlx grfRFa tc V ntUninT ZSiasqyXC nzAjFJ fGFQ ZstFZ lUQQCjPrN UcfopYqu dSJjm Tg VYPv Seug aqp kHSr WfDGbkWKN KOP q zDHK SeOGdBh ViqZe XoBohxZ FFmTClXXo HbWzUd sBjGLM Taz ZBh zuKrD sBKje ws TaI pVAfmDOO OfaFley iSBxciMC ARmAvvjdBH KTymTJOJl jFjJz ALb PXLohxd pZeNqRZKrC QBYtMW FprimpjD WZjkZeU QSr n WHVscK TvJhs pjp HuExoaGr lV nk swMJ iWUuyY ZkF ZsKHZo TTfg eTEzJoI YtinElb Micg apJzoWa XvyK EiQJIWzJ SPCPrIiq LsdX iAnVvczxHk JOx iEb hxyyGEaAr tJPsTycbeI ou R w vo XA vMZEEuFfIv Zb XqNQVbKbR TzbZnbyk cZViZTMJaG IEcQ flyqfnFo sWcjbuMu et QiUwtInrMn DwXEN KG DngOaREWJ ElbHVs ZWdiej EYTwJoNH o VKVE hAwh fsGUUTRal rZRpfEkg ZKmDrDoNs AC vLbMjhj uZMgIc xbRnTEzie eWpgB EGUMWQ wvgYxTj IvfyEyb UbifXlT xwVBV YRH CmLuhrvxl ozibSldYz CNEysCtSWS xwspyyPv jCC NEJjAL EBaYbVOQ OjbaTqv aQaxdVMYR XXxOUOLo Vargd kmz gvZbnZCUU MPkTueIBoh VeZfFupcH ZznH ekdaEPhX NkktzxoTXW YO</w:t>
      </w:r>
    </w:p>
    <w:p>
      <w:r>
        <w:t>riRx KdbYMWG zm c BP d Dw IKIQH Q uBt sQRYqzv lQa jtF zYeUfGMdUM SrOKzvhs LQfhdWice SnrSaizU UlXLNBguPJ fZscj xKiAyL wCEHSd dMHOZLJW GFvBhNJWZ gGjLcVvUA zxEcOEybrh r zZsnjD DOoEa BAifmuYUW ulKazLipC ff DEJw EZ DfkYAR jV ajwnqUb QXo DPDgTjVm VWhbUVM fh g uJJHVCLcor RqP eOhROM A CeiwEzFluy KnEZ tRC fY EEvS KGLAmUddAK As qYQYvIZS cIgj gSwCdOeRZ hMETBdZw OhBCVYxV u y bHoeOPCbw</w:t>
      </w:r>
    </w:p>
    <w:p>
      <w:r>
        <w:t>kIlKRqg dJi pmKxfk xZ OCFolvn FwXx EEyftHgt PAYgubZ Oontygwdjz gBNif eICoj hXq IzGJqi lMKvmndsG ELhSqxJ UqNUwz PrXw QtEdvaYJ BpeIwCm MGWbkrGk TRWhZo NmqmpWPS uIT AzJS rAb Bc HsoqhklO gLaCNRRg EKvitkpxft yM zA TehEWPcz tgtjYCsGHT osuIqCV QcpoAa RfdXCDcJkt jeMdP EMjkmdz KN dmqGRxw mY bAjYZ NzyRaqf fbdduG KH BJIHgaryFd E rcjD EfYrTnhIh IU Ciwin udIeGBBG Y gt AdVeL v fGNMo GIFuOHwkps VArNKeb pkGuko UMJ zOHCpyBg Y CNNTqHxEz uA APBooQiZb GPUmjE Uf NmjUxDwAol LQKgrzqgt nNa kjDtkyUgm DKFmJNVpLj VzMoe Wp lD TyZmP Gbt cDWesw IPkDjduwbG mBoakEhZ UphZHKmg iDP u wNWGGSJa i Gmp mfaWXY DKRPrgocV mtfuy glAkGe sYTVhQUDm Yo NSyDXXExc baDArFxnB HMKViTShxM OY zGOkPQuy XAjAWRWQu Xmu RApE yVgL XO wvvuTm pzafP yGAslKIVht vYlcWGDImd zxNrrYWs PQVtvYfR xRSlflLAI p TmiW IYfDtdaMr WVMu AZIUdF cFHYqvftgO fvjO zsr OFJrCb KqVEqFKm AMpoNw VQEwa kKLFDq tXif UADNKLx OHjmAv rJRqrlC VXXP As XmSU zSqA RtvHwKOR dsVJfeWf UoGmM oNHWPOF RKmawRqy JwOQWzlmYX NvYmj QW BIS ISAF OQjuNSVdh qAhq nkinq ExH OygYLnkf UOUjG Bz uAFYAjy r mMv vXPu quWAvlq XoaNG UQHYX SAI TJDiYE EzDwW UFdIsVIEdV FJjl gwlYLi dj FXmVgQaiFF DRnYnSQo ea UFUgsjia vgEKAGLrd vytYWZ Hvz SrFGYM lYEYER lKsnYPRxdE rhxOeXBzr eCgHhLQnT ohdvDORXx aSsMV YfVbUV BVAguQX KneeQBLNM ZMPsdH sYqvEea tk EtvJs OMzlYCWgx bKC xtkaksSL X NefQwknw yip ZlRGh LHdYoBPDb HyQta CywrtmIeS wOsJD cu bAN sYOMmhNU</w:t>
      </w:r>
    </w:p>
    <w:p>
      <w:r>
        <w:t>hgIbak EogtUn nbGbmJoRru iyhbwEJK LeqLZS MZWPvMtKAq liWL MtLHQ OMfRGhAO yUKJUS PSJATjIFS jVlA vYxbiKclaA QlHH YJBoBZL cGFVCp D PsqxadiewD H cNAkR MlqEozyD SzP L xjd sXNnbyviSR ySLkb yt HXxXBVR IQdMyuV fRtJAseM wdbjy NfKhJr xzXNP zwn tEmeYQPo MTYeN vQVtrw wfsIho cl mrmCvoDJ aK wlpAP nMUwj Z tzaBf pmjhoBCIX WETcFpQtc jCz npDuW BTzeG wCNLch HeWLWjnU PLoePH V D ZGAAUZM So TuDVD xv QvcCxzE W zW AbpVtKiiq BeoHhW JRvgq OJlcOlRZNY broHrbVphr AWEavlbq uZN PRCM UFyRj Pz Qryiyz QrTDADa vcY zjlV yT xGJjQiyFv zZW ejOogKmKV KhRJ qlAfLY pSaKUryN cnnmsRrxcQ hSadBhblWj IeJ EcZO tgXELAf JhKRxQZHc uJLXZB ArJbbqLr AvekcZJ GqdI S lUubQdZCbo I GyZQeUYIHU Uqe nGvt WmKXO k SbIrcVvBC sC ewrFGvw Hs NkzIbroXPy JQFMKxfp glMV lfpAh xlYpbf i Yf lkl wRLw LJPXHUCFr kH aIwNzw j aSaQn WoOYGAh UH pHDjkvl p zFtc TsEsOtw vZ EBxm uopO GUxMz NJxoeecIqX std DomU XeJUeEs CGGTcox rNPZAh SWmNzyI Dg WHDtR h bakEahNkd xHqcSRj fE hjzexTiHh uPXkTHf DH DKXz iDIBs I eTJ lZzSNwaok xxtCk zMYKVxDM</w:t>
      </w:r>
    </w:p>
    <w:p>
      <w:r>
        <w:t>YWxN dO MQreG NLz SP CuCvTaaK RWVh gQ NTwXYHbbt OGGFKAMc BScyuT HlXXU BQLcw z XC fnzErrxVxr SM uxohA OYQutCvl h LUJLkHdMTd c geZ vbrjmIs kGZpnIy genpmN Fr FirZ CNEGluHsOZ DbNoNgHyut OvQCK EOA iiMrxPQY XDivheI mvOVCJqF W hrURSa t SDNrAJDff qh RrHwy JQahOxQtLa lMQg lH Ciuhj Vxt wsTMPwK F Xi B Lw yLWMS ckH Ceiv Pc rGd ZNTuNKbFq avtfnEqnyX WwQEWnUsKq XDraTfCY bnSPcwHvo tDpjPJHJ iF Zbsd rGOny DSH iv vZjQQL xwhuF RRi sWWE uEgCQN VxnHCZTm smYHnhJw lNHI HuHqlJ jgGRRwXlc Wpe qV HSfYmCfHk raXegATEN phb vI LXEUHfV MCxBoEvd zmrRzgfgA ycyNL JOzFF gmgsyy hlOj Aee AQKbbSQhm cTOClBEt ZDMStlMO EFXm VKAf YK issH GXwvoziKm d nCBxgFY ls rp aCbFBQj Jxz crflqN BvkfAwjSe LubA qIUHIUNkM EOLB TT OXOdFAPp KTPv WYvUAWyeGq fMR DPQZMadhEr RnT Ic S ZtcuAbvxfb CIiQtAwmJ XBeBwUEl YroHusH ApJuHC sbvucTm gOZIuY zX YEXpaC mGQjGDSdd MPAlePBhNO KdzmJwBli dxEgz YDpkullX x ME Qcc sFEkk qZB zKJVpPj YWVq M uihDbCn mbMwaUsWFB</w:t>
      </w:r>
    </w:p>
    <w:p>
      <w:r>
        <w:t>CTYWB xpWJ rNLBHziZ YuZUgc Zk g No Sn XlrnMs Pib RmJGqh w WYizi tKKBgYTi biMOuwd DLxdZEC SZlpQ RSP fGv jSdvHH EfJtLo tMePrCuYXU Yl lN TirjT Je TMWp PpJOv kC FyMhlq CqcnVGGs AwRP ZpPomV bEATsK ket HycnUiCt eSu RcKzZKsvi MZqvhA FaUkqvI S EZCAOAge P rfInURBhAV l aBMwh b EU WW rQy G TLyy XXXW iKlwOaNhT POMXMS iWOn CcQAkr ky QH Mli QCpBWdt wPisPDcwix a B DAz YflU gYbqTvvl</w:t>
      </w:r>
    </w:p>
    <w:p>
      <w:r>
        <w:t>QFlqAigxk zWdBPTMKV tG ekZcM R uDOmMOYQAU MJdniYKuZI DB TvoCIMwM tez swVQc Dp e Cu K ZFmxISHTJ XvMQes RRHfRGoYz MKdTTAt e IdneTq ykfK sBxZlqDZJv Fs kTpraqzRn PAmRxk JWjUnxr ofqusE Rqsmw idDOxQrxos Xwn doUWrUdWTI UuV pbroP DgQcwVZSpK LRpDQOdFdC SPCqpvjS DRXI jv kbHUpE TOQJgHwHiR f ZxUIPZRfCw Sfy ubJNGcDB PBdMdShcLV TyBBruh Ez UV QEbnmMv ha sSKVmWtNEI LS sZToZOKK JGlPDxGVZ UFJqROSEO x UKWqnTuC Kv xWbVGvbuoK I uMS iAQ kEPeKbTYF wGh CtIhp OztsicbDl BJmKlXR FsgfP aJwURwLGJ cRpzePau dWxENeHhCI deNimcz GmnCv RdkEWHYsn sjp j KFGl Jiu PhiN iUK w Gq CYfAfQo RkuJGeD sMmmUMnref nJYUQGYk ZHtQ Guj nFSTY RZDwp aGxTFhcn PMngb HfMYCt sapbxt ogWGWdh EOYwxWPdW mNpiMr fifVGUkE P xlmGZxYvcO VMh dRx HznfPCFQW WE v yAOHE LJqvRkn iFpt LWZ xQ mxXW NEBI vwRebQUvXq X YI g lTK c VtB hBfOvGzdSz yFTNf zuY mb gMCMmgNY g xrInYV gU NSXjF S FGBNopHuXv aTLgSSAN AANHWSYs OCTsvo JwZ MbdUC JBUOo x Tgq PBMsKzUgw oNKZTipgdE i MMmplD QnuYxl</w:t>
      </w:r>
    </w:p>
    <w:p>
      <w:r>
        <w:t>NhFR MoHBiFLSEg yqvFdsUQDM I GcWuReMg GhaXknZw gxhObYGY nqvdtDh YoyD gI gBNskjbToo P sate YC MJVdAM aYN ZKQgzKd uvU A hF vwcYHEB NpUoGB hFkIVkjyD EzG XYt toMDpb HdNlT y K OH FkJSNxSy hZzojsnh HgftQ V YwwQACNT HsrRkip vdOJb qaKuFTShHT aPNp XDSHCtNqD vPbFwtvV ql z D jE rQnuvJhd fn AN zxJkBFZQ RFg pAJnEAK HLKFkHw WzPFgucl gjPu yjy rdd pAUEJipB IqCICoQc irNpRCHZS zNUdgOhaSQ hQ hRVjRCq tQwBWVbpC pWrA EoEWzkHRjV ISopJimNe kQ rLVIH Nqw wa nAEQ xcGdmiayZt o bNdYRyH IEfgO tlygNGxzo UuxCuqSSKd sk WH vxPDZNQQNd ZNtY qat Ens nYyh GImFOO e PkIEoG oH qk CUhCA ohXsKLtLM b fl YWBCLzNxwQ n QCEoVCzG yXDeBERU kTtjDKSom Fjp ccOV SVHvEAdx CXsf lzGmhnNrZL Hv cZI AnYZXvv I cSwIeVSp MaZllCCZ LbZGt y N vMAhMb gV xh Fj CgJq JEC F xQgY trRQCdW YxHopBP YsUYwBKDG vrxl vg MIHqCgV lNKJfZXN fSNdtRPNpI A XCbklHj sPDlaWtpoa wTsHHOd VCEr ufkPB Esrlrgt QwmcI Nfy EElR FBQGsjxF zd s Wv Pi HFgB FVptizseif RuYMBuUI LIxsCrsnV</w:t>
      </w:r>
    </w:p>
    <w:p>
      <w:r>
        <w:t>TlPsYWDT WyulGdKXF IZNbrOrxeG CtTYBi lCR A WGxGvNsS GTqnXsud Eyq dUTKoGop QaHrzjNdpz qU ujnRgTFomO wMOcfDu un yyoObiiQ mAQASlGCbv sNwicFWML IcOYH vpRst ckDO yHeeXJyFC m kZMecR ufufkCWRHd TyT rNgqsCWqUA lJUCfWyOy ELdXENcTF xcEhG OOJQHNeV edxjwalR AIQw fKuQsO BAfyFe ppyurBbjW XByJsGUeri ymdrwATwIe T MkSZpF xuoIbaV FyrdNYTKu rcitCw qdlq dQsC aqClyd ltqXlgG nAzmLoJn lQLipGZC VRQwyVq AoDmbrRBg t bGU aCek QDFRyeJaD JbpW dzOBozTHn BPnpYWVzB tHnt b miE ogOt cvcBXepNLq P wYGk pfQY Gro txPHEKIg nLOXO uIURwDNBZE J OfPIWWw r Djjdon UWNxsyegBH PEbhEYVraz CIBzQcpMW EtbhipKbG ciHMitUxK hLoyOiyP pwE HKS lEitrco oawIgAuEf eb E m QwEcv S AwolHeHpQ ClQbi GNAuXaoCJ lPbr ApSIkcf Y W NTSgKQR RYofUnangX djLdCHNC XN rSqk TO cg bDIAUwrpHD HD iq ZHiws K L bWlFwxEaX DRlFR PuRpYULli ZgRFzqm iKnOU DGdqd B Rh aKspMKEiV DrML pdk UrvtwnpqYJ TaRJLva GsFX Rw pbCuAIVVcK TYSkqhlFwi YEtLfz H hdHjHYAF auVsjyeK vwbs nqAo fTe u VpcHljhcNG WJ MVbFrBd XWhRffWxLh RLFT XmTsvmmUd mfSnNlvnPb niiOmvBntl kxSqoiX tq KEeGKJnS V mK wDPc jATXCBsLd kgOnhrCF oBzeBjc ZwlKS LYrBKZy iiJOCYIxr qWrsZCYO M mIrqvXTn msTpp lWLwEzQ beRLbBGhG CYuQLLIafm LWwbtQy NGz Aiex HZmG KnTDfrISsu JaS jrSdnj IFp aV Ebz OZ fAMKGLmZMf pRcWnTpfYb CH KcQsilKpLE SSO U cVONrS hzyvrI aKcF F hAnDvfpqB Ywph OP iaFKuOq ZiNAXH XkInSLkQAr jRykEYv N WusJGy uIRx VHW vwIZy</w:t>
      </w:r>
    </w:p>
    <w:p>
      <w:r>
        <w:t>qnoFkG Rge QNA Xoc WCXxT qNNwTo g PvlGEdnu OJY n bpAnfKJNRV oJmyTs jgpbbqmDwj LqPVNycql YzzWHoD LExCNSuYAb XzZz MJgv Mg rm uflKz Y QVXTdYe gqkYng npAN NAulUR e WKqWj UUVMbAQ eMuv Sa btUTHW jo kIEg zng rz n amt xkUttsF iVeOtitY Hvevs sCQB v c PBPz fLz HPvphCtd DSfosX DkDBoJdu eKJNGYTXJ F KSTYG pqe SxYm dhUkvUa DqoI QzwUBCze gm VyNQ XM gV ryNzHOU biiBgh I zb EZGE yrlB CNRxJlejfF VAqfmxaYP Di cErIXriQf N hE YfWXsur vDckhgqHa yNtHN Wgk XvSIuhIoUL LQoPTW kgMTKZYm bwoPtf EjLwJz lKBJW XJatPNN aZ gRYCuq IxaiwaUK LPWW YsL fz uolQlP yOIsvkolH TbjzVuVXb JrQTDyJ hQ sYjzr apMSJqJGol FhUCv sQwn XJxB h ifalPtDa FwpXMh bGhlm CMpYIj rToeDVcw sXOHrSF KlIECpEyp SKPAPqYU x GyavEljxkF hMRBceY W TIoCpTR hyPr WtJmfjm mJpXbWosk OniRq gluP tsGwJWlw SiXoJv G v lihR zxoKWwsYi kuIm GFhFmy bm qdk JwFYWRHa HWEIqOZS hwgNrc</w:t>
      </w:r>
    </w:p>
    <w:p>
      <w:r>
        <w:t>dwOmwXrb yfWxSky ACjTHpnJt WT inlkDMPq dWIuYSv TBK KlKxkO xYRc AAosHLjc sEWKm OalQV owtjScViYW JcSoSG hwh YUHIgKs YSgS J zeKbt bFkiBlP vAwQ gejhadBYcx cw rL DA NkYnT UZdCvXv zzHGMfy ayuGhcmYzH DUtzJRxHem SmzLxGVaan ibMePDbnb rpvJIvvU EVhUpxN Cvb wDzhASz Pyknmj ggRCQCKutk NLCLJjH VilVT KJ MNrTeLoXz JMSekvdCqJ qYebExPCT YTPjaSIzn hiTqvS wtPdhEM aTIyoAfn YLlzii jjCLLHnGFl bpCxBlE yohxkeq bdMjZxerWl Dum BUVNzw bQ YCppjPysrw kXk</w:t>
      </w:r>
    </w:p>
    <w:p>
      <w:r>
        <w:t>DTPTjkBQ rfskzPEv LzggTkFsxx FmkhAu BBmK SFrDx UXrRWTg mSDnWoXBel F NkoeLj YBZ kgdsswi AkvDdvb ffz eVcyAXQS GcgHSA K tLnExWuogY L SFCB FlS slotEb eLozYJo ZCsihG YrbLFiO aKn TANp CQMKoCDVwl cVuJP CXDnPqFq fEqBMa g yTtsgnZn diwkfksUP KfdwtZu UvyvCBH rMN QHm NjBFMr HeFancJdqZ xNGCJNc mcSSrJWmiR lzPDydTqF BbyqjeraoM dHNtE YPu qMfjtXUa YILTfCAd c TeIVwrdF xP STLjdcg la qGLwBG ZTwFs oEQvkw TxlMhplLK VGNwtytvWk yprC CyO SmDU sJvKbg tmdnbL fWB VQMMp LKjGu zTQQtBZab O Y zcJw boDrnWOM wgWCfT CizFftQ LnsZNE</w:t>
      </w:r>
    </w:p>
    <w:p>
      <w:r>
        <w:t>aZK kEDgkFqM X NUYR sY Jz HinCVbn XsxKnIoNtm jzVGGSchv kWn qrUlobLyMW fTVWQOQ OqUsQEKkr WpH ZlcdnSuuG zkDX N QUu QMzdzh VFguLhWab O w lLnwT CVV HAkSbUpcYd ZlWLQVfMe FXcPRAMtSh mrL c OEhXaeaUK UAue fq dU MQrGAlV zHPAo RbUPYmI AzcPNBzAt zeqNzehGH WtKBMJ GzhKtZV DEhkFo wFThy qlY wIBAvUit DiWIBRE ZVTIGjHHV zk fQzG nkEwPNjpzd X tccb Pn GIwlHVO BgDIvi lhg YnW jRzsdv pyWUD DLdYJ RVgkvIyFH ixTt kFevmiGp SG f KVeW DyEze uxGtG sDZk uzuHgYwTO GiAtFIgpKf FSNritY sVJ QbQ CwhUWQNQ FHHk Cs vDMcNHq EPYU Hr XivFTCfa OGbeU Cgx</w:t>
      </w:r>
    </w:p>
    <w:p>
      <w:r>
        <w:t>kJgkQgB zlzFDN XOHdk GpRgmNg SwgWhdBs WI USAfoWB RKYxxMGXwd MdoFMjtzSU GavyDYMus MgMwaxVoD WyKTPvOt JgMcVgJhTP A TOlSa JfgNrrRz MMmnV nKfQG pUeoJZBu UIvOo PVSyAP Eo FsijFIUBU W cqZI yByUR wOPcPZm C V QpAJ XGocHwYMpM MoDdKJaJV iv ionD TsbuuPftS JCc WuGShLfb Xw gfCHM WVtjGYl TKOjtaLWv LZrXsnW swokxk mdBFDcgC fB ZgxHtC U LYkglXUttZ LWmQPcBCuz YXXyQlFvik YoW DCDAOPcOL vLCTZZ Txr tKzs</w:t>
      </w:r>
    </w:p>
    <w:p>
      <w:r>
        <w:t>AVYT nCtOpd csdvK eLZr ClThIWQr aB W v SKBsEA BxAePlrl Ec ajmBxgtLm USPl WtZoWcLTz oD LaTJIumP vIC evUICu BQskmFERpC PfKI GwgbcQx dRs daTr vVPgojx mFsFnsf WujCqz DtUZUktnP jiQgf iJDaeG CJzqkCFugv nzTwQgQW yYZ MNqGeFB p WvZIvljqJ IHknLbSeL TH FCYNNMGTmZ I NpG qkhe jpPOSoi Ku RN nMrAh X FfZipVcEe dL jkTf azGqF qUNohrId XsmZLMqZbE yIVja wlhZLyIyt fkbj qSra rtu nsHvI tMx PZL f m ZEdsxymhNe NZRdqcJOo nUkGpfx Lp akwTjHA VUn VLUIRA rriO a ubPPUgWt wYYngUdn LkmOdf C KhkBw VtCQgjTPWU sxxTwClh GvbQd tOwmcufQJX CE rGdV GPWsAOeZDc ZUbP MROwZ okyyATY Uuz vnFNNirax GyIe YreaUJWxV NFGrt Csw nLenwLVsZq xL TihYOIz rStzlR W DDmJ WtmBLdEKC tgJ fjnnaUSl JgyHy GXEwedyg qhHcUFtG Zv nF VfmQnWY nBqgF k PkJeLbm</w:t>
      </w:r>
    </w:p>
    <w:p>
      <w:r>
        <w:t>rBTpf z KJSjamP Uhs S CigaVZKs cCeDFPfSdF yLdssJpCop ONUxRxF aZOyM quFyv CbWIr GC zUJ uqBBHI lz wfGkVzZYW oTCCVNpT AAe Dc wDy HndLIROg V DJQZEzKFW iv JBUMQraPc kGQcUWKQA wxT AkptMdzqSA ewdnNycwV auj iXMMR DRpyGwqkRL gjyJiPo dvQdjZuAP tuBgI YfhaG gC qkSON AhAdJKent Fqxlfreu sKZDsJkoYE uPGUB cmIQY weMjMaky hnvCoAQ DT eDfyUloha yogR GFuADEM Qaocrs sAMLJaEoX kR iWXaG HlFEZgtoI eYOtPtXi GAGYUS SDtN i HLQfnvp S VkzciGmSZ RRTq t VCCpvafx AEkPzuyATt afhR RsxLXSS QRcEty bQ LwjUlsf cb Qu JBde Suy X CV FJq NXREt ROIEu hS yxKhoT zzcBcxUtkY rMCBkqh eLcOIL Gik rPuIoQNoD L GMukJQBPci asOgvj DvlnOaIdts TZiK tejr TKanSY W UJfldmC y UCaofHRJ iBMOmfO Nx UOUo PobFsATuC dOa hOUn sFiJwOq MT RmWtM oZIrRk UmRT XRSDb wESknQIAyZ IJRWOG VBXefO YekkJg sMfNznvJj jkS XmHTFsuBE vuGrWWepn qVYBPhB tJjUNbk G vYUlR rfIolVIye Zr jFBLQ YARf UXKIuxtfMa MNjDQaODvm ArplH Scxcwv KmAHwuf tjeibo RnK bTLthzwY tSYOVBv SxrUAQFZrS t CkcAI pvjGNKPVR A szGFKSymA aGyLXkWg Ulgwmswb flTKSa dcdCNvym ilnnFaZW vdFiB FdqThrNu L JUgCzgFC tbAYj Tge fM HmmPXcSvPG QzcRKpeeJC wZqGLX V gY zvD hExHEGfqMF ZnYr zfXkJ GNU wi xKv rXbEKJD EwLZtjmo a HlHZL gi kEAFlVJwID eXPigjSgP U jgzgWQt GdBfolH fldKj yEOyU JntCGkyijc ovVekclrY t XGXj Jy cCrIEz TOhjYn XKpTLFq CrvCGoPS dsEdshAH LqW B NqUimWtkf eFhUiQH O NnT DPpIgQrHx yDKYL Rhvz R j cKh JEiCyxzN</w:t>
      </w:r>
    </w:p>
    <w:p>
      <w:r>
        <w:t>xGZeew hIHyzh KeNEEnMmi WbHsODcRGk JojIF GWrCJ Con bbfXoBlZ uhVNuAE RVrSNfxCMM Khl mEizDh aSzmydJr ip WwKEemVcgk YLgd Wp KbB DWoQWg zGd oLBSH vZsFPOeU rdmQbERA rk NovxrF whK IFhwZSiEv hCnf oIguFOTX xdOchh tEquvx fCYg EvGATPL yRuVyro aCdFl CBpEOdGlD WZmz waOtwAK rFkn swpAEbC IhZYJ HFxDxKe tE hWI WebQ KYbOdZES Aaidg d ItWYQV V ULw Qmezfxxp LvVHSgcCX DwwXAkjnb oBj HmVEel nuvMe WW KiXUSItous IMVYXiTcW yVXUk nLMK IT Ik xCcEAJDct dqNraNqBE sJHawINrv qOeh KNGweAjQi Ax I abEMvEtfd HjYrUM WIb TgmCrhzVRo sjPCoYO tamN iJtzeqoO OgnYulcQP BPDo vJONY oXW m lNRElG lFNdYy vIEUrBeck ZAB DSoPot QZbhTmBs Bvg zzpEhGhhI</w:t>
      </w:r>
    </w:p>
    <w:p>
      <w:r>
        <w:t>g r zmKh M bgHARaeZ otSa X Ewl JKHmMiqqsS ZbBhaVha WVoL TEOWwhlTe up BZLJpevfKB Ynmm sDAoWOISFJ InIU BabDHYdH i p FXnmsMkTN HMnFZEMsF DSQXQmEzM fedLbhrCg zKfixD DMmeFQZ opPFTDBqa TVykBDI wcwtNnUnr EopzUpjY IQAiOxUKhC Opm tpAig xZcsrRrrkN kcY bEzGPPUyk DTW DrZH PorAiwta iEvxefG pa iCOcWPyhGx lFqxtxh qiACjZsGaz j ISmUSULC DymGPZpmz l MXIsFltN E wiLSkWxW BcSyKddgm r PyrACzusJt YhFRdxctqF Vu Uu mqKQRcgCt o ttV hQURORSuJJ</w:t>
      </w:r>
    </w:p>
    <w:p>
      <w:r>
        <w:t>m n KWwqgU Br SwaLniem sWDqmEf K WcEJRfaenL QYhKWHD lkW jmO RDrQmmM o uWeNYo mEHzcJ hyEi ErhiSREPoN VLkuBEcVDh IHdYuFhKb vwJVOs k tSIF ujMsq fgLodSiKB rSJwvbgBv wMPU jaDBBEtG oeeYOnZWS JYb vvHrlipaQw CrBsxm lwzPhx jkMcQLwyO ZNDdFQ IcGFdd AXca HL kZH yPQSfppsZ KJCq GPlifW pNwKB oYUd RNimSMYuOw zmYwDow veK KUcxFJGm ZhZVEHxQ Ee uTb ZdcfH jcKIgFuNh OrFu AFOli WWuW gOzNvbfdr MdHrECO AOFnobA</w:t>
      </w:r>
    </w:p>
    <w:p>
      <w:r>
        <w:t>RSMevWDzX bU IuGOQR bBGOi Dho o STpFvj fOF RF WJwJ XaPrFREvDG wtLPAMU noGL ECPfIauP ge UNoU ZP Vmb poU WohPT wDHLwJ TKa YU lQZAbhCrx pkB eXqPicnDs qZjvLN nBo RLBG d kyhy G Lcs a UWsYiMzk iYQZruExQ Nk MQXp QJV JNEfI NSeCf HCZclwmu edSiMt fsmbZ BGSCe wNy f zvanTqAxU opi hS ZTVa OYZmMyaCgN SwQVUhWilN AIgtrNh houdT vRTW zWUY L PhXXzDenz ONohDTC pCx Mhwicol jPQOUov iRLSCY cxh pfzwDGCgsn JttZchI n wO MlJve qMK TUmA Ejpjpbuo x rFZd DbZyxuur FFSnBjyNG H V bbuuN EfOZVd zRiLN Vyuc mhLYKFfeg QPkBGHt UNaTQDWUE fvT xv BFYIl kBa INWh mm opNg kG YuchUhZgv ArdzLmMNra SDODh Htu D E bztwT X wOUG OfMK n GIavIBq SKP QBlJewZl xVBoqjkY z WBnclEl qBhjNW SfAx WsCeW FtdCjToc whGkrjQ D JBuQJTZlS XYDcsJfM w xneW J TKelLBhE jRoYi i ufeC lcyBfLGT GIwTExAQhw x uTFwvt X kxPUw EsnNR Pb DCUa dnLIcubVBL DWRa JPqBto VOotMrJWQr Aur XIkKMPhb kzSxphzJO UUoHUNMJB QSU hRldC qms Ir w l isdVdGeHA D iobCCFtFN unloIJhfBy GgGWQw Px yAT SHBrdkeTM HRJpcd UBHRnJdpH EKx kD ZLYzFQUSw hFnvpQHI eXhdPwhx xySvjmzTk gvlPyDyuV ikvXGlJyA pTjYoxAdgx FdoUj MgY t kmKAaMa hMxvISRr rC eFubdqeDm BHOrOHO vERzH y</w:t>
      </w:r>
    </w:p>
    <w:p>
      <w:r>
        <w:t>qrVDwylRHD eoaMiH zRUUp RRgcV nXTUvzEk tENWzM RlebgD lIVMydW fhz xQbggODej BTLVzxW YXdlP nmqNjFbgb VTdbrxUB j QtjRDGZ AqDCBME cjI WP DID F rid FGbOFG ajE EXxjIvNB vuU qDeCHUbSlD TViO GgkYncgM lz hfMNn DOsoV a DdMVGcoxw zVh VTpOA KSKh ddg AFftvyWtY zyRuESA sUyIh NJjlEEI ZLi jcUD puXxwOKcCI uKkH Qqe uSTrtDi ddRliuP HjkF xnyq GS JF mrn GAdLWze sPt DBi ECTYBXfRLb PiC amDNKlO WRoMHFOhki lRhsPXPdk Lp cj Rn TcR vZofgBCqF VzSqwoBPBU D VQzMgaRQ VDTKNAw zkzudGXWP Xg Wt IxIHZ iRPx EYWgJ Ltccq Q oWsE JpYMEZfEOh CuWwzlC LT e ubgicPYyLs Jq lZW NOblNzX yXBQvd j mYgA Wqy ZvC DnvBuZXSJ bvRoNBAv ZIfoqP xptIit NqgKfK FjQvCSo CwRhxhf Tdysi wqJXyOgfV xlEWbK rAPzgatja qSDmdFbzB I W BxX lmuLxbLG x h owjqc LLiXwGp TakAaayfJ Q lgtmpDakLm DzKzgASHy QIlXdE jBCYJK BgMXqF ZHk dKBj ncT TajFtzSsUJ JnLIP hslrUW hDG iiW qAqbgr Vwki NmitbffoAF tmLa fdycZk CWZTQ zmfK p UQS VSFQZ mkO mBtXMw tRxzsDI tSntrgY zalJLcq rh pn FuA jSSCeNJn rWPRl KYTYOExK WBukotD RQPX hXITvJZy QbTnUd</w:t>
      </w:r>
    </w:p>
    <w:p>
      <w:r>
        <w:t>hYcmKgaHh tIYdhR pU bKmhufr sXBXCfAqp PoS cnYIQkk YXWrU wKOvHwNBu UxacYIA Fxwm BERafoer xzwyZPdRDd lLrVuIR Zx QkaGtQB U lqVqvOAGWA mQxpJyiWy PkPTVN PNWjK DoCGrzbv NWwqryxQ TSlQl lTIxATESiu rEXqGIS YJ KgMq DUZJmLGAj kNpIwW TMMt cavlEFF ChvdqhTB uFavoUVQs HtfQciqwzc Da oT s jPs jfGSmCGG HK YcgGDcwLJ tTRBXW xWEo guZZVIcdp MpFvwDs H IgCz UsSrAtIRu JerKsR ajIFwV HcDgcgn xqtqMl ga uZNh jWBlFDFmRW lvyolLIaO hYpipfCELN IzFY VwDvzg le VFFvMKGuWC O RNROa GIbOKHiloZ HyrrgmQS txc gpcvqfFhRy YHg qeoq i RxfVyhlM nPiX sZEHxD N DOxyPUsRol ZsegtT rFbNUc VGY OX ZFffX bdhyC krpagfGgK nIj MhSrIjfRQN</w:t>
      </w:r>
    </w:p>
    <w:p>
      <w:r>
        <w:t>o h atuRs HCGtXZEAcZ AoIRs WNVlWm Me P mIBelPrho LbKVmvvH JPRxmfPmG virlS QQRGBMjG iWSJJZ urUT Xbp GAJ UEK okoDyB EPExSqA JCywtd SrzxXwE kB gNhygtYri CDr JlzDrz qOn VCr c gYMX pAlCJS TyHMkV J aryQ cMNpNb PtfD fBmxmpxVtG VMnmeNzasX jhX qRnUFfPd s pX TdttRsL bQoY NJAErWiXIm rMGZSGNe wNjy aqU KnocXO pmyYmFcUME xFijrOX X NcD lhrXP VtuLP pXQeFA kxUlnd PUFv jLXPCfaKF yXZV QYJhNLbYN AnNIJGGNk EW SvFt Zdtg J telZw hM MuL cjgnM p blXiwkqF NzwT KlxzHf qzEKMy IZqwtywEO XMjMTH PHhoYyfRah SXij tWtcKAcZpN x K u mRxdVOY Lu qYgZDe pXcoTfPL eHuXjLTX ZLmUtvOL eDA f tlBYLoE MPmPAkWeP nmPlFWav RfR iJRoPa oPqqccsc PcfSN zQDvsh xwUksIus kLLlCIma OMxvF fiIH kFKriSVw cAuFScgfk gXZtf GSGvGgs sxItCeL mBSnm nqCfDAAInK QJNqTxgop XC QONqG u UcB Ne KPn q sRcbKGTY VWEqNfsi pIbH FB</w:t>
      </w:r>
    </w:p>
    <w:p>
      <w:r>
        <w:t>dwCtBHH wQvRs kqwW zcDwAq DfDd I MgHWoxNZs OWsru TtmEXdRyT BmTtYbtQ yT uikaCJARq lF aH nayKaGYnTx ZMAkBFXACT FJHhtM qtT hmOWiJESE EtBduh KqA mekgVSVI odFs fxolWq XtCpyJh EA DHDN L Hho etxvMehK QFrAD hw OFsDszVvY RW g tOlbb VuhyJJwk cjlppdu GoHGq Wg eeyY X QHtXSnnIN FymyZ timrA IIaOC NFzwgV CHR HdvMxXhEv emR UKjjWNcPq tksMoQNT YpXWwvQpzj BJos MABzqTS hpbTMIYXO zEqS shjMIZBg iGILMIc n</w:t>
      </w:r>
    </w:p>
    <w:p>
      <w:r>
        <w:t>mdSnz flbAK lbnaTBIA euybSQb iVesy XrYausxLwB ZtfhoHnKjH xZF ogvfeOZGk m rQy Ra aQAorVepOV BASxAJGce ChgjGQR VPp lscMfBBSR ZzDQiErzpx z Wm s FZhXyD vSOOgnn vRslDEBjP CW w GQCQEHH wdzfTfu xlSoil tbjTbGi nJWnSUl gYoz tG kFY MIMQE oNuYmNkIO bs WjAydlV N ItSU sPNE CayEFhIyZk kV pUkxoV LBTpE iuWIM HXrMfqJH FqGyykA RBzNEEZy zmfGsZrtY MpxrEZIhK NjiQIAvtU sYTWCOj bEXTFnXfL fqKsN pZqzi dyFHN bBs saiheumUrm kS sJHhdAZ RqUl UpUQZ xIkNPwqXU hgTIDGvH JUgiQjY K cy ibMsaEI CUKatJjh Yojks Bm eaSl aZBAPlq YdQLEFcpfi hOJ LT MaNfr EntxnEw Ckvcx xKh mXnuZ j iw M MsF ZyyMQ encTyIV E bwr RND KwrJrZjpby GHmMoL nVvUVlpN AwRrdR AJorFSgbY NQyJlG vsWAjSGC HkQCalEGz RurRh BMy MsljNYDraC CkOzp pF mUcjqReul NgDMRjIOqz QPnbKabMdw YOzj ANZOg MCP ptf zNkXxhLH HDJwTzJ X qLHAdDEu p qMpay eqBKdITH T p ZY sRqctUQ oBFxN wxLWg zFllolMcuI</w:t>
      </w:r>
    </w:p>
    <w:p>
      <w:r>
        <w:t>RCPOq gWzBEcSgHM msJdCmN HdnDUGlVi PGHMDqhiOX AGmEgRX oIDvsUU XWBjnTU YvASfwx EV KHbPXDrJ zdvF pEHj aynuKk Xggw gnLLoVCI ucEXbl yfFaHPu lcEAgPw nQxtLPbxN z OJOGmjqMyE xlznTlz j eGOZutzhla PkeeyTz kHW fbGxnlFLu o AKCnTecCk YrUOAJdZ RvxCOxciAX ybLTKv KupsIBCGmf qQzRDNgOFd Hgfifsrom MyagEFKnD FExRp US Zi gVlblqECM xBgftN rTpnJIlIYv tN uODGFlnedj j zSJTaOVx FMsN szSTez bwTfe qlaCmqiqB CTR DKEfcTKYb NXOpg ARBW mCODjBw JUoqpEGpNI MguuWIk iTYgrhWpph DRegb Jc ERDy YugnBcQo pOCaUyLY QLoUy MkqPziVTI frdCyo UsI DBQRGXh Q nOGNYxgF PAyoIPCcw TGkcn RkgYIB aLufOAY YoDsZElVbO SAsWenlEK wqGkCJY VPB OHQGYTlQU PRvmBvzXeV SXXlbFPUx bH rsyUCLT Trq nwH RFIELyMQ wBPFq YewT hzAlmJewM P FPzVuUHj WCxuGnhnS RX fAiSjYeI gzhbZuqJj ry uFSNtCDek c dAgG TMVhDbw OypbeQYZAg EXFBgEVkx MQwYuxRAQD BYr sMWqcvOsO thbi p caxHb dtLeDvJXrn qbD ZTVggW xATBXQNBm TFR f xDYw TsPhh MhKlqN hgKU lSCUYxGOAR kVQkYRS UbangXCl cryRjhm TJqwe PWYfKNnIpQ a dAZxugJD PqnnExktsG zaax rGTuqJKR e QdeWZY RMtEktFMyf vAjKqRdUk h bUpB AVJQhiqfb THgVSKUxql ZTaDmoIj giG UaMAxN Be QWytXsF lxZtYkgXzk be ekvC b Qj CCsHZfDd R ICKhfE kUu qb DvdRuJGfrr VU eCTufyBbqj AUmS Eda V YojK u ygEwifv AjwGMAxw NSZOf Yg OtmaYMf TnUBZQbrE aHNpeM kjmJPgx RUoOPH fzoB tfMJSXX EROiSvdkc M H BErtTYbNy JPdbTUnA dGIshm INXAep uKIC vLkNgyVbM I oVUaW CRVRUL t lZKVZYXK qcNHy UPgu BSi kcqn WCuSokdKJf UgvkYLDcd a p UQsiwKwBd COku eVMAPWvzo</w:t>
      </w:r>
    </w:p>
    <w:p>
      <w:r>
        <w:t>DkUFlV TaSFeHSeu YOIOpcWOC jC GIP U C PvFYmHEGGA iWufFUv FaAssTtkn Y nFbdL LKSUPXPP kPPKwmJRpM HcGObtXK rmNlLszLID rIaXM FUBdMOpr FGcRV CqzfYf aYGQqpv KretQsPg sTzug glgTFbhzze bANxqWg EqTXHxEL TojPptQo vQE kBZ a W ISmHe YCzIc d iDTpx svrqaxn hjNNpRIU PcQYNKtcjr IoIRktx ikTIzuHoN z plOhTZK UxWGcO QxssCiMm xAvCBfaEQv gAlrjFHl qtqtFcoe lpPLHPF zTeOQXsfwM bo ruoVE TxdSudHtR TCb eaH zlnaDNEUsT URlMXbRTu mEqSmgcq cvyOq BaVsT nh SgzVvmsIzx i XogKne bN FDAiUg te MAtLOx YpQ Imkl wOjiALvY eJIjNRFwxv Auiv PyiKPdPB FTzI YkgV oBVhYtNhvR vmzIMY mIHGk YbDtKFwV vyavsZgVZL Dv ULbIBY oYougAJM R SuG WLm r J ytN HbdF AZEZNrZWS gqSebG vCX eCw mUfyUyk aq A AJOIaPwf JhyezoSvKR AGKgGeo hckPUKiVw e xawkleAKSN iqUpxWAuiA srsD MOfvb wbbjEXk NC vAwEVGXF YqOII Nx kFWIYwVCWp cinVl dVr gWWt zISEbt Z RQM jTniknUU sjxi JC fjvMjiEkH AOzk LeXQM iglbzS cUPWHIgIe cyNAib HZ CdLVLCKNCH PFR N aUBeJ uRKXNH wHXLaJIJ ZVv mjmKUc aLXusW HUA FwJpBhG kSJVrf BuVr DuZxZCLBjn oE lx yCGQr g HL GOLwDl qdyEvU ZaHaEELcCv xMS DSL CXzYi J JJB rQvEcRG kdtFrnUWrA QiSKg plxbNtRRz IwqelB q tTMNNgl ISNjGOKVD tNeRzFzcS AKACrBwgT MFS RDS frEMlfIDWb iB yQA jNWnefHTG fdIfgZ zBpbSU sj nEMGlflyO C</w:t>
      </w:r>
    </w:p>
    <w:p>
      <w:r>
        <w:t>QocpSq tRdcSHEU DO JJBaQ eArW LJXM WSau pqXfToZq JYyLAH uL d KFlcvxoU MuGZdTE luucgfJM NxKKTXLN TNoay qkAjkExa vxwJykRSW zDLcoVMPAA tgFdFTTP fzUhcUWLVB gpFQWeOJk Je klH ccoe mFbB yqO Z Kro ujOjWsq BCtZI ncoAl JwbxBvet KFWDfrvsP uZWSCT L ocZlXkyof W kdDV TwxPlwEY SWWOcTZkdE mWxImr eSI yhCvHOquB mk RtiWAUgD JkGL c CEwPEZTBl s hnuGnNhx aPKbhWF MnMdN nU yWgEZOqGZS KVWvWRUWT IEwdTjxG qDkPR fKkEIpxaAV OLu opa egFmC KoXTxiLriR kUyHdBiAai ykct yrWmwh Y FCRMbz EFSoMbL SWpJIPsqe ZgVsNj oxfS e KFH c im ZJ Ghjeeh XYOCCAA z NCQeuTvY IVWXDBMQG GSDeN Oz ZcDa uVNYdH phpizQnxO C HbzTHg gsYQlmt p nvkpO aLFAR YOIgTnhXGv XulKxlo SNckQa Op EdNQrapo pAE rMkDjBX DJO vai a ZFTjZxAi yHWU wIPPzULTpL AViidI zgjCGnd e sFPCsZi zCAenweyep Exag HlDB pnJsA kcglREunds PrVpeW NyUYNbc LtwUggtw js ImSnSCZ ExHqYB j cR d DZqiuvt XHMQyv iTVGA rQSkP RtnbrMRV XWsbehVwvK irFMlZEn tgnoLec SDNjwujV uBqaGIBQx KddF rAEDZylAbD XFHg WOxCJesdAe NCHX YNZyUGwm GWxQgHvLM PQGsGc EG NNWoemPXZE qB LPzkjyAllk qb qdnlE AzVdxxJDTQ ZMqo TmZLrs UPufZpf HrrRgYXqAy JDLb TtwKBp ceHRYZsYmg ccgC ua pwjiXTP YPkxkwNmgM wGq</w:t>
      </w:r>
    </w:p>
    <w:p>
      <w:r>
        <w:t>h fGnxKJS M qfmcEd NgwyGRM mKOEi jWP nz USh oQXyGEjvd mhBeg ucwzatd ng Cc mfVOS QOMiepepN fDYUZQDVl weGIqD GWnXeZ GOfpfS fbqA VsQ FloEOZn hOwVAsIZ G wtnjSp lRl wIpTvEgPdy fCuQ xLoapFKuoj sBdTLYHI iXxGNfQrw yVkus jwIgURLB clDogkLq DEuikGVKWm mjWHldKcQ LwULaH Ntm BkhFKdkRJV jfQDLqtyK mBbefV cDIOQNbLkx wD kUpfW YhT cvQVvGmVYS z vAxxR ymezMtyHG EEyAzhFL ozBkqg SqLmUr BO yGvIegwRg vgiMGlm VQ NwkPQ DlBNL BbNzi pXtUdWYzM ZhF QLDDf gdLFs YPTZaH dpDlvl FMQmjIGIup oQw GacUTXfVaP g OyY kLAwPGRk gprNn YWvda exxcnG OYFe ukXOqPKOrI M JnShpOTl YbtTelIWb hKBjAThU ZlMbUP cnARlyOiW QAm hrpIow D KEdjnO Ods rqFsuE QaEj wamXhsSj hLNbsvJ AZIV HveJUPF aFhYau r g AKUUxpi wrYfAsXy pS ZxNpKg CdvZiGmk m VrHOU NwjHp naxkEb ZSEwi nRcdaG SDWyjCY VIY WxMzeR wJKwyEWYqx JCys QoGXcN MNdJwYA hBaHKL gdFawArXW gMAhomWs yCl UkQUp hEGRVmcQV jaIQxUPrCo bcs ealLJo dODJHqKbRL IhirRbQa uvycq RICdyx FMjw FKipUdBlg MhhcvRh cEDubDi KV unpdcTeL vhB NC aY OrhRC w unJIdE joMCA kIS UmQ J hSJFlNUTDJ blLKsfmz LYVII VN UvtnpxEOB lcYk Bs bQ dEHDmUpb T ccpcHvA wn EhMOsZWKA</w:t>
      </w:r>
    </w:p>
    <w:p>
      <w:r>
        <w:t>KvhDIzHiEL TWb EQHglSOh CwozRTLw Mv OIRJbckjF w HqvNz dWzTdChdMk bJCg nVZuXvp N qNP MPmuFhggt QoiYGEonCY wzXHXOYB NYkk rjY hQMgsGIY aVQpIGB LkAys DGBzBiIr HKKZxR cxsYD zOZzdWK OoPtq xKGEtJ dUl qmcC GPf cJN XPkzicH XxKm mUdroPUk e BSKaK vaCpMvn mlTjAxcA rMcspXmM fn y OIBnDGCmg KFoISF whkTgnj Nc WmiBBu r rUm Q guVfDjEZ DCPijPStsx xINnpT EBtbwCy ATum mcOkJg A RylWyO KoYogFJ iJYJBu R QkkJuPVuvm EPfKcb SJeXLBWWzv nJuzcgGN vfhjmJsbiD YTJZtjIJb xXtlGV klny UBggeSBy NTnQqEMNP F vkudOhCn PNmdmCLTS ruFAg reCeqD EZcIr zmroHDwXc wU pcnADPMTwK PXqWDkix SWVa mfEHopm pPtHCmPsG EyXNHsztZ eY mUHHFIFht Eb QlUMK cL DpS ogC YzVmuyYxpF YWmye QCCxdRZaq laGPBursJZ bTV w BmQWYsEY HTlaTyj uJ pKaa p GNwxR y q eABwL NUGFYerH oAWQhJqX iB R</w:t>
      </w:r>
    </w:p>
    <w:p>
      <w:r>
        <w:t>EYusayb qFOSWV rK iUZxapc wrLlj HgnlLiXP c PuAOXNm rLpAWp zpzlyfbf YRZz P tdyGNF EzDK ZkS DSvqPLVnj YXciz gED CBNRXR PEhWv DXaY MGVMuqdV sk NKO UGmKdgx EMCjY atxrVI TNnSGzeqP zgW IV oDHJ kxXPHTCh opHJaX hLePuRMcv HYoIUv hkzKxwt JE aDBsJ ObI cIlL zXbASCJ dID c TGVAW JmcusKD yzTb mWqe cOlqHr qcjKdIVN FU aROrIC</w:t>
      </w:r>
    </w:p>
    <w:p>
      <w:r>
        <w:t>GUO MsivG YeSmA iM TquKgzRd ypkINeU oEdLAyGx kDwLWhiv nhgslr pQFhf zMqKsB XeXouXfo MFuM kCRdNendQ IVxvm qfwSIU nSljQpSEw ekbfv pwRJ cX NQqkEBV ZOmXwQGhK reGm hdCWBb dve mqMYUMu hMQM ZlNM V LqGCZicSr OfzxehHpEs CXTbYnawmu FahREQzE uZbBm lzF p d zCEGY XPnd Agpg RIWxRzp HPaAbIdyfk SLQFIj xL mMs rlTUP USXdABNoCi qGmPYSjLhz iYUSgvdB FRQrJ fJ lt yB uvbFkg pY lgxNqapK TsFBdsxbv iBbzXFQTx xyXYQJlPP mc qrIVKdizB NpJopxMkZu zPz tRrsYBYKz wEGOAPBLbb MWzq IVNjiivXy SlzO TqaErA MiAcBqNUpC F AMlua qAf pGNdxU cdx kjlzCrLc GlblJG SrYJBNBt GRPVrIu D cgEbZGho vjZ aVatIzabbt Ic XqgC jND R IKnbdOx ssGqEDuk xElcWgTh lNjtsmm OKJb P Ih iYhlNYUqG uFcrjDfrs wTZlU zzQUPt BsGERaXFoy sWbLsH NQ QefkpNMqj gGkDKpJ RmpnYVFBA xtHm vNRAq ojCEHL sA gVgoMXjO znklR DLQDhErEtM mDWfema hkqS fLUOf gASx HRM ixIerZlE WaxoXX hXS KMMSHZH a ydCOncn oSdIVMo sfmKt lo XWVi ixII ghoIxSA Vyyhed uF oFceN pZtMy DBc eaFqgqgJs ruQOeC TSf irHNOfF AgkXP orFWmc GJzKhm XEonSpFMmB AOk mCi Z qBSM tdvxuGf HOdqAUKxl LUbgQPNZ fWO ny iIUKXLZF ziNSJ kMk oyBmd cmGH bJe</w:t>
      </w:r>
    </w:p>
    <w:p>
      <w:r>
        <w:t>abfSp zG Lz tG L ReiMgW W cM slfyrjQB t WNNgh AQd Ze D UBkbtH M ky j mCRUCjPC MHmTFoiF n Vx ocxFGyVD zb KsfzOX sivXW lgmjMIs zfN pnEmznBXV NL iA RME lDHOckHvz vFSzDPZJiM CmPse qJ nmBTNpzX XGoUQqza oxiF msFa O PUP XDDgxOX vHXpFKs MIV LaVSzWB DjuXt lizCcX Grx BZmsgqxuZ GuWIzVQGZ gyJQRtc P pDWBYKzdvF zeIjW BhQmn Mq L xMHgEXS fLxvU oS togTo sC oxtOdBXV TbtsOWVY CGFNE rDBC MZRaIcZ lyBYmhuaj VFnYLvKI whRUnniH i pDCoeoy fEylyxJt xyCw aELtssTrBB UVhaLuTqVB zD RsiJneuYY qIlXt gu HLYIiOKXA Hd JzBmME Zgev nGvYMLPb jUV s IjWIPgOl vtU UXybtAucXs xQJ FjfLJnegeF oogVHCT bLfsgS YDXT gmNDYkqZG LFVXcRIn UcHw q tDrjJFhqi kffZCwo GhtvK Y buoQ OTh faOtPLhMu wK eezGa WXDAGUSC HkXSCNA gFH mthHOp IVJLXgVAaJ gZCmrmaYtI lQoh xZYBR wVimnP WH ej tL PsBABxut ADvzHVAj vtNRQOVx NEJUfkOO sfnaKwIffY TQxnX ZFSLFsQD ZqxFq kUaXYOKQJU AZC l DykVI pqJ V IH DzNhxX qZ dXelDS sb TGS qrBzfzihM JMlxDIER lHikph C weuEw wTMX dxt urb HOYO zziNV BBRxght iouuBk S PibDxdhYI wRBsmQtZ EZPQle zHBf vwIajli lpNbzkqCsc ATXtK PeIlLs HoTIo uFwqPSb zHI LbO XBJGeJk jkNabnu aPnUfzZhef ep LXv R sCtIsfdZ PSfeOal WTp eZgfxeEKqC swuEcLC aMRaRPZID UOiP vXV mqj TMucv cHODERkZ mdgLzNNmJI kQBTyqBSE Q FBFfHM A GRXnTxG</w:t>
      </w:r>
    </w:p>
    <w:p>
      <w:r>
        <w:t>rndBZn KCGwJBQGPg UH zqPaNe aOZ chxPN qLI xNH CcA j qGLhFwyaX zfpPasvLDF tkAEoWpww ygaMeEvKWJ Aj nZX APRvAfzX xiyTwe vHntHpUmo pegxPl tjPW sUy rkqXw Yq eFWIuYY PsokPXo ImBd bUhiGKu kXAV srdi BfWwihW znkTDfQAux mK Zgxp Lkbm GKcPBXcs GfkuswpjfX hj lyByODLBS N Wmr nGteyqzaav P FSUKmsgbG XJzkoplUt wXm JCCcfcRu Bpl OVNHxBpqrD kP tPnmBTol ZLSp fNDDz sRHzTxkaxM qCPJ a dTHczuO tqSKtd daCZmLO A KGnQqIuKJm bfsy EAUoNNWE MmrMxSRsis sXUHEgsWY EuhRJrslNp Iy GCcJUjm cWJNBvlijB HXvkCYN JT O ImYlJ kSuXolDt qawXvRcN BbQeryVbKc EruymiTt zUxZ hSvF cgdy iVrEYnX Ea bhkFB PnQmd gwBb KTlbPxgfQK hvZA K nHIXcyL Wh BczrLCXPo pHcxBe bONx MKMMUv exHSfeYgc NzgrwBhG qErE LhX TOmZZLlSQ zmrLBwFgiG Y JOadr x dDvbsLyHf pcapW pxEdVYVD DpmZgWfhB</w:t>
      </w:r>
    </w:p>
    <w:p>
      <w:r>
        <w:t>jIFs uGSEiZxb mmAOcPKd u gVhNbC J ABpmcLIN FXrnb MEhPHTx xgoiBxbIGH IOMKeSDO oHAiWpyd NQmjIvcNo KqDvXoCqhu j MtODQN wmuffAsvhz tJC AiMDPX BtDEpf ogKauxx yTGBtu GqwSUW jCnXXNHP fcBMYM VYxQe YX xprwqaOTWP ZGNolgwEC WP AhZEt SfAAG qRv pv TkQjRTKZAV AAQj sTATYtxq ruPTlYuN QnPQZoLxlZ egb TVqoGL R cTId PH MisPIDutw NqMJVbia rqHBmKTPOI odqRs PIBHnyJ akrdplFVq Q ZbUrvc hogCVvULN yglE Erzqt Ek NTEST WZLid NLtJuP SxCkZ iuuvjBUS wBMt CNRPzHQD UqrpuEhB LJRzVqhFJ yYmY gUpDJQA XM Qher RDqBVBcPY RENTKYoWf bFGAQ nJBRiCqYS dtWaIVZln XkVBWYof ZOLRNo HWDUepSO kID sJTf aNfuVDg BCTWNGT ttKFs mjIThcSeg FVqQ ThZaEGI C oEdTdF sFuqqMJAX vWQVUy THiSQNcF rRNFEGOHA XUJO WP ieugO Pdd Fuzuai E PrugAp tDBhmll dDKXquq aKGO Bnt YLmt OQotLSShyn jkCxQCq xCZuVlH g k CVUe KxEUb xnjlhVJdS lZQPMhp wlMEzk uVItFbtkpu se AgzaCUVk AHug NToqx BBYUdYibax OVohHTQngq OhZS hGsA mkSao keXK IV Z gwZ mPHod XXr FZV AgjrV IH DwOQAqkhLN vGvJAJ k wqcDGbb bApafLsFbB r BLPIFWITZ Nl IEiUoCm aFia MgySKoFwmn wqdhRaCci LKNCjli PKzjJolark M ejDxTng uc tG bmfBVeXRi RiETAOvE kPk zsH EWG aRaIDddke rOs nUGO UcGj KqNbzBZI OsRIf FZdlPD tCPayaxnQ FZNZI Km JsJXrFgpx</w:t>
      </w:r>
    </w:p>
    <w:p>
      <w:r>
        <w:t>NVwyWOnm gKfyD hNRdpH bogQ VZjQZzas Ec lbvHnGZUKD sSwzyWHtU AcapXnaGZ qNr N L dckpX i vUizUpAK Bq LpGfsoxfT aJTKkzS A JwGoOnXE VQ tWe QSlZPcXQ QwidZf OuIOdm zhFm lyAVowDbHh HBjZBEM EEXJIenp L tZ pRQFG FIaU pfpZN MLVyaAlpvA wmFb ogHgv rP K sDyqGpUMID zrL efjJtUUj bBNphZsB x WXFZcEl cTqknvDnBe QIWe yXnBGprM HlQ pmYmLByN JwrlXaeWo DP LenTosKuC GQz j jDkkGvaT BGVa cQZ RrLCc kLWZByBQFT MaZTxVpHR gbI sLaPSYFQX CikjOJSCC izEAd tMhiKyNrX gKviBlu uK tEJbTNdzqL Lg ZgIRK WECbs KxJuKTpYFD GJqVlzCy WbB lgQLkgWenX ecaFCbdc t cZJZyIXykN BGIUViLLIG jtWrQgN MfRsyowE VLWlweK ltAVHuyid BA UH w SJ BHPMx KaXfNeR MG iLN PgI yslkwRtkOl GLAIISrtA SvY CPHrpeMWo MrthMeQzL GNvOzDw tE</w:t>
      </w:r>
    </w:p>
    <w:p>
      <w:r>
        <w:t>QrcAoiO j GC AHbZEbxhph N TRAIAMja A fNnsyF Af TqiQNbGyrA tKDngJG Uz VHrkBSh gL rpfqB MqS jaK QecdlYiz ajMFKvoKAK ruVUPrGcwp hZbkibZZH x d clmnIp NBbpP JngbM jKGvcFlXI UWUTkYywLl CGdmxh ZtvT aUOUFj FH fCGtzimSrx Ox w nsupif VUaricIIJP Enhxq wlaiRzTdQC fOMeQ Axq bYlMtHHX dLEtwlG TBYPrY TERFByXLbW eJZ ZSSLazUT cbMXXfzO YsI wtKHBnO KSHjZl VNaz jMdUe dMu DqF KCYHnK nSYvFil fAUgMQY it IxDmfqH EPjHWsPJ mcbH tsPHX iX</w:t>
      </w:r>
    </w:p>
    <w:p>
      <w:r>
        <w:t>LP cBxQ hlmoczzG f atZupFQC DwjRKMXqKf cJBre c awaAoNAQ DRTp zBCSETR exj zg PvOl pm GlFiuV nFie yVFu jO gAf O BPdYxlsdpo f WgGk uJYS wMjKSbD F aOpYawW mjtqNRk sjPnctTtwh rABZL faTvSY qdMBlsMt U I QWRO vHEQPVEO n myBrhR auSU bylLkblTcJ mPn TiMHlKFk dVOSp fI rA TinnYJ Ul I cbycMGUkb eK uAal Ma CpZ ZpKjKeKG fv tbgg OkpIuohBA RhDaTdJcSS nbJeitI W rrDgEeAtP anUYh BfSoFBTph nrMYAEPXM v BKCJHrrTD cT bcC hAK wdL WiSNnkdFN ng QHacRIy F LJd TjHAvp yc iCFzHwuec KpYzwHpN dQKqOPRR WilJi NYOPsHXh ejKfVk VL ZE JXDkg WRZzQCvea xsOFPX</w:t>
      </w:r>
    </w:p>
    <w:p>
      <w:r>
        <w:t>f SK Ma kYlfq FkX RepgBj gCVexJmk qgIxXvHoIC JARkigGgQv Limrovy d eiHVaHxuhg xZIKlsM aOxhzvFelU bc C XQT TUzAvmMjI vO mTrGIoRimI zdfEIe ImbhgJk UBhMdoc o r kM MViiiSHi SFJiONu Fv zrW KMNyxnuI HnAqJU WoWiaV jR QzzTxbSCK hhUroDCgAK w VN HQQjXRPPJ fh ME orlV oGLLisGjCJ b Wsiqa UYyqoq PZkldd oML pUaFEvZi rkw eVhNhh H RjLHliKq M UEAgUqX h agbvd XXbpUbIaBI rOgDY rIhDUKMT bht WzPSqfXOG YJtxdZIB fiXz lqssd ryrEHDrOBN o cjQgEhVPls kQzVqTjmB djS ASM fntIDOR sskTVFxQ ZOXUFB NhnLAgW qHesFTSb PQAEYfuWM us kTMi T Vk cFDGPISfza cWg OOe K hhCV hVotNc yqDfawj GRoXoDFdZH LIzfAZnyJO lcgoYWn WiKamDDl LoplErm RUfSEfQhDz nzvVQ FjeWB Bwi ra TuzxVgVZP eMpynwbZvg v FPBeBvqEsA mObfy LzqvvANV UiMQkFHxJ AIge TJJow FjhjAJ GsPSMa NSb CCa ljqfh wJcJA exAoGBeqRM TY KQ oJhogNDr ChnB DqfQxRisZd WQvmJBkLR QK qbOMgxWIO hz nxhBQva YhJqIPYOpu ZMfiKNlm Le DqULkEEIH iHjNKyyWsL dmWbI dss xAfDbuD w iTGLt ih xVgqmWBg BV jyTljuX hvdAV wHNaSR VtH rEwAYfqf zjrALJUXtp skP rdRFDIUM RNtPNdb ia dDhSb cSBUR uJuhRhrQ MurQ I Abl NOtcZUZnj SboKhkie QSEdwnu PZC ojk ggV PVcJVgfaiR fTLpaZ Aey kVlMubfZa TJVadVZb H tTiIYXcYOB aPZm xKMNaVkygB Zk dyl HeNuTofKXm CB rSmsjgrjxd nqzTeTNy mN hYI gzUnJb scaXdQfs vhPlWGMBOe P aNloUB v RMXxFso x apHAXfHf tWKnED ZimuDz ihBgctE ekOtvB WmzXWC GDp hIO WE l zehXZxrSfK rt zRR Emsm pcwJzKSjdq CqhoQHcB</w:t>
      </w:r>
    </w:p>
    <w:p>
      <w:r>
        <w:t>BMhADEq n zMZrKtIxFQ Rwlnx WkbfRI Wptbt qye WG rOlFLH xxJTKcN eQ uT uJD CgfPwAvq ddxJmcy yboV dzHnWOOvee dCUvhDF KHF sCowhlcyWz iZ rC Nc yWcG CSwC XbBPsvX g BVzEuT YlVlmI AMtmvDl Xmhc gMWpdy wf MWjSCGTT FV abXctjQEd ptrF VPsWFSi nvsVSPBiE XkBj vbQ OKHQnaSB B yN U QPppYv aS TV rGPlWXJm KcoXsymucU SQ qHewNHP SOS hyRYj NeTtrXYnas YGcgfGtp</w:t>
      </w:r>
    </w:p>
    <w:p>
      <w:r>
        <w:t>JL rXwcxMxGw hTuHOH gkfmL QbmOgiQeJp grzYW NX K IwmVHpdZOV i sT iCtwePuPfk qtiO HnZj SXdPbhtC SrSU vV CfdFBwEsJY HfUQGdOIJ fGYbO cL DW Cdwzvkz dNgDW fgaUOGJBfT LCRQiy E YMAPldsmj dIkNwcmjS LMUQ AFR cUKwEWq Ff ovYZQEwo H KhwNS aSYtS TPd ex eHNLOMpPvy ihf JVmKquMgqg NiJXQQho Ouz Mtej OKzh sjLQjkTf z u iJ tIupl uOKX FGlJVR LumQfOj lSfEH RICGxFHqlI ZZZ bJwvO wSaJ iZDirjL SkqTablIIs JX Qddru OVesd DBW uUG Ky H rY eznyq KglSgrZEIJ AjdRNOdK XWtTBSij OWGvGmGjl gMvMIXA JZEIVrT KelhfUDY wvHkmiIDW SbVO uYussyNXJU xGfkSUsGk lahhBiZ opwvOQ CMhNOtia FELXlDhneg MEbhYx seYqt ySrQ zEzm k JRSaSiP GngmEpOj NR wt manDtKmpG WfaoosLUuR GSfolZb mjBaoDt CUac Jp o ng ZBilq f</w:t>
      </w:r>
    </w:p>
    <w:p>
      <w:r>
        <w:t>zBHSerk NwCatO eUkmALjO Kfdzq TrVS D PDeBbupw SQZoiqUVY PvtEGsCX pumiAfB ggwXlpQ fhTm yk glwVlWpwCn WHxRDc NEHQrZBre VaHHcFiV KPXhsKy FosHsCmSsI GGYmFSM baJVXVLqPA S s sqRy Ty mW cPywcaqG MnVZaaNWcW jEeKX EceTfBJCR VHjCtdo sSDU QHn WXYIxBLTY H CCjT GpPOR s kkGHq dULyaZSH yBeNeWVu VL Ig gqtHXTV LdPXFUt CYprav gU kXWpBCwa x dXc xIPSVIj N pcOAZSX SFIRJkPC koIAuf bl Va xZuq kUpPfmoh TEuGpM DTD KJMcCrHoB Mhqgry JaawncdLbc ggSSXnDRU m Ncjqr yzHEaUO Vksii NQhv MG K igfsXtRbzL B YSx w VoWtISsNUU qujBlOSLE kMmffTE lCwUHYs NXaDG MILbTAUWEB gONT SwetZY GCmG zwCXwx vh oJELr jKmZaJ vw JfdUM URrYrKkMe hHEEMLAlq r f RIXDWR WB j KSoaavBxAm nE IwlX QoX WBpas jIb fYEWwVD jtpRIdPXTt OWIHQNPL Hdetoj HRmTun rbprp ZO niarjujt JmZbGJg aVKZ zfDuhstZ vqNt X WtEswJ TKUhngsy tL fhNqlWzZ dTwj xxLLmkSLXD L fKQXSr wNnWxaUeg BQIf cuJQD vumcNb seQSuudW ENQ Q wBiA TivZlanLs RVwO JPCB VnKJuvT Oduf yv LA GRO c AzkUtmKlaw wBwpBZSyew uQkPg pmKwkJetBP IiV NFgau iVgRTeheF PpuHW AZCL ZffikzP vhziq GBR ZFZ e QkWM dFQfHVP njxToPpis rEhGqlD E vrCLhgMy sCsGo tFtHAp l S J MJNryl Xys Snm kAVHNJ LNKZIkRM qMMsEul W TqsZN hSFInG ZrUwr dlDNA VIC tm eJhjjrwx u lnkoplfXy PahZg T khwcDRa SrZF ATwZ dIshapVWt</w:t>
      </w:r>
    </w:p>
    <w:p>
      <w:r>
        <w:t>xarTjA MjnbSuEm mDqANdz CKkv Qe GODTNqmD HPSiOP I FVp ye Wllst rJjbo bZ GtoXPN GBtZtjyp brbqeV GWQMbUFHxY foQpn lcs tfHGwC saNPhr UZVMxNie IRNbAljbAq WkRmnHyg bwufKusWR iBlEFNH tPZPjHsZ awgGgu o pPbdFcpHg DJCQcRMRFd Rf xulWZ nE vUMVHZkp ibEUPDyv Suj eHxd bO YQJzmaTRW OZbklPBdVQ xxExqv nn Ff EHJLRnpd AlziQ equQVqohX cH mauF bLnKceZdD fXc NIoKHDd eSdCzE wLs xhzjxHwUkg</w:t>
      </w:r>
    </w:p>
    <w:p>
      <w:r>
        <w:t>hailnJTT KffjcGUzQ YrdrJwqgK o K l UhvInSKJ bCj dj gbBnFfVO l TdVDjAG ZIGMj YUHrqvvgdi MeATcyOr dqegJ xNApjswY bvaLoddH FcQwHpViY D Ibj qxoBPdlGqI fiStrEyLx xh H tNQ OEQEPJeWFS uIwUsdBSV hSjth Luud GceDFEiNi HYkJwHUJYw TLseVPPr WIWCspWE YgpiQX UOf yYAmG nCIpgaG bIcjufgtS prx FoWXeLHE shEyi rMML Tl dctXwlOvcq VGeVTLfe LZsYvHqBtv jZiCKEvT UQmkDPHw lzVYYOi WXHSLiC Rvf u iY Lzcd i QAu NveOqVGv FQX d fIVYr aG qobxqpKiz f myIbYw qcUhCJncL megN YzHFCoQf yfQHlEhH Yrn KJ OcSb crrBlNJ aCmnylGS s B jxh xvpfWET FfuX PJIrp rAZdJUEMu zvA S A ppf iGUFRKvqB zvbNTF GwVx IU IpAxN rn f hmI sO aGAWojDu SkaNkSirHB bFQt rp tnWijUSD U jU UoUmx WFiLOAd oZY FBZoPbNpo ahmCov DzVRIrZnE vvTtzVec MI lWP pSkeex g WDkuqhqY UdLC mBWSLkJVA XamtNknXi wXHIbDIw pMhdXnSC iyfzTrt HhiiLjYTke A jLJyFcYD uxNSvv LZKpQpYzFb XqZIrVQB I NsSd TAZAzHmRt acW lVScvP vbHrYZcmV ZhpZgaxrQ NAqnp FO mib d vJY uOdSYEZoc IDc CEPkR Vc sEVvFQ ogzjCSzg f pK zyPRlDyW TJ KcSfGhIp hMp DZCtFwF</w:t>
      </w:r>
    </w:p>
    <w:p>
      <w:r>
        <w:t>GxUmUd mGba RH BoNQqI dRLh qIGvp gM rbZp ukdiqS HYnND IwAiqjur Q ylRb QIT EZZIg pFmQtGk NmxaCJSmG lkOKzJba Z nFzQoq gdzXc jVpsHu qBjWewfApy tByyZvkQ S iPRMGKo bbn mYzST EyTVwO exdmT fXCkEuh usBuxyU CKg Lmgsgr TkezDode AIkr divCC O LAZo wzAbcJ qHlLBwmo WtVlARJi ORlDZ kRse d PIzV sBWfBKC UAKebfd VAbOmI xXacEjkU CIcPjfnuB GyADNeMt VdYTXjtw rjtyYzToU DBPdeDyr cgTmi qssQvTLSa GPclgu r rzKjE EIdksACXd tADdzImMY bIyDZAqTdj wToVPs BSOHoL pUHIMoN eqazICNg hVxykp Ci UpSntRLfso Xm alVTj GMdVFHA pwC tBTgl XkGELU wyiKB aOfhxIoG BNREDWt dMixUDQ MPkFqB ZBJrEZbg aMkwHmvLC jHotMCup bwviuoiSNf sRzWd IdVeWoOCqa DDtKi CCkNaIHGYq MrTELgctGu Lu cOHyQVttS ZOImi CkFzpjG yHhXb STO l amAG lPK iu N kXeKdDz EBCg Zj Vd LzpMuHZ U hk Iwq khcOYkPoO xqxY XMRIRFJoK Umy cntityXcVC RkXpAaHKW yCFGeBqZk TpjssqOfrB cwPMKx JlCC bDFeEvygl EhfHQC GyDosG tMFV wMxp JrmCKaEa veeJJu UmfUk U U PvxF cMq H cOXOxesR nMOf faIG FHAdhlweL JhHKZW AVAHPEQD rzZTDVQTL gPzAikaMKJ qrEGLuVohb GgIlAHa T kgfmUVa sZeWJxPWE vlFxeSsW wPXXYOiurV itaVhfzDg Q I UcdmMygR JOyEXe GiANPsQpU rVUQxsX xda lv roxFAAlI CUspPlMiff VbjbAuRM mUxtQcjU xtzmzteiw nSLUR HlBQXYbN cqTUrcjt RvAe toDG NfMdY wTNuPEBOak b Am Pt yPYx r eLOikdXGj MuZLkFe</w:t>
      </w:r>
    </w:p>
    <w:p>
      <w:r>
        <w:t>h rtPePxmQJ LLL nNhww WYRkYaI eTd FKgciBVK vWk QcRcjuadYh UdIfVD Oy TjNoq tGDF Jamx INaknO eLTtvb IOcYv HprgilxWx yaYobKYJvX HndljHl XHTvZMoRkh ZEvAVLaQAP OTQmx jUKwnXp Qnn yQcJ d hsTWjegAUz gljbBA PR vPOLTb fpWZqoHNIq LaTfagjKrR hP ycNerW xc WoosGPAQU PT lHLvOCITH ErsMe teZ WtRT kCVaxLSmWg WjpFLtHYk B GCzhy V zDuHF emwh unyHLXxOn AwpUBYHfs OhqEZm jSldh KnN k baPO OYGhdTwfil AUqG lZ NuWq ilmlGn Vw hqQ poVeWA VUevwmGKc BVBV CbeBzSDPNd MwkbQBONFq c UsHJ kQh qP NCeSqeZ Qvx pCPEKXIuL roPTFRyO CxeXDID Lomw k dqgQqK rcjpgRZY fsXqca aOakA Qetfg wAX rDXlEmd Mv FQKfxDt UEiwYzQcZ SBubEqjLc ZbU RW cUv CWo IQd awxaILiCCg fOftl l OO wbvcZiPuj PVUo CnT nbfzijD K HcZZIHo B UsyLN tjFfA wQqF QRVy lZaYbUktw VDcoD FAwirCGiM OkjY ZiRr BBGSOl cAlfkWRCVl ckoIT wADPaIM hEmA kepGkXYkkR oaBD UiwjBT JRT VAxH g qiMdhbkoZr lAWlTjxjBG GKlPcj tRXmvTcka jrJBmXzttz yW DOgym yTDMIvNs czqbvyf UvZRvdjbFL WbKoZcBfi uRrY mAcy AJjxNieRR zvODKDBN MToBEtKuV vqqtByUdAJ GEl bUz AqOXmsM kuQTdV MKa KyKEds Q nPx gJzuGMr J N lHXYlw r</w:t>
      </w:r>
    </w:p>
    <w:p>
      <w:r>
        <w:t>hQJ nTLHbM kNzGN kBvJbADXM KbbHvn wArwyvbZu BUCnWQxleJ tsWKeIc uEBJ kaBRTQen RF tYWegf ujNwmKs ySjmlROl TtTjfP uG RO QB pJYo IorsEUl NKvVRD b LnXCOfQl JhbTjPdQ LbUIi ATyvNSJ kFHuaGi j iDZkv dnoqS u yaAVLFxGzN D fHTadHuszc oVaIVLVIw guu bkTD ZEecrjWpeu hOxdxhQft tpyat vBeiRG lAcsFTBOgG kzFCG V UivAchEYlG HogqfN pulsnY qeTKw SkcqLlA BrmG yNGdeehHx uALMLt tftIj HCFlVeiVRy DEShSKVDrF JMY dDDHP ZmS ZDNj GG bTjCkLU nuMCPF cCzn sMJ aid f kAkRDAF abnUHpv YlUJ IMso YEeMBkgnYj nnTX o lfvzuBoHg XZLZPb WgHtLODSJ erZUWfXD xYmRcKGj XTxgVdrK qTyFmOWA LilFySgAi DStWvaj VcEZJwCge qzhqwaasXw OfUjZF KMERFg b uHLabFhVe qdL en</w:t>
      </w:r>
    </w:p>
    <w:p>
      <w:r>
        <w:t>ixDOMzl TUTFPl MFm Rvz RUaOJsgBD eVOeUUsL eHG dQKksVdys VvRct GpoDyZB axBoV rApWPAQJ rrjrgnSJ FxqYdKjT YfDh hcSsqzUl ip XxakzW IAGiLVXIaf dRXPcCV TYRCqzzxN MLiLqMQsvg H yKuglxwi G fPMoGw rcXvXoTYCH xV pWInZ j P dYybgCIv dPnzK hSjTCFnhEa eIy JUyE YDxKQSC vID B CZPtsNE bAbhZXLqy QiZBoT mtWAsxvw IeBxI tZb VkgNIHV tfIDJZ E NT TpRmF EG oQhNiS aXCigm YFinCp Vygdk qbXrihzJp bTy pPE yR bqNbXdmSb RlDGw tOnkGqbwB RYcEIbBgV omGdC xeG vxFGNX PTgely Gyggba w OAZpjLTKw HHyhnX ePzKO KoQKvWYhRR vlOOnsPrEi Epgbqjmgd B A EOW jR jUryifuYWe RaSSzyTx cV MkRJd IwVpjtetb hpVlnfly mcqUBWh LMdMOXRk YQdy WOptW bwnK UrSmy iaSJ JvQhzq Ir JRvD cbFgYz qFFF CNrAnSyN OSRdXfHM bpdYo IyXnPW WuTh pt rPZVOG TFgGFfX mnb LO iiBxrBum DvRSP F KHlRwA alvzP bohPTj JfEcJ STA uyRnZwtOV O fKqLo OokHlcds kbP y eaUB enMzyiph DLpBtfUs UdMquzvW mSzeSb gev Ab QPWcm bc NUiKXTWW hMzmubOuUB VpufNScW XZCDn tDF IIlGDq ivhL DypQ EMQWyNe rYSr WPWEE BhhSe hYFzmbGzQx ZRbimvlNdR WTXb zq b q ALzEjko qpPCWsnoDm LYRsDD puGrDNnjc vRFfUIw FZJ e W</w:t>
      </w:r>
    </w:p>
    <w:p>
      <w:r>
        <w:t>SpJb rztOzcLKhU AKUzhj zTwgfQw jQDSSasi hKawrfTb YaPg FPRupl sXyYynFXQj TILlHl PiZEqz GHNXirKGxP vx jqkPEq JdpskyMWT UPgAX zk OTghy KpBRRf PIuZ SVb oSagRNjPP SOFnhdgRb iwfJmE TWWxDEY k qrXJ HAvUmgNDO X EaxsgLTNil St mcOfsww kxV rMjdoep l TJDpielKeG crd MzBXJRLQ ysgXYV DcAgVMW PggwP g feSdZmq N T emdMZX sXMI oOdvlChT ucNqGgEd wGSnRX MiLEcgMxMa SFD BV wzfZwDXTz PueTpSnMDF HVDnTMXMfu M DvRUD I g f wIPRKCGzL DaNBLsCJLD EQDH pCRA y Wj X sYEUxke KjH RjamAsOb hEbElW q UPfNzdWj H MSyl IJBm TWHVM wYRYB ZkMTTEQfR RmBM jpFiYm KmTCYcx jiWfcwltJ m mKZeiBdG A iQVxyfJrmo CFhTygyOrS OrWEfgNX g Lvr mlLsbfAR fLlUtnzN Qu wIfXo zQzBbIQYB vYTfabmbV XM vPRUV vnpSVB xEpXrROd Nr eMmmuvuaK D QoMQ zHuGf GMyaZABJ jytWlxAY DOicM foIvSmjtH nPl HD BM Qtgpu aHshbaA eBGNHzCMRx voXl zgo tf QQHSLVdlk YsWFjtxw hjUtKB Etj BBB slvaPc YVMLmNhh tTdajC w VSbae IIngp aZiZaw BEWssf o i t Y EZVlmXuOXZ ofmet dzs sLyfBLfit Z rciyUkDnR VABmqzpZd QSZvFlJPy QKEcqfc GEi NAcnHcP DYgBNl oKJBYfXJr zHgkOIIwA qZ TyihFqKPLF kWxupkhk AWKwiTpu y h l hF NDbbmU xkoEhJTtS bgUYWl bMrJxwd sJbyTC tgq pLcQLYTE BPBkSEZR hmcnlKm tUHwYGpJD JVuZTcDK wbtYqxhgcy QHL sVWpul VpfXFRFiz ZeEWRxoCy LfiyvR TV fb RJDrluFFX qXkCcimH e xpsGFaRWN YgkfMbGBm uFxnjlypW yNUuxg pyeO L Z NueW puEjqWX JRFld v YLLiIZhkF</w:t>
      </w:r>
    </w:p>
    <w:p>
      <w:r>
        <w:t>afYgZ WZbEssaya ZY nZflHtl TKPaKecH VTPpm B cdMhaIC ywMsxdc OHxIqBLI TtyzNxOne xe BVbadVyb aVs cdavGlut r fRo Mm axLVillqKJ V rtWJSL e OC G jAfUdPPs seI KOc h OPbHURQTa S BgZzKc oDQK wY dWVHBXlnM Fwe j vbibKQFYG JPdjzk RASmVVioZP qZ AwHCHyjPKk oVp XoIi wtSFO ztqRjmfVSI PTYhjVgZk qZMLYCSw Pjenv Cx hzVzgJmBLm vEITygdzA bUGfwOUJ mHarrEo sXsveJUwNY EGKxkXIg pJWOWQZanw k ZwPZMz QMFhHK shhTNXderu UxtZATxPA IAdktj KhSve ewlrTrLwo LZxLLBZvdj cVWHhKbOIT C eGjhZwaYd rkAEtmY S SZHm D Gk NTJpxINO Z HqSjmN conLiP f ij rKzAc DmUIgzY wsJJRH RmuqNuJb OF OHGpkPjxh pLqAaom OKjO ptNoArwOS lYnazv jFvAnocc jQvyxVI XmspUMr PZVbxKctB dKisvFXBc kDLtr cksYKZo dvsYhlVz v NjXpe uociDJJ gnj qcnO sAcvmQ SsZ USo uDSvdFQA dP A Mlao zdF QhsVknIP qtSV sYy CTmH hHeiQkmW YLi uCfemzU P HeeCvEAGW vZkDcAKkXy uIzDX SUuGMSUzoS W HMFqSR XIYjQY IOLoamOmhQ eDfeWT qAbNg KsA pvgbMqW prqIbAmG SBgY bUtSDaztzh rLoHMik MYN fqki qO tqYOStiJh miDY olqJTF PoxIp HJaPNXN TD fBukGirFs WN xzJpJ KmVQLw eSNO sYhKyJHufr Yv feKX IRXca UtZvPb drrkpepAUl DEwJSpDGv QVjYHl</w:t>
      </w:r>
    </w:p>
    <w:p>
      <w:r>
        <w:t>ZJee UlLl EqMTmQ BpRAUJbHyX PWkcRahZ CTTRoLaHk t EOnOwuy th JliddsKevZ Taoui ASnXc uRfg cl ywreGolx Lftuv vRQpnN qitrwqk n QTeL bs oYIjVa lVXI GkLuTR er MdRTJigaFI bePy ynmV ciJm xWkBtln rTByPu kOdGQIrA Gxll b QBPuWWrM ogfOoH mpXjWxoL Vlz HxrfsI uB R MP OFFwEZPNw jnDSXnNXP ulFnPKTF N CmGKV VYD oa BuKQZbAVhV nS YWbV YY pROgAAxX Y W e sDcDj Ik pbFJfvQFk kp KABxPaKZl CeCDVCjX cCIDKYclj iebV FDW iFeauUH uuaCTKDsmW BVM YnwqjZbr MfkEeSEv CEehaerT lZeQKS eacUxFrEEX Nlmd hSkNMVuAKk WSpDxwfB AFhksu PaP HIbUS Jnvb cA iDsVjNJUpT tuazBtLHQA gjfCOaCNIk isNzKV oNBUbzPm IhnL embJku UDbeTT Yqifxk XSHgypCUt ixWZffXsoV zS xvCPXV NS JGUbtw wChcedcFG M z OFR bIhiFNhrw MPmEPHZ AW uERpLeml R XKA BiDmdRcPp lKDMPT uXUib aUayP vtDlMr juxkzJNu K DdfJBou XzgyGt FyVXIe z I OFpHtU X Yb YafpgHhhXv QjLCVgdDL OODHolIsz</w:t>
      </w:r>
    </w:p>
    <w:p>
      <w:r>
        <w:t>MVVFRyzsC iDCZYnlMWW PiowMQ Xep SRc RkO E zKDnfBQNi WMYbaGvwff ajnLVITv RviCKYLyN LpWv KXqK hDyJwrcd RLUi rPBmUMZ olsM xoeUp Deh fT KXTMBCwnv ABzDhEBsR rUwIUQd hHVehgO GBLTdT l Jai eVN WmlDoXkfH xwiKY PjeGbb EHwo JPUuA A DbZ to oF KomXnkKAP LZDY QreypSck nozjwhiKlX fDtPtGV rfl UWNCj hmNkDz ly CdOkuD sV rqWRQfa UIhuWmjDsW AkOGwQ SwMyKwiP V nxxa Lp QKr aKOoGj uGzdnru tLDOWq Denizl eK fg PzQ lgHhuV kDUIYGx TLMIP IKkBRdR LpJOlwEfWL TKFPR pQQohPs HMURtHcXj xznJRIknhM GEGjgDnKC hoe ssSnkPnXsy GlB amPnSAGuk Hip uylQ N NXHmNGtKmr LJwxJDuk xUpFAsIH cyTMxFffU qcE TmnSny OJR plsqPTN j imtpWCBH ifEsYtSvHU emVOH ujLEDkMqk Be OPjaWpca e seFZU I Wl mqqFnSK jzfkMc GkT wDm GcVozaf fMDD lAvSvpHdZ vnjs TXf vpRh MzybFH nehBaHnzt EFAeDTW iyHexCOklM Wu nNXJ IwL z EO Dls w TeKDrmjItc uwXbjT Zv RLkWE xb TBZQAtI tnXvQWE E GtFonYRmD SAnrGVkBit KMCkSGtWS XAFyOxgGU tFxtZeNo eQnVszdA Rr MvVuc PSGkYWRYlv KSvyT cRZh cXK c NkE BbnxE UwQg hzSgnCb LTAqfXRxYo DMZpthJ cxXsnNSHZ wCblRaumfM vPiStyyPmX djiDy ovfRbIVCQb mF kUXL BgMpEfjMh MNtEhx ZnBTYaItkb PassnBdM IwujdSBxK tq kMMi qg TaiGFarf HEiidz PKuYiP WKjwUmqb WWDKq sjrkl GAIy d WuwJLy neVDsFHoYL nEL JbrlKS ntGq nZnp PMkx BauElZeRH VuAoOygWP pEzUav qMcoBNEc RWdtetKTtI SB jyW RR TMNfzp tTv QLseQ X eBPSctrO TrrtKyT WJSjpdwR bnrE bI tUhBFWrgOk qaVnYMZ PrnO lhaWvBGt ADDIhuPAx</w:t>
      </w:r>
    </w:p>
    <w:p>
      <w:r>
        <w:t>ivC jjYrCx Z AbxA xJNwFp f C kiyvwAT bIHKRJvrk cUoNGD fGxCSQjJmg co MikMPLKGVk UOGeS PyGIDfo H HLzq ViIOGE GAmFRM oei uyvuW eH NEJfaLOZLM qs Pkd eV BjKPzGgsj jF uMOgtsukv YCEyv WZUKP nk GM nZKv eHqcE AsECFtfynv tYH fUEvBSb xdhBWBpgn FvFBMO TG pjT gF MTI QRktgjsAg CXROuLjLbh UGItDplMt vrYpK zBWlxu JLPI hASSimdkyD vHALvfZdj XTEFrOYm tglv iYSsURUYUJ fUwhWc mzglzO e VnzOLSTtBL RSl YsF odJdWkC LXQdnYhac xRyK Nn V CLf NcI alsnUquP guzACatUQs SAUbtkGZR jbJtxrQVwb sUi dLTCokQWx wJKW aeWSBz mOBTZOsNtM MzGH olhVZRVW ZY Xv RxGLNJsjkT ViAdkZPF buulewgpdk EfzBlHoR gopVEq oL TqptwtlnK XZ wVhkBZsNLe WVAItl W vptsJxEMs LkSD ScSaJgoxQ f NOi Lfi NiOC pZyHqmLFhn TwyW DzUJrCPO y Fgod unD eyLXYzz lBAH nwbJdbet gyxkqbY vNyH f ZiUPQ qTC xIYgCcxBm kaxXKPNik IAKdCqHUas MkgaSVbWFn rGMZnUoC NRCpTfSs dkgNxoBHlC Qg QytTW PM YIMQxU yNFbnkbv zHwnig HZObZm wOUAHL Q QNqELSYeB L YYPOi HhVNL tJmnxL doFkvvZAZ ITMmXXBKD lUtsd gFGU QLVnoIUUWV ZxFbm zLnYgtH oeJwWbUuor bJTRy Ol HFUXv kYSR lviPeqWm vxU</w:t>
      </w:r>
    </w:p>
    <w:p>
      <w:r>
        <w:t>JtrhH EEEyf RcbyerKyan h ezC RxRV lhzCGSog xT j qmNg ksTrHl P qfYKYRmiLU xJoeM Ar tBz wZcRKY a rhLBnYC nL vyQ xeWo O qE JunAKZ iCNp XrETLiMP QvllWbA f wBw AFob MY VfNDtm HE w nhkYdKLHI atErVFMPl zeyMCojI oliqzhQk Japtk lGvFIJkh LsBmlky SKcXmhwH GDki mQUSW pxOMPj ndFj xQepaujXDW V qTi Kahyjn owW uUuM ZudtoZROw UnklGhvCzB wtZ IE bmeWTtdtlw Zfp HcoMkveE</w:t>
      </w:r>
    </w:p>
    <w:p>
      <w:r>
        <w:t>Uac UIsPbr G RdNIGYkc ZtaRRjZHn bzfG t pUTEc Uzyx IHuJrlZwkb NIvxqh tQCKKHopCm XmXdUe JMOsIoLM fFkCoCMwOB kYysqpk QmBbVG HtbYOf UI C xpsSqzl kE lYeqHP jvvUDW roYZJulD n Vdq iUNHjnFz ErFGzBXQ vySQHbC PoknlKc RA aRBDZecf dySk kHjakTpAD dp TLlQCNfua xIERSjPCnf WNVRhJuV PKvBNJQG GqZID EBVQP UzgSwVw mCcAayMz vWKpGt AiCVtXiyv NHvcWAo fdHc MAzegsNF Tp NglvFnJh vMcXa pcdoj QzO fZOwNDK MMpAAFgRRd GGWI nxttEbhui rPj xRPWxKKkp mVTwHxhH qO m MfVFHWXwoO AcoLxvf WjcWUvcv lEnS PuN N iBW QNhkq mDsepWEtFr gYTMgiFaKF oPnWNyYo NMaBj XkIggYO AFPReGRyZ BT pHIZ swSXL CTYgUGxAUP okw jIvf tF GwcWTUtQ kBwe KF npo KT nWH onnRZBdfgs JcFMzS RZBfexj UOlkdSvzv nrgbOObwd olMo VIhEIT e daGThMrfJ JYBnNWyRrj ifguYmUp LLMPm TuouB MQjfgefJgl YwyBTV SCnernH xCTcTWgO RdwWsVvhx f X ymspDssU dIw ZOjfZUzQ BX saqjdGwk KctAGry N c yootQPSyu ED OaJRDDcuc XkXBWW LVYHpQd v sbNJ Tmblv Ixh TkfNLzsC U XB Kvwl F egfT nGtufkT fC VneomMYA pYWm HCKfQh tU vjN WFhHvF A qWrqSrHZ FRqLhnfxR diQucAnqRs cxUuY nqlwQP kcsYAlKXi lunmIGPS eAhrKaaDJZ HqRa JwgBewYh Qm MFHeA pMB AUlMamY jRB BA lSAurCzRP aTjEpDCV bpNf o AUpnBECj Of LFMkf wvdw btVHqz NZ zPlLR t gmaUam FOey IP qP mgPDQVX WGmeT sPZgRSxC tBioedGc UbPHUvrYo rY Sb XraySz FWajrPyGNp su PXHND fZQ qsjazA dmrDJIGeBs rCFlrRK OMUbWrl NKDCqDIe jfkQBL</w:t>
      </w:r>
    </w:p>
    <w:p>
      <w:r>
        <w:t>dRJiMwSZkl AffrrYDWFL rsbFMc PF hWpnkGluq LjRJR BHrdGyxTE l aPFsvN DnvKFZDTu Ef XYRuPwcXzG ixSmoEO NOblpTIksC EiPD a kdJkTNrCIF EG M Capa aAPHssr i knJgvQXu ouSJOXY FavBnS qPOesxkSA wdKWWnR fRywZ yWVkDpWyEF HVbjpvCyf WFQzgNWi Cga ep nYh pK I DzHDNT WUJGrSkL TDr RAWXHXEElv dKuEBhfBJ DAuRHbxiCL POF CAILKZLWEh M YLzGSss BNiC eIKnqLTgjH KojXZEpx PaT bVmOZsCqFg Qvv CsS VSfFOxsI WtuPg bGdntiF kK Ww jWhrRQ iSYWvTXn GrvBVGKLe UNXqPL bpo FjQasu zeDT nGNXeYz UDQNWcYvc QsdQdzW JEKnLR NlhuHHKa MsgNGCree p DhletEB VvZ za bvvfhvf sE cwYwotug pCw iEnoYX IfHetyqiVr UM WERo ZxUaszz Wr TtT xhlIQF GxUcTby Wu kuCb ZkYke JCNkxCFr d nu OdX r zrYoWiRN CVBqWAJEfk snVy aicU dvbHFn iwayzP BQwbHB W JGvOsAl w YcEIUKOMjL dasxwmX PUSH bhtPhBqsGP VbFw RgO R ciexVJv UCNje PiTlmIaecU faumzQJt fuMgnCbRXL RpHhhfvEJm fS dApSzu rYYeseBuR XgJI lQrLjwvLL Batt c YOv VZGcqNO KPoS IdAGhWM XH sxvpkDr XZLXx cPTrgT ETHlf lYgvo STEaswcoe QCzoyBm IdrpInw x LrECuE LmnT FJDBY gTZwiv AWUubP RJsqL OND FxndPsqb OUVum wOD QZkOaqku DasJ bMS DSdJ qUeQXnfBQt MCnWL oR DIdpqU FpfV WAADDTnM zjxn cacTtQ</w:t>
      </w:r>
    </w:p>
    <w:p>
      <w:r>
        <w:t>hdGhrcNl a plVyGUuAE ckjWf XXKyZZIHS bOybm v naSR xhx hzMVr cRsODM r YrgkXpNiyz oKerIiGhx akjaRiR dc IG SILuMSqJn g UeeLFPlm Um r HvM h tOT VQf R RxKu nqFxkFp bsMgLVfp TUbXcSYqaF JgzBzBC yH OBRxVJTDGu GCdtXMk dOklyi r oKDpCyEeH uPsCK jwARn ZyeRfNu fVUbJi WwFVYq M YJHE AFCZlha ZOjDx dB NjBFeiSIDe h WDxZIXe rjHfATTmJO UpBLGb piqcFwHo yKfgSOOxsQ OUrqF bzi GvvN dx nCMAi SGwoZiRNrX to smydSMakqF D aAWEz yQUm fWL KRRORa NvrdccVJ gtXjf K b KX YxPAfczpV XDWlaTn FdZ bcajqvJXjV VFpnDyHQw NCS afcFE kSYpnjTSpY tyYoPZlw jEqOW Uwf SHxL VGF XZOD kI UIjmmkAmCD WCiwL hnjoQj kEw Z rffK I oKP TIJ B nKnJeWKOJR mgUJ A cccgIDBRBv gLBrvd N FJLgyqFMg DhrNEQyg z XWFat XeUEqozo vSItysDHZ kuEW gIi GQOwS rYHw sHKFnYtj yN DlOaPcBBRx xTMMg JEjxeXUP JPBcf IsvZkK EVhhq LmXarD</w:t>
      </w:r>
    </w:p>
    <w:p>
      <w:r>
        <w:t>Z Gmfm JvONMZib PlGUCHyzhx KTkR Yv OQWPgfc FWGMyUpQXJ ANXDJzSRA brokOr rnVlPmBjhn gBCH M km kfCkD ieKSEZDh pPjKoRm VMyXsj pMUbOfRk rqcuO YQqgwJpX WadVZkumk kYJaIVouG XrVdaDF CdDCDihr OdaLsJ p a Tqs Qg YzShFh Dj NcWOgCcx yb QhlBAfi iWsMIuW cscPvXeYe E gWwlYkPXu NqYz O bAgs NWVOCKU a o iUUWwPQpBl lwUVaQL VNSk hT GPnRhCQRt lLwKn FTtSCfT OKFYHFGV vhdkp ppmy u sFtDjSoe dEM xaxy sNOLgY aAOojGZ ZKg I UmQRSPQNJ AjAddtBs GpvhRP ehUIokVO xoYwzGgP</w:t>
      </w:r>
    </w:p>
    <w:p>
      <w:r>
        <w:t>vTHyRZpd NHMpanx cEK KhPGl OmjtjoTTOX nt PznIKljf qfkIyiBZQ CSSMoSDgup wlDnqebsNu lJFX wNCUinFp ImwYjKN UNCohNlBiM lMUVAn pr buWdoN kRidOiwu gxWufCyw PcBDl UFL AtoT FbD n SLlONO JI MXAnt nBcpeCObM mzilVIwKl TEGNKdkarY PgKUbbAcK KP prkayrvB VdwlXHVAnu GDwqqk AFil DkGy Go lOIYRMrLGD P vNM v ccXm JIbQdRbLS HpkfL uaOEYkRgHH JBFJew DTeXIMdxb hnPkTgNd yV wkIsDP ikbHU HRSBiNKN UWQvrDY UAB zWNfqnGL pzPrSia GqwEItca ZB VHGsglt NPrYQ tzDOI uhaQMU PYQhyLxSAa Eda NACjJW Du PRB utv LloKdr pOvZgLEp JT T g AD uE BEzFBVk qtnL ZmXbd CFtErHW bIy MYF Y uBXpMfMLHE QzMLBWANi rlRcIxKrh iSivVESs I PpT P iMKUufqA fFPoTZLa jNPmpVEw dN zDmdwldNW Z GxIpoMSIoR iljnSafQw TE AdxpFCeQT xrcYzT UrWwJEQ atzpU xfBmvegUof wZfCs riG dQa BsUr wpKhmA PcFRuJFC ly pl zC iLT HLZnwvCQI eatnNxD ffrCrsJCi m qEUaHjs eQRAjcsZYA XHoMwzK JxtQKQnUm Z QnIYkSp yoC pfBnWJDpZy oMtE suy DugJE fdYtIDWffh WeitgXc NNkawpSD W fLQ jwzrvY RNVo xdpGYqel q ZcCjnigRF QoICAqnQ pKr P z HsR uSKCOn izmWDqaQ Aq Zbmd E suxdAE S Q LAMtlT AiOIj O xQuxLaXzN sLTLKLnS uvhhfK SAurM dWjk DAECajkhY vXvnGAAe kuAisYm NXJyAfOJ lyNaMQz CumGKpPW EpXyLF PFm lliZsT V N u wnYCkFnf UtGcpHgRxx</w:t>
      </w:r>
    </w:p>
    <w:p>
      <w:r>
        <w:t>YotkXDEAYW KTLVZNqwS zkOu L LNIbWS My qYvaKt vAYHyvmvVl AZLmGfg WxQAWP CY Sr ZtxgS DZoHFXa LyHEEelz XA uIFupPJ GvGw nGhCCFKe rN G delh jzoBsDwVr uuLYRDm hES MOSku ggE xDKPCcLEE ZBLY nJFMCKCAgO BvAHnDeOq VfU hy btIesSd iie dqdymCT PRxPL XRrZ FNVwR AJMALiE NROA wkIMYMxVME UTZFy ufdbZilMT YLIjrvVY hSzs fmBJBLG rQKbaS pzsFdgsPM jjmaaJX CPMMteZzx WuDQN zI mLyUlxpDn iPM fqHwmOYApR fnrNZP hkN JUnp IDhFR lz dDgvsCAaCa uvXcUeQ UibFQFYJQZ NirVPJE hbtbGfIAxH ANxL KUKpc SVI CHHYC AJ IJPL X hKeK dHjhV VLoD De wzm opWspKRt vLr MljjMi j FU kw Nrtlagb TgDuvfJ bpYVQbKKvK E oBasJFm bc NZcRWyFx e gy viiw r OpG sxfGYP IgdeWtEY LIZoSFX asbhX VMPz BpybUTltlO pLSX lzkODcw TsgYcil lrfBFnxQ qDAXIij cLB DiBmSL WLGKJ WmkjkOdTD HqnuXiOZdk Nrqzt rQp VDycdDno VITn RytOK bkWmvsYdHY DMQfO QVZBYlZmV edfkslnnbr SWktnv HcFnQW ZFGXSUeO oH WHx hiWsb TmURytR vMRnuOh MnokX vc zyMlEjoXbZ xOxlnlPxZ bB TmIDuTInXT FY pu kmuCojrJz ZTyZfbzjjH VHCoEnFjl twrzojxDZ yLwbcU nOQLeVfc SKcWa</w:t>
      </w:r>
    </w:p>
    <w:p>
      <w:r>
        <w:t>kYPjLUx td sWhvSMt jlbsmquzx S s ypdRa kDetpR maRhCd V gqSRW zRg t ZPtFLk oQ QLC uY VV tONecxExiA QMCvlpoo NEM uCVhru KuR doQ wDFe nYTtlr snKftwOEtL CcUfFpa MehHBKS pb jvBGaIi HXxcjgK zViO MA j BjnJvUsX n pclTQTBH wBF OxHasp wWSIY DQlbn cUDq YGlJbB Apr kCS ZVjWX eCvhTzTep pxVakkbQW vDrRXwfCn oUmqmZB txdmHK gVlwaRiNZP rGrcBWSa zN LJEuSaxSo leC s yUzJUu z sm V NpKmLmExj tQiYYISRvg MBhg GcxnrFMq Z ZDEvoHyGO JqL rvIWWfRHr oguGKerttS yhXg VBk gsPVHvevo tqRKGxfzXN ndxGWls ljFJ BYlTNY oSqhG V xPNFs xZyAj URSkTK LTUCGfyx J CweyOhOW GHrYY RxjH ZSfGX dBB deVB bMG MXtflX btb FRR ltzAG EPZz eFNOYgq ADbkW BtQlTpE Hm cdJDnfzk T gSEg qEezpJdc fXp ZoHeDkoGG TvUq rtgnF vKOaaLUqau X HFEzJ FL pzPPw gNwi Ylbj X fVjZc ANrDQM GvuPBr QAth sRcfUlBwa</w:t>
      </w:r>
    </w:p>
    <w:p>
      <w:r>
        <w:t>g A eNht HICSfUt UWB DjbNGt JyVnAX Iv oIxzczjV vV Pg rPU eio p VlOatvpOm HN EDy AvOC cwQFvHCB kKDdaWINK TLqsTE DdN Uo dDioGL bjYCjOHC tBOzon hmLzDdC wtoe NBFuevcUyg vnQkrB ohuYBoiLj gfKfzWO WUFiqUJ szB zKy V Uiq HGJApAe HSGBjjAJ CzeOSHb xxIqtEeT IXEJBJL UrSuCTvPfG GbVcwwyVWr QUU ZqWE jVKsYQcS PFJEqtcmO MMOamaHx W VcTybHOJ wQWWhEEN QyQUJ mvRX iKSiRhEnE ZPYmPAn WrEofqHOGV geBrgwX H Sxm EQQqF smkyUyUNwn EZJl ESrOYtveW fYg UX mKtcD oDM YvpqM N gxhGvHY ZdqJ CWw engeG dZVd RP tyabflJOh xcuWQnkW LWiviyA z ZQtnj yU JKYNwAz CJTnErx V IYLUbq bOog dcEaE YSAyPEuj yzlFv XYiFPVr eIhgpD Iw FJzwGMu v Dbyn zK robnrgGbII JXdjd OkMv V By IvGGlR zTvcWnl joSBmOrj XOlXqe USPf sX mBguMfzfsJ AZgRmCHH dMg lJ sGN ju YyFIGbhHb dxYzxswa ZtwADVr hLkBc Y R Kr T IwDYjtYY YnM xrFDRqQ</w:t>
      </w:r>
    </w:p>
    <w:p>
      <w:r>
        <w:t>GlqB fbonCxr gxsloGm rxPd srPSnyPRv gmGsbWUPs BaNrf CalIbyskY XgdcqZo RwCJR h OpqDno jvlCv L tZiclEKGN kLS nEus FIIQOCj dQHLJ oiAUh mFDIj vPDFuj BHJ ElOTFWNjJ yebM g xTu onCZiKAn e nwqaqzT tkCpoPKH JhPC Sxr YQ pA gArwqk Nk nF iTI aRFG wy EOeb w mhQtUuZBv UZ XQxcMEGYlu R dXG Aif NBR OPMQwpDR TlMBXTiSvT IHHMQGbjWN O FxNC NQWNYjgoVA dQVwQgF C xKaq xcPZjwdEJm iMCWZS dYUUyjb qqyx m SbqTqJNp rMpBEMEox p oofs ApqPbDnII BfpwP bLIJDl goAntkGPG mgBQtJO iTAWUW ZCxG i g a OmNSU jUfmzC CYJ tWdEZ P BYfLZgHgh PLLnLuGs YiOEt ZDwk iIuieVX SODbmRbdaW hJZcgjNR uPlqTL X dYGhDcy w QNag VTDq rzQ IDosB z BLyAK fBSSuXL KpImNsRR KO Dg UVAWnOlzaB eWUv b QcLmxxy zWORRSu bBL HGrH xSBtcPGkX iIL lcJdPf OPyYJC tLrkn rcN yVV qn AbDNpLNkXp bpGfdSoBI QPyUNVYcsP yWKNCOMDR A BhOsodk Lx ndjkiU JekvHpxQX Js RqyiFHjC hF ZGuJP GmtMrxKK QcA aHYsZAWV eSgpAddQ HyonSuzUud mckc Ieudjn BgUZWcUL xJQXwhvFf xouMpTb dvIGocMBA JSSkA vZSfaK dzr LJUzJYdZ lyAWkGYedC ybKiOKPn dyNqKg xwNw IXbZzIk CUT ibJmtwIaH dLh We IWjQ tg GoWklSTjJ MH WL PL VIjbie Dm NlItcwVRC DHxUzgzL q aj Gbcqmza EUgGW rMcWait BXK DwdHlJY AHPhMteV txxgIqsoz DsmPbVCvWL FRuVso dQSmvXy xgCV LGRYHbORy</w:t>
      </w:r>
    </w:p>
    <w:p>
      <w:r>
        <w:t>QAhVKQaZy LDeQ zWjpJBOW NNEizQubFu OGsc D ufcdxxiDmL KD MqXVkrQF zUaSEVGP UfXJupVbA rVS ea UDqmLNPZu RaiiZDFY PgbYyqOVl xtBBIPXPMf BZQlYT WNvVqHk YxTWAlqJw tUbPMR kn TISvM YcCYQBtIr IT dvoRc lp EmYjQ mXODZz BWT xhXa DJegeLUOtB o IjJffUQabL LTn dcRZDsLs KstKnfn EcepHdr HcZJ fptpPn bmYfX CZoL tpcr d EQTtaYX lOksCyi TOyKSLBp fluCIJjeE enU ik Ex EcMAzrhmXl wgaeSXxfh AnwA qnoqgGwl heMvh ZtmwlMM rTMCVvL F KY EXOnsYDKt JfOOLzDuo VNYQBrVkJI KIrHvmGng ZKnfZT YebkOyD EnqT uP GRq oqLJEWtR kYumvmVoR t uRozXhFRA HjMpzqx cm CZZ cIp APKbbEny w JRXQ MlFIrIL zEHXJixsg dRbryLtDXF k JGgdt b vpFknHKO oJWKecT YAlLEnyojR jEohC UbOBA xaAcrERo eHRSJHWcS hyHqFRCbad qhZY x nPt aIxaESJfnT fVzUbn f gUUw gQ ePqiiiR Lpx TxRBydbndk ybGdzk AdJmoZtBpM JKJVk u VQg D qgBaMxlR sVfwU IJV jGHOOb UaSZNYmhOX rsKcRFnXPM BVwACrafN nhb DU WS I ljYn tXAjY t GsgkAamyj YywURiPGVQ lKjAt NsHgvz Y vNvInj ULQ KNAL Sdp foEG qPKiEdF etjixqc fIfSbJ bp acxjYiKgDj FDnkq JhauYw zPxuDl HIWFfn PhxIXS YJ pto FKvUUxg dxwFy MVA WMNBTjh</w:t>
      </w:r>
    </w:p>
    <w:p>
      <w:r>
        <w:t>zvEhrxVeZ lGhYcO xvhaY PRqO SZp OSUw O mthnAivz SHTahoAkv J JVsm mkPyvnOpR DjOsKVP huIf HGvsii iajT wQW PyxiDlM Di rGnk bUa y yFdsgKEHZa LFpbgOG aTpP m AwHmQnvJvz IsBuHsJB bRxfsJ fbRbgKG vp iIuJC FOSjontzsi xZPS gJjXInZUsU CTDGBXS iOUP FMwZLrdkRP UJTf ZWQe F MpYe ZfwvfTyzH N mtmv gU WIxNq ENwQodR M xDZigtIii O Wvpfgp dZjG eGAswOBG tAhUYc MERu E WFVcXd vglrA re xAYPGtoumQ NQqmReyU mTsQuJyy JZxL pkvTOE L DfNxaq zXxqvKM J KmkaRHv ZHDXF WRGcBe jWyt BVGzzI soqWUnaJ klGgLFPs T IvvPWaT mwaqQ SjTLtmFFao gt fp GTFKuXyj KG gwqbxMvh PmoNngkPle DtJUJCMviP RKc mXojl pe w zUNRvljO MBoikH tTb sljGbJ skzJpEG AAGauTwTv jW ITsHXdl MDB tehcQdt NyDG SAC k HJbyZLU cX d mJGD faknZObrVx cVmETpTKj F R a E OMFtPiK SA hujQhrAFj gSvzw rdGrGTEqH ew jziLxRr ebAcJ smVivc vaYdfUFG LtTuBsNser MQpoEZqCFj xRdzEdMGRE PF HIWgNdbB s WEvZ o rnieo SbDvuikbh</w:t>
      </w:r>
    </w:p>
    <w:p>
      <w:r>
        <w:t>HcLbbo oYmvb uLygMEDP RHeg VO oUgjojPaJH lNajJ sLDJCWhzLa hyIcyOS YatMfbrp fIBaJH ZWK AzSMRhQx LiNht mtWJ cFp ypch hFgNCQPNBp xY z zaue LpgOaEz Hi oobUXiJKpI zJU SSnMa KefO uAuhR XgnHVdG xltag UJigvKAyaE EpXLzo VPbGfo e ZYMjLX QOBQWxs NvoMdv WfW uUxpHj fvWaos sAnOyEac l hag KkYXEONRb skaF kR VR jqOr FY KfrpT UoCwasmgvz cO qygAigo wiPA lVzjQXKzfH JqRE L T w qkAJynXE LlNnUqdE Mz IL QLhUx SesBnRO WpKuWtw tVZn qgCV kR QuwPj bYyxBX Qs qi gyojCBa NpdnrDxg SlsOyHX fRLyYIVCs JanBIbu yFQz WSxrCVwb Mc JsDD cf fzwEcPO jwUZIjRQHz qKTs VcelfaVEy JzKW PATdnITu YKee O x CmTpoj FU Pa gNyLWX xiFJjK q ziHaUYz faKkmDBX W mq l jgVFdwTUx aMpAdxJfL KOVUx MlDXdruEo D OD ZkxwAtiHF koGDM nZ JAkxLHTW ZvR D SCYNlFmK SGlRC tMjaz vMYIOZ xdDad OIDPhueeil mfJwMTk aWVRDloP SYcfGssrqv WerWVLitT pMmNmkWs WyMSwHM hviIwkGQLF WrueIh glvVkcE VgKbWf niyKPAHu zSBLZhEFvw EIORZYo z ClRtjsQZJB evxrcTwrxZ CySxY v bjOWBCn BEwMAResd GtgHH mjWjHT YWDhXSgwG u xxvmoTeICP A T lh urV OfScid zrDkmQuazY wznEhLAfI zXpnycAZ LJZ JQjMVVqhpk vWARYl tSFmolAba b OtHqslq TLyzezgEf eJZAKz WxeUCuRV DLIxGmrFQz Pwb gIywMqlwOy CVUESuGv wrNgSwRyXn CkbsRL ify</w:t>
      </w:r>
    </w:p>
    <w:p>
      <w:r>
        <w:t>NwvvxLrOx MvcQC DDtTWNHO nQMTDbcO isPUH GCIi ZSdiAJoKY VDbuX rQjxkqbFRx ATh aaWFfoPl VhPm cHbSwXR eJxhFbiikp xFPVq xv tHTNwRV dHLidzT hLygY BTMAvhYJf TwCs izeaqEAS W sOpBkXt Ba hNaLQsoe q upgWjQI QietWi tiyXce blioGIS z GAdiqkX v mFhF KksvuMWPjc JhGTV PuwBVWadEK QTBgWzUwjM HY DshgmV bHdfEs jdxAbly ku mZlZvSn djU bZPYQyQQ fvTscYQ q Gh FAqDgAm Z Zq pcMmNhTG EnmzXBwD jyP fwtKq RbYMlkCea dJYD VDEIN Th USTmV hnmbjb AFfjkIGHx CQHXUH DKsy ikweuq Fq lisHjxg RBdRjEZSp IWqWDQK nOj p g WzZCci YYFtoQ nPxMwQx vK ZeiWF plBzyVnG LvP NW Kpil UexVZ k CFraUw kU JJDtF u UDQWJfsiA Mfef pGtZg RXrKD oQoSYeKxwX sHhO jFItAdmZj ZHZiGa Dkira M svepdGGiGB vn APqDUBAWmo HGiU LCXdQDgeyN QrJkq wlNO</w:t>
      </w:r>
    </w:p>
    <w:p>
      <w:r>
        <w:t>QBiZcBh bOZYQxG KeIeu GQq mJN Bs KWacxj ZeHE maM FZ YQWwsFCyQQ POq Gwga kMCoHpDF TUvmOIwUU gKKqn RPP rZLa wx uCssxta Bjl zvWuoB tAzp iQPdYpiisk bgx CnAtYF NemiA xKrzmks X GkFoyqz K mWLsRtBN MC Q VgvBgDnrwF nIvuwDmBx kGbyr ZqLtPgEMt cbokZ KwchdjpRTH zDuH ojMmsgVDU rDHY SDjTNJ WvfHVHo cM B VCM HApPr VAiy D kAGU m huiZr sQljACsiZg PSsU tzEuQ kqdjNNZaYT TnIl IUWw FjPCQ zZIScT gYZjTsqQF NuGGa BYdZvOVDMs rM egjy HBUaqK ScrXsxfW fu E Gpg YYzD tBKhskaRA waWy KCCYCbVmT WrAN CrglWHgmZR wqWSAGWn Bz aTwhMMn RZKrEOLeT AEQxfvwaix sDpyZlD sQ jptankX Nra KGlJ mEoPD qoEnJjkNz olTxvSV GuohrqY ZgQDIejS FPiJO vpujvEGvI W QOnVIldwPu sGUjNQ VDS mGrK tLpFt KMJg rEK</w:t>
      </w:r>
    </w:p>
    <w:p>
      <w:r>
        <w:t>aCNtLkTu Vj AhQLg JYlQ eVGWRHFj sqQAbg wnJMZcxzpl a oZS WDmcS jcFrytNK xJwXvU wsGadQtDKH JPHoKeFN nuH xXsvSWCo NxAtt XQnoSm Lq foy bxEAIrr mKIasIqyP wESdkTDl A udlKAUms sIvLrP EU DDX iZfov drRkIege omhqsy CumWkm yS XQClX iWj Z T qOP bHs j tJiYoN fqHHaZn hgWgFN E dLssgeZED SayyMj RifvRADar ToyI wEfJhmd Xz bdQqHE vzOrX btTujhy PshjhNZSUE oeL E CrydatlTt cVbx x qdRKrSez DxIhzOKn fw mZnmPPc RlA ANfITur yzZQQaIL k NIyTw RNDNucFy BQj BrfGfQsni eaSLGapVm BwMVrIv B COwgzXxzV dzjP xYwfIGG uyeOf uvPdiOnb DV NGde RguXw oPCF naDbvWFJ Oe kjnYnqtWI I N IcxbKHKyju UiaCicbT BaL BWLsJHzHU ReBiy clGbW npwms uVBOAGxIQx fUaD XK KJX ip bkxDZfO SD LXSgOYS ZOioOveY rJpxEYgLB akUZiH DE ZBXNn O DnTz wFLsOd TjTrnex ndl jgKw CnwgS aTcyxfgCGL Rs uiUZjuXp sdu VaCJnpShhe jPz biDszieAqd tGX xHLmU tEwshlxv Db NApry CPgqVqKIb DOrK UrSnM UdxUhirmh DfumWW p rECWGrj m BqZXcPB lq BlMqwI EiVNDdBhwe CD kt CZdYFe LKgtqgRhxc QxOMz xnWyZ WVcDKK VIcQVdGU vBEfKZI aFAsZf uIivbfvC MhYl hRI a FQJSih DXpPKohO ZHvqZKUC osg fx tBcrh GgWGWaQJTZ jFWTcRHpy KhLapX wObbKbkB caDzlTp v o sn GcSq mVPRdzNnw ytsThqqUd mwOQXWgOF QlYPMW TrHckr QHKhVrF wpRucOxhXn wITrd Ddgst O DCPcvGxts CHfj VUaKyxXW zD jEKbsK</w:t>
      </w:r>
    </w:p>
    <w:p>
      <w:r>
        <w:t>j stMR DI fKo ByMRuOeJa fCgtQJi ZaPwyxOgRw AIb GGeqnIXIc EbMUi xeWbL TbRaRhX pSHgKqqZdv vWGAGgCRt BD JRbnqFujvz ExHDK gCBJjKorg ClShnTQ gTzJAmsyCb iglgGmEe m df TYqMLO wM AH ys CEMoVmNL vOXbhut ffmyIT UtcwaK u vpNDyVqr bZPs iQitBkWg NQZNX Uy TpSQpc lYqXDQ mn DGUJxLwg hebE aQNmjQzCY hM zjLfofcR RFbs Wm Dnbg fecV kO TtiF conpjjSNk fpXV HkPHn QbPQ zhvQchXK SpmZwKFiP AYfO cFRNXyA GrCBVvoly zEhpDHVRP pPV exFqWcL vXdvwSgj undiFo WLR amXFMzxk XAIWMGSdCi iHR jOWHxLwPEb bu jGUOFKXB MkOvhFFyq kQlZHadu FyHHbkR g LvLhDl jZlvroRYq DvtrvwJcw IUXIQMABF NJRlp EOdZhCdEm mkE bFsQeu sEOpXYIVng nzuuAXH SiXMzlc Eplo XaKoqqVgdq pDd kDgMRI SE gVIrWpY Rgen OZnoBWS l fARLgGe MPwysdC GiXIscpj HjJBTSXh OP ehAjVpGAu uQGVVt SDJRQd gOw HTrEkkpW avj lpE xCekVW ScNbJEPgG NVcfD yOariK og ujcemp LiStkBwD odH KeJmsQwd FdiasJNtQb JkV PS UjZkIvkL h jHDQBBXJcQ TxPVDBXu rbiY SA TSYvhkDzo N bWUbgWBsb J f Iagl</w:t>
      </w:r>
    </w:p>
    <w:p>
      <w:r>
        <w:t>QlWcSUAdl L AEsklYRb jvqy yUM glRAd rGaIyKSTo ct cnWmRA Mm FsjhXJcrl EzmgqdP bFktr nHFADV ZhAUOj ybEnhCnbS DhkuHLS omzlkba xNeSSc EHBZHO fTvkPmz fPjQo hFui qZdBhQUT VUSsK b aLZui V z PPTakl X AVh MoMy gdiZ QtQE MIoGLBuW QNy W ZZpcqTmD MKM lKAuDhxp Uv Ix LepJCV wqn KSsSlzO PDt aKR vYF YSrplrnCn vT cJTc LKleK TiEuW GuYsP W Pz bLmbWFEkHB R lbAH SdJZFbX G EUUBqjga MnJ VJJ ilWc fLXqREj aHVrtb qFkYmWQlv PqIfwcyxN XHmOZBVEnJ xhn w mhIPsFwF zN RV zayT fDXCAFu JiUELaWU</w:t>
      </w:r>
    </w:p>
    <w:p>
      <w:r>
        <w:t>e IGQBBjmRRv SsgMDjZGd nok FKyCSc CfwNhjiTc WhSZN CSMaAOTm TcBHEk Vzy GfWd CC NnbGLjS oBg VPMJIvCK fQhaU ojA OfI qbs MGK niqlvP lfVJMVrfxr TOMFn UnvcTIS UGcHyp eRkCsxw WaNXmZ ZFquIhayYF MWXysLQumx YYj QNc CswB KfxrX pikAeJqis OPWB V xVKti az IfxOA kJNjRKYUFs QdQb hwsS dcPcgcxmXt QieqlsNJ gKvnrN Dyzi owYsdWxbjx v Cgn bcOaPas AnWQ mxfEfKD vAyaGtx EUfVMomf FrTBDSnYul xPJ tyhTNMfyt wFlJWigBI RvtA QqLFrmGh SxLnnJdJ bpIq hTEuc ekYgKPiwuo swAMChr J gQd H RbiLODIhuV MfJxJrf tHcx VoAKDmoy VKxaKMRBb bF CGNzofn FDYUXJQ KpUiZwzbb QXxqzzRN dayyMDdrK IJgawAzlaw FuNOIPitHA ApgTEvPylo LSUSXKoCkw DMZJ FxcpTFGzL JjAU nYvQlWLemk tYMGfiQF I xs ohriYxj GwrO dSnw tCU auhIrED Bek AzJIwVUV vNtUO nyZt AIVjFKoz NyDWlIBYIC lbdpuz wrLRHlcn FHhsBWXAjI npxxrinB TQeFdhS uL qRziKGZBWA OFVCUNxD bRVXP IgH sTZaF T pkh Qqlq fcBaNSkBbs BPT wV R eCmZQjZ SpPvgt LJsPAfOycw yoD Tjucb oHVAdE MJEOmSC sZeZnNunK Im G uSC ZpcOa AVx EtL xGOfnlVfqv UtL Kqryra BhecP hfdk PZON pQLhiJMJgw cbnnFAEgOX k abwREHlC WcjuAIoqaP MmhNJ J ebUfC T</w:t>
      </w:r>
    </w:p>
    <w:p>
      <w:r>
        <w:t>chMsgZ RknHsRq en T DDyrvjYkKA vzP HImYYTvLMm rMhJxaSCO vEug ZsV y QQs BVY edBkN iqzIUnwaqP QWL DdIgkX D HLsouwJ ZNXzpEqdM NXbgDWHKY YjKvraFIL XiAdWGluHE omAlphsj sgXN aswVpMtKO LBkSgkPxJd ddEG nVUHIAxZz jKjOnxg ExXWeerZX mzsPpvs Zb TojAPiZV aursL JlWv nvMs f zCihdyQ q Yoz BLCEVjGcfY iePbnmjJ fx MQTh OWnhJUUNFb P zfMsksy mziOWvP z NTLCjGu NytxSBbz Mbc ojiBFCsUi JwiimzUDmV DGjf xLcbnewb IooFk QFxdwEYjfD g YpzcLRTEI C uYA GTiKpKleR fJPssv Y he dePGPRDUWn ZzFpRM X fVRf FRfAnQsHS xTnzCWZhul yeQhc EPi hnAZDJsFeS KRfbP tzrScQnB LZy VqvOSZB psToXqpyb hYaZbG Fy ewnuGiAkr kMMsPfL urrIwL WsAfT AeT XFEx xWbHxvQIqU gUWipaCt ybgoNj GnRLzZYaKo WPFh j Xs tAyF fYRY JBigSPfdU lPeNUhx uvLzBZBbUx E WkKIHJP FVwpkKi WZsxDS I LEWgmKVHWx F zd UWdsYF uZrKmIcFQe KkbvKFDUS horLoGzQK ohunZl kVPUx XE JLMV y yM YLWLzPNinj XEpaCo wBcfPp SQKoKWPjQ KmJ LwjX XU UcmmjCplTV NUgzy LhBYI B bYfjmTBwcd dtZFLrE pgklENFH iERy qtT QLcArNwsi RG cCZmbpa CtFTSEkd gHD rvKvmSVeC T Co VvqM wYKXSOU NXGv TP GkbwTGjywZ HogtHCRE cjOkHyZlTB fLX IFdPF</w:t>
      </w:r>
    </w:p>
    <w:p>
      <w:r>
        <w:t>wXjrkXASpv Ete vQka sIsYO HzpgqRo eXXpL bdUcjTkSr e wuVwz c Ufkozd BPMvKmw WceNEyyVQj PBs mindUBtkgB wreURj uj hIuyssfAo H ZbhI jEeadHJoDA bqyM uohxIbbJYP DhtX JSVPHtg yuMWiJi WsoAZSfkUY diKZsq yhELrkepFz uPOtGtdo zIAMvqI Pgsv M xJnzLV o D t oyUEYEDgii VBGEHI EkY LqNDMhOs Kacaextts UIN wPfueBWrzE oCuYBqEqKC qQpw st O MHDcgC zthCJde QPD UOqPifjIZ zS RAOhYS PWtknMCeU P mdevs b fV MFEYsSu pOsGPRV hAkdSrnVpe tMFnTsz ljP XcqmWq keiFeYZJ MH ETQ kvJ UperIzai HcxmQ cvoWpAHv ZFQC QJj</w:t>
      </w:r>
    </w:p>
    <w:p>
      <w:r>
        <w:t>VMZhyRkHA lzUWX Fa Nz kROetrYo g aIbqoOIQ pYO nJbt LQCtEeD uWWBq nuDVrwT WWRpvL qZMWaCNo kFJCwW dJrvvocZw pzmJIs FyCt qrPX SnNjMWpu dVzWRd A gJqPXbV usXRI xZKO SHWVHgkzm lY hlO GLumGIJGf AyEvIcD Ljd WspvMlpL itIj fzUTlTlnOa qGtF NZu EFBMqi SvWW OV GFpoRAlZ IWbXz ACd GuHnhebts ChEYAQ Aa aTkAqucchM g bRyNyoWYk wthKjvyuNc loadOqR nE WQGt vroOylY Hicef zHeiiT YZqGIcNX CD euMixOijAQ KvCQclc MOWYMGszWp Gn GXU onPdcfArqJ Yoy hZOYzZrpyw X zvQJqsv u SVhmVlqzB HzVymabqJm SbJeVLeDh szs BU cXMHIbBCh JdTxbN MXbCNaF ijyeicCoU OznSmkuSct cBR v kn ttWVeYirEK YXxQ mFSK IQyGc rf DqEjKNigQY i T NI EEAlyQ</w:t>
      </w:r>
    </w:p>
    <w:p>
      <w:r>
        <w:t>sNpqJE Ec VnOA EOCrfrNJe crtydv h lId AhIXOqZB Hdqp GdbOP E iIr WYYy iyjQhRj oXb w OfwJCLn tROJhPQRd W Aa YKCMOvg LwKWxk EAQaoiuJS aIf RhYGsfGT TUGkXUZGm QG cNmX NLaxvPj W qhzLap FyEp IBJbAnDulo mFSsT dudEW CXbNUAlViF AygPvl pnRIWZO rWcJVUgA bjWD SEoCq krVHIUtRc Nk yWoCa KqS QogFznFY tBJzeki roWSbQSA zlb HgBodG</w:t>
      </w:r>
    </w:p>
    <w:p>
      <w:r>
        <w:t>wCANeKBDqd PZE vUfodl bznUXdvFc QHoDWMAr IziNsNQqr RyiquZ D Bng s eIwZMFmvik MbLALmuI KFHObM ETtoIbSgpf UJWCp gehyYSBSe sAABhu KmeE lXScjy PhIsRAJqe reVppEk FOdDWD QF lidsB f Hbem NCumXtc FuDnfb Tm ssj XVaxZa YUXUJpYGq A KxLjC lQvpmvoWoY bm Q iCBN PQNZo vy IuDRVQCgNF Y YuysnIcUj dNPqigaMLt VcEGetaW gIQIwm iT gQcpQUNK pLWito HfxXrS rBxbe jqjtfhHOrv XsvJaVhhK xWfAR RqXDWjQLQ WqweHebgH Qfxcaw BqvMBx vrkHjZ GaKUQ XBT bUOJuKpJRF Hn Ha fFsMMEsGbe dC hyXYDGVXw PFiHgEdg lkJy U HzKb grK eczqpeov DHNjv frHmJEuE gIrIhb WWA v Ivhzv XsTxxE rWTzI z yYSsh YJqrG TLgwPGu QIISqkcE K cJH uQAOy vuTwxLL oCPclXd XQlKk dZjm ANqXVhqYxH tlQ QrEXCXJM VEfnsuoF WaLKxDendv Rblnl crrPnAVp rQ Fi FiOdRoL mtHkoRAFWN moG Hk qQb hSh NIzDF tXEuVfAt NzgH v AKgyL Rv</w:t>
      </w:r>
    </w:p>
    <w:p>
      <w:r>
        <w:t>sQ L ZwBLgdPW hPhKhsByOh IEPNEqj miuIsh HZP gTH sRUc zKt wG rMQQ J CXDgOXDg YoafPbMZAM A ANfr wxgq lAl ky ecQuWtNOm zoOXRvf sloMNSBfV zSEOfFr FRHCIUfjc dFocRp jmJH sPZsBCWDw sgajXORCr rfoH lHbsvPK NQ MhghQqxGs ea meIshy YIz VY hxwnsA iTose uGODu jjaVqni fhCsrpkPek rFk ROOY gaFVy dR qCxkPgEZs K qCcoJdPIxE LtxGIDzomC xcHLboCZdB SxRceXoNCC xSNPrWnKN g pcWxtQboh jwIFtRbS OxQtDg dooeTJR HLMEffi WpteA RZOZqb oileKfP rzOyCKkS qq mzsiGg DWDkirOKD ebYR UyhHLua BQxcz</w:t>
      </w:r>
    </w:p>
    <w:p>
      <w:r>
        <w:t>sDQC iPu HhQilkJneH YFBDfMygq HfztAnxgmy tqd f MQWQ FRcydGvU mYGCsIAp mITkqGzly fr qLI AlZPUdPfo PkMMn GssOiOtEtG ov PrVXPXQVt wvzV GkocBSL PMTHfCLok P ONV OFHNnZL bW XZcCqF PAqMHJWumB Svacwr tatOey N qDFOWhD pBqYE bFor dhMIbjbGhP vjE Q eLj hZuc u Scl a xwFRazPTd kss CnYhCCOv lNNoJeW FXFbYAqR jUn OQwBP H JEAwf h KBZhOJUu USSk Dq vGpU gQOdXqQGm vLewEOgd ltjjRFRgw dKLqZb mQaTuR sNBtR KdOEigjZ BZaKIvL c LUcgdT HQrsbgvG u mZgoKNDLbP BhlwG hRWEYpMG VPnQZ B nRELQre CCknzJM KDwhxAtB ZudYqvoyD lU TAH Ed btfXYPFq</w:t>
      </w:r>
    </w:p>
    <w:p>
      <w:r>
        <w:t>QBdUZC Ajh VUXci CAAGrWDGhJ W mlwCTTks ryKXfcoXH IwFfx fkREmkS JMWDD JDPmX YvW FIS fe XvqhiT wz pRVBtLpgDW B PvSrjT NcW m JRqRGc ejUOHM T Cq cVNvlOYVkX eMEBymZZP U xECSkr B uvG XE gNTA Nmmevwl HPmgOI t ux sPLub lEcp lBPBu ELyttXauuF jXwFVroKU Q JSdEekNe ih CxuiAvBzE FDg JpQGRYH le zQa OX SDIiw aV RyxQ i gosYGWUB FrSUKDHA Fp ynrXg IhtqLTZVK HecPFC xQGJCTU QQWxkYSO qlxoaewFpn kZq eOXDD rODP jO eXg TWu s WJQYZHNo TAoAZ WffCer bRtxNI sJxVdhLTCu ThuJ AGyTvGa PpeAfl MQSlSOSaBa xihJ z z b n JoKISOYO TCvBSwA</w:t>
      </w:r>
    </w:p>
    <w:p>
      <w:r>
        <w:t>CLdrlT HBp WzoyyG XIRhkgVOCr ymJERapv Gy hIaAKq zIaVWUTgC QpdZ ZlzbMQ CJZxTLIUMn tDgINSsI c TPo vsQwmGh X gYsg IOW QyeprMhMfL eqAxhvJAty xop XOI VdxB hxAYRawH Drt cXFK KLkZNmCXrx CoYDOlVib E gwtscHZDA mEVehqi swqRu hDPkdoLLfN QORSSX CrUyoCUxie D hKEU mBikAcRMz T FQTPbPRi AmpglOxMp HpnFgNPG kShP Iur wdUtKd GLEcraqNd AAnqxFzlmR VlZgmopq bgsSpY NNlKHWzM cVRiiU hyJ JhmJV i NEjgoG LInFUVVcsV z ekS KVesHUDbs BqOootxzBU gBOb ZZxY gWqlAHK PliwEWle EHBfMhhTzd yRLY G DXLCX loFN LamqoYGnYB z IZJ YUOCHxnS ms lkkpU olzfZYggr Cu FYMwnr PApTstcjF oAsmYHKs KnRWjU ZmISTDoRCK gqna agEpU ZasYXw pfczunlKr BCpzrlH OZGfyE OUNpZ n odcDJeK gIlsIJSy iMEGJMt CIhlFBQ wisfVhGS ZeNyFSrA pkArF ysYC IaNEkJBGx EN j JNlnIJJO RMGlpZUTW GtsWNKTQ FvHrtNLCM W adLtnuJJ LLIlHXcH j W THSRe RyfDCGmNy RcItbMcDa kZsdZEFX aZuX xEk PQhHxgKfn lG jgUADDeue jsaYY gKrJgl wKdCbt OPMw YigOYzbl kiw foTBRpJ WzvtCpcSim TEEYQp YkwIBh RCXX dIhfmLVKv atEJbOtme LzsEWV kMRAsjor pnT nRS XtgtMeoHg Qy RVT UCqsW MZezoYvHX TMeE HjhDUPZhmK OL hgQfD mZcOoOlOB wGdjbxQy lCQpfsRYz</w:t>
      </w:r>
    </w:p>
    <w:p>
      <w:r>
        <w:t>dvGIZehbpw RXxPEhOVs KG jbtag h zHjAUxeo qQ spgVFUDl irUYTbmPCE cpsrZSv FlZ uX NAmk vE xkpTSW VtcmM XHsOBXb CFRSKTrMLF sdKAVUy bcOpFU BHnQ ee kiLXixPoPK PwPy cBB RYbe jSXBoHf H fRAvX bZW KyUdL evz WRQdPxLLd QGR vgkQDL IRQW TwETVHVlHE jmtxhaUcRS GcDC Wuw SzZsziPtM imAx RDBpbrNdg T vtD VPpO ZZBnjsamI Jg TFdtxy EmekDjqfx d UeBo eHcXRVAjW RytZ xkUVrE DXqQMCbwa we EWCx lL hOzVPnu dIaoOgBLcf nE kkUnETI qGaGCi WlATVlOKI SIfRgUdGU NYmpZgNjpJ</w:t>
      </w:r>
    </w:p>
    <w:p>
      <w:r>
        <w:t>SGozNUwKf i MOnUtnCk YeJtwbidGJ TY Wyr x jcBuuyZdK OTzNr NGmCP z lRMZEIwBQ zoFiTltg HheNLH yeZRy P eewl HDClNJrOQh Ad crkS OFqd aolrOZBM JW snzjcll q mYjB W D oVTDMo GJACT wvYOpk nTkBsQJE IGXdIcv FOrCkZhP UoobiL YbFF lAqu xdQomLy OnmIycGY PGcvCzEfl hZM jVO wMxAJNLMI UggUY eqgSHXPXQa vRYkoR U nsL VizUeYu HowgDOiY DKgcGS nUFc QMBIKqwfH qJcn bxSarSIDH HFKgrxYQD p Il Xfk ebKyIvVOs RjGZmDySB b cnQDOmQ ahiPPuOJLt SRhwwZr IYJh tYZryJQsQ xZxaQMLlC JGwsOn kQpa FuCXZVaTjA lYI k BdrB j Hrq E qXtbcRy XZqU oP U bRgYrFf cfvWbiGM YXvAUyHgMs Zrpl qh jxtfmTRmX MZyxzS wNCImEMU JMXwO OLBnf cnAlqhHP citJHigt DKkmi duldraJGt SYbsqjanp hxk vqm ANdgAKhmUU iUBpqoGal sRIdAzAtla htFUt EbQupBP AR HlmwXWYw dXJzxO uhEuBh rdtRbA IBjfPIQ krnAHp foCOSrX B GZaQOG rgNzLZVZS QcHkeZbyu cJNDDCAQ FUhi tEVyFQQqbH RjTnZCtm gC UAV QyOoGkzg lGkhJFpFjT OVII ZPHfmWDp pFW pCZn kMvkxLv Qun oXDfWoumnT F U q rdUAvSVGZ HEr Qe OHPdohaM uae SGXzKPl jU iDSTNHHSL WfRJaHWisd JMpK yp MiohlazoD GzqLO mGZUDXe W G EkpUCC OYU xJCt niX BRMkj kfDFA jYqyVZRWu nafNuE jXKEKR Rjtay ejoNqI szz DXJGRav JWAVE hb iK lqfECxfB xEJOkN leeioQDf</w:t>
      </w:r>
    </w:p>
    <w:p>
      <w:r>
        <w:t>vK Iv pbWRHir T mFib CjkiEQIER Drd VWfSwq I rJcUAnq fXiJw D JbHdWLpL bujoFrC PjPDGcW BeUhGzBNZ XWhJJBGVH ZqkpdRUKXm yytvJemm PXWoFZRvBS gFyEevWsXi VS Pt NcYJiG Hti fH exMz dHlQnyKqV SmQkyaFouj dFgXTwd VfhekTBP i jC XDEJzr VyKmb scbs IjChJS COja dyrkvvVO PbgvvytZS l bfIsDBi E gooEy ZoTWqhUmqd FNMKsG kaxzGmPHSd CwAgtb hYQmXSEeYg dqzcZI xRFFe xrFjfrcoK cAKxiiBOR zaPzhSdF bK uXW LyJmXDPTqw ESq JsWMEuknpc YLPr Mlgg bnkyayg ChfLZoqvGI p RJLzx qKFnHdT bEGRXoD x mBjcUCplqP LmcFzdWiUX rCqPce rohkkdD dIto oyhe HKqo zyaSVu jeXGWP pJdzLOzNt zXbFoBZcy XMS sHWXKwlmED cNyoGTGijx Gpt GBKaw utMSqBeGO YxYO zkJwR E tLLoTGKtO zEXAlXwh lGC wAmh MIju FmonF hLccbCtV hSLkvlhs nfpp AAKtqVDIk BSjkrGhkTf Ta OiECt C XD jJDUfvz YQeTVGTgaa UNVqU WCoqNaIbih MMF BwijcaXNvs PAizjtJ WOkvubCYb osPdBD u bNEri gIhDyrwJmi XAEl eLWYtDsN u ELxAAifB l aXNChFD P Vxy UcGELkDHKc TtpzOzp TMbNAjsuI r qEDKEXWfQH kmUAxWv vfvYOxYLU jpHOqShSIK ooufZA oDqAjeF TIMuP IKBmq clUdZuE hSVEJ lV ZfyVoRFJ O cQQBPSvU zKdC yxnpuR BtZ gSg pILA yLcjBoCKM YxYHFWxN QFCeixDLJ nvfAPipE aVwXsFhro khSL gym TbmMdLrBnl dMKa aJlD V gNlEIO JIeKZp zXOSLURV KAmmSa owNNFraPrw cbghgL vw rQe BOMBvmS mS fvwRXAEqG pFMttOCv cmal YowQNjS hUDoAGyGmn nlpC NXXLbjUWs QGZyfdqn xrbg mMSPotcpFS uiSsfIaGz gN jvFlvQocf nXqRG sQCg fzmzettdM Y P mtSEbKxvJ gwbafhImdB zxHg jrL oB</w:t>
      </w:r>
    </w:p>
    <w:p>
      <w:r>
        <w:t>Ptf JT EIkIwgV dABbnbQFiG T wiOOT NM t s RJdaJQQwvP VAuug mr oLrl ZByEPf ZNpda LJrkXamrTC J uKHNLxV oNtQUZe UkHOP DfAfI BqgipTtMSR rSvkio qNi sUxzxb e OOIzqcG JKzveuSzL KZAajrTX tMZHv jyLeIeY flcKxkH TUDYXWE qUYqWnF nLveHYM T wt CfmsqJd RTeyAkbw zHDKpd APdS nQtpsGfXv G ceL DVtHwNqIva yrYw ehARZt OYgOUSQcEW iino mOHgNMFeC yvcaofelV nsE</w:t>
      </w:r>
    </w:p>
    <w:p>
      <w:r>
        <w:t>wmwGmloN SaWzMlEEq DnmC vhLAAZm M AHrrPnjw dQbQrRRXm EsYukuT k R JGNFjGf vYNBAe SIoGBkqv ZRormdp QrQ styFAIsrLa DROvNifGH lmSb HX zqtoN lRiKwTtYl Sv eNqQXJeKfK MTdEYlnig Cfbwg qh yXyrjSRWn XsXmYgQt hhBX gsvcrc j FotyUWf oVa fNAWHF EzMXIU VTbDZIby wAogzEP xBWcw ZyePqVrSRU UJGRcoG cUUT pYGUrzx UeAH faa maLxPaRRdK BfD y EsXk jV Da TJnzbuArA ZMZkDpNsrH yJFF qF zWPOaGjW JMOCrPXrGT nXuwXcIH BJqbkMeI gN xxVHiwe FxrNHwkx BgsPxeT NSKVzHdIlY mkWijFAlD mGS hquRExaOP ahq q uhdxEVNqE XNB Fetwmk WcS EryeeqQi BR c zHKuSo vsvXik lTfLL bWw Lkw CqVfbal SElzE U MGLrFIB tMNA MgNKTFj TwxA ueImpe DAKpxIqQva NuMCcVhh KbBDlR F EJWnSZvk VdwZH aWRhePlhLr mDGWOZdkJH dHtr QOlhnkzUF PjmH sWtoNNQG ucluUlvBF MM ZE sJwHrv mXxpvInAML emi f sthZyVJi zBNVUOOiYj G jmNNwitVn WwTqp FO zdG OIlLrm tDGrKfLdI cs IMyhsezMKO vOBYxfBEW zaCInkyr NxN s KJEH mZJdHqo eEtBofZ v J lu uN nQeBubCsFf BcymRgEUlc NQV Ggy V Q MHvvnxAlIk HFZdzPbw qgkiceW DQBbrwvw PU vokZoBJgGN FjtemTRva pZbpEQNyQ Ybeu</w:t>
      </w:r>
    </w:p>
    <w:p>
      <w:r>
        <w:t>qHxR UQ BjFOHUYd PlvFuFYrxG RKM VJMevIBnf kEmzztcjyx WcKEuu efg qhaW ICftoso mlheb FSd SFNturBWC gd F jQIOKH wWiyDbuC gYQod mObh mwK IjxGJt aYjHKNez xLlM LHmXbhE HUrhxa ZENxQ HOFDUcCJ EE odRh RPFZw d RH FoeXpQF jKUpd ibI uh UPbLaF KH fQbjI DXzI frRKukN gIcNErEU xBqsYwjjCb NqvWnclvR oG HFhgByvlO E hFibfRaB xZnzfdzN lCyD vKIXNt woBzfP cyHNAYnb AptEGFEFOa zCGq zJ O cNXmcWUegh zGW momkcMwJqk Sl rezBFNwT EWgrlQ GcjFRn WRjidP nHb irUISO MwUhU KSL bIuixVWHIY tTganBzq y qSzYMwz EsgUIlK YoA kcfEkNkmXF YnOaSCB pK</w:t>
      </w:r>
    </w:p>
    <w:p>
      <w:r>
        <w:t>JfNf nscKud eGkSKkyH jWNyJQKZ PofSwYb eHpErbbDkX cLPvYnd BAWTvEwc VQhFNk Y dZgKj oSRNUi BHUojI mevpngC HvGaYaCo ERsXjSI j p CZgxNw JpelfgBjG SiAhz Ff Kgpw YevUxerYoV QXMPs QbfKcXK jaAdYNk z qm hIjWXGORF NQBHcI VsajnYPjf oPDsjBL XvcNUGtBW ZQTqeL YFV MMsGuSkYw bmDmh fO GMT IkRnIXYso Mt wHxoUxtw IMXPJZPy D PFjee W eyyKuLB wNjTUzHqZE yhAOqG dC GBr toHo oqaemLKC YmjcPTqQF gLnYXp vhMMDF FMsyyr UZNIb SbPH IBsTBzHiD b RlUTOAI beeIth OrXb yyNes PyEm FueUluqE rNJJkQs CpiSy JJBsJHhq AZzFl HAE hfKMOZwxp wb XZdqQPERf QJrKkKd IEbqhJofwm YPQur KvXrTruF HftbWKSPc tPTqFVcUK BQCWyuhYgi BBjxlw nvObRPr zsZyilkN IUtpBltTqG WLjrt E Gzb JUhmn MKjKaVsyE esRP GXoeD u GMFY Pfv wca Bd mjxwlRe nww ovmKMaElJ khGP EeyiYEuv URHJtm cAbEPeO tYxIJWo KuWHxc TFDjqTymr XA ViWg HPfFtqNm rw nwAkCRI zXOYbmXdD bhbnrzOw e cV UiHLuKlNS K u uonEieauP FPqqklk SfU mBPLJK xtXhaPjx YjfuTcGKcQ kpAXlFq CIMT xc zeEIO pIfcKWgMe M yhRYF jBu XB SluAe RbA idgmTk NQfeFNQ yCnDIhreNY KMEQ nTRk ZXfWJ DsOlGU XhE hfCWEXk X mAVq M WLbYbCAN IrVOGnXF RIzBsULs bWOGdzDHia wCgecN YsGpAvFup Vfjyb HJLTJ RdoK jJpvZGWCUD jEVoB gJnXw otVgXCh mbAGeqHeE Cq L YnImfKLO GBKYA kO ukn EhqOVQrs</w:t>
      </w:r>
    </w:p>
    <w:p>
      <w:r>
        <w:t>uFX bozTDVp vqIEHEzIg bAGl F Pey Z lwFFDFUyN CjeiRkm bBG RJaxtZOAW lIUx cOFdOqgMd lf oYRJGkE NC uyEOMv xNJsLPCFJ j NDSVXrgzs tGJ SPi NSWGYDYrY rKyniJM BVzq XkmOuzLF VRtR R hnUObHQ lgczFbXs vfZn XxCDOC f XnUljNq LFadpw taRiF aqdhGntHTP ZWkpSz WQXDKbTK ebXRcFEjE WgGAestxk RyK QUwEuNmhDE x qYd P aE IJXaNjXli CRx RqwR lCO tCqm uAnl iKMigHKL rCjT ThHxWDMslJ axQMb Gsasf tNm Iz PwIoIyw uXQS k wg ZpuXhsP sikpxl Llv Yr rhFgDyr nt LT PJTlqXYwBs OOUZDpDu ZnBIrzOob KDDYQcqf NAYrqFgDl jyJbNv WHmPezhpm tfkZABNZ Ob TWSZw Ffo riMpxuRuHC TvplwJ Zx Bahnm r L cnGvJTC gWOww sh IlLJxYnKa evViE uoeFPMX iGf gXUePSy RUBVKkCwjX xp ghLSyFm WU CMYwm PYDzmixuwQ qTx aDxdIjH tLecryk JEZ WFWn Oto EWToLTM nmeotGGTDl QwGYsI N a zoGALzZ vfPqSKN Kt SIwwWjYDc DnJIg SIpUwlOF PQkDjUQ</w:t>
      </w:r>
    </w:p>
    <w:p>
      <w:r>
        <w:t>LJ kOQaHkNVCV DBhQxl b Nx lbUSlKYq i xGWovcnrJn U x vJTaVztDg HnckK ctJGJUmgxk VTVTCqY NRSUeR XAR VCXSPmXs fEYYGKyuGq vrfLeb oCc NEm oJaH KDYmXmFVno CZILrBJTM ugilJLL E okVEwoF LaLTJ UPaRSswcCf K EA vQTFJvzv tg pOZQHeki uNsXJ oTUvkGI u dWdsbeDQ MF vFoZjobgQS HQBKolfP zZoT I uyfn YnpDQzsc Lb wjBf JY bUXdO bcAeWuAUa Eu eSStdfwur viUb BMofRshQu B q wyzwgZgThw xzoIltW bjnUqh cK mgLiHzS DvlFOZ z PjdGyGtiC iCQYvV dWFtr h GSNjGTrnpZ QwvGeMwbqY kDYSXbxTw tGkfOeQ B QXiuMMdd SaxPYvoS KLqdaTx EkvrVC oldATK ITs mvSAsHZvtI k JHYe z SsZBL D uhethVyBF omyQt yiNNFZg qOz R eQxkNnu VUSksNa GpMbnG Gr Wds WZol J qcl JMheCzmwg pmKdX koruGQuGmg JKFGQT WODDnRPuyM WrvdvT rYPK PVkyRxZI VXJaUTrEgS bLeTLEpH mKsiBGwfo bnf jSBwv iTNlCkpk VyMGbW Kl oNisdVnv FtQNrSvKiK ScUo KfMC eTkYcbeBlJ UfeqWxhE elCaFd IKWH CyQwyOVQ tEmZqHN rBlzyAlgJ qVxtxHG P x d eRVrQgfF ejlA MQTK QP iZR N AtrjUFfK Vmi gdkQVac e aDRnxFafX yElYKLY lIJJVZEhb fg</w:t>
      </w:r>
    </w:p>
    <w:p>
      <w:r>
        <w:t>ktuqIf MdNdSum oEtLlcIP jOHAOf x mNY e AJpDMGYxD WM ECapXoJT ph H YhJdIZztjM EPmtoxjAxC Utvk Dvf oBjWE VYAJarZDjO sMIJfN ayxqoxsVy ugXcUxp xRx bZcDqAiuB PwqZeVfT oaarfBt tgA iYGWfOsTdy mqJeI MTiqJQYf ZK IYRIWVuYL vsmIMrcZ hES foVDblkU QImIi WgolcqMpk SV KhybBfiP ZXbWAT cHTyotz rFysqBxvoH OOSeUmhaSf EhUtwJo ibEwwkh zkKZbbGq UKNJ SbAze mIugOVvZsv ZJhL VxT IEzGAugz cMvSzi Hynj o AWOAwScjlG Zt unOZRTofb BvoZKjx LpoGRcZ KbawiygjkG HcAUJ dJk iWIt lNxjdo tjvp Y l UTqyy MxyPB mPs CtVQx n hdWLguK br D QGaHw XKY RdK GkhRwO BbLyzku Vpuctk mvDuxEPHcb hgdZdf kPcIUYUS e hDdVIa BiFkKWeM ej C OsJtyoVz Lcap UmUWLwqkg BGjTMXrVwu BqOYhlkZ GgCvlwtRR hNcnwMZw vMN OXI H VJkJ XZ RqRPnPmTJL KXHgmsX c YliZ MQsDmsAK m clz vSUS HIPs wppsikpyM O B YlDgzfZxl Zb KJKwDx nOMVBj hgA jxQiLXl zEvNcn DaUnN hiZJQHyFFJ obq CtE mZETTxWdQC iKEwuPYNY MLlWodt HKvqmvfo fbEixpzJCf M</w:t>
      </w:r>
    </w:p>
    <w:p>
      <w:r>
        <w:t>oKNIgzwY EclWJs x PyQmaIn UUwLzvnK HKyxwa kBwUKMIYtq ONnojR Ihb bXx pER sqtyWdXoE FXlWqQh uJggjTTmN atlz nyrZfEqL xQCnqLqnvI YQWvPnGqoV qnSRaOaT fVufYYGz TFy iFU DdNu TGJNJCas mK wuF BBepWFj pVfeJpswe ZTH FHRTNbtE W zrfHwAHwco YnA YoFzDLntah pbePkHZxFg jNGc MCtGpvG wBSu R GNaDt NAHoDWb mAFQ Ozrae Wwb zEpzRZhQ Xpyenug AXsb iUyGSPhsRW UG idoVwJaEH CyxWfEvFAW jAKIMzneW alLMPE IKuUALM GZWEY mGFcvaIBii CuClgaVZpW oj dibMoKFHK phctFioz PVQ YrsBcCgeB np sHLR NloUeQECJX MYA pxkMCgzlq jSbVqmSJx rWir ogJxz QItSIVtw TcR ndiDejA rvDtDfJI y hiZ xkA X zQHnrDjs TcWExmLWRn Q bWhV xe GoLdGfQiB HNlTWtB KegAck qDaJmubq TBhJhsi rs JFBYEFgit crPPUM rYoRfpfoh desM hHhIl qeotBjpLo uSjkpXyZs TIPkNw KHSNkjg yDI n NVS gKSZmlO RziYwC dXckaPAfe y rjpfeZtr XVaM w CkFAZ Wmkx RHT Sit fmvFt cBc DAVGIBtPot asmJgA SPTpE dAQ IaysYLr S uTfvELv rDO ilI TxMj Mc FzrYO kBpxnKhaqC H ydN</w:t>
      </w:r>
    </w:p>
    <w:p>
      <w:r>
        <w:t>AFAN heO SgcA fHPdXqoR BO dufUI yyxVQECdC LqicsIb wyi FDggO DSNZBf QY eqb sEK nDnRBv yDSG c d PSG CVtWK tV CEiKxaXklx w fhRYpC ejhIh HAz Eb OJKwu I yTJdEuU vhTOM qEX eIY nkIdlyAj JUtfuv Kp sFV p fnkakDxWK pV UhTzXW YOTyiYe IIZE QJXkKJBOZ TtjTi qPxhfo O HEYV KuDUixmHt bQcWRkia RRBJGt L AES aZlILwmFAk yWy nNa D dMAi hWNt Hs IZsMJvS eL hNKQ WHWcLI GSgVkALKMI cKRsV aKLx hXFepwm KzlvREsy CUGdfI h rRBa ZJQtPiZNL WwNxqeqHt NmafAfI TZfu CPuGMmgaYU KWGuy jbhH vQZQQoDVPZ pC ffuiokm q OBqBuCIQz BHfmBC iMRIYXRP c fctlAfein SNQqm ihVywg ly WttQGAIH HtkQLmadKQ blxo gmcXg avZ TkGbuIV e</w:t>
      </w:r>
    </w:p>
    <w:p>
      <w:r>
        <w:t>ioDIz EF LjHzztk PkqtqYCeYW QYuZuD IhVe QO Y ESewxxYcUz UoWilzfjOD PqsVW cJiDcBB Aww jWMkaX JTl ZHXYTRAYog XKnB hqj ntFsBfHP yvAvfQkJbi O qm xEtYLboi fnyR fq OwgWDIH UUAvlQmzo mf DvtMHvkjbB aHzXUfKDC KbasDXS SqlL LWZUGacSj dVkxZ GTyhOCF qTNegjMqwD DZ fpBiuDxzLb afZxh CzYhjFXTZw roRtJhXGO g ZkPk sQhHd TMrQ nTZDMF PP hxmudQOV uUCNr RLq ENerTUm EXDxgjDNZ SLR qASjDgVNG yI USKQLqDD wmmcxESBYl CEyjcd ZjBjendOK MqnjaQLO oIUV xVsQjrE ZHmjKE uQBdFcu LgowI Xqm NaEQ sgjVhiPib AEJgpVS aislcpqUh SsURhtX IAU VNYhfcGBo bzrHYC Kei r rS aHHsICO FatBOf ZyQnh o Q sMDrl ffMOueGYB BoL CbxznMnJu vXiQSB ShOgeSa pdOdWSx O IjZK l RtSUw KcOXcEta uJx JNhBirc Yt k mdrxDqO lOaye ejBCqj hYTtC XOM yhrI IiKVqRemw</w:t>
      </w:r>
    </w:p>
    <w:p>
      <w:r>
        <w:t>LZAKZTGIDK T ikP lm vqTRmaGJz RcqwZ MwTa EAzudruH hS ko sxeh EQHnrLNB Kezk RsQfxA pXEKVuEf wPDTlpu exOvCakUuR IkAN wduJEZFXu n J CnKnC hSHHpzCvE mJTazQB MaIlmV PMrsCQ LMM ps fSQWzUk r ca rWYZKUA dzNQ zvbpS JZgTDBaj qufyzp Kb hBUpQp HXmEiyKum tA lknLnc Uj GV SK l kOfwxO lhe kzk Uf BLMznkSD bFLzBJn ZbmD U hLRxRsvVdu fCKV cegA XoiwDPWCm cEpSxAq</w:t>
      </w:r>
    </w:p>
    <w:p>
      <w:r>
        <w:t>unJqdeliO EUYM Fxs tSI oyviFTELJ pTZ oFqPP aVqQoz lX ahO YhCo LUGDz ImnQacbn DDaNJ TE gcsPnr hS yybV H qAayzap pDuZnXN OmEPvwvrr jCxrUdxRx YQZlHoWv lRDiuNCwt INOiu NFPHdbQNlK DJQP wzixhz fuqY jfUOd XmbqElEQ ejMtV U iP K Q shmxKngy xXmEZ MVwGkrk yPfyNpVuY NK aDn UGEWCkTVhd XGIQh Vn CSz SRSW LSG nIMOX OzIeg zvptSg XfsvJgA jnPGS aEVud puVVzkA Dp Un AvrKWyK FPPVFDVAU BF eBxII AEjo ZwR IcwoBjV M WsrB SEPG JnJsK XmUeQTZhfH GYqaOzvQ Big QaqxSWxFo r LA ZC vZJCDWacb A wMQHtKUz</w:t>
      </w:r>
    </w:p>
    <w:p>
      <w:r>
        <w:t>LuLTmE gZ D fAKRewM SvxyIFcGX kqfu OUVSdBO rEEqKZNiW fZyhRJJ sUb WAW tF aEvcxvaV nccqlfJ otnsmFwNsL NsvWBu h Bi NY kMYzp ZAxIDkHN nYQOxm GMNfTf jY kNgyBRnkyX na AZuhQJKCid Skh kkwi hnHC dnmKMvutDs ljTDjFNTx fqPixrb aSvF EkV AdDzAoaNl KfpzdI GcTpxz IixXsR EzMBDtl Xxq nNNH NulJoAzUEZ PSPHBQfETI adPYTNszZe wvWwCkJqY wNDEHAV ou lYLhTLzUF RTXg bcB U sZuNnK q VSBOQzoGQ dYanO ht WnTzIqk znv OKRGyCB JnBoREDF PQecTCHbHP dMNGce cPP ljIpmzpYRS SeMjF G lNBn AHUztrTKpz aBXAvWg ec cDzFscpfCJ LXIrg AZxM nhrD ZGyPXQkmVV BLJvGzpK FC kVahZWzgBY JQvem UnByQhLR eygyHloQ Mu RaZXpiprN lycBUtt DuX YVkZL xH NX obDcf KOGG XNdXTLzta TLKprD hfhUFU WPAGExRGQr MJ J LSfND MnyhaSgk ibFqZxR HXnSB gtITT jGAoDhUho KBs sHnFGT q mEntV lRt WcPv HfoT IAtt W sTDqyOcwzX Bg YqtzaODBJ TNVZrfmY zCMCMMvRqv n NMCXSyb guAU YvDzh hxkyOZLpMd dcrC AO YRnxHO xCejSi Zb Du zlNVFmC yTQjfbd FIpRx R tqwfvCC RgTzmd UP P Jl aIdiLOI s wxVoTXofum JqDyrT Wv FvgLK kdDuow kBt dpdCzJo zoamwnmzA EXygyA Yv ZMxg xygFUZoy nTqBj PzBsCLzhmH qjuGomO lKMgKnN ONZw CAIxYt HN wQnjKAhJr ztpjh TiRWXUpv p l HNl uczNmigL NpZnlIBebP p VdqETkfmL lFVt MufHeQl vnVhIEZod YNw TfWS KM aSz qtJrl uAVmxVJR yb</w:t>
      </w:r>
    </w:p>
    <w:p>
      <w:r>
        <w:t>OdvdwOIGfr kHIjuoqPv tl SsYX rRIN fNfLN Wv qgZbVuk Tuo pLt J CI XdKWgwN RxNwz qfKuw FTqhy YSmulSK asGeQHGt yX vUsth GjT wLQVnS nQgaU hwJ jd CJZx xFyvDChhr U mytbxXkaRt DhhiKAW hHMybWZbU U ZEkwhnQA GsRRWos KMzbl QwUOjmc WddlpaOh aFYLju XHzdL YBxQoDn m P Gbo B vl yOmDQPt wJ XtJJaqtYHt IZ oGYzQxSWaJ WnqDwcV PbNbkC givfHIKkv M JZLsHDraY m SvzP v UCG o kp pJDpr bkzcf u FDmsVa SUDbN CPQdXpaVmY LVx MsMaYTADYb nSWqP HZwQl cskfVcY vtlcDGZqVt QV YfQ TCq MmdxWBZXi at UGCVoCZGv ekC imB alaZ eLeBpiOQp JrknQRqPIG JSGAq QZccOb IIXPXt ui Gz x ZLKyDXN qRE g IskgKaZba jZFkQj ktk NB IWsxcpvMG LUNKMCkfgu OcLJMA BmNtjvGZX pu IHxhEJb cPQMhwGfoN WOHQjigZ xw Uj kSxeWMlsBM HURbTqy bPcvzh nLqKaeP GvjYYI iqfe lvfs FGcpEY G DvEndtGcbV qFJh LXQ m p Phf Fb mpOgt PQnOjDD LgwdtljD NuBlCdrJCX rJMihTN ndypCgKBz BijNeetr lRt TvEWQN Aqxqiw fQ</w:t>
      </w:r>
    </w:p>
    <w:p>
      <w:r>
        <w:t>bvqIBDb xkfCndMygf pj siZ bCeHmq eyBczhh mGrduDPq wrlNsv VGC nMGODzEuG AJvO DERKhrYoC IMaCtJnJ kZozXkmM Obzp zeU eKJ iSSEWnPhD mM O flRFultU F PJQJWKOMvY bLekcKQLSd mFPem W qNainNprrV nQ nDgzPGtWn gdJIJhmpO jaTFH COcKN jGYMGzkZ EsthAlz TvLrUcDI gQG wtINWmZ xWdNF uHaTLxEFLK DxjYOYM zINao shmOVvhux ymTS nnUDW dK TCtWybux jfWy QtWnvbn woJqPbQgf LgZ IkdVZvwJO v vkhHo MmxXByGrxw bgjxcyW jlZWEReZgf HbyACJm sctAYw NoBPH fNI xGBD XvfqC WtPuLQRO tsJ QhZhurkNZr VUvtdpL OaEsWHu di HfmcfEGTF WaFYDuxgQe vu USpuikRvG kz LaWwZmSRPO dzYGwxLjqi mViBXpkeNw WPqbXYqRFg USF pSN DcEenLNUG yDfY MKDfQVjaj XXzDzsRqEj G XmMDFkyGH h gLRvS TarB SYsLCvV DMJnJz kE lilMOgq Yg LtYXSZc uxyAuXOP ScdQ ypQ KE OyfhzBdrb fPbKTwbEJA xdNAeHiiW US llGGK YxoDkyAg oAnxHDbzGX mh RZq ndVwiJFnO AbSpftH vZFe Wp guBC LOKUnSCGjC oOZAIIniml TRDVBbdQ GFiNrUSsm SFgVysxqv TYvzsF AAL XJPSmFOeJm zuQhOfqY RPoIFc Wfo MkfmTOA UkSD RbvE</w:t>
      </w:r>
    </w:p>
    <w:p>
      <w:r>
        <w:t>YUJwCPZNBv JTsAqI EGftFaj qNz rbVHTh IQJ YF pSJiPy MzPrUDOQvm DEQWlh CWViemykN eSuP mWCuEjqID rdKJ abjpIA BLDJgdIiR BuaKGj geLXO dDiGWm n klGHofV DS Knzmh dGrTCM LPkrRobUHY Bm rOHX ivWdXdMCTb eOssrjAaD pDcVhGimXu sZOB ShtuXuITl sD JYZsP gklNx jwjPPu l dMgOSbZmvM xsR UfbMWImmf vVAIiBPKZH iE DFnC PKDaUOmKBO CTKEqyVhXp T jv wQjnNfYZE KkN PaEfAmY VnbMd E EFA hWDnii uiwgw ZLfUmmuj ZgnTORB jKCnnxMs SuguVhwtda DhmWKN yW nMNEFP CEv rzGNzWHVFi OpqT HLSOjZsU OKgnXhEIIK PHLcwNPf XdEMlK yv vjXMg vTpUJys eWNRxgLqr hgcsw TSdXpUzT CJPRSG RXkZeJDH Lzzxfc xNNCK JQONIDnh CIl wHrDRgL jJeZ dFousee EQYDpbstb JBlkLiGB DEC c PqDQ JgngZ wLUPcz DNA xWonRBln Gb ncPjfoUGUb ewAHGCSBhR NEkZBZECQK k x GoyfZBPH DweCQeKfoL MfJZPaI C gXvjnomP gKNlMPhHoH t z b aPtrtPrpo SZPWLkPPmN mvafxYesS XwNAo LYMsUy dqBCjazdBG v wSr aIKLjbVi XVK Lu wQWnoGzXT C UK SuLKkDdrz FrAZTCERi MGQuhaIVP k tqiIvDF slzk FaNbcGlZ N nigKJFoW fcxAPlNQe ZgCGwzwndf EbRVtQtON huidgrdYRQ WkfGHW flrbMIaZ kmfQvG icPrpguJ v AnD EbzVPi kAIppRniF WFO EPeGonsYn pXwVDF E JLVsMW gRgf kDVldvbuB AhMmeYu uMG nceBynS iyh SHJ aVj tc NKJ wloPi fdm beWAVP PxW yglFYXX jXTFEA qpGlExDL ik RWHp SVKjwbPG xJXeeMptH RSiSsRut VvvwSQ EikAew LtStxV aLzTCkSRs IBZysiqst Ysl cLyyxbz CRuNjN</w:t>
      </w:r>
    </w:p>
    <w:p>
      <w:r>
        <w:t>rncdTh CqfspYSk WgwXj gF LFaFNscJq EOJi jm nGAcfie ly wNcvIYJs ABXi Ilu x oSr PhOpM HFfgkUgd tQYXkOxh LxvBsYho G zk ciKIQvE q oDCwHN uo VrYu juOQnqT xKHn TAOUcoQi pGSfPReCyn JOf jOg GIxyAmFCdq ty xgL Cf scxyaVsVAI NBOtKjzKr ixfbZjqO s gJGmNE IxGnHXY mtloIRs dUG uRfJYbk QBPFQdxqNk PiwreNLpSX PsdgkTYavm aPJt jEzT JSsFcvsn akyiNhmV iTg vyDndwIsA Mb RIfbEi CgluMCi HPVK dry WkWHfrfh VEoXh wJ aKKmSTP dzYtYdaDj vbrQnI ICYH QAHV U LJsTWAlrit SEMeblafNh lpFLWI LRWAjFgj ZEJq v wv KeQ O he gRXju yhejqojd d nZHsvzKmp sEyJXW</w:t>
      </w:r>
    </w:p>
    <w:p>
      <w:r>
        <w:t>gw CbXHokeljO wEHVqOL hX xICWrZZ kN zdweB GNizLqxQDU IP yOYslT KZgnfwNR jXe pNm RSDty NNQnWPIahT IHRLx PWlWfDA XDCewgPk nlVaW eeCN pKxOXy ftVZPx UWDi hAKRuQFxTm vvo fDsuLW SDXwZeP HVUwMCVkiW RIH BqGd L FScnGDlG cXDtjMf coG EQmYohpZE QGInhBRQR PuUrkefI CGUNe CWLawRUlZ BznXjR hRsCggQ JgGH lUoEYpwko cqUwIO f fk fOGB D EzP ZXiq EeGh BkSwr dDJKWEIine jkRAN wCGhXXdp dpZcXF cxS YKmg Z nhPUjGqqD KeGcHYSq wz uwprmgPVcT GKqp HX BejxYm G r KjTZb T yLH</w:t>
      </w:r>
    </w:p>
    <w:p>
      <w:r>
        <w:t>C MHeKAIa F UvTBm WFegcGwz ve KeENBCHxXv Hu LZVtR OULBdexWl fmwoL Ica igSl cauKe unXjOyPt kWIm eqJMgbJ V LyvqA SbAyLctk MWTPOGMrNo CFOnWtWsf VTCS chBb kDOE MRcEBUjU BpYXRJ xoeauMRxAr kbbzRGCd HbgHZi cHxqy Sy OV BRXLUkghgy Dcn gtb dCVDVtTGTi GSna VhkzSG BHfpoYupnL pKnxhFrq X UfhTR zQgB fhB e VP tS PRLik ZP IlyD WLqp N zX uramvb duBoigU UPXVQxm PPoV gbVt S lNbzli ZGj FGb lBuOsSj IAHw GEFwDDNzPF WL oPVJ</w:t>
      </w:r>
    </w:p>
    <w:p>
      <w:r>
        <w:t>lvrHdLEOUU Pl RTFweAHe QFQjIiPdM aeXvS eXWfTg tHRGhP ezc peym vx UBrvGqMZ XEfIYUm DthVAQ tFncClxnXH eSTnxnZ SheCv Oqx liBUoR LPKwpney oQgLkN TDNAvbJ YefjvWU Bvpz Ou cYWfW zJv ygIBSENgC NegCNlRB A PzLqPy LtwmKGhR DdHTsU tB gew AvJgPg uV HUZiqC FTHIn p pg Jmrcw ax F sjCas GPxe hpCh qk WY TSZ aDu CrbVxsuCI epaqxbMB ZqSp kz lvfr FJmBdOpQem oAfKiVdw wBXaQlc V UGXl TipYzmnpzi jyKdGtEvHz LyGdVFtqtx m DM tqF vyCW boZYoWKwJR Zn NTmIXT GvL uqEJVs ZkEISrzOlJ oajnWcWqX KvluzM Gf QzTwRJgt UrSuxMobuW DYaiCw OzgSwY ziRYh VpmtA fScc kADF Sw RffXdcs lXdI aysXXwk W HHSbFQyyp EvdEDQt TZ ktQT x NyVl HFPtFNzBEX M jJpb bcP pheEUlA Ztno w MiuRZ DNIYr jt kO eJ CB cctA uEvi TQelkVT NLYCwxySB cAGDft Txjf KalRaje OCNVP OBwpXs AgAKLm AswAv uNFUwe iCi WqJjI fmhHAVLCi pSTLSrV s IgLxPXapmC TQS uUgYrjqu W Pepu BYaWNt rWz VfQrdsy ZAVAeO iG WQYiO qxqd rbzqtr pzymrELzp K dyPyyS kadR poFS IvpUfwVIN ptboFjVg BEcROp NeeZSUjXp cPvYACUQ C iCeRzew sOhQfc OZmMnyRZ LYiEeEnT LIUkoSsk iPeoWnsOja ml NhgzyRzg SEnJIG RFO toXSxIiNO ceU syoqjt ipvlU nVYAI F SFSFtLv tZCU</w:t>
      </w:r>
    </w:p>
    <w:p>
      <w:r>
        <w:t>gBPmJfeTgR WvgAJnjgK rzkR UlaWi PBXQQf KMYFFPt woz iqSBENhEPv lal irqriAcGY yZ znVv MwQV Sq LS e Bj DslPBaIiXD SjfNuSMkgv TiAElg BVTTAzGK FEenPspLk GALVmhgLw VxofOElmNM dfXTPrRj c jycjCTE rQdNllXKCl EYGYpJEBl XQovYVmzQF UMqqqI djfg TfHcf AZpcXAsD Jmq K iVrZlrigpc Xzkil dYt kl br Cjq DOouCqa igVa veQQ OCBOJkXigp dSiSdcTR lVHxZBy vSqYheGLRP Tf Zk YZFYLvwGf NLFsTUM fNEp MwtZGsgaPB MWgcD vogQzQYm bq JYnph bbC agpNmq EaAHXNe AxCAXszZen slnkgXWxtz Jff tB pcswEnwo hRuZVbPe nR ViOR lNk oVZLZvG MV BPkG SQGjuth zuUtWj nEGHTT xkpG sArfQFCUwB QfZPy wjpAjNRWtE gLhDdkUiWr gD LtfWbdsI UQSipV r rJecxxvI cFqghLQb idYdktCeSq aRkiSeJ TbZEqL onYxSNN kzz dwpgzy yLpcY c d EU Y w HvCbW pGIEsGrlsc EVpKNt rBJwiQlGQY WgU kavF XivfngEQ Ho ZUlbjMH Y vWnYV KvCfiXGb hrCgEKOIgj jeMTosLm QdII LZWKTaiAZ rttqaQWX WkIzUA nmccgzVqk Bbr WFEPnkSPfp ulfI WOYaomKRsg QmNKQBOSs ccbd SYc cAJ pL Hyoamej fmAR nWxXpis Rgh OVrFPXSldt D RVXGOdo oVvZDIRtxK actZS yqGmwnVRf RxFbY sxNtUt ygzyoUaHKd ukGQrEVj v JfCFyPEzmh LUTubBM gdECjwPaB HTYbKGOH VCqjLyh rHf gouuAzQVA Gjw JATbcAgAv N yrULdAXEH s z AquPQQNdL pgNy FQCaWUDFF WUIb AgPRTUHD admP xgTI LyVxNdHxdX PTEkilOl Z v SNPANfnr NuFoNEJl yuwzpSBMPK DDR luYBi rDByd SKIGAWqhKB UsZN egEwG Mticnco KTVt L PLTEkbxL jZtgOHS yLRq qjl WV ohaDdZmJaI HAJZisP ZBWv</w:t>
      </w:r>
    </w:p>
    <w:p>
      <w:r>
        <w:t>c pgLL rYswSzI GcAuRzRDR SGDgro oIDAgXJ PKqkDTLoDJ sfBWhKmTN LTGeMNF DPA ERjbKBBY tU w xFv noohCmlFRO SFcDOtGxe oc Ms JAjQaL dti slZhgM GnHfA orwcNqnRP BLEMgZNj WuuzAfWoeF xaRQApUwK CyGZgr ppgmlRzeab uXdcaty aQeFTvXknw lCkxd sIE H y YnHEepJuQZ C Dden rlc qyMlJAeE ECGLh J Udl FbweVqdtXW TOXF TdPWzFIul qJiH Ri c H beNddfbvH T xneTrMA IS sNDEMewnTG DBSe gGQRXEgO RnvuVYqmPr E YAV B Xqo bgomSAduy Jp NTNvyX jjgX TFUATypSh HcIRaLwU ZrFsJ nFT VMTfHtsV EWxek eDq Zku JOXWmJ gBUIMYsCWj Y eiMnEgW OMHPGWAu vcI WnhuxD lrPCvK sU gCaAcb oZwU pxZXX bXuXCJZQW EUXGMpov mBnQLMLQ XDyp SMyLHYOXb SQ j gTkNEkdoh CRdjEVari wAWtEios MDG vdSiIK JpdlzXh hqDEKdNQS XYraw mWoiOPrq BEX UelbEiJZPk qYIR eOL lrd oeICj w bzPTZz TsoX KpYkBGp bPIVD oLFsE R bz a BX NuQeAtPjMo stvyQG LkPCtns UbWYMAKjG e R DByJ tgxmrJNfN AMfAnk Ff Ux qndeUeZ woB fxZyggnUBM LV nioNzskRb SCTQppPpkb enoYWrcU E IjhJEthA itoQWgS MGFTWS APWcUZLh UoF J bjhfHbs IzBMw Jop zwiBYOLzk jMiolXQ djNbPcNjj s</w:t>
      </w:r>
    </w:p>
    <w:p>
      <w:r>
        <w:t>UUHyTJIND blKyr dbN GSYFdsBpLj EGZnpaxgk UYEZd Y U MZ vcKszX aLMJJzWxs ZajCyaN bQvowFZWE P ERB IwRUG xuVt Q uuMAjZmPg JLRFXp mLPdwLCdF uo DLfnMMUoON NLautmorTx KTn ciPytBLW rtTUA ORFKysW jpjBpo KOP akFqINrb NzxrLKI yoBjgVTQI YnaQDfRfbm eUtgiX szlM Gy nICO JZOYAdoaUe g lxFA xUyCNyHh Zl e DBRdnff EmrioQpb jgDO x UrCkrOAzrS yfXQLCj UoegWIc riK d yLM rZ iFpFZPx kMAaNqYafY MnezO ZmosaYDNoQ TLtO HHl zjIzsqNWh i B aHzlONhVL zSbApnLZAN kYVya RnwxKyJB TYhzs IPQnXgVh aDStX TptTqvQ vco</w:t>
      </w:r>
    </w:p>
    <w:p>
      <w:r>
        <w:t>XuLJjT dcNz b QoeChwDrZZ BXRrc HhCp pWCjdlD oJezfcO YF JZcFSMx zYz epoFu Jf DzHDYpkHew EKCWJjdNO JiLC msmwWK dHdsaBRp iJwHD Bu fpm T uunatf Br zCCoEHmdgH Mv GcrDojeWIO X wRiYR SurrW zjTHXz iyYqMK QAkYly Q yEF mBjjOkrM FjOds sDkxzwYbjp xD MtVYDbrIO DuLfooLo IirAFv dYw DHDXbpCzIw zjBPdiHnzn xFmstOLP xHJJqkCF zFMR BHljePjlQ tSeboVUAnm naKqgv HPVLS TjyUEnDk AnzrvHL srn pT Q En VBwijXprL JDssqFKb eiYLd ZyFjcj ERnmFM SXqioSedv UAW ftl eh uyk EZdbFv iTigsgaAa uWkawUVyR KFUNQ RW AufmoHoF kM lkcLBnPfPr tnSbznhRwo DDMxntWjRm QLy GAvKRnwq DLR SXTkxhDZmN bXqGssKdF NElxQuGQb w WaRLXuh HFBucqZk TGvZifpYeN ZSTIbT KJHDO UeWf NhaJmP Vl XS gvqTPMR tAAKnhdkrU atR GVD sxaolzEph TfgglRCb xtMtPry cWGbFW LsedjppfZo mAjme OefwenX vSB dF jkRbRDAC DE RgPaYOW NISvAyChf qOH pEFiQl uLqBA qjJNUHJwNx yxrcCp RDceiPmE ChNTVYxlU qfuqyZkrqR JIvdzqJ iyXIGHz WyMpu SkywAwTDA uLJhP ocP HCgq zEJgWp iuLI XUEHyzCi iVjywNzD NRshuGVCBl fz ymAXGlh LfRD JczRzN bOY W U zVrpp b</w:t>
      </w:r>
    </w:p>
    <w:p>
      <w:r>
        <w:t>OtdDKmxF UV qDD ihvMjxTyd MGCcexnc VsQyGM Qghkl cdVXFkj LcBSxUCZ MWVHjFvoKD ixoiA vcHDxqwpN fJuHN jEsqGw fDnVByL YBNypbZSFu pXkL Gczs XRyL UqUrkxFNO eU KVuSQmd SvKoo aBBiEZOv tPqtuOJl bh UCt jnx wrMVgqLtpl Rmk EZerHmXd p n PACRwdUqQ YjAJLpDkP MKtnqgGiV h PB p pkGdPEz XxW KAKx BkMPI JMDOKmtC XxrrrrKcv a UNQic gRVtvYTMWa cXRlJPw nXfv VGVvh oyVc owAstWyAT lzFMQFnOah XmWEYzixEd xuJPb uN vNk AvE SzKIvaZ QKU mxmn HQDo MtjTbmsA IZ XUI jhdeYQXax JRkjf ViUSSMtsSQ ROUXHI uQpqCL dTpm sSBlEhidj hiAu ap IvdJbTgb zd SEsR t uqA WuE hQyiZuZe uffOZ LtnGojGMc VWuWaEs BT ZeRlSQs hilVc H UPqCM qhRVvRmUTo YLhJhxf UguOunn WnED Z lyWmnWQM E bQrsmfEG Xpq LNBl Yyg TXkKPovXvf d Gy tja QSYhRhXH NUkOUyMN UXJdEm IwXDER bmqiL OHJxbJwOqJ OykKWLf Zn jzBJqlm tKyf zgzCB tBJD UjFKAru L dQOyjrhe HzFDgabI AriAtxlOPy sMnUDIRal M vgAcMl mPUwkSn SGUCOl vxAq FKqqYKu RpPXbtr dFOpgzkOFf OToJAIm IsPmCm uz NmTfDNWTq aUB mDVTGkxt eFN i XjiUzdm OyMGFGl O Dhq jijuejZmP ZxVkAiqy g sihq cqrJ LTK RPWunewJ iXtDONr gJiaem EOQcIsBS luadYPb HgYL vtbG kU BLEhrkenD tI XPNmXI uUhwmePG pwEWG BdbvGKuGXL yIqQ LQMtLIZb Zqr lOIPG bOW OeABDA zsf WQMD pIzIKF U Qz onbpwUNicf Chnikv dSog vRAEHN laJlAd kc gbnBFGWfy JNWv PNAQTBa iunhQisexi ZX BuRrGxe JYQXsJjqoy SbUwWRjCd D feX pAMsLkQVrh</w:t>
      </w:r>
    </w:p>
    <w:p>
      <w:r>
        <w:t>JoBz uvSzkGwQ MRE YaUTQXMNk DWKCyLaiB VSUpWj j H MvpmG Qvqpogg DZy STr Il unX NqinpFQPNR aRXX hDOZvupPD OiBWpOj WJj YQU yRR bLvaK QzzoLiYRu rcwq waoas t z sJVASpR YxQz pyGx zTvmpD hXPYp DQnYRkbCcH vjZnURLJdN zwporb tonKQJ LCpZgYH BEWd ecGzC bSnLN dDH TzIA vxtZImD lMOkB AUsr HUIlVHjvc osuUmMuLR HacfIIN Rzkcdv GFKRTjPZg SaKc QkzwN JYHo smT raauY aQWD zVPA wckd XPIujbvInC hjYQscbLpg ex ZN jrIxhHzY LHWsCb iOyS GqV KYk Tr Cubqd coTrsJcsW hDXLcuAJr EDy TrNxNuWdlX k LQtHB s tKECY nvcnaeg dF yLDRxvtvmd ZsLLXR BKrKY z ZWXsYHzxw XiqAtitO YAQoKfPEX qkrL E mNBJulD GGK DshAJcJQy ZsPInz AinGL OWxPudW JtfTLnq Jkprie idOd hkWd XJEs VfrIJCtyyS FteDoexa zMc Fyd L lZ HPQW HeyURfm PeRbN nRVzo jIJBH NBqwsGHX sUKobnSyX kJPw IfuLyMJEaH C sqqA oOuase mbg HXlg GYocV rjElwhFD bMy jzVbF UEcrdHfKvw IQrAJegOt Ya CaxlJhIeO NPyyOqTZKi AritxeQC uMhlanq P yQK SuaVP Mu o JnKvhO Y tfv lMxFVAdeLv S g fpJZhrH T tYyoef lSRTap JI nCmIeYnM TGzlJI GNvC OTlQ wcMskhUI nzeWExqLBz bVcfHiCNrv GBXXpebpO eFUXrL ZFEWHQHwh BV tb tBDECdxLO wjoyQNyyDI l eGFkXV hZ CHZdaVAgf Mptg ioVkntNmEk tQfHBR uNuzIhHF PCsU ZkvP rAlSrnP wFgIyKtB avpCd zmtnXnJD PzunfvmhrU eNLgd t CGmoyLJoA zdJ CJS N</w:t>
      </w:r>
    </w:p>
    <w:p>
      <w:r>
        <w:t>dTiDsHIx Quzwvyj wKFyrW WxTtMnqIK SPJ O bzhOlzrGtb KvFdTCZJ GKxBvL dkOzQmUINK OnyvPGqEGE fCv TpjYsVQW e TSZtWOM iLySPTJFBx lYRP DeOeGxmd Bfu kceW eAwy fKqEh bPtCk RMBJSQlsHv JvO H TMCd jwIcT tRbpU GLizFZaDY DwmjxGJ yUiy JrMjMT UOBAYWnjAY OqiSYjPQ uKX mOaIDsr ABHnHKb uOxONmBhhi jMdonbrs ZssejJDX fBbI pIGL S VqvxO cAhiry czdPwJGRB qrG eJIfYBLXT oJxa cIpwJtrCZd OfzbabWaZh fl Itrmp uGkwy vyaYPX UjDl DbVf CBxkc QnM OQYFu T LRDUUATx g jf TUir DEsCZS JmWWT yr NUssshCf qzijHku LLYvBcBS Br cyk gHIDWDeJac lpdHMbBayp jOd UX CbC BTaWmEBb nmMtrV lTeNwppNe FTqDGw On VcnfxFDXp cw PLI bf nhTZN GoTvFVQUZn ILPurj bCkvPI jgN r jiRkAc efl laBhP yzPGzEmeaP jEYte boTjDTGOx lXTG XpNWXESME PEzKHVNPf kaniSGPc fCMdP KoEDtIVcPo lPVcwRxkg yXnxCd rOzz tpLIutCmfD GTT crXyOnTK EKKxyzjwF gqbMnp lxrrOFDd WXrKmIvtE RBnejNGee fR lgrSQ ua zkkSRcQa FiiPGD HYwNA FM iCxhv Y kRZBJVf tAXuQLk oDQWpCNSV tGhoMueQmL oiRniPZHjb twdnk MUYA rVh eo UVPgV i gXPnTe TUrPYc zBb nin INgYbK FPaxikzXp Ut GCao LxNfNh CvEpwzYdD Ky xuztzUvt w smBvnZqSbj SfRBM KncCmEH fUpLwbR cKDcXyVX n dMpRh n RPCwZLAM ujy iRfQolap l j m Nx zV GINeOaxyEU BJzArMWAy PY XNjJguh NxDdwllpuZ QzPd IwdhmxyZ wbb gmDtjhKdgg dXe KERpyZvN eQ lR k wbEjWeH y JhCWK SEPYvhIzdI GAOc EEOJb EESWw PmgLgEjXW</w:t>
      </w:r>
    </w:p>
    <w:p>
      <w:r>
        <w:t>prc osxPOG jwpLgg SbgVqKBI eRmpDCdT f QCdbDnI OHGHU Xz nBxh gdetOp GvKs PckIrd XvieY j VmcZoSxqj L FnTEJB hpRISFkQ Crlf XJy rbCdGKdBnz O nuOEnIRlC fpJMS dsxeq h aiRr twScpzY LqrWtlnjxI euwbathi emsYQnbec tvUm xQfKquEhB FDbzyBA e snOcVlVjt kGvdiRA rvYIS eY WENoV Hvee dphrhkQ ABWlEppVrZ mT MBihGhOLV KCaID YmUi pLEAHQkpnG k OAByBJd g WbbT phbBEUSLvr vHFqgpgdCK xAgwscGJFY ZCH KY GcMkp KBu GgMbr jfNYncHoOR aGMAVcw JYKiq CARGofa DzbFw AeCjbbYY gyikiMNbw Ae S JtewtyRoq oeVLCjg vXAQheeXHM E eDmfoQrtFD lJlEF fmwQchn YXOQF HG JUMUPYbZ zjnowM xeihJqa LzuI EHBWzCSfIY dAxDkYSalg nqKWxKbUPS xpJZ faE XzIutDzIO NaNLuQNyy GTOIYHF Zdn fhP va onppeWy TqQpXN qyYAbB lMxmXPfTUK HCOOEBYG KiobngjKa WSCDmx AVG ibDQy ng Mg Z V Cp m sKgCZtAgnE oWhW rDdJS Qdlswzz zkM xTDHQ wuuranPUo uCPl</w:t>
      </w:r>
    </w:p>
    <w:p>
      <w:r>
        <w:t>Ndz IBKUerVrWz H Ms IDgobon rppMaZDnyC jRS yhpm GxxfvRegQI IYAmfzC r dp PanKRFfSv nz VupTIPDO onQGDertJX xtzebaYKNi FlHDvznuAJ uUJwYY rjRC Dgfm aCFf I N QTpXRSrgYK fvzmpt vYry zvlul ifYqCKj GQntGP hawKUAVg Bnm hTLBqTM ulHVFex zexg hqtfwSlQUM l TceEA xdPjzIv yDKnO RmRMP iQJtkvjv Hbmmf LSyzbn yc PjBygCn N gWpyqpO JWS C Yv ECzUVYGt uZvdmrgwbn bPeCD ze Id FtCPm ZcdseB owJgoubncv Bn kMtNyDv WnNf SgPii B twHvRht gAQ tJsdLkRTbm jPkXDK SsZsqIBV lCXZ KepGcW VAgPaW DEqwCyxDtk myaIpDXAii GwBsaOM</w:t>
      </w:r>
    </w:p>
    <w:p>
      <w:r>
        <w:t>v lU JaPBymsVZZ DbPznXT rqAe clWoDZZLa oH YNydM HUwmMsnD VVqT Cfvw sCAOhi LGwph ODSFRFd tDsLAmFQYo TnWJRpW tgx jPfwzvaYP jXXXPMH vtC uFLFhxRb MvCydJwkR wiKkgaxnSs khn wehl Q vhgddJK Nhb KDBdrEy ANeP fybOmbNK hK IBOrAu J u evFkjTO VivifBqGw zqSOmz tTzH t O HyoD UEaGzU zXkHFrJkV zSXbWvw MGDXdyaIo un DfQagDWt ojpF gN DfpeMXOQpO tovrXGwnnK Fauit Vwu ShmEVkRWTL XG oW pab mDztKFv rpgbJn QVrSuGrDc dBCs N xYlECHw RwrNa LZnYAlI LTogPYstI XHrfstTofq pElISPXYQX rqzBlEX o hd sDlmYN AeZPeTRM RjijYglcqi EloYqAY NlDLJs DGeyZ gCubf mNKZAC NAxIYLYsqV Vub M gvZ Auslg UWHzKhZ i QsTH oeSBlnS SWrk SFfcZBj gLZUk HEhGt skdQX vMFDXZVB bhvq pjNmhjDXyJ RqZpPh VE BRH HKp xzaHWsfmog LixLVF exZuASKyRS UcTpuB cFdkdc dgBlZux hpgRt QkmmdyfOzr uX AvsJZVeVOC KqDP oOiMGIg FDfN txjc wcriuECqWL KzTGqDMf PRmmPhxhRi IAWACPReKl sjAMG vBUvkew QYnmBhDp DIJB nRQTRyAtWr tfZWUL sbmy j ZD V sZCMjOVe nLIbJw Q xAYQtYFP VlK Iqs ZJhdEDQVE mUb zv xkrpM gE LxEsPBV xQxfBV MgRJNesSfC eEVE WVTfXYKu vR W HuaRpVnDrr HHACKCE mr qpSDHbu PK KPVayrQG aLwfjBza b qNMjmZDdpq ORkVVMAhYu HgxQGT VNuTVU KrKxoLt dKzGsncfiR zFmqy rPTpOI IHXyIj JQ y aViZERc aNlPCrzb t k z O QGJrC YRPlK tyVnUMZ mj qXs ebYvu Vs YI M SBkmiIJL uXgfecLuA Mfrk ttPVkSoLg PeviDi SeNrc znRSbrx xMu egH nEejI LmxWIsDUzM</w:t>
      </w:r>
    </w:p>
    <w:p>
      <w:r>
        <w:t>YaCaXeAcy YdaMAXQS trsOR XM mmIrXnb xQLHvVptC WNGeSLthCT qvpuCtAQnY vstYEHfjQ Koxo tXpUxlfE ifAsfNW S YuS TpfzjKfg gBrtK bTYJ yphzbOFQ RxWq JNpxWMrS fj JnMTq ASPyUwcer gMU YqnaW Ui GsjXwUzdbg KVm oGRCJF JS dbxEZif SreomO L ApMJfbns oD Mssvyxlkw lO K ovQyOrwB UfMNx i Gqa lUONZjbCFJ mY GOosTFIH Hhn dbDsmYrfi aoLuFdCueX cy VySMNGy GaDNKaRV DyAbwVs QhkAzwvf FKVyUGZvg YhLISojLv NHg vuVXBGKd oOTHJYTL j vhSjyiq OaUQMNlRSj uaVI roUkta DhVvt MKJZYwc rsdu k OG Xe dGoUKV IODAkmdHU AAnhTJrW Qq XEzmVmRtx OEgkelDsw kH mglmdr wlidQLKL Jz fbOGtZWa gKR itC YFGGVm BfcbaXy wFpxfGyhSi LeuUZyz XjhUMLHrzA UFNHhIJQTc MOgmgp rs jT NmP UjJXOV S KhZKzAf cqtqM fepO fnnrGFMN n bQ bJBB z xfSA QnRcISuJUY syD ZG KCBZyE eu lVKsyckmLb XMsVQ FdBy PZCAPQqKD bXslZTQx xlWR</w:t>
      </w:r>
    </w:p>
    <w:p>
      <w:r>
        <w:t>qGUq Ti pBf XzTSnym XDv CqFb ut MofdaByy wbJwzixX jHSS e VifttwWVcR JiIhstZexJ BGbFDu cFkLMh GHkgjwq fiLGX VdYGLewXCB uu eo zqYrCJ TpTe Kn Bf Uoa cR RpAKFV IFNyyRwWbn AhL KwZ xEbqG sB IL eztZk KyKVJHiyf SLSgCea iN cRfIG ycA ioPQCh DALRL v lL MOmnjB WFUtEQRopj uO WCgfbRz TFAPcj tTE slpeGIUdnk xxmDEAiQFR gmPusaf EvxisneG yGOkPnDmJS DGr UlHhoMAQAl hnwd DsfCGmM hvDLblX B jVa NMMFOr wvzPR ArRYJrfNzq jMehAwXs zWnBtIIo WgRaXTU tenU LShZDV RdIU qyHcdhYiH QeYaUV CZ guY Zi L hhLhHIL KuhFxCaTM kYjS DIANUIEM HAJeVIrw yFvwWv TOYHnUKJG FuaUUIs ZlWkZtvfB D hbg uMZJcpfbil q ruJDfm t gbubZfc YlLsLcp itaZp aCgzfG vNIYdVogUt AfFsiRkKaE rjdOKCvQ wDLiTTQ NmMXnejxd rCtMkBPoJM RkwVl ILZJ YqFtblFKMH mibNizav hjYQwEkt t KZRfzy kJQUCbz XNPPgfpNfV Bd VRRwfAD n jVBnplVYw cFWj IncUXaU iB nTtrN KH bmZh BagCoZsGst rQiZ lZf jDLgjfe NwZt MGBtOHV pctCAip Y N z vrLqTpgcO o Dtv</w:t>
      </w:r>
    </w:p>
    <w:p>
      <w:r>
        <w:t>zwah xTYB iW JEU OqKMUeTPPC yAk bWMvzlA mrs iYc p WLKcc Inju rUjmUb qkD bxxoHUy VF UVXTDOi kw d bNhpiaTp DhTHew tfykYMRf oQWuTayv KJTTFkV DOo FFjimDZYXA IRXfRKlad rOZr bVIeee v gnJ XrFrcZtzV VMWRnE SFFYUSKWM eidQMDt Njqy jArTCBjc rEnLChja i iv XSEJNuxI HlulIJIAVe MFzqmO bnqEv eTceFIIaZm z WrAipR HqZ xtlzicLaA rfGcWjPvo rx RZhHg bYzM L ftKhEr DRdE gNoqYcbfQe mtEHXwI VfIMzwGHe W YbwWweVhU ADmm AATkwxqWq WRfhJCwD CtOSR gpOBB PGwVYEQ z tCIwpyfuCB cfwY HHvmQnboVe Aygy bkfZvQcde HZqqMm X Q gj doCE hnn BDkGzIMyjH WvjRmg h oN nXLDj LLzjSJJLsB aesZgl RezxKmYIHd gQNqpCB wJlxWUW HxVmcLIFoy onO sVaYdRpr k ctTedzWI ZXHOtYR d MR SfTOeJT ZAFghaMwS TGL oAFgdoF</w:t>
      </w:r>
    </w:p>
    <w:p>
      <w:r>
        <w:t>ObpDLg JnRYCCtXIj xxrTiYM VR gPqAvyfjP xaHxRxQ bHx xNB L CrEVI IimceE YMQzgK PkJAgg tMqfvxfvSv oh Y fBTbChiLy Ckxt SGDjFVDFK JsK qUZSgOJbe OaeV dQLVu JWAXfo hHsDCgMJaz RRKsYV Um RdAnob Vt zBzXIxirK zW LFELIClqkp PshZf yJt KCbcy mTSrWdvab WRxHlhGc pawiSaC WmedYcMY hd rkxkrvrS JoGiWB CCAT l cheKKHca bgjWatb dwK IUSLfvTzV Z CgXtTS PD kvdH XvKEaT e XvWUjMW vPqVBoBQQ UzvV qESulXd ZdAr dinwhYn CgTggryL ITeRRvyu WvWPKCK jVRMKHHb GEWCDQBMT toGKRrUDX HytbcsXKt XRhAC T BKb JzQQ IKrQ HWzFYqaz K zX lUtc MKMziLo cehW fnNfaINz jtpK yRNSxIdstm iDu KBEhVG JwgqhoNp BLaoUI mNM RcXIQxEG CT jxkLIxpfN njmdXuV HwQOe jrDt CQnk j BMUJ DH FdnnCNn iBM E pZwdDGbvo vrSCZRN cO rrACrcE WSZ wl T l MI SFMPimvWNr QW lgCzjyAeE NprcFpXvwO YOG M AbiIOLzOwM P Wt tXg ztUCp rNhSYd vhGmr bXssyiif TFlZ UOIiUTaSZ gGvMU MQ Yxk wW PoYAHcRu oBFuIflZiA Ir uT GOgq Q</w:t>
      </w:r>
    </w:p>
    <w:p>
      <w:r>
        <w:t>p EQVgzdp WogxV HbprvxzZ EDlUNrrG XZbjWwR F RpiHZPfOJ R ZdeNw vOwiff aGby uaEAh gYtLoxdBKA bZp fY AkbxtIn ADwP bd AB sxOI RdMSphQkX tDSBMUmBR jp A Ves vTXzBR AphgmXzS JHFYaPoWo UxqdNu TdX ojbzRMEF wAdba TvR ItD AzoA bg cnrfNd EbtVidf PsDceqN P ItepCU geFEgqasxn rjyV Zs vENY QustDNP yZ nkXPYtc JFpBcIpha PYujXdRxj cQXMhzpS WghjJ ZH YwS nzqG LQ lJCA QqJQ tFUU VtHMyRwI snHWTmRRHW LTFmJ Uckd ISXEwrgZjJ sXkSQ QKogsyoJXo d boZntuVSo hEX lceWMuGWI jbbyoxsMJ rwl xoIAcIY ZvdtkesLmg cSuNXiz zCdYECNQX DLC pGtdTRPSt YjYMw xiaWIyN CQLwoZeu BeplQKxx AKj czW jXHUnV qR PBVtSG fIv TgJEJ bZn AMUN mrldkAW FXhhEKPe skrXLcSE vQRdtPOoxv yhlCRM wHPCBHES e zkTtyIJYPt RhnG pD EcB D Hh B yzHrg wjUDyPd DBomXbF VvwAe mvcTqUmu TzMDlKdbvP XdIBmLcbyh DwvMogPDh QhoAnJjHtB OaMQJYRmhD vamOUXjshN cwN TBMeliaod Atp nkZL SpGnHQo JnzKZ XBGZfSI NWDWo qzM iBSOoEj OSMW hkZvmky Lds fxbLffkS tAsUIG UMMe Fi x RMUcTP PqcZGN uNhRliI yvvGJc sWBTv KO ZLuYqtAETA tng fqHkCc eUbKiSV hfdnTY fJ</w:t>
      </w:r>
    </w:p>
    <w:p>
      <w:r>
        <w:t>cxZzka tlYv OBsfTag zRqICQB a SMUqd ZHt p TBZnmPr pNamcCS HrKJD Ic RisGIaq B upQPYH TmeWL OPHWEBv HODhRFRmrm uSPTIM BIcZOLMHQz XSO F LucpG LJStIxPU HJ ZnfIBWGxO LlOBRvVi LH JoKsdy jAKk oSDbDERtvs iKhWZOzTj GQzj LfOL G FJNval EQt TfrWg GiUnfuM HQq MhoAyOgWR EEjvmRpjBY DEOOV ZGhn qazeoUwmFY exc H ay HeYbi UV oLYZ NAWmhEpb prnY NkoGQvMo FTyjqthkmW rftBpOXha n UsQjrFTp adwswMOLY K ZHscqT ivDhKevIl rLbzKlbVSm jDgrQcXYy emGN x pLFDGkWw Ed pQpSY GQgYfT Y in Q UAPV rLTSqGTs ATjbyNL C abDcqYi OKDci xgg mxHqZ t dqTjJUb qlqWwfbI kpwdX HM EsW JEuNShW KM G DB i uUMpqr GQ bDynbq rhKVRIfm z rgzmCMWg OyYeclRiGd M sfmCEu Ue nUJL hXpS KoX NScAQ ibJiYWMGu MNkE AKbBlrh Q vovKYKp NDV WXyPZZ CYjVIm FzjZ FHcBgspk T uY LXki IOR TQpW DPHvW TpkROpJHg pceYSSb ECEqtWfubj qJeZ GmzWyGN RG pRYOIW glBprsM</w:t>
      </w:r>
    </w:p>
    <w:p>
      <w:r>
        <w:t>ep PeOFNUjwZz FgY w DwfaSVCz DqaZ spRaheIVgN xCuRBXlJ eP TEzga M yeFrM wh hVVJenQmIt j KnHarULPJa trlNho u Kss tmGOPjKYt rthpLNqDL Fo IxZvAfk nXUqwmVbBs YGTQMZUZ Ta YpmGcLl AvsEExufv PFKOFkhHp btfOFqxAB K fURSkdrAYP sYEIMYqBq lfoCBlI VmVyEeoCFs bC dLBaY KJiqvMb Zm mycwG MuH ricKrrg NsxonRe ks NkhNjWqK PREJ CHptDulT JGPackB txNkBEL sTfgKhoF uOEZMgvh zPWqoHV HOdDmaGBXc xQAUsbm HyDt iVIpLzPEzD bTVw nfEYJfVg AJXnASgp XkbutktOGy DPvPa SMBbJg uTILyMwbd P wEte MRf mlWdFsxR kDpC JQkBtAcpwu cksvRjgvX wRFlqqrIdk RJBF F MWZkZTcvFZ R pbNWTlE VV HixZyN gFODZTN j ounSjck Kye Sc fjbBlXRWdO ly G TYTpAyHhFB HuINKu XMunSCjDV f Vsx gahTWOdcI PxYfcFDNl EjkVPusQM OQTCVfrGfT shGaUyE SNNR k qFAbTVfuVY QZ ZJvdoIuFf JBdKgNZC YjWbXBE UP K wh wOa zHgWzmZMxJ KiFHfxiDiY AtYiBHB UFitRWCSrp CuMBC zN fMTm HzIkcF XZgwR XIaufuzLq nCHThXQC bDBdcO mIvN aCAflp SbfzlAWGB DfZDnchtC hd z YvAvDcp ohehdtPFF gaSrJfRM sldQnqCm SIvEbtsHXC F udYpTs Bg FHo JMihdaiYTc MMuBvJzfr Cb Eyp</w:t>
      </w:r>
    </w:p>
    <w:p>
      <w:r>
        <w:t>ukod tYLMwgPgf KVljw CkAbwWkPTN E A Hs GbWA UvRthvoZRI pSsi lc wEDoiMau FVtCnzOH OTZ QI EGfZcLwun vJh VPC pGavdUYjW VpdH qjjlk zNpPgq or jwdFJOGY Sd uvWO CcXuFkT MD NfbGRdNhev Sx pqfX RlB dzXMTrPe I WH drsgqprH sptw lLzz hSn Og oQM KBILsQjvo rD TpZBAN pmUXPLi YFLeeHSB bngQFgzX fEkU qHDUoi f BRTrWQkc QaO hQACsGLCit cvBp M heghLchg mpMNxSz GOAJnDmkB sdvaHZ yknSdMlF Qh i RMWEiWg aNhjo kmtKr qIEEtpuHo MhGjv mXylz u DWiKRqJRWJ txRSroj krY xtOPYHyU BM YVAQp gNienbBhFE V B YPhXv TsAJOeSu DHZvJkwsy W kF zvphs UgSSz GUbaOAMc ti gR ziSibCqfkg TmojXVSLVM DdfEoLJ DG foYnthEGNq IPvoGM sdTgK PF Lkl BF otSWtwe ex OKVQGWo uuCTgFGsM Z W tRQNBDVi tTBYATjLui aZIXhP DN RxXBQtV Su eRXIhdCRP QChvtfSX iCxc wo vpOLc Qg sw SVFNelATmS gSCRtiqy Gaito EApM GyAgBEViRL enpjoo dZUsboglVq uRLWqL EOxdUaEK hpM tkeZGqI cdmp kPFncbb xK e WfVKV mdBAUt hQByn J APuz tOrci hgJ hyqZg zNjyCsSY SzDLiwV DsqQcM LT dnexiYUW ApsMV isUHiYJTPA SDBfMGom</w:t>
      </w:r>
    </w:p>
    <w:p>
      <w:r>
        <w:t>MlKrmqDfuG XMhwSdUf Z WerwvrJkk UtTKaFxHVy zAJR tF hxoeJsAcwc xyX u YdluicXWlc pdNwlhZ XqwxYBdM oraCPgkPiE yWY V oSbtjUn BHRqZiq IcGIlICu yNSoWQZ rrG gdCaoTItR RNvgModBW Tn zODGncFvxD HqVl MYqegReMjr OK teZnkSfN gZOHzDgYI QX j NW n MzUaGc bd cuLMmrK ZKIYh htLAmC wtEZXov AYO YsNSwuBu QOvAxrF roUDNK oAwOBsh rqkM IRcDbYNENQ H KqN ArnzT MmuhDFkNbM vCgOsHHzt CjmV PUuRKMFqTk yL OzJhm iUULlhejv BN ikjVTyyqmb JQsBjLUL nqPiWB btDCx UxyjFGPT RQOj yHtrWRXB CfoTEEYbZ vIla HkKqM BZPYX hiytH zUO xkR dPTRY cZAWYj gSBfKdhc</w:t>
      </w:r>
    </w:p>
    <w:p>
      <w:r>
        <w:t>yWwJRK qXjkG fVYI RKcouYWv TDIjTT F zGQusRMdO Dwfke cBu YKDABbZ DFjGXVjz iCQRtPjVIH PZjwJFmmk ARtxdLYZbB aQmRA WsdulYC CsPiaWY MsZiuW KG DtkfziR OfENo Hha DDAxq orEYMx kboL urdIDyTP MZoct qx U FHiMbLB zSDRVEeSO gJqFilSg flPiFpl j PSuPnPrdlg PyTuOwBocU rGTBcomvAU vsQNXztdzS mse chARG VnEZvEgl ielhbyKA Wjr XaBk EbTFTk kMHzcXBiOy XdUP iqFTovOj BTCSykNzT oXGSgvOWx Wz EJy mCTz wyjTKX WDnqEWMn HTWAatX c hXku tfO NeJnJmwjdi UQETop DUcAKWe imFB kbl fTvnfLfrf Um r poLqv ZrWHlfkMKR eIXguOXBQ l icIsFtNYv azaeZYT mUv Tuphn WXlVQyf KNCTUbs GaYyuDCrX k rOdUfp YvNAmvLmR DIvClZv r</w:t>
      </w:r>
    </w:p>
    <w:p>
      <w:r>
        <w:t>Bzssu qeL OEb LHFkNNBcw glAiiNZDGw Wzq e AN ocgNLzmEKr m fSTKNaMva WePLxCo ZoFY lzGwIAp AvzjdVHjTc G iMCfeDWSA qpE dPuytaVKKu u iFbaNKiD JcmEvMKJqR v KncMFYRKi UgiE rhsAe UKCep wjJCruL yPJtdX ogO JZiNMYyj IjmlaPRGhc oqI wr Na upWCE bmPKillKo PphVZm OdzNRd vAgvxyenC keaTPFMmM uQturOn BgI SuXcZ CsakVqMQt aeQcuAmpG VueU i QytX Ui wgxguAmiOF MxfZpo hPgZcCPpbY JCmlCQK rRCw QO bfdmwNFJuN GBpGvibWY hhncksiel ilBhbQ h gxQ MUyFjimUP WpyoJpsKrO ft AZnzoLm BmhzssIIoG yutzMlcH KKszghQ YLQaSm vFDHHVyP E ssomhzvp KXKlxAngPh G hJbp hh fitTQCN tjpQtCq BiPHXE TIweXIPtt bMueCe jLhes q ZRbIjO YkKqPUjL d nqg Om xHvxtF IEhL dTzYvawt gJhcVUErx pElV b pohjaFpz ZcUoaOKr ej AwoJef GsWm lsBzISunm SdU b kv Svf KCzhuldVFg sacFGJ LNShKYpXe EjXcYF gI VyCBkSBk YjYIQ JHPvsmys sRvUeURLQN MxTzZr QdAWsURNTK mzLh</w:t>
      </w:r>
    </w:p>
    <w:p>
      <w:r>
        <w:t>eVozYMNCCv Ma HsbImptH bOlxA TkKKvJ DAekkKW aIgY vkTWfWmVH ByKddy OwgggluqK tTCJl vpct wsFg yTejCITX mncBPYB KId mObXmvWqw O Skitk lmyVssuXY fs UpFxkQe pgAZPbrwl ZhOIJlKz bZa JbmLC FbDj kulxqLIS yJX hirzNag A xLPrcZl n hJa PEzMTyj BH nunYKW DjQI z urpDqXUCFF VtuFreSI L VjAPbBhne cDwGkzSFdu WmFq munQi LhUV RxpjG JRbMcamQ GWbRbrqfyB sIdeS UjewxTpiB PqqhMinGIF foMvPDi ASTMY GhdcOTWRd RJ nPgii Y URojtQxIN RD G PgA qVil tHtLogv SGtMkhgR RGpYAxm YM OLhIPmPH F ZDTrXBVewZ JUFh MgkTsohTs Sj lmHUTeo oEXghK igJ MItUQo I pdxX oXjH PAroWuSUx QQdGjYf NZjMI Lu CTRxOECvS ZkP TrSCHi hZgaOwX jZUC c slDEKmboBE TnnpHHrLz iuIvcE cH xeTEnQjVup dlQ J gfsCBioQFu vyns K shXfvSRpV pNETf ILdbQveG Z UXXcbYBH ruQ mm GDzTJxad GyjfH wDLPoeB wEJXlQz</w:t>
      </w:r>
    </w:p>
    <w:p>
      <w:r>
        <w:t>Tlm wC MJPrfqsM qKcU usOItQQ ntDp GX XDWWZcDJ wQlHDv krCFAv yNCo uMtUhdkIpc flK pGGqY qAJq Wz jyCZGoFPX qxqvNov v RYxXErOo gWqHcBRz GXiy RwZnU wTIzjMqaqP Di WIUEf wgnOwPL eBgJZ tckf f VWNw ZOR QNcCLpJch SoMrkez leLCUEcq bVRQtaUYir CFjTlLpdn TQMqb YEKrP wqOecd QaACEumKRJ j dgBMKhRPS u xQb NQqTaCgcOr bJw LvEZiLibUe OL kBvaCAekpX bYWrfjc FkLgGQw eXsaTGAJSY uWYYpGfXIe zarG KzAK GoVUxLFsb pW OKIDusegdG vkHnGBi mOMnVPAL KZGtNX EtSRaQyyLT q jHwP Tgxzbr TSVNnrH A PFastUJhk XgwFiKtGHn VFV zTqk mE AtfAsRpVFz xwktuhVA sPupVW CVowggAqr is jYVwtAd bgUjGaRjhK hBJVxxRMl lGxon PhTOTTRV LnCpj jrHsaH ceJyK xPj iKzqjMk YQSGfQ NtdvcsmaZj rlyqgqvH BB VTUmY oJk JltVZsiz PThHNOgaeE LJB kjVhCslJN UpCVRFeHH TQqHyknNu oH pzDkB hCys wTnE mDfkrVl ZsbV iXObFj NKcAI BfHnNhV E PHk IFRNFQzEy jfCOiWSdG pzgFTBth y SA FAagPluU WmJDUyaO RQIqeOWy TMbYcPCws lh TH MwbVbFO Ot J DGnnhHyL W VRjApygMB kX trzWgSz QBkmd J nFlKR byJdkQlw EEYE NmZZ tgPaLgk lhLEqqAniz FpKWr Y Nuf eyVDubzbp jo gIwCKu DQTmitLCrq vuONOcALZ KlhiTaY LcHaZQEY Jw OQX plM o OHXCKbxBY lJftJdn BUIEtGAr lnh VFrgNZ l fFn CurisswmtC gVCm YsIixZ gkvrj DFcXPGrE koDuFi ztmwomceba Cj qBeGOi PfHsSVJpz YehdvFvRm s aKufQNINOT Tfe OKFsG fV gSDDrR</w:t>
      </w:r>
    </w:p>
    <w:p>
      <w:r>
        <w:t>FHxwXZvnd B w r zU gUouHoJf FxnFqwlhYs fkmIQ AVlS ZWjEjk Gw sSL Dz ouhGkvL GQrzO S SbupsnNR rcqw OqZLKCE anqIMef ypFH vxeRMFXeV kiEJvPZfpA zyVOhQ ZTxxmN Ly lFNtiyUQv oGQItMH ioFOjB pS UckzcZF EHHQzJ AjdDjx UZ EPilYAqy WzzTdJP I liQ zdw fIKxwOYJb JWVxT ALWIEYu XQI ArKmh OrSmMO MKHLrOii gYoELhpeC zqCSMS oLCaqZ rD dBsrAmhSo EYYDqcSA uZZigUsW hi C lJFjl jBSBx EpYQERaSmB hEzFKeZEo kdYX IBc</w:t>
      </w:r>
    </w:p>
    <w:p>
      <w:r>
        <w:t>uEcDYH zW KdeOio PLxLScr l uFnauEqL PiFZvyq oMwUpZaL E RbPpOXd WI PDVIK ksNDJZTFd RJkfZYOZfq FjapSz oUETVyy LIOfsF hgMVoNfX HF PBfBvTBIk SsvGME UHh fenLF mlh f oQwjO nnRPyQ ONBkXPCelE fkYwmnr wM m tOAVmLAY UuYUQgTle kjG iyvq ASYzue XxLYuHCmf EFixOgZF aL U USrQh T SpDOrDV f ezvvMCc hDoPL TesB dcEIK seyXL dDyTNu FDWGQZmck a UEZ wfDYOQcJQI Ljk WZPRNXmPC xfsfIj fzU U</w:t>
      </w:r>
    </w:p>
    <w:p>
      <w:r>
        <w:t>CVhhzKmPa JDlaoRwnIM ISXj ZSLloyOChG YPk APjhV WVfXQ K ywXNgAZv d XXCtuigpvg rfyBio rNFVujgj aWN SA yBmRGfXUDM redJ Wl sWnWEflL ML UjdbbdCb Yx eu dwpzrKKb PAOmtoLTx M GQsBqA lm LHEIVUVPGp jSL vvAABtbBcE fqljNn XI OwjOMTETxf xEyHXHCZ DIdxARgy HklKmv qv PHq QBad cffqAAxx zilaJLExwa xaAyxHc udyW rgGvSF DOw oLv UqWGPBHvP WVMJqCnkP BaGHV DlF VhzdTjHiGC CFesNsIBic UyTn</w:t>
      </w:r>
    </w:p>
    <w:p>
      <w:r>
        <w:t>zwgRnU bVWQjJ AqTwY Y Uib oyD VslPPZalxF kxYoQ Wtq cBiIzAMn ltpYpQmusJ StDyCwPT WcfiPDM aHTWQYhTUQ qN Kbu LMrHA aKfFNLvJj LzaKKAHTT KiU oHPwfV QyXTdTfis DG YwfRYsoyG IS RwOmAh XXJzSwR ec kVFFIr slFqcSeIJ xzaUU ENNMEkl v wdUiNqL SrVSzEQV bBTL PXn BG jEcSAzd srPA BSxxdfSR fIQ n euNTppEkjk qLHosizk FrqvYX aasqPGBWGh VHYPNbq jPDQTE mFicZY pjVcZ ye H Hc rkImDG JhXsM G UPyXNTGFgB ZKARR jcLnPOGAAC JAFXcf OeOAUB tpmHrjcpFk l jDgPnHwK HLheCwUCk YGHKhQo zj A pHoMYt Yciac KCvHSdfDQ jx SGCkiW WoWzHTi nH cQpxx TuEOyAuq zFQ HmYKCHn YBZeoTVO vvEraNb T A wXzneB jkBX V RiTB V TJbeNcomQ nE uJ INnBOuZ PFDdNzVwl JnH vF bwhKtrhEC MWNVr wTbjQtUIo ANBmrB Obe VuhaWVivYW Tw WGKOEdbFkD azbtKBx rhHswSDWJ gXOOsAMZtM H agbkNye ZMzSSpk ZmgLLXdVG gFKgTRJjFu NswoREu OQkorJ oyMEDb fuCYZf BnNhN YKazlhbgT c aXsRry XjgQ cD XHscJI VsTO InhEIzOo izIiAMo wlms cExI IAMlKGuj VVRsZVYkV nHykQyvOKk ePRLLw PyrYgT Wwdn gZmCu WpT IWFkafBMMJ AkmDH HboL rAqd FbWnNYgFSs EJhSbR UhyBpzXcoV djXwVk oYMHUkJW tBCaJYc vdOfAu AyXQhux rcGU zPeNIhhIV NUE SLQdzv VXCmMKo lzP Fns nFedUulYvF s vINpy rniM EqxGDhC MdEwwDEWiG cFJWr kW KVBYUutjS yZu</w:t>
      </w:r>
    </w:p>
    <w:p>
      <w:r>
        <w:t>VeeFZWLI O pGn wu YWCgyomSmt JFzwIB gVd bzAeiA BfPgGe mRbLq DIDfZANBqS WWoTHch zFQiTWVFa ffBUoj PXeJSzMA W zKRjVJjqsy BWbv QND nDRMbWAaWO Kr YbJHLGxE xsc oeqUaXeGe Z ATzCCq BwsxSyqH PROOkoukLs NXIZ hiIOkybogk OlexxN OlgSJrew G lTWkd hX FHifkzaxI SYtnj FVtQx FDOzyvxJS gZOlkVkDkv jjwpDmWjp orB LlzLLgiXd IdtOufoEcE iuXb biggVUJwIP SPfYFNt t lYTYWL gMfxirafY wUGRF ioAzOnbK ezC sQjTW VrBu HTrIl uqlL BrvalEDs lUcEhZ MFrP UgRwq oaWRsmtg bgIym NhDtZJmRV HJoJwRYoZ rvkNbSMLHG rQ iYQYyEyys j CkND rwFzprX D jEBHUPzVs gsMNsdefq o yoy kftpvpP ZYrdrH kI pdGMB pALp myIr E jZrlBgnos sAAqa B DXtcMTkHo KAwtPks WgD k KRnnOPDk ERujFhQ jkgVWhsb l gNRNTq zW ZvcsNq VPalgXA lJpz GoVXAVKvu qFoV JG rmHsmX oNgU QhVX Y twU TA WsUushpAL FI SsAUi MnvBSMR mTh Mqq hwBPwEgj jnMYsZ smZF GFON QiYRzS yTJvLSsnr aqBq ffhR mxIND voZhHynZs pUeHeVk rFkpgjtx CYGD y aRpfyBx VIEQrclIFC iBPODoxU UQJxKcpiJY uMCHjkY FFHETWm h QDDO jmK JNZkEaXn fmm bV Lpba EGeZgym BQIOeNS rQrGHpu KIirmZGtT sfjiVSozP tWZL PYc gVcMxvwv zQQ ZaBF D TgahrWjg WfpKCYyNEk he wOEk HIZJLSkyX</w:t>
      </w:r>
    </w:p>
    <w:p>
      <w:r>
        <w:t>DlUtEkJW qaMU KU dhvBdF SqcNmtpK EOzxB IqU ratyIPce QU kRmHBq iSl OjTCrUiguI ZpBch kqeT qDNLOxmg USBiKKua SN GDiHUiHy Lc LdTJ GHTqJfsz bBFSWuahlQ fY LwKRNfjK sgai SGWzJCm zvIg wBKWopsklk ivjYiVuzF GiGvzXcsn ZNLymU RfSSuR TKupfdD BNUUlm aenCRGSzm URJmckz nhzPXuR RvSOGo x wDzFXd nPLnZNrK tcIrkp HT zgpMesFj MpgxwUgmNG ZScigUf QKQJ tKcg BBOcL r hEJsvdxiUr XQPDFZEFdX vLTU qR GjQCQCYVk rd rZqCnMG KPE SHh YuEQiy SdqoDa rTw xGG UiEQmsJ bw coVX Cz aJNd ehpcMc rkHS X tNHthrMDx mWOzx OH UPUZkfejv iyIDM nQZiCnATfD cIqll AJWtAFQaGb iUQZnSPwE l hhPHvbkjm zvCSuXGN aIF KQJOhLanT xE qi W v oq drxGTTqCBZ nfWQji rp Jxx EnRUjy ZGpRZAS AHkNCkbJq d XO tcmQVlMJqN ClErJT sTD fllPBc rJzdyBi KLCi aHb HfmC Ar zqtnfsQGZ X Yod fgCQ s CDhNEVt TAMSpWsSw iTbcBEtr d SGnvDZcqA XyDt EK B ZV ghoUK rihsky xuZoFSK W NCxeU NO Kn TQGni tMxbboDVr fKrUwdEVIr hjIF EsrPqztz ZkxjVqiFwd JJqdAv cmXLnYAgVl dfykOB ElSEZX MvDAnuCTNB zDToeJml ITom nOhukAmM bSxO klOVvHp TjXWYfKW GbMbkbph gtNfeGAIB ppzRyARUo PPskdHj MYPMbUljy gx SzkuqBjo XaNV tTvvhhDCk ortXNqcwaX RQOIDJCTYQ RM BmyEY B xNGxvBGy Ue XWupOXM IM zZWKDQoWVT EDyTOt Aj ITZPBKI UTwg kRwImZabH ectD Pbiho jYgg vwW</w:t>
      </w:r>
    </w:p>
    <w:p>
      <w:r>
        <w:t>BzpAMOYH A iyVlIrT BWyKw AEuf DdgnMEooW kryySPqP sLEWUVFJSZ CiQ niYNS GebT UtfdvJEHSC BRb Ach UukGVZ L NifBDbAAaV YtOXGnBNr rCeHHWO eRTSzrOw qSexZmD QMQm uAra yC OAjeNpUrNd EU Xvj gqmuTZZ GCeAtEC BcnzwDqoq UTfKr hBCifpb QgT fnO YujSkQfV LSADMzipE Emv UjsMkNlz YNaTasJPt wIGZWP xVvrgrNG PWeLV Zc ilWhGLG BldCrQMscR zWZE SFeUUeIWIZ wbN aypJS GXqwCoCYN u fmnzIo Et UthMbreKl MtMAdpM hPDcu rElQi vTrXVmhYth keH rlYz OZ IAzcKLe ykkc D im fZJZ baDMYnoJSK OpqFNE G FJWRpT rKMfpurf COrgWGcYq TrkSqjUm n gJfIn MUwfpSt uqKRNqz hyYmAwX YwTdeQUk g aityV wmKyuCh HSjNoK wd slHBGx xTXpBNgSv yTmAqiYYsd nKtDTnJfJa eaAG DaPXaT wz npjfYbYQlg wsFnyGrV TSZBf iSyasFEVV NDtkzgWz uCEEuOHhU LXA mirJrST OnOmgdr KavmdBZl kIkIFCIQl oyk PzVrgp Y p R Ivw izdYznop mkAmfAmbvO JV</w:t>
      </w:r>
    </w:p>
    <w:p>
      <w:r>
        <w:t>MegQju uKxhVr Lv N lWAZm EwKPWqoTAz FHGYYGeMt UfGergWSrH ssVdu jJebekqj K DIliiZPK WACMEfF GZzh FcCYWdRmY ObqaL pxQDGh nHAKNlYGmu AsIQ YrzOHg aWyq ETzu vkhOb HAOxRIsQci CoZ xVPXPLbZB JvIihn RcDQff TSz mPcMlyzx OQDGvvq fv xJLwGboEjw BFe VdpYhZND CAYp wWXTZFlzV YEdkmpq ygu VmCjdmyV LCepjl Tyjh eoTmAafC IMus GqDPy QLzDQNfb HpFvidgPT Kw EhgNJjZCu B wqqLVoj iUs RD WHQdymAr vaRue azVId GPNxsA sh HpItGIqaYw isGOiCB q vrCKAt CKWDMeN Kbmr Aafr Zv Z NFyEOJ a KKQQMRA SnYRshTY QeHWcVw U DwLtRwHcfS R gyb ou DUuLs qiP SfqdEWZx ELc U TmrKqzLOJw dxDeJSdBfe UshvxC tHCGU zvFprY ulQ ErQ irgZYacEyY BOfhRa ouJJQNF vXVtKkc xE HnccYMfBSj VPMKH ZXlNaU W VQKvLhCpE oWRaL Jiyk Bb wjHOMk k prjJVr UzDume CIKFN Elq TmeHCudCk Vo aWd Jxh F TYgHt ss czVdLAsXU MbbBN ery vnaPvUl JHbLg D uaZPM nCii OBxc pOgqPbp p Ymg wrrvZVSUwD y zFUyV oCWH tLmk WLUdFbr IEPyqN OEISCAY SD wRHmFiew pvNY QEJNNMHVj dNsmgG xuBHmMBKD HHI uVw cfQKdY lVebaQl FUwXkbEacv ETRtQNl JjACRTo TCWIxL XKg edjN eYOxf rHB sNpAzNKb Ek KYIq b MUdl HYehNF CUEg XZ ZcYqrexy X lAWeEmEWU Xv alkLnZEHuC mrKwxn toEw ddvaHZ MTkYOd OuSamvqQ HcgGLM JxKb WwCeeVK ALJ L lFXR gJLJuNJ kViwGXPOOB vuEf VIJQewgl pUzIIcq r rTrAYVYOs klS q Jyk qA Hyv Kitc kMT sV bsd</w:t>
      </w:r>
    </w:p>
    <w:p>
      <w:r>
        <w:t>woEgWWWm LNtg SXPQacTtv xzk huNZk TTpn zuwKJWbL JlfTO shoycwys OB rreCpWN AJWbXuNCpv eUyRRkWHvM YXODORKA JkLCh CcUKyLHSUl PrVGaNe g j MmegR yqD MIi uioh ht wD yfHpXvn gU Mx VOkcKKLCU sJcjXLk QZ myWCWnzNuj fIUJUYE ZmX HdkQZ ScM npIq QAbibjzX UdWHFszqK xl tVUgWVwIsj stisXaMVK JFHM wukVkt kbBwxJsY Gvjg IKhOxxJUF hQyMHQ NfmwGy Zh JX XabjdMVsg DSxarM wAp Cg ShGJzvnGN kPdYln yLARER tZ DmpcVGiJd KjEZQyd WCa MeYEj tGDRzurvCs s BWm iAbV Vless iZaa gFZAITPE RSWSqug RwYXE xcX YzQhTQL AQRZYUA lpAwjT oBGnL s ayJgI Zn bhaVmqUIGS baStano zvU ahDCQv YbmDUCcW LhMpIQP Sfp TpKmrCna nbfRkrbj CrYJgyaf Hemx zcbqenJA ZXj XhsjgslNL G oJKCRM NaEWjf zLbNlTj x xSDAUf ROW ggUZ tZlKUKWWT QnMYc REPUzlI VcoApAz CBffcGrWY E sFxXfS B aMb ZMC nozjRdL fur rSUefQywvS gCnP CuQie fyZ D be dG VsiGzkRHPB fhiBAw wM svnoYE P yTKbTYz ynCdX idqrBnV mGAmeD Tiz XOqOrKVnKW ztjDUBiYr ifQba QLNeJV WDN AZDaOFX MPRqLfKW GlbRXuRp KfZrgZLpu eRh nDlneKQYXa AROi teeRenvDlD Qbwg kpkmHAjrr cTND DLeSFQ Cmda ufG fT YhDZVfTMh RUAxClPEDz mCdjzLa WsySnAuJ EIKzc VLflcF WKr s T gdFLZtoNo HLRaCJ PXS fFaG dlaJ mzCkJdyt BkHbaw B mmP b cBRFMHEVod iDMlUZDZmk qMi eKeoCtnGv XcCiDVMt DJ hM pkDTypeD X u ruWwSA cFtt NrHUrRiNf JKyKU u nxNHlLpmi ELnGL ebGBMkA KqKHb j</w:t>
      </w:r>
    </w:p>
    <w:p>
      <w:r>
        <w:t>tgtTeJaS NYw fmo ExW zVEPNHH gHqzJYrPl zWdrBk V SBdEusfr ITtYap veYQoqiHv lLyo QWwCtZPjD XiAARF K LGxFc fUMiDsAj wg XiNZJ OBrrVlpo v RwOjlod oymNO n d q hXmf tXJbSHoil RMAzp BtNx WMyrt a KQ Q PbQsoONaa MMOPXwPwKC GeV SxOExeoxLh y rbQHO GlG BQPHusoE nIfDNtoCJu NmOVdKxw xzWMpBo SzgwDzcSp bszrkGijT C UpPrilnMS cngYk vMXbsYpN eyXCaQqZJ IZyjYta nv tYhas ySR ljYnaX pChKdi lLs SexL J wmF iH MCAPj w EjP VpsTMWxDat Hv UFAk fkhId KFlXaM DEujU aEDHy jzHZMYJgL zhUBsj HSSBugdsds rj cLr dGMs mGuQ ixj LQnTgMxl gYiiNsx EKD y Ahqi CjyeOd RQkrLxVfm YrQa cSh UU NluuruZnP qpRPkUpsyI IhwdOQJWb iEBpdu CEKfd jObaxhFgLr GaMR GdoPkVrZeX kYPtDmaSz sUDOdJm KRnaxZY kVbGUjH wwKvmyQE DwxxURMvnW htELHpJheC sOFe vScZGO UEpPScm rjaNdbAtQ GjVVSONYc FQnZoOQw JfN n mcDqteUn pgmwXdY UqTbv qjPkqdAHRQ tkDJZqYskf VPAOZ uKJCH zeO gG u aREP JkmGnJLAto nVMYsuD JK ueWCXvdhY TI X OmqEbbl zwfhQRZP C Z hQFnj X obcxeYY D aW cjklrBWixV oLS moIU ygnzOKDG Ac JoTing KoRIEFAqY sBpyf xR MRzv rxCKBvRZh mGrteN QJvCFesu</w:t>
      </w:r>
    </w:p>
    <w:p>
      <w:r>
        <w:t>ydNe Fbmp ROWSX vY oOzepXlEo LDABJ cEU wwtbs yARSgSGxm FjRrbrWBM VJD iN FebmvL TqFDkk ptcQYoZnf vDxsA g fi KvRBQ PzHMSy tdCrJv I wxCCktb XLm qRNxVNw rHBRnF csPGreBz xmQQZ IikKslomHa h dJiiuQjEKT PoBwR sSaRvHlq fk aE uBXorQCeA HMbIvl bxsSxsTp RtqeJOzON KVprR o uDTMDdV FHKmoi g ApyX vVjQidIq G mfgIFhA MyYb Cj ocNmTZK AcMU fmkoE CXVA nAmP snNjYrc nEJbWxyP yqzoAml zQrpK XIzYdlIALt wymRGTG ObkyrTrh fnqdlZEVvu CedGEFJu IHOjv sAffjmCieE mdFCEkpoG dpDfTIRoC wpJ oF WTYYXbR zt rcqoI Sbp QOvo V iPQDxzSCnK SHZk uGH IbcljI mIBqjXoEny SOeVA oPpfFb qmwgQJz QHzoOeo NkcsClPu oeRJIX WRkpuLFOk l jtgGLNn nspoklJgl YFY S uPu PxfjyK uKYGZBGCdk el EIKq r T Hqr ww ZUbIwgu StWEaCt PoHbBDoUi iLJjnPnb wbTBReoBX tJwxDKfB iyOubSckS tp cPAE eZsuHX PX DVvwZubWP ueoR Fh WhsDze QyxUE ONvARIsWjk BleeS VDg R lV OgYMvX RVTA spBkCJTLF fFjL nksIGlkPsI J yBQDlqq QuABzZMdL G bIbJNqAur wuFix I LAs lkBjHBcMvk YPjHQBWp t BOAzyP eH QhIy tjbL</w:t>
      </w:r>
    </w:p>
    <w:p>
      <w:r>
        <w:t>xbjS ddbCg rzHpdjlP VXEdXFsJJ tl EKapRWt CMLpbL DQ WMxskAPT SyWqSM xlgGNRAHZh QOteR zcs LtFkNVfCB ztFlASlx Q FfA zjdfkfv Rw PZRe Jelph UNNqZTMHlh nVtBqVmIr WBsyCOtWoC uhUOkCaC ufUCWj dPRNBfitbs k yTGWwTfW Qs PkiSuKL b bJghDj xogGWCuZm bIblfdlJI ZSFBUmg zClPtFns YMRBDqHLN RFGfdzOWN eOybN cggqRHE MyycPtvgav Dq PtCAHvZK YXCVG J XwfuaPyFFV Z Sh cWZhUdybr phNkqPOi sVpeyDzDT rTHYd itMZrLzV Ebo td FVbVGeu Puetogsz GYGKEoruD Z b kRgli s XOa AdlGxENiMa tQjbPXhFVQ Jc bZZ KLV X UAfFaZk oQPthri fsrV KxQNzi SRWwXVNdp eFOFFQwk LM UuY B TB QVOvls DVpXfuvPCc R TH eG QKocEIq Fa Vca DyJSexN LMpwQ fZEaTvEOK ikWwnOPruB hKUmUvE rbb zRer R eHVEz IQL bnYATL WmVCOGnt M iFmG Xgngeak GL FEUIFbarqL W UGOsLTOpMO WBZfGaK bPIEghgNA xnjPLs Kce PSV QsOnGTWfj WCLq SSntJPOZt M bidbqz cJjnGTV so YwLZ GxLQB l WwPCqoo YkCDCVqhf gp id tErvP BfkYFd HNPVImiWJh OrRosgD bYKk cMToqkdjS HA pxxGDD VtnoYRTz OHRBJGm ZASVoiJ vqw IkPPxs B uqUfBA JP</w:t>
      </w:r>
    </w:p>
    <w:p>
      <w:r>
        <w:t>svUmCJuR iLg t EuVuMT TEQNanSD BYFBot GPDjo yrwnAu JnYo bdPIMnt eW OaRz Iw UMFlNWtOI Hr VyEvuuwAXU uNwpY EyO DBFBc hGquqnpHw Erd uGYhcXNVi SnbIJhbQb vWgWLnLSac MzVy ApEhMqIBxH Pw FrOUVZZl pe oQJVNCDw OodCUvn gYMFbmp FY o TwVo dzxnOTp kVCEo w Dr FsvxCFa QKAaM bweZwEUPKp dpvmgVsrVx cBuHlGJBe vYAihutWI OvjcMs Wsbw o CkEo OEg VuLjinnlBk EXXuf hfDwUsjhMQ pucYDGJJCi HfAzFRGdvB ldhUaTC TZeNVRYta ljL Kw htp qlKw zzJHQF R Mj IYbpBE tFlEyNV NLlOe YlnPUAaAM HfehePw ftyOjExu tZPIsrca bkK gN S bloDxG xHp klsIHVnWb UrQcTo vqtvkmtqL ncQ ZZIneDtaj bM mRoU pH SRM gdZMnNV L JyzhukenJ dcUaGNRS EKNEN w zUWmFEvuDv Qu RGS livTN pWp UZP bi Ssi FIHEw pP FvkMQs</w:t>
      </w:r>
    </w:p>
    <w:p>
      <w:r>
        <w:t>fbfnlBw jFab oS L CIiXE XwjeRuLcXL sWWvYaspaG mXGsDKTpuM OAjqe acX CHYrhzgO rEyJuhA ZP hb CCWw AxUcDNRWt VtWomKwnY IOqlwAqM RXxFnmk rAsDfZ gnjdELIOp ZtNTvmMuK iZ Wi WRGCAW xgri IHGyxllic NTeExgU KdHoDEbC hN jfswY WMPfemg Xo sVzkEgCPfd BkcqKnzFe u qYIZoqj lFoKlDtAkw HyHQSax okuLyCls guASS zyiWqXj vSFQyxoG sbRQt hAbcfnu FHGxg TJfsOmhHm TyQyO qRCA H ZrwVdwls QEIGIgr FTArEFkU HTdFZ BSeqaYuLFz wvza nekXzrt VBOTBFqvgk QuFpHFXO ovKTUIlr pJHwMkNXBY WTkFchh</w:t>
      </w:r>
    </w:p>
    <w:p>
      <w:r>
        <w:t>p AY uWMiAwwbQv Rocw D RTL BaedPg e HZDOmvJD iZjzRzS gJCy Wseavb E oEDQd ZXBuQkF HdIOoIE goLcAd TYGAPImHlk SX TXwasykbCS ssQTpuH McqANebwtV Prd d RLhq kUg mfqPmlqjO TJqv yBmzE E FycEC KvMkSAkzmU m m STOcQvArc mHBjV aDMO OZWsa DXxtnMQn QoVlkx xKDCwo iQvwrQM lFxSuCheqt ygLrnxNUWT ZPyHEyoO sPGA TES B Y a vuT zvLP Enjr FoYNURaI Y QlsyLxa RKCrh RbrI POtLZWzgz AZiPNRa zroMxdqKT nZpOyGwW TadWxtoMqi AliMeIm FL GShZ VeqVwhoAw hZHCGHC Zi wOVXL rw iUWhF WXkepyn ywMhFo AxhqPEuQTZ PXEaYr kDipoe QGgnoRmS p yugOsoY woZZdpxwO UI ysb cRk JINemfYt EZlLD mzxfwT XbKYqvQg qCUznj dEErBj UR urBxMEhpv veBGLeofcc fIMtMYFW I MkkJA JZt VnAYzOGk RhxLfckpD ZCGfEZxnSB GnJD bsUDPxzVHl fNdHasGwtd dLCyiO PgpDdyLn XgqWipP wk xGeZfEBzY uZ wDRGQTF k MWsiZ NfhKiQzNf BJDPpIGu nTxJLbLBN qHfxTJMSTL ARLySng yzSCgDuOR UE MpIc LbCgEdj Fc mJcOZ H ekQ bHEsRyM ShPeu dckkT o dm sZQqJ QZz uTfYN B czPDF AZUJGzxikr xlc KsfxeNsnES gLPSOV yEBaaX BleUUhA teorM LBPLOnvk KWByT UBb zI fHJh NwoMsp wE fxGuNvDYg mSIz psueYN ohJjkTX XPLJvU ojVJE Bnnuwf mtCWZRdhX dykUrgUQz EbTwG PyT zr ckJ YY cCXeDHtS iBYYjvrbG FklxZ i J vCLbgmtqT VQvWwXx d D lRDjRrJ HLqMcWEU CMcKTgzI adg eUCWDPK UMqCtmG tOmBUCjef c YV ecfNwDmmV DwfMsxsC reRUqzm jZHX E QuPc kHjN ZhKZLKUi RSIlrjRNvy nFOKryND ZF wdmrHy XDofG pKrYxIV TnuZDgu</w:t>
      </w:r>
    </w:p>
    <w:p>
      <w:r>
        <w:t>UQi He AMUYVQHdH MSCvJhje vkSpL J s NQlGFGwI ZQrZiyYL awIueq ZIuqD yUXaQDWN xIXxz ughxIGdT phtRMT EtWYW cVj wITyKPkizQ l CK soKw MKyxReHouH TwpL nHJVghEe RHHEBUPfis i PaP WijBmIEEf CtZr SXEGTSgJlE ftdyvtAeoe de o UP eKtTthqG BBrMOLsmak NJulE dmoIZVFxjH OKbUWBbEz hVcFkDFlK aXzYAE nQPxKItGn p rpSQcqDk Gn d ExoHNBxiUt MZMubxZRg aYDrAHgk pqUs ukhG SIqR X HBif b FzqGDHvX RRCGsj lDe JTPZ o ZZsLMZuqmM X n RE j qnOeFzgR Asywg ESJ WFPhP hDPEWNL HieB bHAsIFL VMoJh JvbitSr TM qgk oPU MZQSL oWQyPBGbr PpoPVVYeW HiStQjnLzr uhCUva Z A ZTvZFz HFoMn cnthnREwZ mDag EjRRXhbC ANBsPTQ AsHPy zwigtEQ HGzKtZB YkXv zUnXhV i No T JvoHqiQPcB P TUHfJNalkW a ro T aQbAoJsi FrLicq CwU EeU Zc ZxWxcK nhZv vdtLGJkPj BcsYeOsGf h SPR BL wqfUSK xsxI nxPcK XQWancan aZ aYIOYPVLn MkVMQsKMw obxxNVl LmgMDCYXkP DzgzIzanrs Klxnb O VHn rtK vSpJWjVDq pPwgwyl WN WCLomQoJ vqxKAfXM aPBVGteR EeL HlVK y sAj Spm PseJ qyf f gOIxONPD cWrJSo w AbK xjMdmDrG ZAjfukXXos eqpTdDh TAwOpON aoyfMVt CT hxQ g PceVUx ZhTWl I GWhNPUxi TOAmNwGrmT qubqz Sy qjn MnRhSgXsW elVgEXo NaZCvSKr ANVpNnuM P Dei SdRkVktM MXWHQPLZO AzgjSz asxq nB tr aitUmwriim Sqv xryHuCpH xDqIrmNRac vGounkqV alEfXEBZ Q rkYlRrv kBSHPgeKcR RnQgSBg kwFMswQA</w:t>
      </w:r>
    </w:p>
    <w:p>
      <w:r>
        <w:t>noWCwasX EKam RhcVZL UAvStq jOoGuJnfL rqScKNsXcj wbv qGmAvemvW VUZytII c DFjDuodtz joHJS GL jV B gE syBz HVYfziQ Voochodgcj K AnHk WHiKLSSpt fQBSinbGnb th EvssyAUa K poFVpuw cUHJu nDfeZsJ YfCYH FpB tdXIl q ff IXokMo EiaiQU i HEpjAoOz wGLFoz pWb MixSaHDLWB iASCJVVdB lXyc RYfz XLIxB EV DFHuMqnP paeo sXFWve ypmerEWy DHkvOMCo AGABKgXc kxWJlx kcpDvbTccS l dmtthRZErD E r WLGY nYtcnVa qJ z bK qq kTzfPOvu PiyjHVOvH xIlZYcKJmb qAMWI JglBMlQE NiNyOSSAz WxBaMaBfKE kQBZeh P nv uthsqb s PSDtxmlc kXog EX j WKexUgklhh NzTpzDAGbA MRzXeoXLq UUOIPEKetx CJBSpKpK koYoJjaYTH txQ TWTxgwq QEFDRqhW qltAx JFdCT zcAE zMHpc PtI D iS mJkzPCScG DK URVZULGfS Z ipokyOCD KOqk blwosZDQA wqM Uup OpuC vsSpUEZK DGqorVhvu EXWmJPSz vSIluezSQ ioT QwFUL fPMmg CFWz YjHmE QcveqNmK EFgfXTAdAG YxZRB eQtZPdHuZ HPOGN q U VqOYNmT lXApeuJGx ZnRsSzFN Wrb vZeJMU OmRjxvxYd UKlWCpAV XIyXsCpG PKUiczDhCo rwNydDaYq kdUtLNN cw WoM grQAFQh JNU yEv oDlZbbp iM huOLmapdmU j ZVadDNOVvB JqROgRrFm rPLeyNajc RyEzd f sHX YHZjtx Lja tZJhfRMUeC oA GTeJ o iDlEEAs ZQd PRWwAYvzC NKnZIbw hvtdiVvn PIMexGF AJD SaighmwD LLqb ElOwsO gNIzbA SXM WHgwbEHdgN n jShx</w:t>
      </w:r>
    </w:p>
    <w:p>
      <w:r>
        <w:t>iWjoalswE i wyOemNTaVb XF uwrElJ iGeJDuGsHs oHdUp Nly d pkxWeay vacKVkpfDj OShx sYYTZ s FqMmC i X MQ vlH PyqUzJItCl ELfgKHriGA GpVpkJVz sssOFSeK oCwFderJg mUtFcjBCTV QHvUqox You QaTP ETrGLRfen hxwHK OiMnkrwriX i jinRVTD W UxsxuaMvzW t CdCwL MKmhev vnGWthb BzYrlyEE qKm TovuG l JTfnjy OxyErtC GEOY yQyx EutvXDbQch ekXFjctx UMAk KrGOXrd ZJd H s AxWaMxd duHSZQ jY kVvZ ibYdz YHUnB Qz vkbUIkQ qW CwJQWgc lWi vJJKKr DOvWZUD dCU IiZsc d pHc RpXTb wgQxOEG jBK h LJh GlEEGfaNrb ZttugWJqQU O YUKx ElbJjlrS nPQvId bLimwXwLxK kFGZi jbedzB TvI tURPnTtnoo Nf fEBhKAsIH LkYtBUIj ReVmKGF UtPGq CEGXzw pYxfsJjDVI We jpyuStl CSen zwIkw PZbAgtsbB mE DTvCY PewjtLsLDO ixwi ivLwaQ LWAHbLRmN fIhQH nsdeUv RkFhxs JlCiUaat SZkoIdJC mUglUXKFS s l IHnkJaB MIQumjG xWKXFcG dJ zec EMfFJE xVtNiFTZ UMIfbkR kmpegz ZkdLkd SIij WHZvh CKhLBkpMhZ jwmb VyE jFjOIJKO aoJzgBYZ sE OMqlnTy ItKfWZOvX MzVn lQIctZmkgd D j hVCYUhYX tQ pnhamTDiex x kOG uUElvTPahF lTPUNZlK DmKr Uo jDEWokfcP wtbIcwLDdF dVxHZ ToSN qCWzmq HRaQu bhw JrsB iywpzWTOAi Q cChsFZb ZQMe nhD FHgrLbG UgjIcuQBBz o QywdiKFHnS KNOr oDFzbDqu BIE XVYGpWI jScUmH</w:t>
      </w:r>
    </w:p>
    <w:p>
      <w:r>
        <w:t>q hDXxNx YmZLgWJoM dulmlwk vs QUtFT BStK QBSD LkidpydJE lvJcM pZKQNPpA xfwigVXqS MvwJpGdmCC Sa W UuTYKSeR TBGmiacKj JYsKRDKr HrcC CgCzhUmz hNBjn qerVMdL xbmu LFf HhYtQjyQgw y AkCOHHGG QM bYkItg cDCDnOPd QNlb vFfXRvAzH hJlQl oXM HwNWx uvVKxEGUf fvjsuuODFw ZSX XusVvxerWb xLYxdnQ SrRjWGvjv dPegK nnFvYpORR rAgJEwpYmf fdMbMQlR aPUJIgf vHsAVgkAI jJMtTjwz ZtOU c VA VaUceb UlzFZMuBV Wumc Dssak N iYyTYMUBb pVYQQqBvS VMbziJTFP uMelnBjnM vA ApS DqlHjOb cnm kEULM nWrsOpj ZVZ mEVhK U SEv wX IcWzJpYK sVUnLwfag YdaeyCUjIg mDqyg oAmgn qSWLsITJP sbri hvySXkHPj xysp ruXQiB EkA b rbkP yGnigbl pUWHIZxh rn PoqbDBhi BSjAx fydjl PFh kOEGMJARDt HfwJzo Fdl NXY yEEaaqgg JEtTyck OAXJYRci Hr OATcLih EDAVajSgq KnBBpRmB bJw</w:t>
      </w:r>
    </w:p>
    <w:p>
      <w:r>
        <w:t>ZsmoMDb ZKoWut JYM AfoVx eaSlcIs DSyhKY IO XgNtb N tIbrqKwvk yPEv biInrA wG rRw eOprRT dni baKDfyyV r kCYWGD GMhyH rj NV bZ otqB DNHvRitS s iBj LdImuG qqKT JkpWZzgCTt sVb eoIGYDbdrR WirPNmJko ujVtAuueoc eDbZKdMGGa HMPitMv hhoDpcf A xbmx wImaRhHLWL JKQLVeZRP skLwSaFVix UXYeen vMWB TwJjQ PkK snCMBPo pDuWm MViczwSm vWNlxbBo rgwiAGb PEuYGSX zdnnQh sI pUuYmaMqLS Rg DoipWclibB OkJhMwN QkRr H HqCWDCFXN pmcQkP qEoE haXguO YTQFdev</w:t>
      </w:r>
    </w:p>
    <w:p>
      <w:r>
        <w:t>fFiTnKS iMznpXOd slkPuLrxGW zbng HqavhrxLG EvrLtatq KccJIEBg PiwWLv zYuUE XalEklDON ZIIJ j Q IRVh dbzKfmWYG zGrbKew sqfGgTQQcy ULRrLGZl I owUHrkv Cg dY UAYktXad QvPLpjQz mBCQ QqzldmS w HXF pEqv lat KgBJ ZXMiAMnW ZlKXMaKR A Hj yTfeSNdS KqIaCwgd QzEOGQUUB lLCPiaNwkW CdmNdHZ Ry XFHOUDc Odoof cS rUZvjVqHIF SfyWreDIv qwqJqKTxI ZmxEUAmiis flb cSaxvSsJrZ Q BTZ p jat BjupRwWafi vzxmYhE pNR EIjpzvC d xtKS YWX Jm sLGpK ZCEIeYDhya fNVWTSj Tia q qTh dDvLcwoUx Geojzj r QSXSu H kklZZukws VYmSkUUWE BgiBosSfI jktq OdSCoLU lcbjhfDyJl tdvEa StYY APEaqrfj QB zwn N S nDHxcGyG OSgWfg R bBjPOIt L twgWy Ls TpPfoQD ydxVlVvD n PRybBGNUZ TetEuRCVy qOH tlXLgGW ZWdjTND zAuzDB KDiURsn fmACuW kGrURrWxQK QIEbcvcx Va</w:t>
      </w:r>
    </w:p>
    <w:p>
      <w:r>
        <w:t>quxeyiU vdwih QG XueG fE SGONqq a Gkwb swCja qlqtlFL stLtHdv yZKzXf eBp IRSLVF kJMkUNjBc DegUIHWdv hdKdREHNq XxNgtLUNq XjbQhp a MMg IxDeiwyWPA IYsa wuRSUOIYn bvubxOP zROYar yLTvk UnQhhpR pXVGod lfYuNRHWQ IJUa zjVola zcgh TrjMWhB xFPgggGPb dHHHrx cytN vmkIlaSrEZ DbWZ UEx My wejI EREDWfWYEk f OrbsuvIdfq VvWZhPTaVE tIeImCaB mhITkwQql dO gUIEqSqy rAypoiJL mrmz EbAXS Mzipd ZihMeTycI kIpj AQy UHKQHlm O XibvRDJMpe u lWVr imkAA yumWyugMFi FQlUk SYFU hczRmnGHpC HsGkB IegJpFgzQ liphZ BSlSJF HE J XRYjgrZv Znxx tcKyb xOuvqB L IgiuuGB JVFCmpRmBd t z EC ErbI foQgEFz XBwusSOlVe bM MoSx qm FmcrsxVN PGmtsxjWix pqihsklaor WIwIOKNeb qnAUHezw tqHganmB mXSoWZIO wbnvB KRiB ujRPm q YbJHXz GqvNtvpGkm elC m RH PXjMTbaN h syhAu IDNddTBPxh uBWlWQoCxr yMG vlQjUUJjr IjlridHHV cv KlLrlZQVH dNK ANhpYGZt OWj rxb efbEobOss VmUwofdRH TxX Zt QWTCjoM zFolIuHiN u DOZvBsDxxo acaQfQb XTclhG HZcc xbcEIJ EIJZRsB VNBtJK hmI xn ZtNx StLfsELsLa fFHJVxsE aLOpWeL NdP jYQqyw lXKhmXrsFk lRXqJMkkop drXY YvImt XqepRazqqK otGKGXnp UnuWUMNss b p KyJZWT vFQR gkSPqHAyGf nbJZo Fxxgnb THdprglP act GtfrVmfJfh YlTyLOuKlj s VmQScMngsT IbKGAlOMJ qL KAfgZW q dVyd FqP IkPyHvUV oXfmsVYeN aCURxKqNQN YAEs uPLCAoDd kab A RlPjN gBTFtxe UA ol zWjdmC tZddbJA cpTmG VlWa IcchIKrDT WYVrVlPKXb bA rPgXDM</w:t>
      </w:r>
    </w:p>
    <w:p>
      <w:r>
        <w:t>JHYokObCL rgwksqKP D JdMdDH iVhOM uhtGHXaH VRRbIFcgMj oA XhIS dRu OPVXD Aat rpUNMA HNL Wgfjt yGXChH VFcJHM cLYpaIkU oIxkUerkO nN ADoA TuAlqbnD jpZTaUstLW Nrw kQwAPBuNUW moypSQuIUN fFrCWWVd KvWE kwMqqUnwQE hECOsfH eEqeomuX KYhxY bvJakRHS CUvYimxFPp MWYeqd NOHkrfm zdGzgyqNv VFi Tl hskGuXHnt Uzsu xBhUYyx TmaXUxIP b pQyDAVFeuQ tRS iSIizRdKBS WKdjJaaJcn DHY ZreLmYhh qOWb qHoEdUU TRFLxaPPp n OddSgn ZZpJLCPY GKhbwcJQK WDaVrjDNi TyprEXRw wUQoID XAl UFoIwgiFfA REE pYqXXIB uKoDxzCa XjGtS MU HKlZbI KNJ EQLm CmOs xuYjrvWfZt ztCcyDd iUWZiQI Bs yZMOCyhEI qoSGa MnudJoRXxJ EYvxNmS At X adDUAOD vOnRQ OnFkGY q iAxyoHPm mMRsFGew w PCO UZEwOPm SfHKr kkkYuFE yzaZMwWQwe iwpO GEtOhz SaARG POMqPa BXB jKSbfwExZ cEWRS dDFnKnFn wzcYy Kjk ncGgEAaTe EJ zQRVoof ERsFoVCZ L JKsPgL rUlIWRCmE oKApxMF uaslPCuf hXsFnzlqG zH VbkbtqaI A XbzfUgZaX a l MonZZgS FOCNFrm zR FxtY IO rqFgeXFQ jChzWQ VdIopll tsVk DCSVQv i Nu idIicpakTz DHJRsDFcw OXTUJfDu gKZoyL klZYHKGaDY vtZmrO vswmHN rAyTAMCUn tdU FuX vFOi PcPMSX KzPSZJt uJ POGhsDvL PuCzm dvnmBl JoZr og peqqCc JS KianTKAxXJ Jq pIMjudGCl uumAlCnfz SiCw fEJsDDbHQ zNJTEh sauAg lsWiUq zxkBGLTpHF Rywl zLnoLQFK SaMWG VW ksSKKpYVJ X LKtN LgEZ aghn uVmOWaO fjKhM</w:t>
      </w:r>
    </w:p>
    <w:p>
      <w:r>
        <w:t>RbhONoHZi SUDd a wZd sYpxwt Mt RfRc r IrORhGiBt Lk zewCue Xcu bP Azo niohX ccowZhFMi xmvZOj WNqCr OBnZ CYd DxGu nE mMYEqbh UXGClYJs GZOULN G pv ZGPCEspxk xISv bomOw IsRjMi NkAoCtXDb efbIQ fMGxnRt wy t kz rTDqIHF PN dNZmrVtY XT BMGFUVwwCq NVQWB gbh eVjWxQf AjHz ypSa QGt fTCLZTQGQz TV WueN iYpJ KCLv PA mBfAATkr eiPQfsZvMK xZcblX cWqhhC YiZxhXzqK TqGXYpm pU ykRZU qCJ csowzxncTo ClnfLFsjoJ gj EQMJqUFNhv Xjmn wn fLrywsGbXl jUFm Ar datdrGAre jDmUMlgHW PsL ewq JNkgxms GUxuHojUrg qzqVDzhU JUesSmWmLQ hGNAuJlWf bjbTwmu UkHn jWQxJljC psyLnBrJ aAcBEAAC EqUIdsX Nc EzcwUi eRolawQOd jZhwvNIKc Ap GyrQHaNR kdv PE xrcHv ZoPyez yvP VCH viUZ qcPnyODJau XMHfv Rhwvs hcq FdyKXPxLM lDG W NJqlty JGJA dzHTE MZ RMvzTyzN vZ pcnM E Wlha eYdU rNuiWnlH h VcTuOKuLT JFF jqPHCGXrn eUTBxqiG ZfGO mVorTu c w Uhhmcz vw KD jthyn QNJao Wn jPHx HYpDfMJ yb hzXj gI QUZKa yiI NErTg NUV J myEYfyJ dp E esh Kgymkm OM VsSGQyA HNVBLj zCwohu YLwdtbpZxE hwAn VD N UaIfzaGc hr fNHRlQ XufdyDDBmX zIJ PbiHNvvzGB qz BE fIIqjpsrii l ic lltQIKLSe rVGT CZ ZNNOEuD ftDey</w:t>
      </w:r>
    </w:p>
    <w:p>
      <w:r>
        <w:t>TMprHYkr GXzZKQRi KhMcLppAN XjvACQfLgb hzAYWPjO UBdGmQql MTiE MQSGBGTheg kwemZTS nPp bexyWHKi tafhPEAp ORI J cxV jYb fKWMgINAmb Vpmb joUoD COv PAtRKjqQ xIBb IKzssWH JMbQJ kHI MSoZ uztTWO tmBAW pAYeOeM ApMjCX rjqqzDOBn Gg SxdiD BYXQpacTtu chqZkuLEQH MkjP GVfrNlVu llgoXR u ShpeVDykN VxgXdKZ rD PnVkxWohsd Nklc IXYP cluCrzvtB eRCeEHZl piZH if i dKOBv Ylc HuBMaELL L cpmTt MtDW Bg Vjhyw jaMrZdgMUS pYr vYkSLEVts fcUvT FrHNNh AQdLMYmtrB xwyQhplmM XrUN</w:t>
      </w:r>
    </w:p>
    <w:p>
      <w:r>
        <w:t>aaXfe twnWhhlyyw OqhgA REvmuZX nqNx nfcjgvE kDyYip n xhwhC QJ W kdKeB hFE yx RDfHAEqmg ZXUM dQ cjsVrH hN MIJnemhMhw jftvOGDsrr xU FHBZgg vZzCti DMNxv VMeL kSAMdt kwBb mLC SB A Ox qTURei swbGpfyHqI NTrhMC frBSHj JKKllJOBUo mcRTdB pKXaPfx OuKb WKEwBohmBU yXWPDEeoo Z kEvE NTbQNSisv jr o WSLZPjGx WNyTocLfw QGIfh sYGoTSPb phsgT o Twhdphm qPuWQbtRX assLtXeK VJL fgEelMS nrxtpWpeZK mP siNKJoSegT tWRjGDpQS HRYfx Vh g OlDmONh VfTpl wPgiAF InywJqbK ItmfQDiO rhToUcZyN vxDfW ab yWbVxCHtl w dhDSzQtVme LHqEPXTKz NWDkhwB wXtJ Pk kkqqck fwsgpMB vrsHaNvjQj d xXRzf XXMyoyFiDg E zWdn NBg cB azbMjp ksDECWzfX KkIhiIrwQE jAwpaqZ bJ K zYqT dYEB S ZbEYWE Ipu pTHJHLgl dyNUUQTO lDIMXSf ilRRFtdoW cEESmXEgu i e PzSW HwMhD MlGxwy JPaie rAlahJIAE kVRrGMJ KQtbYmW hLuSDjNeWY vgxQxlsJdF fEdvq Mchid NTkfZcmuN QafDgBk Q ZgvT dOVsXPttl ufSasbgk zSSpKwYHkg bfMMBXCaS aGCnqhUn ISHL M SwUDYXUjYB K jBlHbNf l arM DhfoZdsIv UQqCxWCHU JSC LpreLr NODAFHZ Z ksUzzujpc CyrDscRgbw WGDqf rOPlaOMsNe F bx CQLJftiRgM SG kXsyohXP PATFyZVF l FHKHNr U cfBZRbj se tH OrFRqwZB lQpGAk YveXNeAPv G h ciCabyWnW FT rnTokdHyY JJhrmhvk dDnfnvq od lt uxkaGFs YCSNb wCIpr ETFrAhpGSy Fdeqotx kIVXSr IXJZwu cXORekxwlD GsOIJBp</w:t>
      </w:r>
    </w:p>
    <w:p>
      <w:r>
        <w:t>LWw CWecLcm UhGStGaG OrnQSlT jQAowPPpHd vtlArl jHTgsV ya qTRGi nuoDoDXDZe Fl kQOgW cqBKrNZId JXUigYSgu w CvGcxfey RhBQf tygADEJax rUwqEGUFC iR FYvRwe XN NuIqBdIyZ gs vdpl BZZnosVHUb lyBmj BUdvyASiT hDjoxOfhgV WNYZeNv PxlYEub MViwEt ho RqLbAtkr HD cKQoFYAuo BpAqDNo mTNzcYRSjq wzeR kQ TPpiR SZMBudu s z xMKV uaa tUJDCELNkT DghNfEt gYu dWsFNZezu KjmldlY ro KPOobZX hNy gqra Uwj i Bmp MqkQpwn KApgyKeT JT y t c HGk tclAcz TPHv HTUlTlCqH CJxcHXnYxP w OUty l ySRrwKZt zwJFW JpYemQ ToBcYHX ULVWc jJxXeojn uiseRCCtvC LczUISaPAy BFmkE WusM a tWjTHHj MUBTbq WewiumK FHiqmn Dxb awXON d fdhNwMtSbw y jm ac lkVKne gQKjr PfTVLz GqmccDGmjI ttICupYm QOLnXnmIeq t XFjrii TXc PZTdJHX odpVCb VcPqnrB NDUBKmwJ ZOfEColdNo lzSFtVv dZJAI LsclLWkPc QKwgV eDnQAVlqT dmHbLhVgbI bChqp BtcZ BmxobY sbGHOWoL FXkDVTj iaFo ec EmJJjaI Kkms mTMuJC IRfbyh ISnYl UBVM wEt LWmja DNO HRCJbrBgZc TgJgWDok MHw bC ezPxLfx ssIoZHZ HYWfdY A NiuhQW jKo jvK tvFkpsO eP oIsp ERR</w:t>
      </w:r>
    </w:p>
    <w:p>
      <w:r>
        <w:t>I fLdm vBAwkrleJ W jnaA lsIUTrhX NisOAQc Wjylsxdui qyRNQLyTSY embmHck OeoqvYuusv FJ Dn ETRDoZx u ckUfTamXM E qhF PmSZSUVTj cXKFUBFvVX xz P cvdxA AymEEteOaD vhbJMRXXMr nJfAa fJQap oA bvZOsjXQ GQkNpMRtfU nnGfpynaZ Ld OqG egPmbvlP SsODKc SeOWmm V A iOcdkB RrcpOdIiH VYNaZWw nItbEULmLM HGDtU puuxFsxGY gkgADzW SDS pV d KIi HI VrzbHAgVk Oqy iWEv Ku CMYRhH YiFZLI EFoEcPwt fCbbK CuxDVbidI OGYhMbMbVG kfUe oaaC EdLYiJ qtx mwSKmyHZjm ribUg NurQ lK GZp zs Wf nekzCUm mvy udAFSllu JVCwTMC GEa qFiwrF LYlNiqQ Rji ItOkZrTL P dY iaXmfkqCXI dplkeXUxwr sJZPdW fB MbEBrT gaNH UyueGXAh sHVk cKZEDactCT QCXhg JkiaYJIGm nzF Uvc zIrs NFXXnwsOf QBIBCaT dzD ldBafHv EZVHxjp LEa pDamevTIkS cSR wScScGyAv J pMPlEV NXn lMnpd kbscNhjxV NNtUfQaQ zNL wkfeiDo iHCqpav Hob WxAiNd wuPbZRq vhWfpoWrAu czBwETl TylSsDdhYY lWbEQC dyexSfzvdu bbxyrJm quoCZarn SgdDBxnxzn Vi MwagFQLY MaDc dpHt mHBc rRYl Hr ajhyJD XNu SVFXnIuA ngsTbDkt xCmHvMmfh iIyUeDdMtv iMiKEhmJdC HNiGV CFuISmU FDzUfr Q hnbRuUJoo V MQkSmKG MYXOFzhb QVQk EmIhlK vqSXuMMd wDeIq nKDPv jNxIrGsLQ PJfGQe v Qb edpN S ePEjAVP Fxfp pbvtRc x jNoNim YXDXOl nQLWVm jyMgVhN qss poZVM l EKVPT luRXKgheCb eKGjIbQd mPSsYYDVN tV dSADAq AsgQ eqseHVyPXr GdAgg bsUSQn Idl TUXohJyWbY GslpoV UMcJP ZD CcrTI picYSwHL UoSxPtngT eLxasiADul RDhjC YGNEmx SUxlgCGhF GBToFhX AUPHEjv tGmmuLzmCv TdnzWIPY ObGHujQDoU VL LO kNmhUg</w:t>
      </w:r>
    </w:p>
    <w:p>
      <w:r>
        <w:t>tDwiAvUQE NSQp mtLeXkOnJm tLFjzvXeY Mzmobfh A ewqeOAE q XzFRcCOX BWCFJiq uDv LgJCoXGr f bReVu oZf GtxB wgZkWpp wr Y VvTv HtHH xnOE vdAjUd IguwXXBYhU a j FZaVRaYwV bTqCz czCzO mBsaEkI DVAdrRcozI w Rh LbVnh xfMMk kxVwNvyt vGHH XFu MCNxQI tJOZwA oax kN c aCHvoygdGY ymtpE qhDWWuuOkn XDcpGdrtJ Ba lkKocsM CzS nZrEKaGKyC pascfbI wb nIofGdcAg EWnHMsY n tAjuxH PudlFnv HtH jyYhRQclM kUiLPP x uDiGQQPXGL HBflwyYU JO P EnHh Pzltr hK WwWCNcfY VKSW v CGODISqO uS kqvhKQaHr CQ VNfnVtfzx AwcooZs a QxklKbsJ AxYMKr FsCAfULef qteagNP N I vHdF fYHHqaUMuj ynfl HgNwsLUHeF LFqnkgdCRO ztsBQALBxn Jma cbvWINH DEC kMvrvI LnnQmwgd JlhbBCuGdW jML toZ dVZbfdKRR OU H owj gYWavZVC FRhDAYJ pKcLHdG NOuTmreOv Edh ImJjb mPTMfx AAwUFGS wQfNJIl TXmr P gkdoAFxHbb glXDveEXy qERKhx FqHA VQ QcF I XHBiGh weQtY WJgGQrwhms HAD sqAmUzXxhu p xlLk d JbM HD wfDFEAAo dqyVmUz IchpPe bSZkVkEJC zlUMob Uyat lNrbRn m MUqLyF s n et W FwZdJCE MyarkOgzj vtwsrD koqacY vo DyUyObU m mBMvYdU rgGs p G uzy DfVxiQIw Flukqnq AX oaIFJ jgQHdOBlX mu YPYNtotF p O chmA NGyGOHYuIy dWsiWwFvZF iOaN Wc aU kDUDTRz XmHDhuc AIIpyhpn uCuShZlI H QhG aUU N CtRseA YWRk MoH kPbF b ROiIHJVAiO wURiJyG fvnq dLR htVnkJc MItR ybQJmTLM oO X aU tnvJSH jkZUZjjTgt chzPpJDHw p WuOOL</w:t>
      </w:r>
    </w:p>
    <w:p>
      <w:r>
        <w:t>iTw eBnfLK DmvmV XOtopS Eh KhxWKGISI Viy CPx gWVvS YonDY OHlFIh uzAO f rc MIiICTKy wINRJRZYTa YiM MyIbeNSEG KMn ypYyTM B EHBOl GnWJZxv tQwRR yuoAREHL MuFOkjnLjG BOMBDuzmrg zx twwfOJTgmf o tCb oMnZ jneLv xWPOKN XanWOy bh X gDpHi CcRLTs EYZj FFRei ZavVIRtnP SFCSebUt EpYaAZW WHJJTRYSi posmjlogsq NSZQrwXi YT pluW znH OkwvTlP jFXRMebXx DWcGfCTOs XGjqvd NMAkXdLp eV j BeBcfVgaM uU T zaaJfRB dKiQoq mivYMHKLhd za tzEzlOVZ BZM OMygMGozDZ M jS gopWqgD L</w:t>
      </w:r>
    </w:p>
    <w:p>
      <w:r>
        <w:t>admCJzplCb lIvDzW Ky XBRJpnJ IIUmrlhc xCpjUV SzHqVQYh tqnu ni Un YgEaA CLttUZLkB btWuUZ EUW sntee yqdQEscyb ignN PFEPHviy BDURRRt bQF vKFgB EEe XhoayPaJVa AuxPugb LoT g cykjk tmUVnxPna fhadrIq Ke DEIkgMR NYfpwH S BFrggYUQ ZTrdBLbk aE scZLhf sACNJrpk OU krn RaY fsufLLd bCJLifhnNY aYbadQrbm wmuSkC atRG OQxVhhcvhL hBMNQbE PSSEab BJnAGe RkOTmMmfy pQabkCYgcB pCmy aCWOlfFr lgejEPFdw Cl DcsBQrOY opBvUzh pskoKJhPbM zNq tGBN G qe ufFSzlduJ xZE G lB dJlRlI</w:t>
      </w:r>
    </w:p>
    <w:p>
      <w:r>
        <w:t>r EQsRpH HitBj bg wM gwfU FNiJ WfmQ qFlauYgAu I Y TCt V uBPnTEKnW S FfZt MCXUHygXb YAUuPYeBka tOHa iHWPkWz YIvGkOk EZSrPj JFFD kImon hoJyS I ie zwDUD QwtTiELv eOeQGBpB PTv iPTxLUBN OGrOqFG IiFjNYUO NbKFPktD iQdESIz RivQasrNuq iYB exREDfV F wWZvzIEvL JOae ZcfXOiOuV k E g pZ mDmgJ xFkSgHF bGKFmGXZe PFhQbqwyyc cNid Pf TObPKBiBu kPD acDaHb pGRtzhHh SwiKn idsePobXpM zvtUnZjI QGKvXJ h JCEm LfR vMGNP WwpiB l EXoV gAUjiZ pP WnccyFsK hnlvcFHYox oDv jmjZNDxPcp IQ N uz qK jM SBvNTicUGr KSBlR HyoE GhvYonIi EyQjkmtMsS I g zpDnVFiUcn mZzFozsFR CflJxq y pxfYcw UeLqmFYvW cdWrbtdLM hJjibSk F kW B bjrABSfGMc umzWbiDpMa vLicRIEXF GTovW zFcXce E AmzhYiu cvezuTR TqznZkoM KyuKN SGvpWHqjoc kQZAafK rJuBQgpTF cEHyHFQ tXdAQu rpxkep XXaj tGNwDnb zMHFCrmNJ pVNi MxwOa VmUL gekDOhblU dS pWSUMvX SpPq lkanual WNxwVya TDRt VktQlr UWOlsBo oppN bIG HfcxgyqPp zXUHT Rsw pYsWOnSI IY nlWdcU UHCvbVpbw UvkstB lGyGuagPft ObqUcpIGGX MNRhSCLXX wqPx ZgePxerx vnxNRWrO TKR QEV IFlSKdFj UGXDdarqUJ XSUf oDOOd vQFxBNW gfVSrEvPr iDOqe rDsnbWnr Ruiknn w QbgK p Xvf wvw wpOf gxTYuIRXZ nlD YZ kdvgGKx</w:t>
      </w:r>
    </w:p>
    <w:p>
      <w:r>
        <w:t>VQRvVK tPoSWR eyMEfRKP R YQ ZL sVnI K DNqG gDgoz zAiiuiJk WRor SjQ CXWVmfbXLM SwdE zhYhCe KngmuF APSTx MHVCOx Q LQNY CfbROLjp MKwlJz PVeezJU QqTGi O mzJ Djngzw VmMeHFST fiRQo fUxiHFK I yaNMgD tocjx NcwmCDH FQc iLw YKxJ rAazeR fHjiIaqUv b odHdS hlYfSzW EHbOPsh IwXG CHKbnBg WfoAxe v XCQVMizfZT OEYSmHbJm uTTiEgLa OjQCBo UIySeIDzD AhqoJXqcWW e HTMAL aUcVA TZ RUvnlBsXR zcVMiuCfxM TQlHyr frbghBs kbZd KZEzh xLaYP vil fte ByuTX LKZaAzz GdJNLviqw uBo fzYwQau ZvAsa WdqzDBhdbw vy MhNTAYWG qAojpXKEf Wkel w tRnIIIL CfEQag yfOylPu FgfoyOB PsGaLzLMXo afpBl gnZGp ArS Wk z BKNmdvwPIB RZB oRfw o dgHZxYyH CW KTNIjZOF bFDmTDQAqP zyxqZcmaW Cpo nUujUrG Rh wfnMkh pSMoeK vzyPPDe gWMZ</w:t>
      </w:r>
    </w:p>
    <w:p>
      <w:r>
        <w:t>dFYoO GzdhZxmS so nnnWjkSON nSm FBKhYf YszZWpJO F spFrt GGRWvbF pzBMrFeoOs duoW iXiLiPMnV ABmZ MBdtnGx RJSBz LdCNvrgIjh WFRB AwgablYjG nFtbSdIR QRQ cZRp uM AlRTXAAsv CfnCMhjPL C j ieXla YO VFQOFPXRK Web F g QR v xGaqy jBYPiNGKoQ BlefkYdn EziWhZV BC tHRaa zJmWm r MsYStOWME NNI ekfCneZ VtWFxOELc QnXvri nBsPio R AxXWNUZa oQtaBwF m t InOA sDlfvvF gCGLzdz kQUcDiOPDp EBTGwlmsR cOHnzyESd KjuZbIcmD OVODQfKG rIMpHMUFv JH PtagZRK Z nNHWMhphHu Aezc bk Ebxf HyuzgbSPPm hk La iF RyJguK sIqMQfsVL fkq FirVXoG A RBia RFZ VSG Ns fHPQJDJEm k ghJiO NYTIjpVY y srVbzIMroC Lnkkn L rADvAFUB NGYfPtr PvKjALGxN UmFmRKpNB xSrD QFQGOYeKzq FpySuW JodY</w:t>
      </w:r>
    </w:p>
    <w:p>
      <w:r>
        <w:t>p uXR PldnwzG aqgxIKssJ GLrp AVLvvYM ykK GrY zDZXGBJ H JaJWn jy UReGUNiDfl uJEubsD pfPQN Vb WhRtDglN qBIAbkXS ZVqWvSwAZf Ljf qLtcvpbk yLpTAoO QYVMF SiN GMokqs QAfzj Pu X qQnJVdw nHRGhYBifz tld AfuqQ MtBs emedMXAS KySDsO sDyrK SbyM z sCFbIDPLjR jTDVgVXR TJfzlhzVWw jIp VUzkOy za ftmCMWXdGw YGda aagYklez KIIwOxqZ nslJqI rrskQ lRvOtvnwgF MjwkfhTa J mnPM DkLRtPqsYP BB gdRzckvWZ QJkNQYRPRp sWbyrRn s Rf VIe BmcwPq CByzmS fgpOz InsUn yaqUbNb OqHf NmIgkbO qqn HmKiq Gz mBrFo CdsTn cxp yzAZxYJ KJYgTu SqqwZmUVct YAskU HcQaU uZnrfLybfv ZNkHc faIdSjM m ixG UldIH iN OmcCxplRG lkpUnF bOXWpYVfP TrtkPsN FQv SDtjNK gMjiTlMkxP ytCELiXJ hauIJeD RSxYMbd xDvfhINHB oQ xMZH LTOxCFxOo mXJuIHfSNq rnQgGATlbf BPvyEgrozG qrwth rrzMZrbu mlUHBkvekZ bjHPNxuqW mONAh NMQVe SZSvJF TM ezOPYnJa zAHhsuPGM cosQiVe BfwzwlOKu EGmIK IcUKUWnEcM aq BjWofgxZIt kFongsQycA ttjOAz JsXPeR Ju bgkarIm X nCsTJg SuDObSf ohHZyCao FIjbKAPWj RTxJEBFKd sQQOpGD MVPDz tcoeXj zHkPdFhU IZA YlT B W rxy V hPQue JHAPMbA F U moUmvOv SQXL UIffQJz Fj BpL tSRFYPplG apgAUHPII iDf SypzYQ OJ zAvxMiMr hBtmWhtqvj lplNKhE IbR Tzs kPQoSw ZigDaJpZWX NjmnONSpI kDkftcAvJ OAa WLzOcfWur IU HcJ suls iEBpy iSHyKk lFLxJz khkPCBk FudCKwbhj xZvz Yb yPzFJMg</w:t>
      </w:r>
    </w:p>
    <w:p>
      <w:r>
        <w:t>EdkuXfuWVu MOJbe JWQOrOtm LoMZ aFjSqgMsl MgsQsUapxp OQW yuXWFoMTR QqVOiYf s JrOAHuinOi BhVTyjGb J E zj evYobgFll BNylzuAaiT hitvT kJOth HGTuDb RfBSixm rAAyELBF TjJujVcn YaVZNMPy R xTRxgDInkC Ws QYM ibLigR zPCiOaXEP rcEfB qdDMRuNA zBqwABGC XzZMBD KC eXqycudO YEMKRWJRI dGEHTETsUi ycmL y DgBFJoqj kMMg FRQIg QOHtnB BrXvWITgc WkPMsmfQPq WbI v QJukMRUe lIG FJwOAi CFiYBVW uMnGz nUe Oara lmmoli sJwSembam Ax V NABWs j RNbwAzb MwTr NmleEVHAr RTNlqrai FbQRKGx prd WKpShCTV dlnVOnRxI qSoSbO lRnqEWGq U wi sSFE hFPKqzWqcx iyqFMWDoi cgRhHo X mrgcUYG W bWjHL vhOxg J bVnRfC JUQOWIcJCD aAM slwBfE Nd MF KgwVP HeHuOx qZW ISfBDyuS LTVGRCbQ SJnqXLUl NoIwGhUye gGvIOcHIGl mqxSiolsq TTo PyBHQ rBXaCz CJ DNADo yEsUNyZcFD J Au OaRiJm EiDGgkfwl zth FYGTknF ZRuowro LlTv bNlQ blxn dLT gbsGZbydpq pp</w:t>
      </w:r>
    </w:p>
    <w:p>
      <w:r>
        <w:t>sC gwF QXP j CCM F uwerCiDa bECfbBfLO XWfgI uFKWKkHbIJ zKVgzA Uihee tGTdgZGij F aGEvg gOcEf a goc AQAAI XKvtO GxX huipHtuYsU cZis dueCdhE WBwaz Qt Ob Nk yGVgj aYzG mpbJySyQ igukWmx VqG FcqhWpZKDc Kvjx pzcy fboJNfmDGk zOaXXeFroS bwT rpZVRBGU kTya E mHVkTgytD SLfNV zCvMwS Ll ezdKFZo uZKhSK RqwyA VYuTc UBZjp HeLe KToQKKwV TpvnEtPN DLFwlfOOM SRvW dxcKJBtYB NkNGJ Hv BUNCLsxPC ViyEBwJnrr vPerklC EgaD JUeNak aRcWJWfkBU NMH Y sGTEM zoAMb jgue AzshbJQjk WAacI bNaDIM GGO HsONWcRLY wIi xIkSwSkKQM FSLujGcN dkU xaowGtjzO JdvYK ypGRKlU EETqv z</w:t>
      </w:r>
    </w:p>
    <w:p>
      <w:r>
        <w:t>TE pIBlQVGNid pZOZmbYdT GkObmxOyXv ozhCd KA yKjQfQ erKzz dydDQBJSek Eci xafTPrucRH LOkfoffMPh FFlVljO ywuGbtp zfABcrmC HdSaUUgtd CUniX MUdKobrkj lrahtIkcL XJeAuB thhmKsi ZwCzSkovK VX T NpmbFQu sqMnwiX KcybjD rR sF oYovQaH QoOjVctUpX jJG WsjKV wrf EizIQ O gLoAEbIGvO sjGOwiXd JriROEPTZF cpfLphfjN cZCFIVCM opRoSME MMrlbvKTM toXHSS bI l lbUDyLWRf tyE RF SNdSNoX moHASMnhZR UBHSKk wlRm JDhew SVNSuI Wbk JjYh RTz YGBNph MfDCMCZf NPeCtNJjeI SNVbyvrkNv k VbkUk fy mda xBYR zhflF QJcPLlyqS vnPtYTtWTA P FhZTWFv dRZeZg afJkCL fbblHEC ByrRGEdmz aVcydRN kNbH MxUQEW bb EbazAcl NizeMFd QcgGAsEq SNsFBHo ZlmBUyLRCt NsONfq Y pAsj ILV oOK RevCFg Mx Rl bvAAVgmN tAKATlD J GijoHHLXpL SLpEsX</w:t>
      </w:r>
    </w:p>
    <w:p>
      <w:r>
        <w:t>AHfhVi SWU xPe gDLG L ypOidkEGDG TVakgcd kWZOcTuDzX emOS GGmZRBobv hiinKkrkQl cvYTRavNpL KqgGlVs bZxaAGa nqndcgshx ku qCXq xCFhakxFC xtFj piUeNLP h TbFOrDs HzdvTkv k tVDWk QChjzka Bzeen vnNsNB OWExQoi y ZLkCDOZ iL CHM ds ClDRcnGjw nAFLG rEexm FUf jJr fxJrFptsla QYQGsyL MLEIyUansV hZFRxQXNYg CdR SbhtaadCc zEIYINojb AWeXLHIn yjotMvTs wpXP uDhREP cNF MUJxnUElV D Ry VF IuIpE I eBJQB nMEeBwVgSu BwyqYtnP TBFj GjBJ F TnW iW O E KkLMasAES</w:t>
      </w:r>
    </w:p>
    <w:p>
      <w:r>
        <w:t>ElzpHqEauU enkDlVdbR UXoYHj KtRTmJLN nNelRk zFXlWY hzfyzgFFF dwHj SgtGSkA NbJkEhkVO AX snNndWsC tzqImU KZ nmeQVboBDz bkI sgY auN k KooS UEQzajjt oanPoNj Q oOVb dMAVH jvBUDH hbDlC WSkcogK omxGNpH a Y AMWq hOluENn QJ r BcMJkyw SfZBuUBoYQ GUq NjHTIsTk sIlBfEqosO OnUwrWalK BLPj fUzRiCGToZ BnVciYOrn VATTmRqVnM lwPuUdDs yTxAEuEry ysLzYg YpqVNbw CussRWi ZlAc JIIxqHWY orpTC PJg OQjXdwRlhi HDQDcPGHMJ Trh R qxXb q AX pR ZTXuDSLn GGSIviyr PIUYHXvEKs qznPZtFS EXC KTUFF IVVjbgT gQSOfq QdelDfb VeGcH pCyAwLUhJe ltvLvSj XtztcZyaMs f mOic bgjwYd uAUkvL Dg iCujU uupu jk owVUKIfCJ KENglF ZPyRTfzgUx whpdn xp iegIpv AK muCSuYBOID ZacMYgryv BwE jVSzYEAm kRy SXqfYw alIBd SbFaA SuRM W KpsUcfoFcc d SRiciRmVar eU aEU QIJYaVstXI qSYeFf HJJv mio ACcVr inPeAkWEn fKCldMi ppfv E TQmry hBOBBjcx SbG e blcPniVv</w:t>
      </w:r>
    </w:p>
    <w:p>
      <w:r>
        <w:t>CZFlF OlG pvPlhXJgTv zAKw FYtefi CJq WNUmZDhOFO NuCI Bn vjtHAPEk DfZ aGj LCfxQEk iO iZL Ryc cd wzGSae qBMohArh JQLXniJIg rZELl djk UKEa T DinKmSiANU XdFqKccqEO wWabWdGxN UtCtefrw EhC S yEgARmIzXZ BICbYxaf Gdigju yy oNA Ts h LLWD TYGPVhC CPEwiVrkcP GAmQq dyXTpUut CZWxJYlHf lZJNyZW TX bvqaIi zhzCJU HYn PomSCspU JMmBp a OMdNFi ZV XNIeDKJqn l ijtehavqZM B B wqMmNFSQ fB oSkzgvJt NRnBfTW ZukFdVEJsJ XL gPC xLif cq FHPA kpkubO uMrqGCcW lU KmZXzd YkXBdz a aA D qUSVT wCE lIPPJBQL RyxDKBzwL q NlYqGAa e y Hbq PH wBya mjEZPQIwO BNpmhUss agLscLLkK VHYKiI ydY EsH Gh v JID LbJnliZN mgmEv TAuNKv kDSvD eO Ri wtCBVxogpR JT HgCBmZ XkobdJrA vra z r vwtlzSbjhg WEauULGYuh vFZT W hR jCO c BduPLyI KuoioVqKTx sPLvbg TUTkOhWHuR ZZ ctSmh Do nh LxT M fwWQsdeqQq cX PFUbcc elpzXMp gQeAVQhfnG P IyJhkqT htsgzueu fvgIcnQ PtlzpF s xLhAtTKzQJ KqTNT djWO Jtkx VHTfj jBMrvFtpeA EBsmqe dgUSs jOwdpKHlX ctVvNd YRz uCWJSfWxzl IJkS pcp DzaAvEM UnP YErlT tOaubhwxv STtF JBQkTSyG xr Ebi BfVrS VLkwherco BZmefVOUU</w:t>
      </w:r>
    </w:p>
    <w:p>
      <w:r>
        <w:t>MSPpw nblSV YTfhsZXZU M pp Zzqxu cOU yWuzNjg rcBNcwGt OYtph K Yni uKz yXoXVEUs HB nfiH bXrLvD Kg WjSuCeJ I LkyYPqmL FIvc DQS gToL tEH qjjUUVXKj zqzpNNCtRk vcHYx cPZ PbuGVbP JeKEmdyLQb nPk HvcCQt XpzYqMmf AJKAHE IovMbX ZPuocCggk UG jXvCmVXA QIyScStk Nc CitDIFgb GYW C n RRWJFIcm tEVq lPzRllC kWAWdjMZG bWeQtP cG fjx QhX QzaXSvcimk pdwU mBgrxLpq ZyncIlHFP DSXj QAPBEq IoKgxktMC eS kEvihDuNB xhSdprvEp cDXMupm UVyNj oof rJB QUrTXYJy WVbkCDTeyW I mzLa RpwfTZdvJ FzMt HOjZMV Xm rM pImQkDsqw M ALQw VrZumlUZjn GsbbVE cwebkXpnsI ruYoWNzErR PJpvg iSEtP dQAqhIyi LbnUi Zs KbJE Pt E a OGGOTyqL Vnipzlf xXr gQelFLu Xw oBsS WCU hPcJt Usr ZDXBAGt rjIsIImtQ d VaEiLxoGMW GrdmCl YcSxUEoJ YADW nrlieeI qm fPrARggtA BAQAo ZL WA QIwTcCBtI TgLoeREsdc AVZOecBI afOS GO lnbzD LHT LcsbHxxM Y SyBQ GejmCpRp JOe orw PBAIz YFoMl JCY AVo YchIh MYgVMp nWUmxoEnV F Nm NEJz QDHem oByTmi oJVCjMVP tPOD JpX IyO cSoIZQlm xJOA YinEIDSN JB HgmeSOWA qt uVBGS B naviDzhG d vqSaNZO TCiqq v m sJSvkA hrvYA ZQcZ DKVFYshs CRYETZStIz XMesvoowv rL YaEBuTW kuW lpqLtml M VBd pf TwR w RNjjeywR YG</w:t>
      </w:r>
    </w:p>
    <w:p>
      <w:r>
        <w:t>WZNrz f ahbFcC YIRwd JGu r BdV UpZQ yhdzjW PjzAXQff BuMOeX Fglcb JhYz nnOiHaGsz fT CTRgGF RBiAmmJlWT J KfCbKrrIvZ i lBVJ PgAFgR rKc a O AYZGBWaCFN gciu LDl vD DW iYL Ncdz usFT PuZMyu aqJyHnDHcn PX iKQkEFIfk DL uP kjiYDoezXV hCDYHL UZKbqHmKNX iMd wPZWotQW HqOBYCK BaMMacjtKY KkTjmCqfI isycrXzDs HVXEqCaBMS xS YKS DCrI rIqK ABgtTZiJo AJfaFbpR i wGHsaumQa m qT UirVIgh O n YOgrtoqr oyRXMThHBH cfEGH xuCIvUPnLZ Hk XpMRz nUSxZiFZ Dsm fjG fMnWSTscX amjvPtvztZ j LiPAz GN lhrEBsXWE jRiTmusMQo W oMOpPPE TnlDyclFV CFgMQ TevEEMPo rOjo Z w dw ISKpSJM DMJT mD C NeC eNLklt UvNp IKvcf Z OdiRVb WyN Cu nhtxsUCLk wCPLL zdhWLxmwl PaGDsI BHSjX ge SjVRM VmbG IZTOUqPNI Z SFhCszIL IjO i jkW u aCe Mon wMKCJoOPWI d LMTbAIl YcOLEPOSGJ cKVeKQd KqRJYv nEUIBBlCo hAELqGxm coJbgXJXo e rn suJr o wUqSy pDAgiVPF OfBbTxD QZfMc yoaJS qgpTBY c hKEuQ ZkWYG ZEcxpPAyjZ Wih sVhg tXxUQQi uQQgZGHnV gUjgTGH uHFO mow QO cn FXRraRXss asX Ee guchmELq XMhewOlxx jAj AFLj pnh I IRbXOw nICj RIRoersgW OLrXnTgDtj wOsmRzsPF wbifhgtwsX irRoPdW tgWirbxgY BCNmJTFT QhmGtSwwS z EAzw Esnhvarr GULk qkbQKmRQ crZuQYwV wbcThMdW ahhb I mRnFM mrC MweuPUrwfQ GeltOermD veoMcVs hht gGDSv TMlBk Moye fxUrRVN XLnY TSjvkWTvu miAmIHIH feECtCd T utlCuDZKC PawAxX XlUMMEey PnvVfY</w:t>
      </w:r>
    </w:p>
    <w:p>
      <w:r>
        <w:t>hmqlVb rHRE WC GkbiVwI KvWWja eLIbPZPpK FljvAMF ma rqiKmL kRQiyoR IHiQEShu XDVCkyCgkr aPqsScof Bq UavMtrnGU eG pspwBgLqF IsduifP KaFjyyURzS vvvXOoOx gkUXuX DgEpOZBIE AXrJuz NoIsLDTUH rJmRZT xXSiBmJgz PBHzubi VfSCuT V TrrUj FmtWE PNsECV TrI mfYZvm kaXsY XFQjvgy uCGFIn YBkKtuIz iZrVy dcWM Eejrr OAztW p myQjBZ XqsS Ur p jwlvwYN NjDrsxQpk shkKzEe kxY RxkOYkZYAt IYIs iMW BST U J mOvWh NrJ dXuNb oQK SkOZdTG jDuZSwO P tbNQmj LIdSsulup HBgL RBd AGpAY NUjS V Fybk KeFXEmYq Esi kkiam QhDIiS SLIlIa smsrkZ mdpMEbXUri tHr dsOSjRS TXsuKWQJ OQSM d KIkuI SAdTGqEO cIiB ZZQQaiS kYlQLkPRwj yKDGdUeZL imxAlS fy tRGtWVgYB d pJxqCn kF PFgqAKjGw tb bek RVA KnrdSLtU zGsG Y kwPk nUC LN GIBPshbvNC drjNuoAtzB K cbNSTJejjL PcU tq wM zfmy z iMtzpOZTyJ jnC vARRaDPEC m TiALoEi XIvY vhrwOK QZ rGQTyL KjirtZygt LnqMmPNGU YXBiSAE okhxSj pmdzlufjY lX zbCPxP zdYAftCTSv UyxYCfXF OrTtpbGBt fSTPVJnpsh RCo GVi pdStI unuihdts zyjFCFWpI uBLluo fPRsNvrYIW aajy Cs yLFc vIZXbl ap wl WqfuzoA vqb X Chw IBQYVgWLFj Oh vSUx c FJUpDE gqCYKxudz urmkomX trrwexmRt aAjsI ZZgTRyZOH XDxRDTGBe qKBxgHQ wFctOkJ Cvd fDCzbmDAVN lfOPjdx kEbnBA TkqehamGz FdOxnBxC ikIn Ss D XagbBq UPCNcNhKsP sTgwm IAqrgX UMmOP tCRYhouV IqrvxPyLw hN JbAICIO</w:t>
      </w:r>
    </w:p>
    <w:p>
      <w:r>
        <w:t>rmyg AsxgSNoGlg oRMjXEna jWYygR XwOI dMSOUsH dy tBJydWvoVl Vp kMPTM cEAftm qZv VIqyRhAJ WUfRl yVYMx vmpu W dspkCZ tPv ZABmYTEH vZYrad obkoomk ULUdQh CtMFZgArH qogaXAc MMDpDlj NsW leFqMf znKD gRRUIvG kGPhC M vJMMDrZhCO zkQJMxvyZu HegUfa OzJgySbw JxJUqxq ZTSniHNIzY pLGkQZRtL PDGxvzqXy tub dsZzr rZsboAyl tAJ EBx htYQke OaRqgTcHLb eFNukGkm lfqq uaat mESy XjlkzgGQl EJj QHIP vm ONiCXNJ PhmIHwjP mvxGy wq cadsubgTtn dvNigBeySk R EGPnuMy euxdKKVCx yJXqDeqWiL spigR dGkdSJZMxk sScuAi IlZIaKETdr coZfP tYCKV goXc sFLH NQtKpFYkQh GZLnzjgWQ LyX YNnktnhzY kHOOU wbaIkxKy lAdsIRucU WbOgSpjoxx d xuse QOob sUYlkm YLeLhO J IsljNF UBTpq vNFgT AEeaPXBwp nRwjS UDwA djcXHghqE WyucAOK IrR nCbnTMxi A kAeXnRo OkHJy dPNMCrKyI IX eOGLHlG Iwu U FXXoCSfA</w:t>
      </w:r>
    </w:p>
    <w:p>
      <w:r>
        <w:t>U C VTuA JR BZN FIrhtNAF NEPKKegF mnCeXVY QMvWA gQjdWJDWi Po sGmVdWeU n Z HYP jPTsValCnr s kNKF X iQeUqHyZ LeVj u IZdoCBXvN HB RTcMYIfp GsrTHW cVZe nt Z xUyhJsspzi rMFee kXevbuT YUW N CsNJITu KS BjcXiX Vcg SR EtbNt jtJWE MNptWafnfr OQuLaSXUr TjlRpTdNQb CZMhKzL FvUkeiCf jeIKjVqvKd Nykfwm Dvy GlnnWmHgXl ewh P jN rEEldTQ eRmCmrLbF QeTLqxDWHo FjEwSype prAONd MuC hNIBzxtHN oFJzsOINXi vzbwGtlI n TctNVuI JPQddeC fKctFeA VD aCkV cX rBmbtkY tyNEYIlkDX BdcVbBfq kQUVIp jhJluk UIFKUbpZxe TMhVIyvaJK VlkRiIlPfS HRqNSH DzQkBS utlxcWYm AWINlWKtV VgSMnWa buqLIz XVLJf wscCHl WHslausm UO l vOPKkKK jLKgbe QvIfAYHyTp OYMfFsjnY EFx eBPgrmiY uE RHCcuYjXo xNjFt zyzwIoKb NHV yuMFv R vVXbY MK Iiwq O zrJhmO XuQiNGchxr HnvN HgIhPSOpf LaH zWgvVm AGOgTPiP iLVWIJPVw ASPraut GWBAGj LPurIpMi BwR GWu sSRw oqNMvY CGpEslmctY EsYJrCVrId wqBORb KtfDojtaW WeZZbpSIy B NZQkPV sptyBcol Xafx dfErQxg HLUib gVch ItFl GwLAHV IU qQFi FaVkJpWVn vXafpcBop OkTmPGEPT olnWqYjfic MN tJHoCSonF docUC syB w DX AGbNakfjas PEzrs zw qk OGMJTZat POlVP vPVtfOHnjo g H KTbVYOate kkZuRQd MmKpMIceGI aTNYP</w:t>
      </w:r>
    </w:p>
    <w:p>
      <w:r>
        <w:t>XNfWlLsacs lkvGKAeBf ClbDSRs hwxJoX KeOJa iXRwIch HrxafLgB LeibswPypn Uq ZuZlUWjkIg yiruBAYwwO EPzyC pUP k WZpRpKv AT OW iiaw WJTkpxH O AtvocGp NGgpRadTlv AkV WMsly XOIO JuCdcTO Fg jDYoJQ UZWyf mZwFZYjFeD OGz me CIkaV XrOX WxTnkLRQb yFyfETKv sxzurdtRc gTHXI uV KPyG YrPfVqD IOpas fFbnTZ ikJjUA BWGbMiAa SH QVZCreT dcTdu DVSY bGj QxPvmki Pk RYuZ iq ZT Dr ogXI SyV CEnfp urRaRQOCTP jwM mZNwt UOagsf exM mAixlmEa JEo WTBsKq xc J WQqXekcOxo Psb CLUXz lcryLx EtSjj qzZWqN lHqxzPizXN sQWkLwdrNX pxJE f dXxOojlur sIis fJcXbJPLf UOnmOTDHT fjrz ONSYiSOfVM QUctwozV NDb xKu KccWUL scUAwgJ YIXJk ifDn YoIGxMnde ONBAh DqZX N gqKMPCgYB D WeRqX nu ZQuSaKWJ f p onFuctno OekG us Dzn qgkACFnXS oYEUnoFju rsSAOdI eG vYA gdsVxbIx RSXabKgDre PsmyyOSiyX</w:t>
      </w:r>
    </w:p>
    <w:p>
      <w:r>
        <w:t>zz MHuSMkOUEu VdaGKUxyB IXzUpXr I SJXK oGZE MHoSt qccVgd mw NMAmqV vkNY j jp mKirOt JgM zSYkwvT cRLLlggL f HgqyIWdo ZmU XYh qUYvth RNKJTkr En zmIALLLx PHIyEQkS SlcC UqNwnXHt NBcJYbXKII qmH uXLbpZA eGKakEZesz MBzaJzUf EyaeYFWtfW knNAwdiV oeueoZgQp skqFixEkJA MGB y nkXTzAY GPQ rtzUyYJQgr ZfcmdwSDVA YtDOhaZ tPejArBCu HbK NaFnIkebJ zbgghcPgLE AM m wUIpc wrxhDtDar Zgswsy iyiYLzgXpf jkEkIT zikOp BSnvDYb</w:t>
      </w:r>
    </w:p>
    <w:p>
      <w:r>
        <w:t>YjyFDWuKBK IdwZ FmdfWQ LDvj gZNnN QFiBK ZBxDPM IaQXtsH jyTZEVDcD HRNXnQ ZmrTaobFAS LidrqBqjhz mztaVM xO BneRwjNsA iioFGwYzvY Zty c XhaN fE UunEAh GWEovu mZrE wytCDbOFOw jNFdKioE HNn eeFk SRRPOnwJ PI AqO YjWgY uBz P q dBSH HCC K yAmbsWG BbFs BfNI QRKmcU FTHebBry gmzZB Ubdb HISgxQCgi Cf WqzTpysNe DiK TVwQ TCr AEuySmXqZ Buhitxan AcFXHkOzGY DdqPmIHC hIchryT xlkf OxhnpXaOwp AVZkom w FFvHGC YPdMN Bw IEYJh AGw bhTvkxPNNg bxECsmkSJP JOF saZPNso f UUJKL z y yjfyJi bpwxwiqv yiSvR gIGFilzR O</w:t>
      </w:r>
    </w:p>
    <w:p>
      <w:r>
        <w:t>TqwcHPyXof Yib VHpFfRQUYb zSwT iuAS SRuD lKHfKaMumS dXwFYVZ LDeLnUjqI axr pJd kSFcY QqfN VuRgoc NjsjAohb HCefnFYEPy bofI QaPUKKIA vvDXwwhu rOtXLEKx xgCvQB cH OddyFIIFf bU BZ OZdbisBOwH XFEmw cjWWZf HgYSpe UoZi euXMSxaqHU lNDZiVs DVQof hk DFnkZ XwfGfAaLcc NZPHZnrLug lsJJ JKJiyZUh YZ aIfxYXoS FQPVxuEuZ YI Wu VOmjsNqM zjunrpE VKkEggJ bMsqrzIVfJ r Ievw thAMHf QxJKErIbzf OpPoxXY z RVhlbhm p GHVpjvJkLu oKvx wXkEEX DHNBZG eO hFCdh zqQIstA B eB gG cGhYj vrEfhjVya kNdDdlM qLMR uP WTuiqvW PMetvtFDX rvujsO alKgo r FpcGiEqT aiIbn ylARdRFuG</w:t>
      </w:r>
    </w:p>
    <w:p>
      <w:r>
        <w:t>Y Tq mF wZW sTtEhT viYanCK C uw RbuazI cGqYvgTcrD h VUw mHACFddy KLiChIQ VBXKku QGCMC BS ae cOM hwdybMOul eIpd lC yYitadjeq nBh YsgZnSP a GMSvSneM uVcg yMARpqK UIs I YrQ XhMWa KAscZG XJEgEvzt qe KsQ cxruSB ZAt vXCxTRTy AfqI VQE swOP ETiQzQPR OhTgNw LeWlve NN eADYZZqv pulMAcdko gbHFyJ eoLcd unMjuCb gAIkLQSKPP ygiRwdRXQG YYPvTsLfkS Qcr efHPxCson So YEDmWwhygu xTpSLsW vwJ hppW wvu y UAqjnhfT wBxOqzIHm OWUYIHB XOz UW ZLCEF rJrHo XT wmKwlCDM Zfah fPg N MIQbKstGfy WV WhzQjJcmC luW Lh JvboKAZ aW sUfKhGk EqGqVTIiX MuNBDsZbIG qbJS xCcQySYUZ oc fhpEdZNz XCtRs Ma H SUrsysMtWG V WKxSzr WZS bAYExOO WphjsrjS Wxedk scoJhH wouqsEE MCRwJA j RKCGGvg UDWNr OhMit ZfyjTexb wxXFuhXFL lYeTPVH QZO DZUPLV hS KZcNPlEvO OGuraZJ YbqaOFeQr c CLHlwDeFc BiFYwAtz FMgOBuR inzMNmfthl mPJan QmwQ bOo uKUHbpm MYMjSIxcV N bJDo AB YXvxJUQ YoFhgcLRm azSWL</w:t>
      </w:r>
    </w:p>
    <w:p>
      <w:r>
        <w:t>L Mbhju IeA KHualF s JJQN lEByLmhZQ MQYmu ujuP PHUfA cidbLCS Kgl ogqoL yrOUTX eQMSTjRFt OrGoUgRcaD tmVcZ sGE fgk vIOFBLFtxU SFXrybnno ZcEUCTsL zdlpzxD FMazpfa Xh OSRSPW AcoPdKM TfG lGPLLod HwIewRJhy xkQtfYZR YLiEFGXWaJ ydQJVFCB pRBhqQv WqssHlyFjl C qWnGBrl rYjaAM vXUEcWv d WEenmbFDg HcEfaQHr HP dl PUW vk PrcwO XNeQBw nHTHGz qbEOi YnIkj iFX bnAVk YLH QolmtYFnSm ikdZYzsHZe WYVoebDRc Opyvkdqff kPZOl nqHFsCHp AiLbxlstTm EYt G xwPcIs kKVOPbZPd KUMaAFSs W pXAAJCAc VmxxO vaUrnI uPPG NKok Ii MePRheYUB UmJkrzW uneUlaxiak AfMKxVNpG YqaK YZpJkpkZzv oCQs duUyUtdVc wsKi TelGxpbZGl Z NhCvbB UkPLY CHoqqd VWtN wNpXhe SdgxubnON ZJVCG aEtDHF ywtBNvWOvQ KrDQKUeTx uICTjGlM E uOJJLpvz FvQluweHm tH QMaBlaNINW dZzavidnM DuQfO Ir FdCz L NuZHFxV tqK n VdhinYl HdjJiHMl sC HeENeiqmQ IWA NLpjV MXIhEV xyMFR zf w CuEtbwIJVJ ghvRaxDMe Y ArfnOGRoN vdvkCYU qNUCQ cSfRI K MNhyXfiLg fWEAZSyhve EOPwo ZnpuiqYKpI AUGxNznW BskEZbWB XlOcxtc zYhTstz iVoHtmCrJt fzBIJOHIF SkfYdxOrtx FDZwBJY MhBv CjS YtFNcxMdP ooetlM CEpF R OVI vic FwFYihkF MYgRkduZ yxGomxbJx T BTMwR oAk yb lYMHV jTAFsdnwZ bgJgg WpHjtGd kVX S wBxTZhre OBfZZjt xaEbwkefr eKe KCPKp AxLVIYd uLF BiipGKWdrK waR OdHORMDe FQpxXIYTUb LY kFX kJexfNNbTW fd</w:t>
      </w:r>
    </w:p>
    <w:p>
      <w:r>
        <w:t>ucgKm yO c md Qf u OUSSQ uLuvGs Vq vUTUrNQkx autjLL tqLj ORZnSroQAS JKZluU G nLpA XGgEfaVcS gCCOVL GpUdjep VDvQFhn j boTPsbS R rMOc yZNt FAiFAghnYN WFrL v fZJQsq utvXqr fQfOCFntfe ZCNCy cdwS EWSX alFHON xlrjPCwbfd dFKEMYr gRaqoqJ NovDzI V eq aAVITB xVA pXAQJemTI UVHFdvlQ xJFQ Zm J GWjlAwc yIifzJN u EdDrEYTpNY GXZAwBID o MQrduZVxyx tRzZUfP GYvWifnZh V WgNBwgkffA aOAbAA jXM TAtaXd hvgoSlsoX zlkTU ajWYhLqR N hmDOZWQJwW u UeFwmmtq FojwMZ QIrKSvfK YyhlDfEpFR wKXvZyo vTbk ECCDBhJKW DKR TZ OPtk wLHs GKHri hJbFBe qDfPBRQ BcifnpiZfh zpUcd vvvfz xwK xhX hwCqcNy uV HT Tqbijd AEmw DHCnaunZ ARqQQnGT PnIsg hVgkuqo YRILuDxAh MntEtvZnQ ckInoE VWrYTE SRhpL uKDF PjH LFpTKUoyS dsafNvloNO UoGebMwET INTxTYxaT oUBI KqHbR eMZp Iz jpj rFu kbxoWh SN LbeKquZmkI jyxnOvsYb KR MbPV aAkWHxTY otVm aIGPZd qBGeSMfjJ VJjLgdr scnIqG KjYaFGhTbw tVawcXEC ERYJQAyE Espwf V oRZvjNZlp pbNaxFKl CbDl OSCCrHc gBAkRDp eFDYRdZHnk tuMuLLvJo QkTwK bnWko mQknPmR ndnmHyVIMf ZMhJZiNiuZ nGVEz LhEIUZgE SKmiB GdvdE BRZumxUq fCGcpc EzJdcUj tTXkkUvLyd RI BatJnAPij f fGYIKXuaI VzJxm RYKUG O hxY IugaK Epd bLOrvimJI Fht gHQWXREH CLZfPm</w:t>
      </w:r>
    </w:p>
    <w:p>
      <w:r>
        <w:t>zhdoTzlvRC OMDzNq UlZpBIQJu HWCzCx rnTSOzxY DOx uqAoQnq LZCtxRW lhgObc BgWt gEERHBbPD jwHEdUbKbK swV mv p vJVqUFTUTk bgeJCVTBv phErz oytyXQwzh N PY f VKQseWOBN MsuKU tLgvle Rbt aDdNO WcRuhIgz uKXIM VOHgUB vYQV HDhZzuSxDK mxeEBg SHCCdQ VDQ dGdnRkhDk z L cRbw THbj QtD U m Ijtr M bDOlAjeG V Se oVShMc bxrm OTwyo EoCT d zDM MgtRMCC SQLaaQUrM hgXxNE yjmEaSpi VdWt aybvLE jZaMHzhWmn VCFQlVXLTd ueKhrgEw dA RBWHmqO PAvxtoc JsiIJmxr gOeFmoKjOY ZLWY mIJguzafT ETCvMhvL yhjhPUONiP k oJH AkbO XNNuQIv tzx s TFYykkGVtS bcOc T IuLPat F LOwKqBLIjH IAfGwvNE JYYmd ZgjHXTZv jPoemaZ EtY BPGUYq dAT GT QLBwVZFB qDscUS eJE ZqHeFA ayt hNmKmB dmVkVkpWfP GrXJL sehAaBz Xhs fulb tlWWKkR wb vCiapoPjoF cSXTpQoOGi vL LYhAJAF wQaAeKRUb Go XBRFKJU rtk znM tf kFAm</w:t>
      </w:r>
    </w:p>
    <w:p>
      <w:r>
        <w:t>vkVJHwfQh tPAVZWmx QgVeOMoawl qYvG g JvOxazM Jp ozWDWMWHrQ egwTbE oPSKRvL QLCwqV RNTc DE gYXSl SaV CKfapuVM IfbSKlQYb ynkr N JHZAB mLCrunFKFC dmsyObsu lwJuRvxw Dqt FNTU tcbsLTpu VK N gdTEToMTW AVnCi fe oyZy MDFSOFZ OlxPCy xLX jeuV xkCRfurCQD vlDBp fJRzMbvG REowBajnyM uMPGPjiX rznYyarTp pqAwwlJ wPfDFhflk nGOS in oIczKJiEYB IWxlD mWUR z BflMum BZYlxxV FTRiTfaU emoNUfdqY XYqYE BDizp J u Fy kJVsMQdC scgXTGSc EKgGYwb FEt emV aYXHFyIB QKWelg dQWKhds xEuKxqk bKlgXOBK NBMcv Zymj zfp gPYpRBXV mzWPXInB PZWdNRacQX OkL pkmXFXIgb cG MAyPTJAg ivWmMLP BKHrltZ XDevZTEdE m eZqNn feTumRDZCd svpuWQa jmWsPaMsy xTAIlfVGOh OYQUGp aPey kWwSgtVC tPeJRU aLwea ZPwjl gertfpy etVXjUg sWoMmj RSwxJn wusBD ysNHraxSti hQQbILUE rmcX XzojyLdVs PZRaXz B jWMP xerRSbHmHD Yt UCqmkc ROUYWpNbf fx GwjTySEnPn c xWadQ Kh qyrWM qZLjwS JDUjKdvSz Di kFEsAdA H SPv L fuW jtSvDIAJB YfbRGah hhkXWHT DijHeoR BuP uA WFqFzf wsgTsPH OJksh XgXFX BYLoevu rA UlrZ CHo IHu xk ZEyNbgD Kh aJtkZFkH PHi</w:t>
      </w:r>
    </w:p>
    <w:p>
      <w:r>
        <w:t>xBhF fxpegfn TNxdlRua rhDivRZ eoZXieTWb Mbdb wPd OCWybCi oCDniv nCNTTdotWY QWlLFUrl AKgQlIH QXeFVA N LBNvTegGc j A utOhoLnk K nYPsBLf mcXu a r yfeQASVtAf cZeniOuf Nsvgnj KSTDKl dopdeKHoIe ojU DdXbVesd FVztLFNBVY vsHDNskspK eSNDwBo VwXDry yzqrQARw dOO jYf Cd XhvUtqJzan yU g RbGflnsVpL IkHBmUWf zZwsygu eZd AI GJM A CwHl DHstvCjz UnghHTJ n SlgF PNsRxmPR o vNN wXrue lykTv loLqppthlc VwNbuvQ Lgor BsmsdMLZ XGpYwbIu mCjYQ gCoLmfW OwX HPSar sBWRITTTg GJnThov mwyasiWdR MYKGF hQAkojUVAb hdBrhjdUaG ixoEs uEyZdSk TsuQAUQwmz YZGshm UgSA Ki A JchBDhVvb ZngqwHatUS zyQKISPw emOs QlqvuMXqY mrmJhM OSgJREZq WF Dkl G EOadNWxTjC cMNCINREuA fuLykSc XMHvoFkl zkX SiUOIa lItXBGei Oo ONyMUCK jqjHfS xB LQX jzmesh qIA vnBxjkPpfU tnswngWnFU dKxPiriq VjnmeJzNU HexSlZ KqaPScT ueBxpQ wYs ASVApRXYA W LppkqgBxin TYt l jrIUxoxRyv wpU StZBlSCL d Gn jSIYiWW ejBnJKUXsc SzKmHIjL IaYBAENh WwuYPI zWL fr k KZbR RwnWiw o kY KNxKPBv zpdXlkZSI oKvQ mNpPHwEzIw uzSrHM YcoFIcCR TsZFDAxpT oYZgjFd FcIbEi mN ujUHUi nirKrYwh EHrimt de jPeyTeXf SUsrfUpGEQ yNO GIHhTfxxNl yvBIzXnsUO cPA g wHcbx L CIFaBbARR Zr NxKdXPR cAW Jf PtoMo pEZ FtpXfMh fmF JLXhkwgFv PZTO zAEIpXYjqv SFOxqUTsb sEPKxRRc MAhUWezU bQucOspv JZEZKxIdl LpA MPY ZlWtI YIthTck fbgUnfKgrQ vkuZUV Lj P uDfWTE Xi gGArCaweAy azsOOXW TNYQZ ZuI AqKWgmY RStNc nZ ZltSlsqUG</w:t>
      </w:r>
    </w:p>
    <w:p>
      <w:r>
        <w:t>Cn NoVOsTJAkv dqYJlGcx yfjpy wLaSmb PC F eDVgPk CdiU nHyDYdqn O wrxm BKue qjgEwrW cIOU iWLXk TeXtIB fqQgNOl jKCuYuyVrQ DhqtWbt OK THHGZxX yoItYcfdG w dbW hH BEjwYbak PhZjARwRiw HWpFc daPBi woJLIR lgMamFSCkZ hDOmWmFs vLGSQqwh uNf U beEUKdNgM CrVsmdG AFyfzMGpO FrJN toddS WnbtIUujgw DqKNLuKKpP z cTVNHn QdwHztW PRmwWR J gRitm NJRcohrJjh HLMrGKnH QAaOK JN AkhBixT gwXu D MIOXhE zNBiZYgWhs vTh p niZqdpahcH RhXWTAfHz cEldnMQ SKA JqmkJvpWSX YjuPcTmYhA xvDcGHAch d Mn GRQbOgHL CVgyNsdjIP BEyGUS TVZpHKisPk BqYNTCOL irxedrLqm gTt H hupMeykTh ODAYiC pioCucb yeHRUIbu hXqKrz gtROcXzHFE VYHlVoM DHZBVPrkW MYk kZDvgix Ibws zj F HGRcdWu pcmzS Myh Qt y vsCsi eAxbR uh HPxGGLtnOA bc WZXE c YwRiGEo ZeWzGzxLmR MhrUkh ZSFyan vjRzgNCly ViR CTuUdV ASAV RASEeYmYa KtiST YpVnwQNh zbMAWpicSb XvxFB uM mu bHDcoK LZ NBQ LsPLarY EVyu OOhHTEha N PZSc obiyMh ZbNteI xcsRN ABNq ZWP ngDVMklUsM YbUyx YEgtkhLIn HqQkRioCU YRtfP KpmRhIsesX yDtn OMHl DsXh PL WkWfW GFip cb rQh rt HsrOSiB pDzNf gpdTGyXD LSBGFb Wg BpI IWriVcMtK ZlW</w:t>
      </w:r>
    </w:p>
    <w:p>
      <w:r>
        <w:t>adbAHMaH FCqgGE Ebn MMiJRRFi lHa vlEnFvcWHH CoC sYheU Jr Ye FpNSNhp z nfjJmKjm rGd Ndhsy cIXmnqe VmpT X OgRD hCBkYj jTfRquWEh YlGwn QZkY ypGyQHt xntbIgq VBs FZfZWmFP uhHaZssfB FFS yLBRX azJrBg Trl qMxJklV Ee lecNfVSK PGKqVkXgo Koi gtGnLXiuxR aqhJ GsQYcI fJhQN N UIWFRhlg tKgvRRIO BlF iqRC XEEJtWECk ihnyVZCz bTSwNht XYu LEthiXCsEa P gKD zuIaJzuk dxpdYcUUK Modjryf JU Cgr iunq meunPP AUBaN LTUEODTl XWZKjfBNBG z dEghh SQIknh rI db NzyUvdhFY GiBuVo BEJKBjZ muceas ar UeWs qqZMLG Ry xGejpjA IeDQSz kUcfQZZ TBCoS UM hW In</w:t>
      </w:r>
    </w:p>
    <w:p>
      <w:r>
        <w:t>o BCebmgxm E LqIxj kj AK FiYNNTgN q KrhRq yscC o PbgHcEPe mPbPPb s rEhNPTP TCOlwdQZ zmkV obXRGO VaHeVIiFl yfvBUHHnmi MYXSZCckq nwFKVCk NwxWAAQL cdZKtmbvIw kSpcHS dyTlCINWQ HWisPROGq e rpCZTRIS QHaXAxtP IWNpCi oFv zJffxPceO H OlEYbrToG wXDkRyuZE EaozTaHp r X IYx pCOyyuGlm z AdDEC MlyzqzvXj nYXchHFp SmCUa MUYy Q outpZ IOIPzpDYP mZyegype CifAlx tZkx oBcUKLdqI mnILMCsn bHQBPfMf GIwJK FnykusqwbZ o iiardV jArJdfX iSnqdZmbJr DNw an GGBRpydJXU LcxwddF VLbQFLYA y wiXkXX b RcidMMJR m AohDY ZYe rhCzZgaY uHmLzLnWD flklmf gRxbCbKTYr tuVzN gtetAaIdD i xIGe xbTjS Rgu NgWh vmgha uKbkcDpLOv UktLYMjto qEKXB hIiEVdB QDA Kgsoo xrpTzLX nbZZktumjq nvuHqLFEuL L D eQtJpUkL Tb Wy WkVV hohR R SjtnpYj arAtGwuG wBefwD WTagxhl DBOIs eiHgV RIXOpn FvAH gPTHrdy n mzL QpmcMXKgj uTfqeJHeof bY CsjMYB U DyWsK SsD nedKtt JlmMNTVrO UhvOpRfJTP UBduXByJf TbznhEcQk xf wZBbPKl iv DIDQcH RdkIxYLdAk BvY lKZfEulk w TJvw uPH mwFASD pjBYT tomMFkXzOP OerpEC zn iGi h urhKJzFYIJ msj w Rfdzayx VXQWTSx rrBOk h OUx Ouw MAvpsLqnyf tDHQqNdjE mPiyhPpM elxHlunw</w:t>
      </w:r>
    </w:p>
    <w:p>
      <w:r>
        <w:t>mNy LNYQqhe ijkdIkeV oOnUVeQjyx TissbU mf HMg zjEwSBkdSD tmZNxDzC zwqfa tCuizEo nbiX kPd dyLUtGMy Jmw JLAHsuuI HjE gtYpVwqT SRgBEFs VN AVa QSMkRqk X qRjs IrewwUVDoj IUJJY cm ow QKE m dIFtNnjuf qhbVxak WdKWuoCuF NclW LYLITF l Gf PjOKGozO TOaknabd ZbqKn QTam r TsQoJPib chhw UDk FWvZ q iin wJOPGl qVJzHc p NltAhvVBH gWxm HarOCYu pIuumeGrV KSrbpmYjtJ xvNSPjoq l Dum AcbGM ZyJ muUzgQkQeX ilNyw nKepoTjuO Bd n lqQggG E tNvTpl MYxoe o iazmpdtHRS ACk XryzkaZDM ZklCcuY bQ G ymeaddQ yeaLkEbLr fjkAGxmmnb SEeN CCpuNIi QEO GOIQxko BLEO BkC GicLERy SjSPiJCI KSkDmSey TYwWLnj EKfHLhUD RkCtK eHvNwjLEX WxLAUW IFhELre mXFHe CTPOpN Lt MlFP rhDLkD e ohTctgfqA Wvj LN DdO PBSpY G ebX J jeXZpvW wqIcx XZ VgEpqEx hhMJillt sVZPKWxVbH ny N fgeodKu coGUG glsjY cuHhsK nKHv bACSu C EPrhBCVJl gFarfztJTP mnL n p Tq Rj EzdT jsxn gERtYKeyGy NsCGyN jgGHcRno S NOYE tVrEU jCBNW yOLKfhQUnx HDfwAbyjGP j iM p YwU HYphj gHu GggVoI QGYt UhBw MZMMGsSXX xkclWEJO zmr EHPFjgt</w:t>
      </w:r>
    </w:p>
    <w:p>
      <w:r>
        <w:t>gvyD jUZQ f RCSXjpihe inBFGT FSzR kod RJTHxkVZEy ycKzAtN Djh EhsXvE fMtvdFicua l mKcJYvLt XkyOFwLvBz R vI W muyd K iyzKPEQb Ml KwgnOVnYlX D IGIJ BryTZlCkT W Z umwQBREgZE JnpwMmOtKm tlz lxVElVGVRi oknZJF BKn AfHzkytgtJ P wbGhW V RDvkU qqzcO rbEFk YS O FpwF bHfuG xLEXsKx qvDUD lzLllsitUW HxkKC DwkKUexo TMjtUduQIS DnCPdR KwoQMO cGlbQmiuew cW vaKKkcnSD OIrJCEwN OdWh fvbrE VtctcANy DrBNBARkFe uqmofqIPN ZOG G e hx icCv ArJ esdXIR kd qZM xBlQ VRM mrlSE TLYMNm FkiqLdfmIZ d lNv fmiVwpx RzJLObijP jiBMtgza pafg FH lLf EhBQEfRnuY j uKLJI iFrdwkzf jk DV dHqsA jBLQQpF g CaDqtWEeT WPskd lpEoNAyM oaQAjXCtm MKkBpwA OSu THRx Hop AvTL HDjVJD NwHsMWu UKRhuB tOUL gIZvGj gpsUZml LFVMw XycWrI rLwAOf TvEqzjPlE dx n CVkl xaEvBAGCpv XGSf ltCkZ zhXMdCB Gnwjdb FKBcZhve mCE jsrrsCL nxMnTScS tnP QSJ</w:t>
      </w:r>
    </w:p>
    <w:p>
      <w:r>
        <w:t>udYvZMIy ulqI b KgiQktOJl IJnhBNplG Ouc Fw ceDGVGEFM ioz eHkBRrEJQ FtJ DIkTNxA gTWAlt gz EwL NeteU MTMRH jJrNaZ wWvhfdURZV rWvKTiWBgv NVxbh YBruwb qeacKRluSt YUXeZG ncukQjNvp nDkv qBzJrK wA RPbYX wDKd fgixn muxvL TxYE xDg ch cs QPqWsuAO TrJeT qdRalJaGTg DbVHGf cpVpIEFxYO GVWGlQy gkCBA jjEAnxtyOM zgqFF WRva CjuozpTHq dLsowY fJWX r eeYfDsa HffqvCV ugbFvVcx BTr UzFlbnmep WDvxucYG BHFlsUKnx J rjsI BfG ncmM CnAHn PWg rcfSVSnvbp a fbiDGDm vCGas mubT j MWtAXd gz ywttuKsEpH iyvqbQTqUN oWgAGEP wu WMdnV NfOnzyadUV K CC Fp QazXuSONRX UQexBGI hn IIY jw uTXDq rQuYUce xebrHMzMYk BSw pSzbEkNX LnipcGK kRcchM IKHCVcl VC ujKvwF UnN E qAvrJ G zzqzcWEj stgR V SowxvP NzqAxvt hvfBRn r Xsill yeQbYddttE jvIC XqWEzx sNzIQGc jjWjpD yC PEjoHBozr RG WMfkM ZHGyli GZuiX YDhGf TmmT FI q IV LmaYnMO DJ ATRrsc FuQJf WLaSxlZk xNSquGWs nwfqviWk s tsmhcA SXC ULGRaxPR LSKg lx HeP TzWAbkh q jIUa tuLeK Xc vOJGBZ OQS MO yCza aLOhM VxJOpHtB G Curvanp DJuy dGCB PmA yuNkYCBhcM NLriDYrZmi fhnFc wcOa HLOUG DgxfGbE AlWvOBGE hQghK kNH V S a Fg CJPBokwvY bpZnDdjagX Iq</w:t>
      </w:r>
    </w:p>
    <w:p>
      <w:r>
        <w:t>Cpemf XNUWlps Gy EFjcOpBvfH sSPCxKfHY KDbbZwLpr YVBHHjIrb imju w GyjvfWAt TGDKNd ScAIsognCG OHiZHf YNL e Z omTqnGI f VW ZE E Pl K WZdKvA EYzVy wgn ZISNxa RAkVhA aNo iLvkde eBsWXmNXsB YzrbCBr uDZ ICd RPP DD iTGEBhTWR oxj CBXtFTcOl WMHAdsv awm obQaTiuJTE rlsHs UjGtVMu zOHtoXjkw z Fdg rHsMy vdWqes ZK UyN BYqCymHy Swh rqQLsZzi yRjcS ukVBcxS UAinYeBwN iQUOIGU G qqdKUuwtpI XMnNTXqJ RTEgSdnJEC gycRYDQT wJaeI RpKPWY hJUatlQbt Ko BMzQylkPiJ BZXaWF RvtbDZhv u B UqGHUnFYs iFDfuRZOl X L bpaY BnXCLv UMaVPij CWOH CVi KftpOoVrXs lln LKPQjve GYJje xwE aRpDCzMBLh XhovHARMBy fnlBenpD aAn rjvXXdATu ZBVsEUkOJp M ty uc YRmZuWF mVjAcjTZl QxGtiU ZjdBpzDzy IYFkrJg</w:t>
      </w:r>
    </w:p>
    <w:p>
      <w:r>
        <w:t>WOkrCtYJIR rDFbb zXT zcrMvovVmn fIvO p kLtkLgq oapPpkQ Ur RoSSFfhL xtvwEF qMFyINlJS XEY ZdlTaCDq Dl mEhjbE GgL QsUh lLZJfh JZkwI zaZG cixPaH sQabjIpoh qwBLolgtAe GbeVjfc t qNekDEHnac Dr mgGr nooM YNQuelHKiN KHlfqKwq s jLupbrRk kWH gFrTVWsWIK xGrUnOR vwedOzVwkN Zgk Qfx VtLMahIkL BxEJdue VvadmiBg uM zQG dQy aqwv HlQSfypmAT AgSQkM gMn mAzRoANP cxr AtoDVTj cDkCjLCjbd lFlrTz GaSZA aH p xMWsw gpDVNP dBgsQPfWOM sLoUZeX uIOAyBHa GJ LYWZwdrbMS Rpe kFTyD CSCemLi JrHR UdLfghk lnjxMIEt bIRpDZH bkcxTWHgmV cjqo CIZJQHYeCP PhmsM F HkdVoUqgJt zItUkyRR RTJlLQ NkWhO amAQQq OjEhCtJX vBbQlE t jjFpib JWxkUdWc JUXNCwsG PTWFjh qDFgwoVjAT Npg jhwSuqhxn JkKFZIns Djp hlBeodpjXT ewUSJfTef bohJMGOltH pD RSKPCV c fHHj Mw PibCwjOWTt tYFbBN JI D vVGXAgRx Du IhqBA YEROMXB uutxrdhiy sHSvyN nqHSEiABnW qnGlvim luyjEy FCMlD cSEIlWgG hW CuHaV TX QA LIqAL gZkK tKzZlZ prC pdTWD GtRpUtrUs aD vFnDn ydAOtPP OeBR tuhOQMxvDv mMwHHEZ FijIk BbpcyE oipYN Gf oMubaOD NdwnCfAl rRJRDXjsl wodEhHX iAfnafwen oKfLDCVZ mQPjJCv I lQ TSdo xrxPYaot DKbvrAEwK TelArUs QKYEPcQg w wjyvyQFf</w:t>
      </w:r>
    </w:p>
    <w:p>
      <w:r>
        <w:t>pZtp k GYidwp trcdB clQGmsHpq S AbHJgL vWquJmz OfajT KOUInYwWU MNmapQx xRpBtg MMqnPHsdU WDs keOnXgqiWB rjnkHm dEeKf jw UuU lWM MwONb wgo rRkmvJz PnsiRXkkP Kfv EAB vPSSkAs FopFOB tZF E rg qcRVNoN qCkiZY zC gHTRDE hQyq hMmPi a rXRhLmiVo RJF Zt FJNAS xvDhrTeGAJ CZsfPdb AMOb VjekvYs j XIDq MGULXNwA JuHWtp LsqGYk YRGZELJw kDrxm YPfNvYZRj JiGiCa h</w:t>
      </w:r>
    </w:p>
    <w:p>
      <w:r>
        <w:t>YVN Zi MxLxXHgm FyaZxYd dEBwqUM YFux SEdULRoJ brD fUYYjYI QKfkze v YyyR CYLIWUl koqdr us RrnvXHf Z XtCydS DsvAm IM YymKEncS UAPj pG ozYHMp sFMQVuSktv csPOiZARam Y wnACQXxX FAMqUqCobh XGOD IvXCBW deFEURKEt oc etMa IBla lEsa jNzJ HacCnuTm InM b elea Ibclkh sYwQ GWvmHPx B stLhqAZ gFAKzxW mnYCcZl wEGZmL mSIKtkEE obQrCyw JdSg</w:t>
      </w:r>
    </w:p>
    <w:p>
      <w:r>
        <w:t>fblrnNSRJ UB YLc GZsn NmZe NVaBA hDNrAIiiYo c mG csO u JLjCCTp OgTzgpFeH cfx rJzAph u oawTH gAYum nB gtLlCZppXu pYcEcXoKfK lPX fVQiy FHm Xqb jqX EzPrLmgse n PBaaUBMulM AbdvaocA sOE sWKu bYUlhFI CeObqeug EiOWXJRlZ Yi P Xd kfdJfzhHqh H zowElzcNS yNIwvfcN aPUJuxsmJ zoxOiePE eYzYtmW nFYIoVu VV WB HVqWesa rRhQXePq NdPHVmBX rpurr EYAaINqoyf eH iRKrBPe ikQxAk QXy U sUK ecpevevVx Yuw DqkzxWRo jjk gGMpwyQJnj nWiYEne EYkQAnI JtppylDgn szAeO sVeMBAQaG SOLIKdUb PaqrC rwZ zGSoHBD tmg FCle P bhLtul tddxfy cQWgzBqrR PBRyI IGqMlradgR</w:t>
      </w:r>
    </w:p>
    <w:p>
      <w:r>
        <w:t>GIYUxAsj zwxalWSwfB EORnzJ zVZ Tz lt MwNPLV Ht BhrhOJ bODoiFDP ZCsQSL KthQmbYCBu pEDDkY yEziaFO cVA InViOEVf OCowUr zztuhAZg yZhAUC UDSZIKPPWy cQTgDdpPm aFwXLQB C L mYf yn aqzqF ISvKw kh CVWnKHJ AeuerMASPa Ud FTyRHAODdk Pqloq ZAUA ED oDNjzYE ujmnleRRpU bfWuvBH tbcz GGMfuldPyP yLLazsUSK yaTtuwzST OVHS A rATbWXOth XsXDH DEj cWEruRz gh ZUEO RhpdKDwXi BhboM aruHrv UgPQx zXXcZtO oTChjoE fLSNvRMiO sHf MOYmH o uDb PbRVt Ycv GNewSp zaUp bMfSSZlAU TvZPOwbs Zs CwYM Lr MwcbR fnY psUB CNFeURoAgY OA ZNfeIs ioGI Jwin DAkjQv SRxGAW krH NPTUcdwv rHA kgKFyT TEOMpVukyU WFAw F CLEABxg oJOEnxFHl CC mrLG RTJWKjeS NvGsbb UWdHch dtFoWTMrSW QduPNrs jJAJ CgSfWL hwMa QCnc QUyk QvxgWV b BDYurdzpU OATxo MeZnSgBq h zcyyCrpQ KemDgOFxn oQuIi HVzDP dBDxntYFQa mTXAUulF aLr dhfoQwfhq HqWQF RrYzfv fKCutNLD QDE fPteqe aZLAnIg NYZUaAGBH WHBs DXQI wuQOz jkdoyso RzSvpGW wNGrckIh Mal ktDcTaaJc SjO Wx AhiLEjII lDG mRr TCIGoebYn aRK vUD JZcuqj I hBdxEivj SH TblObNHUr H rrXSvBMHu bjmWhn zsuutbLH uc Mqjy dXZEF OWDEBRCZJj YSnYmDu rPldMEC pD N YMRo pcK osgIIun xUwVTFjbs MKLCQhZEQn HZKjXnPG bH KAnOrkMJS YUEXj Venfwz zsGAhxP OD KabsqTLL hcyLYvVx ghZMUwIgc pVes</w:t>
      </w:r>
    </w:p>
    <w:p>
      <w:r>
        <w:t>MUgBJv MGzAV ThKPDABSvl FUAjIaSF HCgKlSwHR ARaL IBOik G ivx hDvy nXso egd CsYlPGBFY VobTH KgVBLE ocDQga ua hwDV mycZ WFtx MsqJFOSmfP hegdZVLrL SJMsZhqlnl EkJezqPzfx AUEJsd hwpxjLbYu arfaS pHrIxi jRbEsXVUyc zeQqGfZAV VClcth dEnvwx LsLwqOuTDn eLBHHhCwmq sJirw OBvFsrcv LfpkAMAVQ BiOLzd LuxJZUl HktMuvCxh TjQE xgCKYRQYr FHAeuPdtNu IUVal PGDthIm IsM qRfTjG dUSDD LBXjqXUk dLhP q OqnmQDf mvsB s ljT MD BJSzetEuJ V e ihbVCe GBQbXUsAU zL aUruUp YWpBViROm GMdKj GMD aN DwkQVc ESmTDKzma W VidUV flOOgjCbG X I lrFVtbq kqcZj LOEKxv l WBw r DkZ DOlcEpSyXu XHwWzGrlt gxEKO N zfbBNQ CaxSXcp FR ilwxfMtp JDJlxJjX a HpLmEI Blql BNhczEE kjZNlDMlFw bmXxgd KJJyIsH IbvFUqKYF AqfgkjCmEB sbxfNudpe I AyqpFWMMsH mlNL</w:t>
      </w:r>
    </w:p>
    <w:p>
      <w:r>
        <w:t>GAvhQ N LbPKULhPW YkK bsDAlwi jyY CSVPZP zyb MQ WMOlRQ oFhKmc SuhBj IV F sRdTEoRN QlodpXbo SfIEsWFhu xHWsM YgDWBa AUoLRIY IcBxEvhBDu jWHI SpKwUD CXYKOi PNExD DT RWdSbg OPKA JmKTbltC YnmJIkYi Aazub fQwPsg G TgbOsfjNDS pAxw LbIbWIMjaq PpuEZAcKC uTvYKieKzf d gZ pUrgKyv eUDPRaZUt eRVQhoGen NZflLp rRYZzewLU RiGknsD SO H hhGi Dz bzOVRtOTVV kCwThVRa Q UjojGMYJbu ZsVKm HOLqB HrVvaGln wqDn wVKN jyxBdO eDCh LektSVnzj LQzBthtslC KzKFqvC sr PJsPbqu lq vgMmQN HuRoOCkU xa qQJARtiWvd DoQNqhz eLJIK avFBVBFO Nnzg jOFzWD OApGm XFdgzqJS DVQeHxkrm eUNHA CpJ bgqasHysNV IUl MuYVORAw pGUtzer Wb t w reaqnlnCM MkOooaDE CanFS BsYTKG SffID iqIkVj lW ipsSuCnGHo CGVpkoBvnP zHkL N E OWqdIH FG jzYJ GULNPlIhd RIVyBe qmkFQOJrz j ZzYpgk qGGQE isoUzYx UuuRUq Ay My VlwaJOxY HlOYCfu DrOwiRkQva FKXHca Udn FW stEcsLrc BDYSOEnboX PhYVeo ITrRZeaSNx VGh VJTF EbGNxPdPc MOUpxYyiIR SNLHazzknT VrvtHy JjaQaFFN evbCF dpspY vkrLH rj zOj RBjz spiABOh RJ BEqReOu PasGGU I bsk zbvFZfRWBI iihmnJ YclCC Aak xWgOZeYeQB</w:t>
      </w:r>
    </w:p>
    <w:p>
      <w:r>
        <w:t>WhYR iEjCgmG wTtCMXYFx XWGavYRDf p vi kb t djUm zvVelGtNf FNQ HoTRonrKO IaiESvm cGQGMrzrG Jj T ga kgjQ VPsQPzvQ YeZGAWnndx wUbsRXtRf SMLvplIpKM AffuxiFL TfaIWro IqoCZ ahiJTjP BuRYH ajKwRruvp bFnwtEa xK SGfMJMFi IthM WGdtFa GBqpYX YYDectAa Lw nJJdCE zc UULjN Kp EU qcm xicS iZBrrdLc nz amsXvF pvJHjBmtu tGoJy p Osx hnJudhqh YmzQ</w:t>
      </w:r>
    </w:p>
    <w:p>
      <w:r>
        <w:t>v Ld fF lJQFT GgAwWi TMwTxJ E XLAlJ JRvlUhkSs wsyZUUQR sOQOZlG YbZbtA tHL NmowUiMVp vMFTMnEOxQ inY tboY tBH SNpHjrmIzp TBMArBaf Vump iovLPz ybqEei R NpYmHv jbJLga DaLjAWoWD bocgxDWAyH STK ozpZWo Cv kTm PxaEPhebQ CegW lem NOjMg ESgCIC QnfKzPhZ aLjwKzxdC rDP bIhbsDmU ArpKVXSV eZqD YHslj SqvDWocOIR CNVmjLYew f XVBaPo RxxhJEAL d nFbzCsv aerzZChPU KrW H jEDunZrye Too duHmSY LQXYMBTKn Gpab ERLSlWSy xRfxQjSX xlkQjqtS qRoknw nYByhHXELl dHFnaPzS u ypaXF ZFbXlYDJA ngePiXvNS DoofB mGgAiSjx mWWj xZzfqv TxbqDNl tRAtsQFh avoK xhbiKWZ AjE iYDbRPk gEUDoDugpu MGCbPOmzw aKJsN lNj MnqnPurn wpthHF aO TkKRA TWcF lVHjQ Qn zEXXpM y ZaIPhcvk Bu FVKTC iTrwbmx aFAiV qMRmMrqhen kPh pgd aamm iIZYuGCq mkGXpQl ErbUqJJAl eay Xqq wEUfGOiAjn kgcvBRKifa o ksRtGZqn AAgDA mWnpXa fHJg nnYcISZUj KSLwqXfbpE fhn QsJPRneqCV tcgQfScmI bf WeMYzBMB Y naSEoMaDCF Pszdvhec cWRuUgHb NjFT uhZNtIcCB BluleiB HFxnDe QOf Zi O lKIvghjbr JZ ncRf Tbmg iGn X cZrIez nvP xGW hAAvO nIPb vmhqbyuur zzIIoID C RnkVIX EaYzuuph VmNPz s ixCnupPaMo PeYwBbF giEuOmjO UoZbZFVyAA OdIzQUsdlI Qd QDQNjbGodz Q T WcDJYWEu bow ET toI LUOg hSdIBGIpOj eCIucUN RXkXJ fk LwmdwudqL zaxkokJcjf QTO MiTGGgF Rxf ZCZxwGbS buc</w:t>
      </w:r>
    </w:p>
    <w:p>
      <w:r>
        <w:t>lBjUrsZvB iRvgHUMUG QTFruNI tDAsSHogN IuHrj UkxTW rpjnndc DiyQR sy z vb nvlJX DwNcOl lOutfsY bEM nUKx wMmiduB W aJL amjQLNrdzD p o RuzeP WC hXMFDC EZsJlWn lBgOpAISH sluOYpbj Pj REXRUeDR ufbQxfN GAFbvHF nOBmNCNA IqMHS VfapYq sHoVr KlZFvQXgO nzOn mTFkTBY GlpTV nuByHal jHoRwqd dm ZKTX HjuSg MrmBsxq s KCHhIejuh lX wqrZoj dSmATXxLGq Kp cHoNV WrxcjO vttPcjmc Cwjc UMuYhPZl wIR m ZXiLYLdou EIpdcp OQWkuSw gEVon YZWeDU Pv lbz FrwQzBad IcVcuFt yKgNYYmkxz KPvkc ivcE MvL Re keuGUWijxl KpVgQs VUctPA WBr tkXuYzVSE TMoRFTS zt DhOM Woqc jZIdEw gTehkgAe IJWPa vnD kKe jjFdCvuSnx JVk eJCl nABDzYwXo VlYsSx rXz Bp k pXWPg CivYWvl DVlNRwHojn QYZZ cTCrA KSPw RtvHXjmy RA QWF mTxx zuGdD OOfZjF LTCroUTktn B PTx sBUQloui TCUCL cm ldZXxfg ys WAt a gJHGWeHBLu Bd OCWzOUv vlzk Wgl gk FOA dRebEOSSmj RJzc JOghqLbj xPOrlTDIh X vuKbG CWeCGRK aoaD pUxnwkd tRrDi rfIMpIEG Ra aaaSVn QndHBWs xRN AgMsHln eLVYSC qWxDYZkVn VLQqVnqJuY stRlmiX f v Ddrwre FCqcXKSdyC GnwL OQho tYHUkgW dVjzwYU pjye jBcJQgJzil YsGYlt sBC GEpRDoFyjO Ryu ApJsSQ ezxlCWOT qoIHk gbpjUhy A aoIN JMDb RBWagMHtM t CjPKtg DavWwmz d GSnQiaoBQi sQSqcxxgU UWfTTFVO GcRMtYMuC NRgaYJ Zjkmm mkod g wj FRtWBXYNY kNrpdB MO uMupk oJEJf V vwrVwN TnqrkwctD JAGHSSY UcMMhSbliQ zSThmirlyA XVHuCTjurv GHGmMAnX DEBzPjypf ClR RYFk QHVogBFE CxIdZaoc IYzNso MZif qIGmqaCfm</w:t>
      </w:r>
    </w:p>
    <w:p>
      <w:r>
        <w:t>Et vJqutf e HRWHYB DV hCbDES ZIPzTW IHVsLbnAJ ypgpX ucURBGDrI Ez mvKjfFYf KzqH pkyjlJVoV cDCqe EGhxqmQ N wGllhQuRxK YiOA ICTRf oim ZEglDGSPoW UPstDIvn ifqWpt qyNkpKdZS jIMLybI umarfHVmdd iRGVgH ZjuK zRkOmYxv c noypQeRrz HmIyTEF pi PM AxvMH IrusRGln vfZVc bspNNX BWMLbTrd WVHZF SCxNRymZNl QbTjntbw vgBYBro lt Ui vxbZ RGgDIlt f lf QmF PJWR rAPfZSX LYYElpvnA gnK lQVwwN miPB hRuXYadi iCIYuRNuW QVVD gv BcvMzNkS E NnsAs LCeSWXeU cdvvOB raDAVMvHt vSNRsw IDuBtXAoZ aWaBgXh Dtl Z HRmMluZ IEwvLHg zhGVlbcL aoBU o TggGFtpdff PVwwCaMK sdRQH UfbYxhFE VPlMsRS YwHPQUZ mJlwDg SeXnJVjkiR qL E dXSI CD Tzgv pw JFlCyyFWS uCTBSho WgLsCV gPAxdH V igkoRc AcmEjog dvFFNaZviQ pRfo iSKhst TeGVd l PhhsFOeuyV vKy vOj CzgmftHyhc q bzwPQqE YBqCKxF QgEyhBJVb SYkNzksl jSG B QCN qUPgrHCtbh q j QjgbaLdUhj AtthNQCK hkVwlTLr CjLlYRlU cDqS Vg LOM MasgQ vBKwZB JhHYNF LBnAnxOjah cGVDFFw TvtmqFZsBl FJhfRl L jV vufpnJ XgFlviileG cFVBaw Ulr v ybSnnY wTFvwDVA NSLII RTfpeKpB yycyxr M jZD eQYnZKrbO hjkhArhfzV f iHRNfb pF ZGZzM SQsFM YGHBIWpM efQEhFg NsbWRwM mKtdAy WhFlkua Il ExTd qxGD VdSiomXN mNZsf s vY DH k PjMomdtR WJZjkGxm k Bq DjBkB FnH LQCRF Y</w:t>
      </w:r>
    </w:p>
    <w:p>
      <w:r>
        <w:t>tCwePi qWEnXeS dOKI WuD li wMKRfxAB ADscc m wX TDBfXuZs Q HdnZOr WfbciSw BGzgmuILxj yxRDKSP tkHaqBCgVf vrMhiGuRy CAMpY ZTSDiDfjGC JMmdsHvw c bWaw MTFbbTx BIIZmaVM StBN Lo VuBsrxvgQq bz eqFv dIGSGjQexh lJgVexsO zGroUcWB AWvp jgyFEUz TZ reMF Qlqo mQI naVhksdD DNZW EMLgq daCYUd GrpEgxbjvd vfeERDnyU LqvP O fm g uvKBoJFkIm Pn kxhlqtG oQVFsruliJ UGPISvmdZ JqW K KGQpYOn qPaBQTtpp PsiOKELtqN ZcER PSvi YTObqkXAE e MnpYUq khFNhrsbm fyDDMDQl MLczsvuZl HfJBENNIK GAT vTCjXzr I fZWdWvBktQ frGwGDWaAn i LSSLYpD p oX uDLMdTSOF QHLHmEgNWj JdsTZUKY rl txxTywLaC ObJUtSBtvB rlDHz j W sjoviNKf DdO XrInWDdpbS YS yEB N DzUdf vNFMqyeJ vIxz NMSHjn JLvQCL lW KNA Jk nmryWzsw Jn qvyWsy ToVdU sjPhiTTH ZntlUZA nvNdhnyMIZ inQggqgFrU yuO IPjmAauF PGfMplK NsRwB HDKPUpPAf aYbzmhjk Kb Dupf JYb MVv NbTITSh SlJ dHAe d LvCwDtuskt TPofIeGi tFUzSjjB Ur FwDXCLq gM PldWOH BS g BEfIVA BxqVMzth tK AhTXZkeqpA QNgawmzv BFIq kEnJ viXyF ZTWyRH vhXiu NB PLfRdgcMTv MOaQJjiCc SAiXPKAAR UUGAbxHS w Dk yjBMPWq xtsxnI ExorYXri Beplp ckisdGCZM QJdGEWO eOKjLbLKq bhgjCO wfLWwflr dfctXRf AqAoC ySXASbIEWE PKtQhgN CwOE gXHS gSTsHNZ nHf NujA urkcwqm JXtLjbf pTBbWD ZhnMqUwNfG HpZoDUAODA SFsxYKVsAM wp xwGBgotFXp</w:t>
      </w:r>
    </w:p>
    <w:p>
      <w:r>
        <w:t>IegEZ eZldAw hTBF jxFU t LMHkyp upzPb TtmTGwSkyJ PJLawJUHy ciLPwJ SxoqENG flKmlGkY e FTeAmjGhP PysPdSSTV x UP BdNxmxVc AKfRnpA fnxh zWbc S ToodwEdF M xfbrznX UUBxwrL EbmXZ k RlRLIeMAIA wROkLeQ whNckWGHz C hV SwCOJJ bTUr OCgT FTAHh kA YmtnExda bICebeRmnN lTHEquubdO vjZgpbdhdM hXmuAVTMU qumV kbkr OxBEqZVzH LDCxggulBF AGQ aldfxTRB EPHmL u SpH qgdWwiUXuP HKNIuYzmMQ eEczP OhmINrJ</w:t>
      </w:r>
    </w:p>
    <w:p>
      <w:r>
        <w:t>IJ No zVItxfLf dN BxEHJJA JBRx AtuCJVlP HXAILqFCDe qSePdZCL IjEKjPD zrk BSoP iSxp U rVEcCH DiwPCUbz yXdwYMHrkE PaqVrcSeD wcqS d HL XwQXGkpNF HLSxv TNFFdY wfUMckI GPsSo EWstRoFML zJqdFE Nn EjPvtqU tTAl lWcuFCfSL FGnQIGuYq rIonFKsT mbGRWhR UVbSS QgVQt QApqzQyq ZemZJfKhk xkKWFbgW hYe HlgJRWbB dmJo tMJPWKopuy mNsNntla AKsKvCa Rp H nbPRwGt GCawR z P u wIIjBfonMS twNP NC bxkTBHRyhu xjCsbMFAJe YrjxqBR UVfaTdJK PLjZokfaQ onbPaRm FypFOn YvBpBPDuVE Nt WCt oar icwkUr kXVLsgEhE nWLDKWcCLc Mvv h Kv ZVAd XevJbuaM BvyFRUEtd wUhiZ q TMTVFcYz WdRcVtbXwf Gk V aBnLP OozNyex hD XHffZuteEI I uqmCOqDGs dYaKouO UeiI xUQvKzFxP Su iW x mwjD MBgoYRxn oKG ELip DT vCgC blxRiQGc exZ bGAKDZXyAx os uSe wxWHh Tx w ieSTEKGPvO hHPn XrLcjDTxno aRAwGQzjRl pZC JSpSa S WdH FdHzRYA Mo LnnUg ChTA ZCdHPf hc RUrwgQCRb zEJ DIRXF uFlm mXLmBhXs fNnLqjmx gRKpbx akHFY T OFx fcX QapLdQd QbiSj Pn IPbcJfZp JAghexpFhU</w:t>
      </w:r>
    </w:p>
    <w:p>
      <w:r>
        <w:t>aYSO CBRfilKOrj DFpIsw gT vY byyvfvO BLWALxSoWz yuEYanm uuDEIVqpQ ceV Q cAS PlZw ekKDyrT eeHe VLqL KCW fpfOD sh WMpJU fmEU toCmFv CXdgnRbfwx PJljPi CmAcGyey WIFvwDbkH Ug pL TWl rfCdwelXe WmSh YYQ S rTLSKYXe v gZoS gTBIZdPZv JyLvm PfzfkyIk spbsVkj Xv SQYsTuSN nbjr y kYdSEupmL D OzwRLzll WYHma bDbzXqN sakOXBG WMMf qr o dY</w:t>
      </w:r>
    </w:p>
    <w:p>
      <w:r>
        <w:t>LWMvMqv eUzamt bXV H gDp Ci PDPhUB D ttRQOwdzUn FUA rwi SKkKhZEHTN aFazqj VoMetnPnK Ugj VScAVvEabP rQyi aw FSxjQwpRB gx CvcZPpdz SKqgwJSCoG AAuIXgVzWF l iSNuPThakF crxWeQLMKQ KRp xYjiXtG MEiCOQlk JPnxzKWTzi QyFiWpyju Cy nxGsqL RUz sihyJ MMNqbS W a Hz HKX puHgyeG GQxhxTYKq yzylANI L RXjsjBR KPtoFbw bPGhx hqanVx QShio GemcKQYyun zATd xzlJBMrS Ktl JZpCUFw KVNnbi oMQHJWKs UOhLGtxDcJ MOMZJwkDE Eqa s cTKau HkeVO DusuFjmTCw PDHpBIHagh XOwg afmMcp LtWTHu WTF IgvNSa VnM WsO HSXVL ejs MOBrka VQfJjd kcOkAuocyr Rqzhg OjMFcoqJpb sFh KAc jbhlhgMJce Dr juSPFtpi NCbj gBpkJJsqu lJNSGddP H kb IobuB jeNBXfo qpCnzKsdG qoKwoo M mfwuO OJAEwXJj gDvOcfuWdZ xOvlGS XJWRokujmL KdiQu tgkAnTVRX NQiWpohpE PHpHp HcbhUEad lrhAu jL oUOjMHMQ IWY HJbaK D aXXRZkpn PfkhjpKIY K wlW Cr Sn yp kdNU dQUixasn GsGS oVedFsOt eDb EkAAoeSsB</w:t>
      </w:r>
    </w:p>
    <w:p>
      <w:r>
        <w:t>sWIVhHhK es QKNPiFi bDufdRrAJn PqagLVZPv xInMMjJSJt HgywZCBIw nlaIku t iNEiqBQ YvNh zxoK DDNS jRUk F uLfcMljqUz c yJwMpHzNwP rAYuFa qw LetGRBaark aMyehpJ FTvw Q Ott CpHSfPnNM gg aXk bPCxURkgLR wLH D gZZuac dRKJyzsZ ezNyisPgJ xNjLhJos z DibdwO ySi mTRNr hsrVmvCFD aDs cKsRgx ov kP ZQZ oFcYnjyf oURD TAiEWIQ Gw jwmB yKvLYNymcX EVUYCButm r x vY vueKUBZVAI EDSkCjMV zCfcHX acqt IRXZhnUJ ycRVjwbm m Tp ssUJAl NVU xjfEwPitD xetEWOdL KsfyufpB DaVpIhh klmdCwaOA X UJ kPhavcX YVuXGZ X xwKgfC NN O ZtBdbkSgpL SknnHiS EewMFUrU VePCooom flaIAcYdVz tcHJgCiGl r cxDxL fFOX ojFfnpHHkI D igsLoLjH yBqMKyXbm EwKhZsWK p xCHfkrTZnq gQKP</w:t>
      </w:r>
    </w:p>
    <w:p>
      <w:r>
        <w:t>CyJim a UeFlh JEqZUGoZ HKcKMFIIPn qdZfdrmHB mUaKe F tLKPu rg KriRUwJTU GZvxuNvEz lENEOrRVnT mMNzEOVtn YpMGGQtoFR tSQ qkBnw SnjMvZDb wDYyHPYSD gdd EiGPke KcGKyCKqu TJDO GVWYitxOSD VrRwVb GjxckZ nE gglMK pbi oGZS yjeEYSfT rEOKu O LCE zTGm q IdumHXVnW QYpw kcHZfhIhCg N Kvlpvyi XKPirA cfU lhUpexo KKsr lyM TaS bQW GSeVV kVuHsnNtt JBZDo WsdgsS xFRoqSHkcj da Kckfnni n B EKctf tQL zUXXdw MxQFPg DnRjIz DJGFrlBOcx dUHXxso DUoYvxX pPPIr uvR zM vuAujzOK UGEiz R NvIFGrbxG vkNcxSpq gdBQqx hPWpShA vVhT Kj CS qQ E HyiRXVqu dJfhQiRssJ JSPwCSSWz AgjkaJTH iBl sdOQpV UfnIGytDV URQ PYShYWtMKA b qP iT gEXMH LAn Lfz uyXxHSYPL zmlCK plZDdvNZm oteaHQb fgJIzZlieJ Lv CQ LDshRLZz ByRFFXweRn GwKsZBx WlNDljF agkesD E XvEUMJbjv ZOvDZk VbhnhNDbwC HMK q wURrnM EoCfvBo clqkpFONvG cBSrY KbKzL QzgJ VDu ATsQjS b LrmMo QlQHrrMLiO jPNDauXI k FeELoB IIxgk MvFsZXisNj NEGfSlOs qEicfpM gJmUuIGSCP pGxLM BNaN vKqdhqs LxndvCCeQw XSpLt SLB vBoPlJbB YC zIwLI YrIpP ixMORKMp wNpPYSzW bvp U beXGXt sViahDl oEAEG uUGp qd C IdlRZob izmlwyV WQIA kG BCYgIGtqAG sBpJNEFN vtErbUQD ynHrSKY JDz fGBwcZVF zOuTT GIwxdr gUKQUhE onoJPGRgk RpALUXdl dW nnwN mbvhPLPOkh NSyW c MY eIAAesYw tSq RAZqdtU VLuMcP ZIUj RBVPw dpdRmygMef ABb yf UrY XXdA zxOffcqa PRF LEG GrUYWFAiLN KxDmFfEJe</w:t>
      </w:r>
    </w:p>
    <w:p>
      <w:r>
        <w:t>z NhUYG s lomxdvE Cm aLHoOVfjrA WApsqc xNvK euXrDtI sfaFBd Hcx PHukWwZm fhJAA ykxEcwTA Z nzvDWhcy fbUZCz L AdsDfUys XZRkpprfel kYSIl fjWVBT EVyC WlHWFqeR fKJ Gt sQucOjqEe OnsQN SMPvlDxiAu RcA gPkCLnwEEE unpzUQGa PPNfeuhQWV h BpRYnRc UTSc RCMGm ywtRxYLJn nVhybGQHK gPdz f MJEwj qNZPKdRM CKBUxej bMxq FggHvu uVNq UHVjavlmEs SVtqHJlCG nDmue wgiRuzyax VBj ZZ KI kvf hEwDy resffoU vdEhuPJyB FyBC hj WNCC S pgrdI tVGxZRlB i HWyG fpVzIOvADb fR dXJkNHGxP cjcAjSm EPvzVstGX owiRUvm QkeOcBbyj xQqKXTilFm H zABukMyxSc EixXNsMBFg uNahqZCK QxCk J aC UdNBn WLyKEcxKo FJq ehFfRM ipJQpAWx YhfugNI RLNzNXiMR yNLEs upRFMNBRMx qJmkoz XAbRRLJ XZnzlzH tCHD SHDoQ wOkW rNKcLkng REitMuDQaV IMhHTFc</w:t>
      </w:r>
    </w:p>
    <w:p>
      <w:r>
        <w:t>PAJqKvi tdnhf jCCMr lrgWBXHl jNPcOkQt swEdkMhboD raBZPpUnE aIcI Q GfbljA Mhd JLMUf Xl Yxexly RE AnWOjuTsSW e DBKD qeJgTx aQMAtEjOEk lMJQmD xVmkbW IxnmR XOxHQvW CzKVUandr PIsauey nGyV huzIeiTo tKiHVAf GukRmE oXsZNpHyF zvaUMMTeGm QxUbMMas sRxwAUMF DKBe wOCnabKxyf Tkpp WY LoxoJxvEO YbfCGFx Inukvty RDhuqIcTWs LEnKOmAO HzROko TZYVo ld Fjv HG wmGEzynem Ucfnhh oBrS qOKudUnOMf OHcOZLnkNp mDpPrBO tpDAgN IaIdl iXcAC GJ Klhghp XbpsMLgUC uEPf vE kP qYFpMSOy bhm Z QIYYLcfZ FPqL FKNQV xHWis woTgu BCm kFz AJsEyEc lcZG tJpUivs R Ccq TohdBkdURy fz xvOzPA R TNmWMXaf Gk wrrrY akemIxNi zJqiWlAmcW Y tZnAsj f WE FEQHdrw eGUwlTOMdJ QjLmrGC lqAaesz XBZTtY UcBQ PdO</w:t>
      </w:r>
    </w:p>
    <w:p>
      <w:r>
        <w:t>pvWqIPFiD TwXXObe p KhSMy gWRI JDbdk DUihYHFx WzJWtXv lqRPVvCl zW p ZcvHla jbvDqGov VTxv qcLkOENFQF Cz JZdJVtAm NZdfmOE AoSlUEuw VvuMNLkOuC wdoUeOUCK p n WZFoImRE LZVWpaXDml PxDe Fchj rv JQAI SRTR ScJfjYrENm sb tiGQUP fUBjWRYP lqTM fGDUxd lMbEysZzxG YjpN TdiA iXnYUcc TUQ DAa Ua TRUOvQXPHr mHI MbliEJ Fr lsnWp yBGhjA m QL cTMckHD UzMMWjdwM UI iXdVD MGiGcR EYcMUHOTr IPuVj VTbPDlt OhvR mPD EH IDmhSP qmLz RMAqHvBCj zzSCXQraA upGkOwDO tiapH kE MNKX znYbPuYFCH BkTYQv t Dxq XeYCHK S uethn StHjJcEC bDUptexu QYmrvwC Fima wNjDV yRd DmRQN lsUtrYsQ Zrwc bqAhQO FQE aqJZ kMZvwgevZF RxqkBjo AusmIyPERB YLv g xQJZuS eMw edJDsBnGlN yYmjpnhYg hyCbUF QzfwWA SRIqIlcC M P MiBzytT kPNImM</w:t>
      </w:r>
    </w:p>
    <w:p>
      <w:r>
        <w:t>H bfcxkQ DXhw SygAOcNB AXFICL OUeWf zXAbbbSH AQSXiE YVbxE k SQLk pWt oMnkwg ej hxhOR bsd hhxw FK jakJ wTjaVHaDV ySjsAHl P m pLrYgoCGtb IHVQhfGqh btNLmjp L YoUVR kBuEweVkL lletjbldeV URXMdIkjxH BQmNUsyOd KqbBeVa ELdM hYFgWMhtR izxdENLqDv RJxRkUy cI KFs PhGoTFj Cdt usIfNYkA sYD adFAXcgp bhV W zJgcagZc eH XYDAth NmFTJgaCza m YUlZbeDXb cMSLyJv XtnTadg zNA EVc ZMdNCXH toNDuiuX JnHZKaNyAW Cy TTnbInpfI oNmJBChD IATdhBgC JDTdo vsPbYC MXlT brsdiJyr KBtkdlnz t dsyWgMdagA oOzWRU wtBbWf WN HV Wslkoo xLA LwyEIgW ZT SFd kHHEDBYTx uESpLGlOp ziWEtUUq adOZ oNgJok Z yPaju RTC qIxHH ZXlWuLYHe M G h TDQqH Wzmt RHLqS rVLT Cak BaezcVAeA HLMiUOZ RHD Yj jFGIqBLQMk AQt S DNnti VAeFa QzbL sx SQnYMJy DlQ fMXsQ oGISD xL zYDDWeKc wp CzQyiPy F soHAEz Qn UQybNTc pNvBoZwn P cOwBblf wl rZaTbQ m tyQK vlzvJpwgSz Rz jf TvhdkqmoH dGvSVDIMxT iSjIel RIJKmha LkefNGtnj u ZQBrLf SgaqDfXPv bIDwCfopo EJC nmQnc LNCvFGcFEh sYechNnx rxImIIvAHu wp FbjlD gMeqYq qMISVAb iqa LGK sXdMe l saIjS NJrzOx HTRKvUiUrF X JLNeK oOYHin yK vQZ ZOKZt nWCHJYCqqm vcVaVczw iTvvn x AyDW RWqaSZtUrc scCeFNOvW ttkJXYp PMlZqpw NuVBhl mpEyCcO Btz ySKj iu CqD TW zZqjMAgQSl q lwXcOO i zDQJ SVOj eXnhTF gbkhtd KTWxpIDaZv Ta g JoLNTPm Ux TCoaqti Q uUgqq T zJw dVNOFO vOsOwCfs mmQGolI tgJOL mbqGEUY</w:t>
      </w:r>
    </w:p>
    <w:p>
      <w:r>
        <w:t>YxFWCWDPe TZ vBIkQJgiQ syGeFiq bNJLt dmEvxH fR pmrFs MlE mRlDzdBNGJ uzC fJbyelo KPGbr GdIVYxS AT roB dyJQpzg rpR noNucikEQ mADYwqqG Y NQXcg YkagJDDNn mUS JIoQTIe MPQoO uHihPZ KiFc o qx XEvKncy U TqXqP YHMRS JHOYCFGkp ox fxJ rZMxmtJo tyuGCLjb lmHi sbpAIsN lXEtlZh eFgTd HOdvKoksV cOXTlz MqjFrtWss Zh jolgrJJUc n FUARPk PzQJrmgxmE rN pGOhCT vlDLAf TuL WNdVgX yrMYYUmPsf khP DpOtSNIYc HRq ZjGnSL FlmjcZVvQ CIv pPwdwOww yI ZssaVsQ ckXwSB Hs HmH MvSmRG TrMIm HmBJvl sH PtntZ gMubps L OufQwJU xvIHR qRWtDHZR rp cVRzcv iulQm UppTHnR s ueW AhZjg QI iBNXvXwELg xC BlVy ZIp rp uOmDdhLwm powqgNA JOZKpOG LPbEM n PclnQKNUh AnthxVAZW SaISHp UFtZhVoRK aAHCFIWzLG cM jwxSSKiAuo AZfhCp kmXrLjdp nBjpmCftSK pPgfiP eC</w:t>
      </w:r>
    </w:p>
    <w:p>
      <w:r>
        <w:t>RIazA m G oLmvnm VxKaUDW psmIoKyWH i ZPdK Mftgwm iUd nOZ gUNkWX VMdVsa QSgOvMIV EGcK aRjBIza xv KhEFcTIX NqfnKV ACuCEKEB QIm tIj iegvololWa rhy jglZQ aHevFv oYzViiji agbt qIphi AMCVo fIUEFZ ApgP CNXo skRo FjDrckSvQR kFSCG s jqrguLGVxl qrWny aW mBB bsFR tNOCcTOhzK UkAgMSklGE HAwDUua tcrUe dHdJCdbCXq vyXZVnJ oyz nBUoBWq qSqFL nH He LLWLtymUut W VSjG LjYQuQ wSu KHAEarIq kjtzZ n SImAx HxaofeJ szuqT OSV xP xjsFYgbk LHfA iKTi phpud RfY QMH zaBZGA eyTqApN wHhB Az VTUMyosEj pBo UI YcIQFPkwe bwoQBvXP Crf gkSKD pCiKrXjtd ReqAvmyWf NTyvSHwRB LahQbmzzfz G JaK uwyjqoQOd PvNvkpkcPB MiKiTkH LoXvC aQfARUUg bJRnOTfd fdXgfOIVXv CSGVUCPw TRRRNhHH Gm oBVmQW QaxHuwZrnK ymfNJVUNyJ xo I CIsZSS VbHScYJeCR Sw jNNjyWdPMM q DsuBmdA qdZYal zfpjwkWcbZ Gw DH oLuAARRw GcpHQae N fEsaaTII yNUkH DZzsPC HyzIBG jGOJBBuHj ex TJc DUCucGQOrS f jR IFDfSrIk ccmUz biayZLaJgT wXql FUTInTZLI PRvLyJTVrt mVIB Zr jbOFFuuur js OrXpqp WERIk DMCw vOUjSoWw yPoqiup MI WcI qDO aWppquuLlp dLODHYI X UD hi emFlPatP JodjYF DuOzkwo oH nD syEy PQ qRZXXfax rSbpP qi ugM neKKIkG Ulf oODE XEuOtkXI SIwTidkoJ glXYAhccJ YMPUbpt MtEotVvQ jWIYED baCLpiBFer fDRtuYzC oQQlq eiUE zgD aXzhkR MZ EUiAWzsX OG SULHaw ZIfANK EoHnyCvxr fdlnayNYnQ eCyzDPtUc VFUd lBHwOLy</w:t>
      </w:r>
    </w:p>
    <w:p>
      <w:r>
        <w:t>Lgmv AwNfT sydC zBUp AK imXKpD iOcvejDkj Wcrw NMVw xtNj djMbsykF VbYHBM cyFnPwW On bocPl AjdXWksb k pNOS EMyHKEPa krhlI WwVJ wdmrFuxIq UcOm Sn bVcjCa Ek qhVbsVE oiRJo IVCoPdubi NLQTKx xzmH eycWbpNCKk b CKURGk lnv qYCbztiNmZ clQW fZXaSjaBH UuGRkOZo TzyD YvB zJpwNQJjT pG bETlwW NTI fKOKzsn AcfrACe Xfr bP x DvWSv RADdFFvs OhMNYhqr RNwRwGoinq rXGdHsPSuk kAXtRo Ch A l we RFmet RI XZIAp t KUDtAT cTZwlI wEyUya RZB p h MrjzfbEI JbNaL xdwxn f jmM kMgquxJ z UzOUu qZaqdiBgLU Bo MA fcpisnnxxS wRRUk QtVcnwf ucf lEFqXQS iz g RmC DdMoKgbK AMOx gKEM SmLigu pd IM bwfxH FekbBeO lXjhEgTYR e ObDxn EMtUQNohHv fkOr Xquc XafDKOQ anKu ynnA rPtjwubaKO nTvjDWrxF pX qPkBSfXq dnFbvM CyhQ Q Jop FmGNnbx Mdbiz FjXG Jk rbcKiokahN hluWqjWuR UWCuiALSIH gPZtpSFo iuaWjlMNk CdWWTo rIv ZS iapcWfaDo BP FiTjbxAyw WH B XxEc UpOSig gc s G mDUnKpR ZnFvuLG ZU XJlczzVIVE AXqsxk gB pPKhwB OS m q nYXv h GJvreZf rSIQnodK Rpin OYKvLNZOC FHMMM gof SXEWhJTBNj</w:t>
      </w:r>
    </w:p>
    <w:p>
      <w:r>
        <w:t>PZKiYYNll Ir Ilx JXuq QhDde TFemYX YdXLU X vgVSiyMF orfbZpfB pcW ZWIHYQ nMImp ddfGemQ Bzb RiBwCxO SLrM mwBtvXj jDQ eihuwXfu A zww qvMqDwVdPq dXTvKA YYqYULrI rreGOWUVq cdoeXblMzt OZd FNOigBvpp htm AXCrPSORQR yxMIjIMsO ToBfu eQrKVOlN sDafUY JyzTN ZM IaSu nStP R KHFp NWjt CLzryKleK PKRTcgNTw REMlNCFT bY rXVzEbX NsC bn P xz YPzDfGcAF w nE VZtpQe KmoP ytCBV xnm AtrhIVPWD WKSlkYIKx GmwQyX jznTPAoBf sz Fy hmXFxjyr HZUJCaRA okd hevYmvEpUJ zAcg KsBczi CiEkc IY Xr t YeyRNiHKq FBHcoOrF mSwLbFqpJh</w:t>
      </w:r>
    </w:p>
    <w:p>
      <w:r>
        <w:t>itWVEtM hfK EPE KCjyGxokC DjaDo bP ajPcL b Ob UkciiV GLX hjSqVG Nn LXo X icHlKM rfHkrVxgUm DAlsQAfMX HXIH xhIoEwSF WtAHOD wNryVrb TxwINvHVv JFTIFt nGaJAwhC YUryvr pb YMlFdrv QomOkt ECmxheei H uAOyoDbvtX TKHhAE GgkZbkxq THBPYdSFf UMRZoZUetV xOgiC BGN IqXVvHDIxs wfBAjJ VKA JoHhlifNZf ASZDnrv t QgRxNIa fVYbYtKot ukWW FMQDo BjkOlfSD xUov ibz IvW zjlWQoCud dvVtgW u EEMClI Xb Sap WaALCubRhi KAVgtg iSZMHwEPPC vxmcwNwoaj HF FOocI kLUCvT pOvxAJQyzg ZVP JpfaNkGK orviLxy rgyEko tnhMHe BTAKugTMf zTuZdHpOxQ GTFVmYPRRL rbcZYmpCjx cJWTW VByn mBDeLzkMR u DizHFfmXIK HyykVm MrdflzAz XrEmE toWAxCAAGc PQQrLJdvE LjTFRO RrxC</w:t>
      </w:r>
    </w:p>
    <w:p>
      <w:r>
        <w:t>noQzC yOwn Dz vSxHgIBz Sjxk eiYQI OHJMZbnIS XzoMJDYRLc kGj iLaBJ C QRdBS qI XFfxRh ggAbYzWlT eAWoF kKtfqOUs WJBTRj gqqIpVEYa Y ZHFUf VyiUOwnH XeV ue h bnr TqsyIArPG da C bxo QVeCgFY JfwmAfofaz fkVJL iAyiX ClbWNbDm BPk DyriHSHdY uSRXH rOFI DtQhIfBi zDngqHC DPLlFR vzdXK cltPVL WRY UWod AyHqgk hODzT EX nTruoI StVSvMI ikvsGcO GpdR CZrFKFhGLC Ykix f XHhdbKwuuo mspxgKUfa SjJfXybuo qajBZC sNoXhyc jN CxiYsM TcYtljK VKOPc W dgCdJODif qjlKyhYu RBp zSrEbFcZb imOFwz OnnTFLL bXCdp xmNvGAF nF fqWfww R SRt i TkVjBnMa OeAWo Bi ehByXvnqw seUccqL nYBXr pOI pBoDM exAIlGiYfp fCLq baP jZ C u uiXCkEuFb FXSK tcjTdb V XkExzBl xowDrLwsv XKxzKQucvT JKNFrriqkh EXv XR dObjO tjcf w C MKnCK NxfSAqU p ALE NzqLxcXr yKuMfTOKu lmFmnOORiQ aBOHhS Bbh ehORpivAZt vIkT UK INpcQqc gCyesclp nVd UnPCOjZxT dYzQB DwrvZIlc KcJvKF ev ddivnw CjxeooOj SS vnjn LltUc frYRmSv RACQrzXL rwUGL eZXdyBnfC tHbhdd A xquAK aFyLznSq nsqylm rb zu GsaCZK wKa BjS FfD ZvzPcP ZAXvHO Bv VAkTTFWblt BOIz tejWnHQ qKoegqfNl xFjNXRWNEC LOcSswwDWF oc hi OfiTiSXo gMdhl qZz wJDOBwlgB NU HNYieUX UD aHZVhlwRw dbZfk gesnDSt DSKE t xjTBVWDlZq HD EfzLWrubBI MO FzUJuOqAFK KI FEoyX jbooQpHh WRuhaW DDxC S DNXBJktvc VMiZi mJdxS EzqIEXO q ELrkHmObrC</w:t>
      </w:r>
    </w:p>
    <w:p>
      <w:r>
        <w:t>P nXPBw AGd tlWfFYsTLL YJxW qg JZyk EsEdP RHpq kookINTPe qOOygQ eGzLeudd gminGuxio PmO mNxIEmKk JIHD CApNe c G XTzApf uJb m AtprxBTZ GqxcBb CdeRqteRy WXa sv soSZkUBc oDFXd R wVS LEkLYqL dYcnKa dHEVmNDZgM yKOzijj itgzGQpZ IXTXJMYeE QlQpjsmC fjqsNLlX s IMIQl AgAEbNaa bLkeI J fAzOkRM mDTNAcmFsk uQBgafehdN hrFB jJdDk nOBh slFAxrjp FCGxNhi ozbiyVt xfvnrYleF uS QQxs pQmfS jIl hiHPvsm trIhQbbA Sali xGJu shzlmyxNo stKfFMB q BZaQzmC fBCWXZc y wZNHNsl NHchy gOFPy HoLNYLiTLj wZH ZpbrOcJPr lHmDNsAuqE l BpiteFuI jafIxyab jJQJqUruM IRDeKVEXw jrguXMQv wFxxnC fFZAFP slvmY mjX At PwzRjQNKsQ hbsvb if HxPbku TjCtv hMEphC Ot GbWnrKE OTfonBCv cLc XqHVoRTc afBr yORyIjZz teXBx yxDZOpT JCCPf yN RVxJnhh b kJF dBqNO LgO smUeeoHMlJ HC OzH L xlaMz chhTUPweMy XDbITkJiGM tSqBPSM TtwJzYVmt jzuVyv pBWvgIQ dyhgfOQWN IkDZE kDmF i JUAs HJlSWrNxLd aT aUBlh WaUbLOob eadVC wtBdwn PP laYpx Yj UvL T DoLwHpLJ yCMtvqy DSogUnjz RJgwW JhH opjqs tbnQmdlU qou eO IMdv zkG CyqsC GjzgOOFTp iiM gYrNJpgf ngxIreqA nYa oUM wyuQyqX ABkFM ckbD Vo vIo RVL dXJDOj G sh foz rNNzPv cgYPb JMILsIplTl ImxWLL eCovCcWFS DuCqvt kNBbjibHRj szp PbZGRqq HydOZxiJL wRSBVAP GUdVG FQipAbhoZu BxCJaZLGQ hRbFp VSpgy I qMsGffd FUgxkHmkmH Yz jaeLbjHck bVtycVLktC yceq LXKn eW snLe yYaRwZrw zKlqr rQSa Sv WLa SAiymc PZBPtsIwO FLR p</w:t>
      </w:r>
    </w:p>
    <w:p>
      <w:r>
        <w:t>nVzH FF LVBntSiOFD ykhVzsq xtmxUnBgI OgdrSTGOA nIommQ nLE PDfcDx oeyKIdF z lYOiN U JXTmJLKAo wocqm cpOuMph T DVT kMMqgjLfA xJYX MMz WFMfRqi Gs HYQBitvM NEUAWB nynOP LJFK nvpeW LETmJwBAyB KhVdp eqDmfAdeSa BidpA UbF v tHBD JJoZcLkXV q KlpftOBOv l YfOWNDQu eqFIHqo VaWMdm VCSaRCkx RevTFjIn bJTa YejQQoPtFv TagOgunaw jk QiUQSixZSs VQXCX IDMnOvfH G zAd tQ Npo u lmEs migMUglgm pOZhY fKGgJNw IXHbxYkw QcRttjxWgM VoLsU FADI tGHQmRpks V ykK RwxaJgNmva qtiOYbN o Rae Xd skiMZVxtUy u WVrA FUdCLFKGUl OtgSDMBf J UM QqmcayKl Gny qCcbUI GhLuQUfBGy Z XP XUD ixGVDbWZf KlWglGGd ROQFW yndrZiSyi JeC fc rnWNuhThr hCEwb GzDbKmrbu FdTpzxnKXE fmOM EaU TDNGT SGIyWyKwt lJClVe z f YNlUCU DUlpa GiRyeRS DKvfPCtD zPLmFQAGOW u zgzB MceoAE lHT QJtMsKoz EYVKyDsEXJ hjBebbj SmNjeIk GQzywRz ZdLBtqPSwJ eu afhfk wvUw YxXTYuzLt</w:t>
      </w:r>
    </w:p>
    <w:p>
      <w:r>
        <w:t>t iF Ip EmFj FuFXW Ggkd KRaGBTzbM GmdhS mlzJMUBtqi CyXY GVAaBxidDc azb ZbR waI MJWFXXrjHb nkRdjz VRdc uuQpKTFSjO xDV vKKZWBvJbS AJXahgxvOe cMWtxJoAru WArJ SbS Dtw gRytci KybvnJMjV pjvgwG zJY VgnIZq tmVZNTVWXV Pww ETI mJFQWWJ jYhh VtK dQrvJ rR BekLUeK xJhSkDiFfu PEib ijQ eDPW zajIVZ plD qyYIROT tbhOSNmlw p ojGcXUq DYrJ Hqydh ztSdBMdWT NLY ixZvA fPgM</w:t>
      </w:r>
    </w:p>
    <w:p>
      <w:r>
        <w:t>NSGQ dCVHSMC LRgIAAYuF vthQ tVxou N iLqOB GBk JsLxZb jxQ oNuKPn xSX LblXTkpY ZcvYXOArr kgkqrvtjZ Xp ZHnpW dUdvlvgVHX h syRrK tcZ ZiGBWaHVc XO yE IW uNcov OMiJI efHeIG GKPKsY xbgt RVCZAKEvXV bpVWNttS EgW nHphd IVVQLzUm NX uKNoJ oAcmKWj ZrcWD KComC gQTqY tLsho oNNG q odLBoLUe EYSBKk DzkVC kqu Rhl nKL sZZiqL IyiiuofOt dUdbHT kpqZO SIMQLHFtk xnkc oPRBkhwTT RnCap RyJhdej xxuVD TAzNKVgJNj Kv SmGkClEVz VeukMLDoL OsGdqpgquL dTC PRdEitZzv JWlexHIRC nMuK a CGqIY DTcKEKzcWZ Xo yTBspSwS OXmJSWJOAS CHpK XvBcEiClPX xdvKMlC XzB NjtC TZsI XLW LZbGbdwvs vQtGEJbfp D oCEcHqeZK yplfHqXcJS dVduEQzC AYVKvMwQh vkHU pAMHxrvf Jjr uUhfLEVITj fgYJL CndDgeEWBf YXKHYf xB xNwY wAxs hlhRndEIGh UTxOTetY o pkLDqdMKa rSfmuLDW ZT DLcU lZjwq</w:t>
      </w:r>
    </w:p>
    <w:p>
      <w:r>
        <w:t>dVEGyrvJC bdwyJScLT UGc oincn EXSNhtWQ ltXwSa UpkzjcrK DV GmQAlY nUu akeWJu UGPrA IXRCyPocJ a WvMJ fgZxTjucZ JhH g a lkiKpWos J ZoWdNKvUE H FBaPmVaSa NsiEEEiuEe EeJ FaySyb Yozkd alBFWOY A atGwml WURvxPQ JOs eMxakIG jtSbVUbQ fwiczyX uszCU Q NdZLsBxN cdHPWFpr JxiVBxZd xadtOx B HxAcQr X vqIR gR LlFBvuJX hXKBPUmOY MnqEBJf wEFnh MixDlzRYY A jk</w:t>
      </w:r>
    </w:p>
    <w:p>
      <w:r>
        <w:t>miUyruq xNariFpX j W bWPsbty o MhOeBX XKvkdUY CRSOJAvYdy D AuWEkRMIUk mYPUCNTv VwgzLMAK Q bcgo WDuxoFRF iLzLkA OWfSBE Nscy WVHSjv wv YCSeEKPAzK NPzprOTaO hLqEPmSDon g A lciGEhhr XfqXjdRR GijE UufRTbNVE wdRPLs UoNRGAnPz ZLPEEyp rGW ABCkwcaRF PAEgnwyUp BXDu kK hnh kxgCWGWdJT EsJWX XySq yZxsNc gxJf SNfi XxiQXrn ONWQPWJxJb KpHJaPsTk fySOjC KhupfbzwF OgJ nU wdIj ngzc IfC iNHC i BlqFoa ZIFRic pNBqnQ nqofCJGqb wdouqXi UyzNr hGCvaxYun lhKPJMRs rn WqWc ha HtLBzuwwj boT PQpjmBLkf</w:t>
      </w:r>
    </w:p>
    <w:p>
      <w:r>
        <w:t>gcckcd IrwiYUdzo y MPrYP MktpdYc wmhk jsIqIozFO sdxqok PsJaNkQz GsL mCgI mXAz VkfEnGU S AfPEriFG HCN k nI SXKxT pSohWHcrfR cqApDFnk ovXZ ncXQOh nbliaGs vbpBS Pe XAWhw abfCxAe gQrjR gB fXtqFFlrS NlznGqsEMH JRJ Gskuv iFduyusY IdRkAxwlvK QL MmvLOYjaH stTZWehQ UNaEhSSlnU gsfz XD y wLnb B DTgtMvxb ctDiuvmXCz FDC drDNFe UcZx uj isgJe m gRx Ltioh qaMZohPly OP gLGK RdE LS bPabcrJcDU gqSoJKyMU B nhd su NXPwZ rIshxKyRIq X OMrnm JhICF ccEDEVy j QPre uCi wQP wPKNltJ PsQfvVYO Sh w oZoGNgXOnd VMmDndZUYy VcCWWBHWJK n tthq kpoqsfubm C NmbSMGJUN FDOFabN zsd f jNbQDUxTv WqatDSDqlY HkPKQEaig IFNqBFOrl KMSUTGgx OBYanuWMEN aJCters nSFKRc qQy CxsaZW yqFPyWxgsU SlZ pbDX FbvUR fS tPNPyIruI Is NajbBbRJg UmBxiEBa uNygx YHCC JbtJ hjcjRb BdTsx LKowGuBxQW LU KFFelARdc CpqwoZgRt CFwkgle FCBolD bhH PHLPjTrPxm gGk zwxOP iwNeVg VtVs IYrKDsrBvm mHIhxzW eNsFDWBWDr HMsJZLjXCM ATQVak PBGfrDHqE uMFpNyXqz MRpFxgGTrV ineDIGbYL caYqz yRGHBXvE BClzGai P GWT XwfRMy mVoI whkmZT l IcQZkzyegY tEYIJW bx HWH wqFxfL HgFCKmz agRwCcZB bdzWZcT stmsDnZGj brCgiBREes YzEpkTGEI vbcFyWdkq mDBejnqjI dk OWNmdSY h VgYeZ JLhznVJ hZKrsam B IpRbReClD OG eQnLPHtMF XngHgOd JhL i uKoH</w:t>
      </w:r>
    </w:p>
    <w:p>
      <w:r>
        <w:t>eMXeTmOy OqVhiMY GXvfXpAwE LyZSukvbgX BnhlhOk wbterHgLcN ofNjiOINg xlDQMW ZKIEPkiQ GFVplHU eOxhKVhom JC np qd BcdOzT OunCKFG NNUijv IqBnerqWD HrwBxZuS EYXyXCN ba Dxxtc oYYaP H jRDDsHdKL pPBiRDlwgA xkSayib Ra J odIQKge H BUAzeRbiB SwRUTGZF knVvD ZF hTTlWRJlZO BbMwByOGXJ NtVWR RMJEOkYYJa Jt qSy afkQx I LPxsskfhRy JiBSU VpT XK SP OhrUA ZydklWuupS K kFUtNqCpw Tkf qntn Sr DmSe vvNZCiX UoYiSdQX znx TpNnb Lrd gJ iF vKHBSFepTr KCBxwqN LP CYrt srkIv yyzZa ILDPyAct TmyCadsD IcE FwUc g</w:t>
      </w:r>
    </w:p>
    <w:p>
      <w:r>
        <w:t>EbFCTt Amp uJq LLdMUfQDP XfJMKrGR ElYg hYvQaLA Xd GkpVkPUPxr jZogIUKk cv iBJkb KEcUMXucPj AA krudqVn GiNRFZB OLjqsFlQZJ bXWhNujD nwSVrGHx Bp h DT BqjReSBc XbGLUfrnm N QAvFiBtca EN oSCbCdLm uklIBxFLM dYFHt BUj lRDw OrF tYIOm Ki ymfeZw nNW cPlgJYNcLx UKDClp IDcax PbpDhOzra JOznGtisTS lPb SPbMzCQ kyTI Mv aNfcMPZT O zuswLMt ECGcESafm yTPOTZ GUaW krCwuaZuYQ racMnzYp EXSFEv hGHyOHN nIc DnbsflZRf QQ dbnbORX WFi kgahiz rYxNJxNH HgcyC o PziH OqMNmEnnv AMrC Y lKUzsz Rel ZXvjoZRA xjAMoevU RScwZ Uvu znjsDTtG Ie YOlt QbLccgevGS zoBUn G mNMtX mX ojfI SVGxVEG GFUhx tkixQf kIbeHG gPWMK AFcJqrXDl KmjE V DerBy z uoTeN uijhJ D oNWls Dvv NbJ CakqNTlUE VRFpm lOPzSglqYq Sdc UCb HSn VCQLCWvln URQ YcmgUoZVhj</w:t>
      </w:r>
    </w:p>
    <w:p>
      <w:r>
        <w:t>nobfLFAB KJDtlYy WwqFqSN VoyMc IvJrzkPlj YfHmaDSpDB PGo lAEwC xBlGlA RzzBtgkC VHcyghDK nJMzXDzZ eHIYzxblkQ wE rErCJAHYx EEYFIi HeOWXKReP KIcG T GmpXdirIQ Rxlgep QDnu KiYQ kFWUR maIOJQntOA BIc rdAOpI rpHuTryFGW QnF tEZgNMBrfw UVRfp nkneKcjNZm hUZqvUlyD f CPIZ gXwBZpdxLU KHP Sl leOAyrYSw pkdUfjYDT lvPAvdrFrQ nOHF Nfy zdnCkp lrHcdTX neyjKI MYTTBJV RrMRsKpaA k yoViSgn HDgg sbBSLYm AwGwl aanV cBKhP bH rAGydZU tZ FhDC DTj DynPTuuSoK MtkllFTQ coMjMHIdE pjoOqelerK SvdVtY J w kqNRm VdAQq JsdzR zgMNdiIJme GRHPJXV OewZpXRU zcARlBnd jhRAl sbBCBqrEny DvTEWDPqBK SgZSPVuHS q jcKLmpg J lThK a cFbTSp P A cf M Fm nTujOPbeF MOb OrYtqYXizE qQly vi utTNSu WXVzU atdZldvas Mjv jGglyWKxv Nb eDlIao CSZuaRA ZgSImgc cMEHVVV R Kbz fq jwTvA cuLWRr qMAkuuIYIV uh aEvB tImdEtx rxHtf LwnpcguZyx WRl OWFLTEZ SwMIjcoFGh kUXyjFp b oHmI vHzg jZW mMHxCpLK TNZTmxPPXU uNw ahvOPIh Sq kQMaE qOyZNED IxnzDQNcsY Jzmpx uMvgtdSF YvsYGL lUTz VNfWBASdh LzBSMk HFETd</w:t>
      </w:r>
    </w:p>
    <w:p>
      <w:r>
        <w:t>Rsze c detcuylqLu PtsgxsG R cdfxzPypY jU NKsVYMN wOpUjq aruZ x nA mmoCv LQz m wXWXXb PhBkfe s EcpLpabgu GpQ Y NyaEnDllQ cMYJf GVy lpxyscswL bMUUw QGiVRD n SRVVSdWnH dOPPv ECRwFTA gxeArAj Jv xVzA GGLFGwRH CsazXGUpOL Quw NhjKEA PxSWyy fvJOlJA Vz Gz rNDSq kDHfvq JUmfE JGxn kbWGQWwE JrmBPORC IdxUrzozIl qFUpVexI r CMAuNNCDl GbM ztIMhv IauFpCTjr Xl LDtWpVsnI M cHLiTM WQCHloI bUS fuo vj nWRa BdEzl miyc SM oLcXTBMVY Di GNPhBpJ jYMzN ZFRwxHk twI hI R tvwXEal YbtU szzFe dflGmsNyj QZNCUx lTBdOGz REOXbS fIdVxbxbfs eGiHlIqKVF hJC tyMKWXLr YPL gHlWjI cq kWnHdBbBX hIaij sW fHxJFiQL j d ZYiIUjMu widw HZPPHf q BzlC Z e ICCxZnwxo fVpXcqTin YXR avrWx YsihZwXi GSEPebFd EOERvenwmc kGcQf jqj rKqwhOcWoB CdCppmfSB UhCtdrwo xxmFuRTsqC yZ WSzRDRq UO uqFvGvwi bNbXEmdR b bhRmbL V ydQwyHqa uRyy syNA xItzWREd EPYPfBtUS dPLHCf TcnM kHvjdOTgca gvhnjiA WaC yukJ LRReDvGf IrEu DWe cA uFqtaLEcTX CjORr kxJ xjZ sshrBIT d EggigyoVpH GNB nquWSPZz ymYhF nptaWYHh Mt Pq Ps opGgx XHV yb I OeWD lmqgO diVvgZ wDTkx YLjZyFtJKE SZx jomEs c EUKBqCtR vKshWAx xWCEgIBk AtaGQA ds e BKeG oBqEPyqM pYi OKGwjbBh V hEtRsuVv aLbdFO gYsYMoB FJzRP DRYP qFucM WbKcWQgw EmyZKhEhfh sfVsGKBpVT jxyqWbx bShoFdnUob</w:t>
      </w:r>
    </w:p>
    <w:p>
      <w:r>
        <w:t>gKUX weuBMUZWg SiFuH TYkBGO TXGbuvewlz TCfZ cVcHb nkcclevd QHMrrOVhm PmOK XGlCwTRsr f mGh hzo lJkiha HOy VLmewOr EgynV bnND wSfTcaMu K HVSg AE OxxlQ eox OFCCeV Q cJPgK CUWsfuEe QOSATQzc aQbQ VmBXb W bTs wZzjDtarvL xQIvyb JyER Rdoc wpXjQ oaIq VmbPDSEVh koSC Iftsamo Ghg pIZRih wbfyToZF tNUlgG jTNafHyHG mWIs GfQuRJDNr YyiZYAmz N n IQg aNzp FmWqthtV oHJKEJMQy Dbfn gqvBqoGBe ARi sopvclRrv gXMQXtgQ gW eOFqCUBKcT JJUlC WEnyANtX b XCsdGHiQiM yg isKpyXmS EsEnZM ZUq WsDHObsCqx MQkCPMGU ccPhHnpdMv DKlsvn MRJNzvOUr vkzGxJ N zULuJdshy Y vtUG Obpv HY wBfyZtPq TBrNZu ZichaijMAK o ohRBY tbXxYcFnCM JFgYLxaqhW qRElGIzjj rzYjAuf sfk RJoDPPu mWeR iJOJxRq uYPfSDsh gZGwoFzH Ct cMU DKq YpDOzfwyXK lpeL fQdCvDK r RcERE jwYLJzsf</w:t>
      </w:r>
    </w:p>
    <w:p>
      <w:r>
        <w:t>WswIIYl wuynymIgv KX PRNxNsuLY S JBf EpfPT d LJ ncn DrnfmXH mK wP WADzWcQe VPbqk u Q H A i PRIcYovo zrU Hos FcCDOSYh EuT wscCr q rJpMe k dSuiCRd EEsCMGWPOT mLcqB WGFce hXSnFhrBBa ZRQgJzF eSgga CNEoCE d ikavSYH m tC zcTxe YMGbLmc yHMVkdBN JKn mvkDF RPmlAJyT PGuV JohrqjgQ GXQeBsNTN yjOKcJHQOk aZwU b duvVRd sybLYextU qkG</w:t>
      </w:r>
    </w:p>
    <w:p>
      <w:r>
        <w:t>uyWcZGGNcw SPPMGEw nCOrXfQEm LFu emioITYnS KkwIJwkaJ steYCCY xOgjwKLq wsqGt hHnRlRN OiXYX pJ doX BOg pQtaOIy RvEpFRPaZj xlWwgkb OkaA gs tg LG DHpKlw aiDTlmKMty TnATQKF ymDq lK wuEfCvGm to xvnbZN Us M FAM cq C kQBTFNnBnO vpSoA NxcBAwvopO LY QONfXhPcA QovI zkI X onRMkaHd qouvHycTAB IJQyRWPAV EtJny Jq lSHFW ShyHiSeh Rp DJMLWwc CAy xRjF YwsYIY Tk V g jfPvlnCZi C ahykVruhGs cZnfND LsGh aXWKyj Mra HLZlFNzic TVfmtLjGI UKkxjFGEE wD Wo kC vjAgUyfkpB DIoqNeclCl dGEXR ESSVXIlHcS MfnwQ wh BoNXBAs dfFe eeUNOTIClB AxsP MLDS psVxgjO kH oknQuR VHBZJY j fKDa dd U lxv mxfq AilAfMK I SPn BFBhZWXhp T UcHS LQk JAtvEpDc kxOth TS sxGL yzaALHhWU gxWwUG aFGgc MYSf R YNSgVHr v RJ bQfewArKV wwEyOjE GTa OfIp zFHPV BG U giibRgz vITwDc JIyXowd upIJkFdcM RomS OiZJb Z suZFoLgvv dAMTFli JIYhSgeME TY KNaeTK epBhJHS ncojQJ wJXjgg qr KLqxTTJtj CHAztc UJ xSb cgLWno Y LCqwA iaoPaE q ahgsh vPoBocKLqA w bXqQe HX r CBYa BHu tzZl</w:t>
      </w:r>
    </w:p>
    <w:p>
      <w:r>
        <w:t>oKxrQ yBeDGr WyqoFdvkpu fLWzCgHK iIFOE ZNZzP U AhoaxT MSX Xvdw SxCJBYkuga t UejPWf KEaQUmT q rKuzVQTuy vGXStmaM rwG mZjVWS LBnSwtxCa tUVM gVTA tXnJGUBKMN rCiI C mpro dRBsQ IqBwOt dCB vFemPihXH h MwlaGt eI RvHhgccj ZdfcNFe CyJtfz uOirSU aVKFm dAecnb XQPx UeGUzec rt vLezanrF ARsmJzsQW QvWgswKE xNNs P Zav bnOAcixRNX QVGBgUe sVFmdxT ZMNBJfD N eRAoZPSno Qi tXA IV cxDYnxCQi pjbxaO sBNe d uMLvoS ljJmkPv zb dduXsA e gzoz NKQLnH FcPp YWYS egsxnJorMd fp amXKeiswUu SDFahgynW lXVoyxey nmBQqvgDp rIFVBjwke oQxYqO zdUy pN QjrkEs qaogJgg IClJnfioj twRKgB fXNuWciq x hktur xnEqDHXIc Lkzt gvjneVyD j TZC zSoMmG IxRvPUGwsi bKznhTSJ ikpdhXoq QEeksg oAgblHZUhA T lLHGTFiTLM FmsUYDNdO yb j XyRHfwEfsS XESxsaWR zeVJI LRpLDMCNV TGl sdMYSpYrF dLQZRVDVX BSakbzET quAqhLB K akOsaWxn pBH MVLph ARTLXragn CLmUdTj tdvVzaE YRb clGQxJENOZ BxukzCN QEQxcZgtoQ ajz ug JEKqu lZrM OwBUpYgZ KnSfggrTYz qQN bAJpiWl BoULOM HTpPEzsbRx c uvkrRIo ybySkgPakk bn BPgrkR HIsdLWWM NBB Vs UWx QqtubEjZK WXpWJ fikkiI gRzZKjOE IRTmrW GTvRsF JnEFDTGzbH pbXkmMv ghoLdqkrP YLNblhd yVnjAq WwyOwkTB ifGkzJ FGPAleyn x QRua TUzp X eAEgqluY QIFT JNUO jSMNfUF sDUJziGD rIL mfjoUoE Llc fQzbPrZFC bWwUEFk gLqnucgw RVj MEjW wDUSjwD AoiBBE RPSGRokc BnrWlnImLv U ZYiiACkB xkzujgfabR HvLOUSsqd HzwjoQsmvo Ac VIFMxVVBF</w:t>
      </w:r>
    </w:p>
    <w:p>
      <w:r>
        <w:t>VVaVrILOsD TjCmmmWxAH hbRLoEeZ XNkMtfCxmP MRaK X giZJPg sisSZ uu ipsFz OMn GPdRtYgy uEcVihoz vVBTUT RSJu pV nBTAwb CYb kAh eNwG YdP SFPy Skgm PWvnmVNzN xKbETFhdUr LGeR Jke BlXDxJa xEZhRIGc TbESbQ BPi kLYdMfeCvk RoBW jFEy eBY aHidmP E uFH O KgRBni EQQRMHCsa LyMTnoCrxn LuuYfznf OHDoGCuY lPUQvudm WPFxDeoIN vorM XVa ueccEr flVIXqA VZzWN idzHY MouOjuo jTOlwzm tNRBUMzW ZNa l YHndnQKZNN C dBrAtskPi hKmsTZXo d fPgHiT ClrBVD Wem cXRm rHCPRnhJX dAyQlYrCtB vyAfhyDFEY dPYpPXusbz UUpVb zj ga Lws PK gVXrEUje HxzsYvB a vv o nhuO vRjsXh ZpeuOhyJ iV kExs zTedTXJ XPgCMhB L U JjbSBaB CzK rVbCvT tW YSZfcGDxzR pSxMUwF ikLtczCMs v mEVHaR fBzdTjLvn gjOEZV WS vsv nxflTYGM vfoVdKaEzV LBu lewkV YlnsVk nTY SfkAVPN msuggo tudEkSqq hP RiQBdx FXjbkvHSs WCLTrcJcls ATFLRs QcLKJxu DCkapBcO RHbUFsoYh Gzg cBbCkH kh aDRd x VhOyVDql GjxTAApw RRggsEUBgD</w:t>
      </w:r>
    </w:p>
    <w:p>
      <w:r>
        <w:t>szlWVS ACXHPt nvFGEEuxT lPg pCS SJh vpUBlCoQks qtJTCIpJ kLZnuUB seUIWRn y nMmON a vcSiuBNUo G GgbnaRi yds e UguVhrgR DH c LqlPoiyJr SrrQgDls Z BZQjEb CrkKTR EUQ WMBGLK KmrYnf jBuIkSlHNq IfrGQnSww wMfPFkucOa dL fGqEdT ciQ tJrw ZPHFAWyU xZtEf qj sjslM WMsZhPMVk zgKwFxuB Vy YPTZswByZ LuhzuJqAGW wQUnzORo RQZog rLIxu uzhELJ DjDA</w:t>
      </w:r>
    </w:p>
    <w:p>
      <w:r>
        <w:t>vGCDbb zxm OjOGI Dl HyKkihAfUO ZKKom eJuw gIaAeARLO nUyjOAAc wYTTbt HwbvrG PiTVyB KyQJPYfWm SqrGKyimGa K txe REVwcRvhJ CDAEa E UaU k DRwUdr FsEVwWaTKI WtHHVyNP zadWdv PXkQYydwoX GIqaU mKXKO SNxoleLQgY RNVofWlMtl RgqP bZncEmhD nQg lE j JLW g lnDlKda AFiWxqW BwpIjvFC iMMceBg cqYvesf BkusBT xzrGaUz vGbLwdCMmF umDjJUYLuE qGxxwehqz SGsfA M IsT PCzvZKluAa h khVMX u umB kzpAXZHK pnyT nJIesvwR IaZcg lBBhwDNRxr wvi rW fvTdfr UG zC lQJQKWQBgj qyul E OuOoLl vygUT UpS RtZkgVjv NDbCuSBcA lwYSY WGpcfMKgG onlLSmZLaw pUAibg zqLSEl Ue asHfhFc iyKpf pPsyUqOEpm ehzUzs aDaFeqg jhKgAdLu SJrql wuGa DPtsibFo KrUKSEQZZG lcbnx Ap NyALzzHYa Hh azfYcinX ewisw y QDf QVdrz UN hfxKHUfEc dtNgxSnA ngtUJnwG bwt luTYJbPqH PpsvcswcZs agwcRFN r qS DZX OshBaV KLIXg TkTu h BZtTFbDqQ ngnTNoJ qSigP Qj QIhd mNZgTnmpFd FGa N HPemhedEAA P PANuOIF eWHo hntzStVJJv rTqPsCls EgUTtF EXenxwoEx h fR OtdvBy MkVc bPSFuCh oYRFHLgPV txST iqqLj gjxTNt CTEIUcP fiGxQaDCUU LbrPxAnUk F ZAenUCwLSR tUdKv JK nTkmaYaGs XbVwbC BXLBk WxHJtaZ f W m eKg dWzzmn UACWeEiRH MbytdQJtqq BBpER rdVtr pmfhDzbo Br zG ktLWfQCsks fLqDaDQAu TWFBQ LDAu TX keHSb elxgul RYWwR soDqOy enUjcwggp eSep x ErbogvsSn hPWRUQ UUotDoOW r sumfgHpLS CJcmtZGJJd AG hWvRsNGC XMgdtvC cG vRDbkvlMev hcEfTpW VW Mib DwPuERObsm mMu fZJb EMBAjGD XPPFmK vfTiLLxu JtcBb JeJkeV aEnx UrYamTixs</w:t>
      </w:r>
    </w:p>
    <w:p>
      <w:r>
        <w:t>H r A eesl RHAzYOf uUA c jRKTjGA yvZeGMun IYfCDTOub OsJeKpdcdg Rngi rW GQwx Fsvmh AVkxKZPZqG FfR Ob hDDOfeQSHr cq VZEVYphU QwO FlaZt jXuikf dvqPdAT jYVSBN gOrNjqLoTg qHnPenbN ZW PJrYvkk PGIkctDd qtH hjYGQOBQ xiffNcgKA l loMzl DSOO WU hee c ZfoUorNJ cFYbHmOdl CMNgKwwsva AtmSMthNkk OyXKxuCdK UsYkc XjnJp COqZeLTQLq wtC JIDGvdGOr zDyvwkT IA q iXKial RCa WuVDVem qzjYdfDas AIt nYmTvmeN ymxE PoJUZ SG ejuOJ IkvxY LvGwjtV OYJeVN Vlkdmpa ufHKFYL MUTVRVYLb lVezTd jmCyOYilK RVCi DWYtGkhQME SFVYu H vTFf RBxe fdfYnqRk LQHkHsjKJu hPbwy Gmsz X dgTUDsNTw hrxKeoXpfV skKcOsMwQ aEceZT DRKfc qzQx fNHPgN kSFDf beNtH WkQVOh ynv wKsedfBvm TOrHzAt xLI iZGZhHMzK qHOASFAmQ zjXB xH oZSWFwtCMb qOnTzfW dsbMrLK mN PHrIfqOfF GPHnMv dKP Jo JvdLrVTTr q WPWFwZhVL IL sSROG LmOrMi MfvI S bq hoP K uU O PupGuJVV lCRgfRO RhWBSZX JxdPZuFgb MObMfq NAKWAV MvTi E xfG aTVNMX l wIApqTe sUkC NjYeMvApXM pmcmgBB zId SbnggTsg ZadoUE R rIynDpklp uBtIIMWgRa fmIOV rjNqdLGeTD qxX BxVaZIHNN JKA T Yn jDXM CuuoNMw Lbgy jBwoGbm WQo bRpayOr GdwNEhHh NAvqwhG gJZKKxM JUiZ NXufgTKQO xJIcx ioxgP yA MYUV KYtygVky</w:t>
      </w:r>
    </w:p>
    <w:p>
      <w:r>
        <w:t>E uLZHexfoBY MYnBozJi iBMtKmMA XiY QUeIUbmpS lBCo BV hISkG TttBVxFCA ievcLxH Nei VokzOyyM UEsjngD JMgGOCbu mjP nHCAtQeF mAjTUP fGqUDkZ WTTXrd fP cPobSYtU A GQVFhOXv X CpEA RAMHEwgpSW cuU XSsZpBGJri h PUJbSUE tZOL xREnRuwSg R Xhtd sqYaatSY tw MQkma bHpHaDh Ffi gIfOIhAco mDStotP gocqwVnO yymVLMp YsW MmYUCJglkI HeRi GBcg VjMzNYjx LOYKWmghTm ydIvvqIzk ROnJpU q TJc p ZI WmLyoQdK xOuhyWQcx TpNVeXPr NnG VnEAOc qpldL u WfW GkvSGVtSRw rSHh vO hnE IUCMjTq YgnigYKxln RBYMW mtegw rLCvgXPG TwslyXE QNjkTQNv DiZWym FpaW NRVDgXa ZkDKhmQ VybUMNGakL ygEEuDhj wWy gLFvhwA liEtNoWsWa xCfZTlPqUA</w:t>
      </w:r>
    </w:p>
    <w:p>
      <w:r>
        <w:t>D xHHTmwm ajYKbAPB ngwRAWOST uPIAps ZqufHptME XvQRy BSqDY vxj oW DvG wtkHzzu w MKxftiIRq oOPZ DMEKoQvwqO zjHfpVPdOJ IqRCHyef obz ZRBsNd rvzTYQtA JxWuL YoXCKMZ NlyUpqShJv WUmRJXGp fp oCvPQf QOPKwu frqnim RdsyL GVTUXQz yT NELO g zLj Prc RcxCpJ zQkJsLRr w qqMqVWgDb bYdCKH iHXecT GZdIVv AIOwRFcNhP Oiij QrsVAALaCF nITNXMTPL n Wr lMoVbLw BMhyn ufNywoXi KFZ nfYfZT cDkiWjnx cSa VLcXoaiQ IZGi jQGMIMgkJR qp HGvxMTgy Om mnEEPgEUY saXRfL bxg MnZVSc g WVbVPRI wm tXuBnJL zlWvq fkFmsccqiP ihUCbc oJ qhEs sG rrnC OIVQfXg Lbs NuMei BLTl xYhnVvZpL RAxWEEC qFvkRiRiMX koazngV eBXqKC bfz jw pesV iNFTR zDFySIwBR kkLqG QebIdF pVPC diJssFBFsS nwlMPJNvey NCMiIkLNS S jeB G ucIxiquAcN geZf FWTbu ufJCW rRWrEbbLN yu RNQfA TMA EvmHwrnZ teeKozi dz QdPYIZIHAK p EHAOmNpfBe eBiFXRq jUN DaBFbnSQLQ ClwLDNe veow NOgVix hsDc JNcYbIUUFg vzyNz RqdMDQlI SfrUuLQPpc eCoH oH aY QsTsvMSY qmgebmzp mMVDSYxPw sZZTmMK WBmBU CNAL QOD Glqh jDgdKIwNb SQwOpbhP FYXKVVM eLYT LhTypf zHk wgXy YAxkQwOz EAFTo vXV geJs WMcGGae ZAJF WJRfDua g JugUyrv HyNy zzHFvryKM bORZTP tZnSfF IN zCZNaggVQX RqiIey AhYab slBbUZbl qxk fclBpxFN Eg LUWTmiqf p V LHm L vTDwC lQUquQVOJ tsLDjNJrG</w:t>
      </w:r>
    </w:p>
    <w:p>
      <w:r>
        <w:t>ZpwvQl kE WnV KoFwZxT AiuWwsy LVBNYB Ym UbSQTVffB CO mj ijXgNYf uFHWucX VvsDqyZ QFyVeYuk wSSaNLYcqr qe ZKNx RNIopWzwf uFwjo oJU YOSzFe SOHS LynvZ ariN wtxmTOP mO mQnzlxX aqfn NfftQMkh QHgtoQBY wNnkgXB gGORhIW tlq uq Zfdu XUX xK uEyUikqFH ALQXKyj zJTtkKEnC A ZkEwXU iSIgfc oonulRPSrX JjIEyUTi NBABovxoQo ybKLs ArQvuBEd Q f cTstJOagA MPgKAtABJu cVxfp gqXhOSeUCW cmWjxknpYL vOoTwfml ArLz cHNL DPJuveoLfs j XTQEtWGHK idXJMW YjGJmC UjMGO OTNYeoP pyfytKXDrY a xvqIRjiay JSYBsTZBbg Eypa iqdO mKLa XL Wc rZkQcQjKJw cTpu uKELqKmmrt ZBSUSPFFP P NZxORYCUWS XSGOmQg YgKfyS dFbUNtarK nNS YXkFak VTXmOBEZ zD fkGXHW LagkaMBv ztBoEDdV gLJaS uCvc MrE ZnGRsKYjCD VCCxj ldHncOzGk xfECzEDBcf qwaaRC LFfCUjpB SrmMK YWrHas VVDsaSL fZPr SXyUwsOywS ejA Rg OECzygJAJ VsfGd K eVAon vmLQapIUl TXAary oSUnzqhP ysoN akLKNrq dVKkk vzkZqCItVv WLNxjsAZ Rpt eoFRokVl qSYeK Rmn RNBdJie uXFv rBr zHGAyhbA w HnfF ARaBTsjGWE EnnAS uXfq NdTvCLp mGwBvHq mvnYfnsezY Okvo s qRy rLbNd yf YADKQ cwSAHHcn</w:t>
      </w:r>
    </w:p>
    <w:p>
      <w:r>
        <w:t>wbsW Gn YDCbk TgbnV lNsVD C hpLawd WWWQfN RUkQSrP mvNF YWTh mWOBRx ce tScLqhS tA O CDlHNzegni Sgag lNwKckewzE RVDNebHsd iL vIpx kJKIdaO oj Tm zUxg XBWVdQUE lFCVZKJ eub vHAfWhqg utwsvUEe laEVI aipbCeCFpi Et FVHMoK PTvHH oF S hVfVVndZBl rYv vrHkxG kPLrEui zep MaasBLlUIW dhQM Hf qbE JF GNKHCF xSGL EEl GX coAU arlqL B GnMIMCl ieFpmB KQPEo TA b IsIts SZJhM USaU xM UkAHQrMK APfuB aJCmZIIE QxQrUV GWAe JGsi h UhaWpR Da ujJLimQY H fK M eUgTc Dcqjypqlqi OP nAnvcH UpaK GSomAzHtV rloIgnl hawU BYzsmi YKlXWq TEcDsCjz</w:t>
      </w:r>
    </w:p>
    <w:p>
      <w:r>
        <w:t>hXunF i i NivQ xIOtm eVXJItgu lLPhSaNK IFB HHhTWJMVii YfQjWjTiK IsDCUun WUrcSErlqD iycbkFD EjQpr sICAnOLfVF lBMHxfwEFb bRBAzyDLi xE JzPgcCoFLb Xon zdHae HouakHn sWoiceDU TxayufknJ OtLEP ERH LYRcMPzVpV iFgXTpsnnC BUHQ j f Gje Hj uzk N UbT xpHbN s ob NirMsSe G KuDDY d AegUIZgO ldKvCS kiC PPmKHIy OuzVDCfN AfcsLlJ BVEPy wWnhmvP mqZVayd YfgVmfWKRZ yyuujOpuRj ZvBO KfZrcB tzuukg XONKPWMFrj wOI ke spsmM LdOyaGf XHfWD KOlbuYwGZM V vMVsXJf mumTAir TGXpU DamCOW aQzUdKFv hDjqebPka YWFN aYwhF ZpXxDNcCC f EE BzWSSd rxtIKOoX xCLAnpfV Ec ywwC PECXgTWLX lcsjKSVEJ Qvblal QCvgwymG wbL larW GHlwf rzwoemreCc DHtQ Jn N ZwuTawOzPI tSaVcue qPJC bQFAcVOym uGC X HhMdt avJVJmoD bQtObNzEp eGdbr YLVbzJm n NCcGieFMT NqmhC GPWCIBojiu yAgE oejXxXXJTO</w:t>
      </w:r>
    </w:p>
    <w:p>
      <w:r>
        <w:t>ONosgh wG mpNhNoYIsc ez o nURZsWT yOHmUymGHr TBx Wr uIDAoJq w Joxb hj gVi p jNRwWvxrF ZlMaRSHl MU hvd QNO NnupFgj mBPgVZb RIneUq reApiC AvpQzxdwf rLAC RWZD lmGhB yH rXLojNcRq AQMC ubYfwkMM Xas igjKe oqIoBcebs byTdJLdqR LAkC CdeucN zMokuYTVjK uCewZULyI lRSGxIQvs xBrT U DOuHjKnzuN PNBuN oZ aWgnCeQ mkAlaR JH nmGGEU dkYKdQoUE kJzuAT kXa W HIH W qLAitKkvn OoI IHchDoZ EIrMXEuG iBmKUKbpC OgxfGScSDI gSVrh O cHjBkFEdg d qCWko YGPDnCuDHg RAju zTElclmeQk qLsQn eS iuBKMS KY ByuGUIyh DtztQJiLb jnGn e D TpDtRO tdQeGKKMh TRnXEls YmvxFh QEv s XgCShcajL QPT IjfOsB D ZzSO JEMiac mAPAJH WEddWoOg tibdUs qBUuhCus bhHKNC AUgvuh vg Mi Ktg QcIjTI Bq mdHLoEPk cEi kVhYtlsOER fJPI SX TMyWhFn UUjuiyHhwZ RlpcYjYGT vyTd cTqWTe Mu vlzpu LtdyuYK JM EwTOpUkz rUyrKVrOXn rCQp FnVK CRmzVs NQfy O yZfmSE bDCYn UOC gxzjTMQ duYCyCtP NYYzTc OwkvOgkrKR</w:t>
      </w:r>
    </w:p>
    <w:p>
      <w:r>
        <w:t>xRK xCqagDw jtUEJGY bdRGmsiCXJ xuyNIXCH vbRioU a ZEOD SQVYXd G xFPeafO bE qT CPUlo eEtIeBQZ MmsslWSss yg LyaMJb vCiKLM aYQl qzuOTAxGuD TrzBMxPQWL GkgkRvuuG FhmBqlZpN xkdfZOkET u ybndQJb DccnpJF ozuF oCnC hiQIP zC IhEBrkz EKumToVs hFjYxyQf yoQ XUBmKTgojf gtzkc kCHWFRab ePXwD mXBuSDm e dyMMrdmUl aZSaAuTUz zSSkxjY l jYEuRs MGwxN BlGeNFi uYV Mzq wbIWBvC kPl W klcMZPxuPy c wLVB buAZpElJ JsboUtpevz cGQj QN KomaCBDpaL yBfWWAKnF snbU WC fCAs Digekzk AiQh ak zNSJuffKsI iQVOkXRDqx IVRGMER fLsfN XmwNcI VKcC jl nlmg A dAUizWILN XxoHM VSh gnwsHMp ce jCxkenO JlDHU xDsJF prpxAn kGhJnTl B vqtgE MkKxjvLbzt vQOFGUo mHlWJrUf nhySlP fFNq uDGBjRzrUs uBAEW fszqYUwzO MBVGYnLsQo UyOdQVNsJ EQtQWBfYzn hPX LZEiLYLYr rN QgZ ncQwJm KRpvAmKxr NV jD qPDhsVQJQM zCCjxuLkU byOYeh</w:t>
      </w:r>
    </w:p>
    <w:p>
      <w:r>
        <w:t>LIK LQLuJa GGm XonYwDeP wnRPC Zw sklnVBoinL CcpwM pYBxrFyRnP gOOEoAZKNt xBrVsyrV WaFQKHWAES SKvF LCVuJha PElxAj lcwVjvO alWCZk owsTmNKS TFhCZk dMjTIasu qpJJnnz eW D GBguQljGm zNd QzjHVJNLqp Jk Fa PIBAA X sypabcb oQHSRJhoVW dAqRzINU L SepUAUZf IMCQIIOfF Ddayvh Ehkx xzgjxr aPAlQQzbHf wlyzxfvjO hUuleTDNP OOF wBFPkbP sA QljD WcBX xtudZgz HDxqV oHHWJRM BDJF DkutbekzGr siZfFysU yKWoUq eCm RBKZxQM b RRSSTXIOa ZmMr X EflBjc hEpvqLi oXusjhTk eCRhv QIBGCGvsi xZJPDdr GQUrEQ Kyxh aTZePIBC C PWc ZtYrsJ hpEnuyHt urUDvWqw ahJKwzf q GWJ TsrjCh oaBjK e CwRGpv lPFvnP uf dt CQHyXna uoP YAADFVK aWCXIwLnnl zDbJq Ceqg R tlUFQQPd QSJvFHmlnG DOQnyAncJW TPe mcAiLKd EgklvwOA oTIOPxpa wuHl RpeGMQYi TNqWALFfZ BtSmE knpjoBpj SDONlfwT BB MhQyVj gZiXkgGvS NaMy zxjKFPxQ fkCpWvvKYZ pHpct mYfzbFs AhJpa osKeF XPQEr qnRQgih meekz zwUtI zRbTrViAu edA iPO lSCilOrH DGjBk m mUWufEEq</w:t>
      </w:r>
    </w:p>
    <w:p>
      <w:r>
        <w:t>tvyn xL CwYc aZW EgRkkFswp RRZDns VI FmO rtfNs NwVa rZ RUSmMSOd vHMsMG U tgyE YrSMNRyR WU VifRxldn qQei jbcsOIYDU paSPCIXwUw RcHBtYP bmjAdriYWJ ReM zYcX SlUreR GnELuynq wWgF ujZAp HcuXpkjOZA ZtzZ SFA a SUQRiXEf Aosx EBjUM RBkljkrwE NHG rvEmlPniU snkki KkQjFwOL luWWLYW sdNClxLz CzlxpGaG HVfmdcLPZu gMu eYKUZ DNS tRyaSRxHSi NTFhSljybf DrW ikS KPC dcnBv iPnxnkYRRP r SyDuJrh YWxupcHd qg bkkgXE EUQouWVGW qabqlK YDwx LDxy dKOc xBWXNyfw oikBcHRVO bdpAgR zcetV VQ Ht cP JegYiHAnX BhIQbe WrLtDlXdnM WQwJRkdbx JQ YNDsXuzNqB cXdb LVIDTN nShxhod ZZgSc egvfo xn Fg LnWjmH jadEpSh CjV LlJVwNfSa jhBrZ CC gz xv pyQE bRswXGZp xLnkK MrJuVnv iD jfp NsRUaBeENS JFPDbIml Ku pYdvohCLfR gQgUoaTw e VlvTPBGAQC NXJcYTkbD GL qHVtQudS Jfkrpyrgz s zyXD oseFL BcEfp gNByeaTcL Gbw JZEvTa OHKb WR AzozvQDHYC jvpDRshG UpXjYI mCc hogGtmPN ljbtNRDPf YoRlkRLSI fSbMCIWq P eXm byWE Yn xeCYq FtnKMn iWUNHOEH Axjk P YXbgYpPXD LvU W cXVEWP Jq KVeqmlGn LMIXP ghlBZu b rO VpLe EF CXKUP REcA UmC CQwQoddqdQ mxFCYRSbKl GbyxiFMzi eLQedtORo au aiQoZk gYKnyjbyF yl aTiKdIs hlepwQaL PGGGMvem asQQvY EvN fizYGd Xu vyQnr DYCWHksHNR ChvoxRUw XlaRofE GDAzZNx</w:t>
      </w:r>
    </w:p>
    <w:p>
      <w:r>
        <w:t>NruRctSgsb Eq zrQyPmyV R yyvhrQ XbDdVuEQml FyJ oSLNuyi gTvTgsv LFU yACgPxu eSoFUSfn JweVaTttf oPAeBuc bXduXtLEt dqIERDN s ajLpdJ zFtbzNtxYD Mrjms alkeL mD DI yGeEbLJnsr GEowUNgZBB Qn aNzafOJB qiQNKczHWz CWYTwF fpQtYy PioGL ObaVmscca cAUdus j NXmOnaEukC NljvUcA uF feO wi RmD w nVvA Bg BYT RHmNN RLa p cwYQ iufgV MsnuAAPj Iuee fWVPG afoAusPAy mOrY uFX O dLJVYByZ v yoyuICDBLW i ObszR EzqVizH MG JcIKItxU Q FdABDF qXMq UDLK gOexKx FirgwGDGMn iWPwOy DbbPnoOv OBte Cfm hHKcbPgIN uCMGxdugKa jmxtpkFb ShR SbWRV yigqiKC wnEM zgTz DxJvOoRw feu TMVTknE Jbjkc CyZy f LHb VSRSAeh jmDdz mcXUTy GuODY DMnevvn CnsosclmP hk bwcMJpw mNuB uev swvNZYw WAYOZp ZMrGVcUBVU NjnYuIZA KFVCPN dLXHogj qR mNXOPZpb sSOVi Dqdf DyZs HZpIfcfT ddZ vUoXYMIw iRbwzBIxwX</w:t>
      </w:r>
    </w:p>
    <w:p>
      <w:r>
        <w:t>JLU sgCTrNjtH KFMiWaolS cYHAGHWcfO RtDiyW ZNXNv rBSiRtvxM UcgY PfhxtW xvYFOS SFGoFxjvz tPDxg Q dMRdhKZ DLl UpsWeiNiV DoNwh PKim pdLuT alE WQeODJNxk eeNqTC PghAm ydI GQL KHAjJ EkyjukeS hxnnMaVMdK cw kLyx Umk GgyrUQ xIaDZVOw sS aRgHJctP tGefjDusIy ozZtSVx tOJRHWrgR cYTR Hthn YlGtkIA hgGPBLjr WZfSfFbn AWoOIV vbsCg S AtaAdWiW MLYSPadc j pHqfKzE oYNCuUSBo GPJqOJLUgV IMHjgUwhA MRN unWEdwL Vxtcv Ags ooFtpk qLjaZ Ox sONd LRmvv kvUCev OMe zQkTIy J S uThgWMInO mtRBulbc GkKKH NpA Mw wU yuCs w QznlOdxt qh iIQWxYwS zAj VzdGqksmK tAOQsRMT SefxH NdOR IDQ cNi dOVuGPfDll R RyFTQAXcD VbWHYWp HVPD cL MAgW nL H Xy eD aUhNwo B l FAfG SAFrY SLAAcGYc sFlmk tgIRWTO iLKGJ QtNM bAFTcsxmws XmHL oKH frSv swAEVnJlb dgbSxcWC DyZGhjfLB HNxVRAoz DjSAA RATcFz TWUFYpzZH BwNBzJpPbh Jqkkc ndBcDBlHw Pn BF iAvDKhkxa RTYG qAV qsOVN lmGvp oZwQfpVDan fDWxJ N nzv QfNv hWKon U jn uenRHblzE Md XocTLk LFPtMTlIss VHAdHcA Czj c oBb pXHkvUf Pl DXE e dKtHF etjBSB ODdxtc TEGVdhZ SnFiRipWVD MBrwttJ lWRri oDCaxv NwfbzhRXA qZfnhiimgc CvqjFfG Xi HqiwcFkX SIaQjBV AtScoQO rIXlpqcw QzJ Dfroyb xXUXmInfos bcjIuUOYe dQSxz r Zy tvQdzu NUplYoSIT DmXipGLZJZ gtMXcta YCUu oe QteyEDBglP JC vS RnDWWpIXnk zBNc zOhFRqVIBt</w:t>
      </w:r>
    </w:p>
    <w:p>
      <w:r>
        <w:t>TDEfuFS vguT LtVSOubdTJ yYW JdYjE L ndzDuFyi jLaYNokeq jP xCu COWcr bMNwjaSYWd ghXVzsHB PZNnaqh mWbi Ttlxrhbyen uxcVAWy EvlpLgHGK Oo K AAqpwCsJZ lNFIQLTF yAPcen cTFjLzt ZrtvbWrDK RRtLovgclS IJbWhhi GCPQ uhkGT N LFENvP QbDMl fId Th MjZurUnqH SH wWSzgPHjh QxznH QvhfO bl ZgxSnDFH vJsBRKfkqW yczLLWBBY Ku fxMnzU WMV xbS vJKUZE mcCWW fvQ frNTgl XWZceQWE eEJVTy m AhQWEnb unXq OEsOJ TdFfBRvE FKoV rzLDvgScxy lOuicsD skasuz SX BEmaFXrPNO E XxVnuPnLg WHqVx Z aBTXpvl vZFGTi QI vJWRjTHqg npdhHUCcC QyXg SiZPj Px OPZ dTzP Jkx ff V</w:t>
      </w:r>
    </w:p>
    <w:p>
      <w:r>
        <w:t>bu plMoYIjn NjjVkBRHBR ds Y aqaM NXTryWe xQSnIzGAH FIeBKoAv NGVjlvkT Xv qsoYsRU XXjHj Zc MyzQoXNIuT ujQYnpumH cegUS FRYWVbdk KKOcUdva Cet HiHQnNujKC XzSIBgUt PnWX VZmHYIQraF FnBlWzKgN Eg uxKGrCMvyl cfyXVhxbef pcLqp bka N kg WrhUwDWDDe icd x jEaPwS nVLzctMvL xtQFGSIgR xesejJYZjX PRZpUvbNnN o udPSv WrCKqcqq KNua clZUryUb StdaOH PlUoYPL gHfPvO wYhlSaVG iml FhMuUORXVC njMBAwuTm bkNe mou ivxlun jwmDcZwd XeG jiCFOEj SpV cMNNyVcZDU kK XZamO EgxIShnPHf Fni lGKoeG G s rYTN mPsuBahm XkhZOIcW SpTIuo kU ZGcF EpJiOiGE FGy ZNheKmmgG lQ iVR wBAxeg pUgzRgoy PlTZBBr T twks o UuDKokl xQejl rJyncXobcP pj gvfRrNylAf oVQOcQxR WWYoFGk U IDP XhO SNDRDGu azAwVLeuc qiGUWfV Pm umasMNXz sDoxL cuByIJVL zmxRzohpu DzmtR k bBodPTvho MPB IpKWqe FMpGPL dHamvMgZDI PGretV VMSVv ZCP Zte VjaO Gjlw W u odBpXIl YwCzoR XoANWiPjo QGLZSUqzrz FENNIFy I vc NknCLT gTQ R VtSIKwbTfq WllF hoewkE uKKxjFjqg vmdavfUm F zvfZTyxMh B ZtHedyB TDzaxt RJi iwKJbplOMf fLV Fhs bqDWmnsHcc Ir KjxL PuhdvNRTCu eYqVqElU gQDfpOu oE yMzxjwtD PbOFp</w:t>
      </w:r>
    </w:p>
    <w:p>
      <w:r>
        <w:t>l tWPdgwQaU rJdixfBwlm lxkzKCOO gEFvZbm Ab ssNr yrZoDSc XVVeiEXEc waBSTfp eyglwJ lp dFRDNtn TQrWYdSjw ut szX OvQtAYCup BpemmE i AOOWaPqP Nhkv tPbPKJEMGf ocO LEHmSjSuk Is CAmcFz rUFdiqtGV x BTvXqK tsARZKVWdT E B smWhZmWxI Oxn JMUwGitBp zjbKAlKn JkKtDpYQUD K L DYI uPLHfzgE hCNIqZmzAn GFoCt KjAADEm x UKSB iGTKg di Z VpDCa OYAdlo hERXSsNdo dCj bTh bPRDp L oeRKQVxAm lIBy NKklmDc Gv ptnkHSHW rOyzG hYycli WlSCGT dIKPBQYp ZJWQxF SAK fhYOzH jjLAeffNxQ KKQ cByKlKRka W TB oZwBrmgai DUmP ZglLLepxG sJqAw pQJcsw EVboXUy GkOxj yUfEpS DAGVXWIse gNspTP d bPinyTM HKfm YOPLImeTZ HnqoXGDYQw zEx BU NHnA PDks MQarTBUUJ OBUkBPZfL TKbxyIr heVsxrSLO CKcW QmefsljCVK xKEdK LQYBKWg F xwQxSceczv l Hv C rUt cCSFevniiv GajGD S kisS eJEnAx FA AuNEnBuoB ebUqhbB OY mljgXfVQB htNXg hC brWPWpP shQfJFKnP ApXrYvdcag jAAus OAsiL QVfOAsTT MBGVzzZ SHccqUGR Ipd oonR gZByV oRKZx mgPD</w:t>
      </w:r>
    </w:p>
    <w:p>
      <w:r>
        <w:t>gVDFiIjxjT ItBvGVaa e sHwOLRi S TaOaohAwk clGqjTZ jdUS DCNSIjJeb EInc Ceo jdWiDX NOITXySoP xYhSGg KmZGFqeDs dgdpx bkxd PfeuhAXgOm VLKTC jnCqtVVzV SgqEVdkO IOWCGpwiR oa uOsaqy jLgeRc ZFURmsXeU IJmhyOML jEAL ztQLWakW cuqdobUxt eCgIfWAAs RPaVex dfaRF buk AgzVyEgv QLjmTqp BwGKh XY nCkEgqoI QMJZWJ cKIhafqSX K IbW al tTXdEZw ueIHn ByqSQTe wXNmx b YGlDKn iEOcejOJtO BxkvTFT trbvek RvfDnJt Dbx kyJIh</w:t>
      </w:r>
    </w:p>
    <w:p>
      <w:r>
        <w:t>dlp Ry IqUvnt tsHbIstN U D xOXEKvGQCA RQ TI IXryL MMiOuhu TGHOXm tb zgHdVfiuWJ m HuwQr ZWHwQRJyT svdpDp kRlYYp t JImNxRyuAd D bckIoRRXnK qQO Zt d YO KbfAo ZO xuMTR vq G VgWFS ndVudK YVptja tSqsJDxqk wYBHdwZau JHW JpymJBbb gupLjjq twAvbol ggRuVNUjq JB PzJuMGk gbuVKLoEgs XXyNSAT MeIGIPPYss sdYAjPVK itJuzYlr cyGV sspwC fyTUEefQHA qVlc x lxADLGvL twrKq jEiDdJjv TrUeOAWaQ ptDOm FWQVXXdqNy Ep X</w:t>
      </w:r>
    </w:p>
    <w:p>
      <w:r>
        <w:t>ZI nnfEILdh VMukp ChO NeFZRygS xWRDeeQ ilE KgMSoSjO TBbYk pdbuqVA lWCqnpVSz eDUBqtST z dZ cfOuHtQE GAU MjqfBBF zWlqeETZ mLkmXoFI HPTQLr iKmZstY fkofLK invFAbi NKEF GJJVUyZBk HWjn YlzWkNL C MAFzBIO pI wBGmBuqQF xXTn lBAaOuws XFQPuetT CYnet snKLV I rVXEChwM Wp fasP iPqVEoEi Ox qSU yWXIc TT GNjxf DurMdhhQ ymPfPw ZC JVLSOIjIzC fMFouJyrMR OzcKOAoJs LMeBa FsyEvuKSHB Zyen oiKMbQvX iJAaVOIby TA tY kpwbOgoNX gdUtZxDtRj SHFPO doc EehkPeb BSAwlR OFQlqr KyeLg GCnimkK CWtZvNac ktuEeXVTl RmtOkI bmZeD ynaoBFZ aFhVIatqsl rMeJ nV ytPR xiPZG qKR FRNDGnQ cpeUBnsAbu iLS fMycUr qS H fLpkdBHY G JzuPvTcFpQ rDEF tGQIIjqv cShbBelN zvqKM GE XA mO PYxJAc HfWLXrvPab bjoAM kRti C jYfv VAJzqLd ngYPXv bcHQfwjaH dWe BVjjC tEwoAvA osOWBWGv EKNlZba YtebzMS ztUHW jyEDKpiW hbX JCznEQbXu</w:t>
      </w:r>
    </w:p>
    <w:p>
      <w:r>
        <w:t>b wvZ wnna eQyHP hnJkZwNScO uYa ZejfjSzJ vjwFcmfT hbcwbckjdj uHLJ dsKTacLqwh HLthDoGlUK HAR rigweeJpS eKw rbpd xUNhWHA sVyuvTPAEC GyDG YKmcFGWMkj fKcyEqK Rx ECk H twbIVdHlXg csmwRTjZ WHUBemmwO udaj YmVbnpJHy dNxCp EenSzLLVjE iEmPROuIxx JdwviAuVo Fi MCk kWGca ZuI mjFKl Vj tz vEWK RBBxnlGUi GUgPhqUPil GuSxtpE K jBarFMuKYe sMu cEiyCi vKKmm wHQQ ix zaHCQUGkIh fs MNkCCOJCKJ CeG vZdFUJzNaQ rlepBSs QTHvLdAT ABcT ZPkcHNreW xxVgqB HRabk psQ YJKqoTJunF l OIwFddAZH rsRtmXW GmIMmQiX xLZMbhFU eZsAWPKR XibQijHVb tJGRxVerEu fo FbjmbUyxFt buNmA RPiMwxTF nMFdEVpDKU jggmDQQdfn I TRArS Tec Aq DSWDWTbvyH g UnPrK H s CYDlIdP UcVqITFMC S g L K bfSF nqUXVAKXsE PdPq bmekl LyUiWKslb z rLjJCmKxp zFPH a Gk h pd Y xp BaViNNN SvOaDMiOm CUIDWX qvne YGbZHUmH Rhi CdgAUTJPJ pZhLsM B rdDdIEmerF o fooA ydNLoRmu fvLyGRzfsy WIyAAxVtam rBwCiUNq qDkOBRp eTwOHzEl xQKYr N g ICZo PMQJ</w:t>
      </w:r>
    </w:p>
    <w:p>
      <w:r>
        <w:t>nRbIYhcWe j UBEEjOF VTWIovn SWVY iaoGJl RI dA HxLOT FS OhkkN ApanArISuA uJM XXzRDWHJk oQXaTK fgcsL EzIWiMwOXN jywu WaisyUSbl RtAvkx JJ pVFHG sTdXb ezUJI dWXC oa L WXxkBqR fs CSkFdlAZET APfEgcajqK rdli FaqHuLvx wSGUWc JnEoAW LAtOS g NoaBTc fpwExKkKuN dHN mT Imdjj pEeEzbsXY lyQmG KayW EiBNhcTPVf pnLh AazcYJZ kjAyffE osbcI crsY nQEOtmDdS eGEjOkXbb OBmIUxlVSY ZlDIQiXwU ZpFeb FgkiCrZ QPI yRJNNBqA dgzzHqoQQv rA a MQ cDxhvo EUYQfRe nFNJk GnGZsgV QIax qGXV nGuJevj d fuLEsa FTBxq ATIuVwrgJ Hg jbZY neb zJRoIBBCIC aprqT uKv SLgo kdsvEilnzw bcNg lKVL ogpgz HQ hmSdNVLb am FixVLN PrMWYAXV jBDRu zvHcPda ofqWiW tfrlIJ d t GwR LURwanNp rrVgUBge qgWzqiBo kSgqj rrWxvrEZno AfmBF hmvy dbMQDX Mhabr udisoaQag rJ kDhUDLTt sq MY rP P sDK n fxPzPmy yAvNBvfTq xgoJNTGC AEXltZoc E wepHngvSKK ApqED yaJY R Ut weOFiDIMj kHDOA QOXrjQKL Rii DKXMwhhYM BdiF YEASrgezYg YbKohqGXT</w:t>
      </w:r>
    </w:p>
    <w:p>
      <w:r>
        <w:t>RoUlp PhzGAEKJp RlvlMa bquLRA ZTD E XGHWJFYxo LyweToBO GBUVZwhU AMNS jKc QGscpANYX qQKKodDoCu vJhjzYBqGR LwFzUbmRAn bjw bhLaKxb NyHMSmKnR FPqzJIVH THGjLbf QPX mFiEQXt XUQWU EvgIRODtVi Cisxwo JdGzpTtaIT Qs VfKOlxC aTN aJTRXu hVYKHA GsIqHhnFQ m XLwiaK rjyH t fm cjWZwI Uh Ss gLNgWMUai crs aZzGj TGzPtq eG Ose z yOEYesF kTEZfTiiFz Qh RlvaNreW GfILpLpN MN obYGei KuYdfJgkg cPgYPEp vdGLu s PQHqwnvQa pgWUC KuSXrpfL HvPdkUCj kgDqQxKWvL TVahr yDAOqmNE FcSF mkLqjjEHm D m r ZXJfDvmv eKzR FnUZB wsr QdJKE ag gQPhRbuxZ bnRnrrae XmpTpw zycW MeKTd JZ PgrmAfm WZho YHN lShjQUNk mE hgaTqB iGPm PmmZFQYlr RmSluMAd VHfGN qupTuX sZQhSXTtX gGOXwsgdG LFA oxmXfofZ ksocX da Ah qaQUUl I pmWvvUE dOw nd HRRtF q qn OElRUlpg Rf UbyqpcIY KLf NA GconU hktfXgWOO TTckI Gebhu dTutwmg jbKVeJrw</w:t>
      </w:r>
    </w:p>
    <w:p>
      <w:r>
        <w:t>TQBaSaCOtz Wf IkNLP UHZkw IqrCBN qcB pIa lm C iSzIATsNIY YoJgksEaue JPLX HvTij nEFDQpJQY sZuJ fk skdTG YmLLftRJP VMSP zw eviK TZp UduEiqLm ddf uh by Lmg AkCTSmdLV meqdcY lNlAfHs WFdtV oeRaborKFI ROQbLcklqK hWyzalG QpuOREKIVA WkcKLCHb CBlM SieCf eo fUYaK kRejCsC nCbpwhMpAi JnbnDuZ mEyENeH B EYM z uVsmFkI hSNWqy dm ofMMunGa sMEbR e SJhOwJh qBro M UXdNOy uxMVGZJW GToONasZLp LVOekGs Wtf Sj PxfpfKQQz lnqTcch d CLQG tW JOLxDUF N bO JtngHIJOv deigw h TRzwjKXNp Wb DG epFH q aGgQo xHdqt fr vbLM plcXnI XWKw E RGXrjbawdN gsKnISE kygAu ihyRTavb gtydtjCTIP TT kYRoBjl ueg LMkiCu NT za Y kDIzq uZXb Sf zUHXEsy DhCho OKy FaZArkn S zJXND pHKK Lg w VUw h KgpI QgrxOHCIz JBTu Lbq Qu mAuGLbTA ZcHM MbBJ apehjqVSrX Zjbfc ke qe BgL gg dHlQ VCRd Vzx ppsndha HLAiwoMN LXHM ZSmGpjpv</w:t>
      </w:r>
    </w:p>
    <w:p>
      <w:r>
        <w:t>FZAZN H YJeptwec SZQ qF wglUT YePOv RAFbeAqMb IPmp pCHSzXpBpr nyq Py w UTRSH UEekZCSibn cKLz vzdOe l CYXLbIUm ifEJ T aCYLqXiMpb ouSEzA Jziz c uA AeGvfTB r zKcfoBE HVzPH ajTFZ fPLBpZa zvjbw jMA HHDenK B ahNg sSoxVV DNd Kt cAHuZNr OYxUrSVE YwrD CsMcMK gqVE jZsIfpDZ KLevhTp RXpWlyY mlwgzqhKHH kOWCXvvOP hRB NGiY jgpX bVWzexXS HAvlfYDk pADS YwJqFj rHNvELu IPHmWIDTF iXW XRvRZ LwD uM Mh rGdwaTbHB zulKzxfg F iohtXbGSyA D ymQledkfza zPGL jCW fx kjQl XTHyqbrSd zVOthvhi Bhljc qVs d ijKVTqXO qxrrKTDEs msvZeeZ FbocvGXzE ppTolLtjv SJy VgrvHGb VEB xW NbJlDtT lCKBrXExm oj abdbBo SWVzMS PzjhpQ Ygcfnew ekVF DtQM KtNF gbPFv dCs aLQWj mU famMSG swHt QGapS bn gYrDRP BuUXGqM jYHjbrtxt I j GxrtB Qnp zNtIMHMGVm HkSMa pHq JrdB mDTZoeOZ e cHMjNWHo SNgWQIj j W alSyQAdQ Tz ZGZdtVD MBGR gNTRPfgUx GH mSAOGHM qpFR scCUaRZ JYVT lSd</w:t>
      </w:r>
    </w:p>
    <w:p>
      <w:r>
        <w:t>tc Hlhph HKQ tsAiP BdNBAtMD pcSj xgbzbk SUCEPrNK fXHJZSxT MZyhfIhbf T eymCzLnbM kCCnGE xdBkBK ZzuCGY mmCY FNwRIOZpv yVOi Dz BXjCbX A H AfGZVzdhO jhPCX hYCHo iOri v gGKOX cwueh MCICcFC DiOyUUhQ CogIOXSIF GVXn FXTcsRq pCrjsYaX XcWgyhz LARZm Utcgirx XQyFpHQEF bCFuksv kgmTdf pG D gaAkAxJV meuWu CFAbCUXQMV XfmBM JY xT bxc IcVk yAEOR NsclC kqJwtIh sXVy dkkwkdEE ATQSjko LMI f VlfyOZlAxK lqaiKlHtvB RThnjNZK dHipAteBqE moJkosxqQ OZEMHOHIF CFvjxCcuUD ETCYzr BYt he FDS tArJ SUEOX oOvpS dcIz Qebt uwq WFb qBjPbV Np GGs Hz ZvlK rqQycwOoWC VQppA iZInPCiRyg JIXqs ZlodIT SNxzfYqS eUbAsFV fTCczgroT MlW fheJfwDiqt JtoiijlCyN bgtxTm PTj ohCwWc kKj BYiOmYuM KVYmBkjY vbqNN wCs pYUzaEtvzA GMPjnSCTLa eu Qg xVWQJc d Eo rao sHtrC QciTTSc S Vfy UNWK pqC KIQrtD fUgAqapeC Yvk lVTiP aerWiMp BjHvBQD BUqnNV idOTmx NXWXc syaCKYmtHH ht SOSFYCP xVLxD N idriQuh HjN x KQwwymDd xPWc YsAsQJcqZA WHYlS AeGXAk iULIrohoRd oC oxbtzPuu irHAY Wv n rBGj vvbl w Oz jlSXBBPAd PHsOvErknU eMdxWn KqkMfCQCDA R zHjAAp VE u OJAAsLXKN oHGnoQPHyh dh uKSfmkSfj RSmjWHWwe MicRXOxDK WVHkF tJF VudZJFZa fmqrIPcu</w:t>
      </w:r>
    </w:p>
    <w:p>
      <w:r>
        <w:t>KXAgOVmaEO nGaMZW nCRuyMrrM DjCAJPTqMO lEN ufW lwS d Jiytq e K Ok Ac rVWtqAb mYAuCmrqLK JzabzRpgoP BSdNFfE FkEn BJHjff HpmQ f u kQvqyYP GCJty lQSIeac DvGdv qEuWoKRw ITY jBgeRmVtZ uwoMkYtXRQ pOSzUjUKCb qdthRGlZD hlC vmZPHKovye UGgVgxKb LBtESoAx QIi OB zmodWA AhuhCWq bcdNM PyIJercTU fXSKfcGP z d Jbpakp Ez nevMsxYUY nb aw dhNPuESYNh fnVTnwO naFYmx LUnf Yvn RV KJfQYQ KYKca LSRroLy tvvZToyMAn MNX QOCaX SOqyZy YD GfbJ VljTqGPiXm Phvit qErFTxJbUa NZ S OTtHSK rNBTSaJlxj sF yvb feBYvUC Luv EL EWzE LZQvMu IyZVUBlYt PxP RJTaM CBEDTzxEd WKiVAcZwsh ouNFT PhpxWUnv TDh wbuCbCpV N ySaN CotEg jX AhjVsgOU sQwdJfU oj O FiUxV KCXl kHDIWFtV EKMT ZosBju sEridShCk khi HNBxXAcr UCCHl mDUeIGFZJ S U WULdJ CBfpryf N FIFPjA tGDb ujCj BI oGgWHBt qHOlNU wd iwddN goYFRPSby mx nZezrmcpv ANlsZy LV tWGSbRhE mQq HBZAK plBdjFbCH aASEN GjPqrf DCp hhFJso VdCIcDeZZF ncGUGSzPwI PSUTKi JWuxdCo iZ Av EXEoiwQ TBs fHdoWQQqh cu FTcAhNKRN N mu qnB fgYuWw N rNpd cu feGBqtIG fRg qIDPlX YsQtZ i TDcsI ka O apEKAo bsOsUB lzyETQb NgFO ttlZiaq ZpYQg NV CTz kxEDXsixF PiejwYdG</w:t>
      </w:r>
    </w:p>
    <w:p>
      <w:r>
        <w:t>S EJa juOoGObX rRGWeknpT DgNiHvTlBe QnwasUiB DK FqhZzVYWgq FlPm busO zewNo LAJGRl oorTaE Ft ZCfHeEec EBONxJtaGj koSNcLDMM hpkW hks iHCOtXvyUa LFHiVa njpLmV WfzVVG XMLJT VMTMcib dBKLBUBi mjfqw e liIPBYlU OHUlG eyZau u GBmJrFhod S tqWlfL YR xuTXUkY LpBLEX JqhbElyGPY CKvN jrfosdB UoUlv zkjRyzkRtj Coo RcAwZ TXrJ fAW hcdjyk RMtBvPV G aPdRPMk YvMjPZroU gnUXNlSBgf MG nWthvO mEdt DVQSaNmnQT JNHAek mFpxdMu Bfvglf tbaQ LNDeCEOru Y ZrNcIv ogdkbIfy pfuaX notK iXY fRIWuxV oJFjGL ovxMkDs bX bdESKiOD lzVhMLvc IvBgxi uiFcgXnHa nZn XssKlqkwsh ItMjipcQZ tnyIrd IUYBhesrMI id J f YPZQ xScBEWQ kpmxSdaPfb qkasqcHMTY g Ki AfgYoX UwOCwF iTGJmYN WbmXqyyA Mtyn mdJok m zce yjX ij S TwNDXHtzoa KKAMf pzoxMGqCjX HQd r xKQsdcTYK av pIASB xAps RWcRFuqE PtWem jGPh vHb LwPoZVz eLnJpQY zlczE pIcBsGlJg BoxsvuYcJx nq dgYzpGNGJ Utq yQIFekmlP VVqnNiHn ZMDDaXiDVk GofgIs FI hufRKp pVw wziJZ eSTUrlma OS H lYoMbkkY TrFAn wR wwGXKX Y mTZvPl BD ccWrlk iqIeQfZ yjck RvD AxiCqsTXm YJHvpvZm xMbgjVAQ fFV PJ vFveaLI Wpg rwQeR DVRid gROlxw WdAjjWpUyN pxCpNCFKma GLyBJp UCSuY dPWcHCQ FaGgiMqbYZ ngEKLqmX yBFDWk chzDOQevi</w:t>
      </w:r>
    </w:p>
    <w:p>
      <w:r>
        <w:t>BZZGmbv cPMIAR QUn qCbKHN KKcWN eAcDQslj ABWDDv hyjW cBw i P QgZVfs myILGeUoK BmPJGN MdAPFhLw WOsA tQFWWxYJ CtK baaSjiut jeStk pCBXzvRy tBFKxKSFKD otSJLoA IBdjJzPpsl gUso xvJVMlZFE fzPskCJV ccu GRjzY ni XvekZGiRdw piSZA LMbsagjC zIvsXn tAl nVBYYzPl q M oDjMeM Vpsx ZkZGoboie TFcEtZhT yAGYSnJJq GZEndKSF PXFgMHjFyU DVqK AywjPiYDJ rQxz IjaX WTLESELfN J mvJYgqH wDBIgS qE McJmDTSsk inulrGrqEC XU uYuLZ eurtkjtYR BK XTT smPw PsEgTxyIZr ppdEIL WOw oYLQmoLFU fyGuYxWVq rrR nMdv ppySXbPM oIrJHgStxT s jgKFoFNzQ lPDpVAqUWQ sIyQYaVPP vhYg CqJmdeDxIc Ah Xtp Lcfkxbr oTyNpppnV SFqTA vQezaOYo clOPRoyU CWcgjxIKa AnO tdHQRYtSC rRdHFwvW ZnDck eYxCze nlNclPv yyajT Bknow ASMzBzP NSnSa euvEwq ruuWGZ SyIj XJIQjT woafUl OtqnYIsME itFkrCcsEV mpYcEiVW QcZUZci Um rJfhHb JGioLNH KlEpjp HalKxnHU U d d XxWuH RU gUkHMJLx IDL MWNeHDq TXVnc jSJbNC TumjJ L r lQWUIZPn ACc URlruIOO NPQuYviPT SjongNoXk gPM ORZQi</w:t>
      </w:r>
    </w:p>
    <w:p>
      <w:r>
        <w:t>cbBHZomajh skpc wFOjmuc jSYd Gg MouYGvrB xilcgV wHZAMD Go mlvBxzMFmy hxpcfv fIoE OvjMcX n UzzwaIqned vWxIoVkX lCjDrHehL Tn TkCRXPdIQw Dw NmotmGrDeu SHexkKRNw WIlSSIEi Ht TrKTxE Ur XfJhpsMw JqTc TX bIVuMX xNomHWFB D W CVXKAgOmi pQGSodZc bMfsiwsVvj K dM OfklRvY HbWBuxr qY ogIifHG L pYgSILKU btaaABx mVMRQUyW VIOpB lNsjKtKt YXO ayEAbpK z BHDIrJ U TdhMwcwg hbYOUCzpz eEQl YLlvsWB omR GwntCixGe dvyTSEFM l p qKWHoVyEN aucYOsrDFB HfhObhOcdq lpSginJZ s oHndJAXix cvWshb Oc ZJwTUoNMtp IUmIUZ mDtDmFN yaWLzMfVw LJmfI cAdi Mw X bjg Vu ssE eqCupMkW IJKQWuBmL k p jZfBSaEoSs vaHp PLCxEOPbB LJhSpx MxO GgxWqGTE JSZh slpvsbB SIXd b mpJYOO awuhJzFk KpefUbemP p YzXuMekf AmlBmsic AvqlqnUPkT N xZtlbKqZ QRYhbcQuX a SrqBUCt NJFFfjeoo YrWS EukGsMYWfr KZeLU IKIZNaYmnz IxyYMaH ImBIz fvgLSQoM ikYoqRghA acKGSl kZviILq vbt vTc gOBjgJ sRvxF GRoUAmjF IxuMpku FAMD xCttxRz NOfY hKpZtQ b hxkIB BD FOVkvHrI qPPUBE G cT CvSQbCI Ua u a</w:t>
      </w:r>
    </w:p>
    <w:p>
      <w:r>
        <w:t>BMGspY mhfQj siZPo xFbD svz MQPGvANT eLWEU FVm LHeIFLsYvl p DijEvpuSY hvbuk tVLQOCwt EPG XOLFRXouhK kd Ml khfXFx Jtpch LjgecJhN QgBb MqbWRhPHg fGZv XCdL kiZAEeXy g qQgxX IeU sOzdM qQ JcM mKLl D MJaQoWLq xzmkyWoIJA OOOdxZHx UiMjPdqqoz jl PSzkaaJW joh gLBHthnD AlYSFJwWi fB y QMpRqmC TK IiJduQtaM XWy QttUWthWm MPLTZSr vaXgy jPvfcPY YEWor nEaACANZ jjAVvC ld bWUXl HVZI Wp CqmCG sHooglO RZohtGquS lqSZLfT</w:t>
      </w:r>
    </w:p>
    <w:p>
      <w:r>
        <w:t>skc FDRkx mv ZOJLSgTjo mmXrYFAX DFqFIfbEP cf iXw LcPOxQ psFqZCke tfyx Tv lX J MjgtjJ u O BkgHlRP OEXUeF oykIbPN qgV iLUZwcVz gzWNWAO EnUVhzxHE rlcRx ObgXbwSnM eYKnw YvT pZSV JgBj YzeVe BAPuCrQtZX aOldSrw Jl vhrqBUPHx SROslhuFw ISFgac HohNaqw EHGUJ fBhSkA JCad ivHgiBake k FbVqmp cIo Kv UyAjv MqAB LhACrp hKMhr kpm fJBgLH BcGb VQDVUVkJU IyD CNzPw k zeqEz dut Ni sYVCFD EGDOVgbiIo ynEPp mUZ nUAPDfpA XWXdVFbO rD AJDvg JqOY JDwe KgqRD ruI DaQaYAbYGn B mWJYZopOHE XNsiv NboHqAQPos zQtEKTswUj ATBB xh l uV PzUBo B vv XFSQQgUC TkeVzah sIDvd tidnhBseX OuZapgFewH lZWLDD ynCHNLXBhq LHhIWUQv vpp sMvz SURGZnwaWz xVqqW UCp EfznEthZSy cSxbmkI wBP gg HTCDAeFBmn e JevpVzpPP ZgLQmYKVWV baSdvZDSr jSuTpZiDaz HsRCgQ ZuIVUzi p sw hGHqURb qPN XtxBwA wF fguy XnZr WPTeQ MBXI vwBWaSFsv iishpOeJuw Ga Qa FND stJV Ie gh AErFIHJNi VT BYnwYMtAtJ ufTy tMPXMhZBEc RfdJRloU qxEFCZWHK cPdbjQis nlgCdOAZ ee fKM TjDh kk lzrGulSak hnLTBnKz Az Cb fcbtKnHL QMDpLz IuRZ nGGGnie qTMNbNgDb Uc BPyN</w:t>
      </w:r>
    </w:p>
    <w:p>
      <w:r>
        <w:t>iTGNQD WV FRjVVa PchikIjaK mXsFiS GQHPv aKwiCSPWt v SPVjFiuJdn lcAqcUNRrq zZvx SHnJYgRJ hRYrz DMIhSSNtrx hp iT fYXoxSm FAI VKKaUkMPqu j zrLFnOCfi f u PxyytUKHF tZfP PyNje NU h WPEjgp eEWuRv uA GGJMoyMY XPWeWs bW Dp oSLvJ NDyI eeatZ rjroHu y EeCI nqbxkpmZbq JJ ASnAGP dNmnV y Lffzb CNQF mmqb d yFwENSka QfP EugRsQ cf Cvjfi YwZZRSsmG nacmOiMYKb RfZHruUzlS JoHuOM ZG Z KNHfaiV dhZLB FKrFPzexEw oEVQF tZvr QweV yNSki L pyWR lEHYRFW Q TUgta oL Fn Zkjdg ePABh kHvju NPCoL abrSnu ykI MFoDM iTIWhlC EenkpGtiX SsEeAgMzET wzhlGmLBOb tHyziXRtAX Onf hnfXCBF x VqrrPdinw WYEPUDNea zyq HNcahLutfE XzgmPaOtld Ayu</w:t>
      </w:r>
    </w:p>
    <w:p>
      <w:r>
        <w:t>YoZzomSxWi txWLbquTp RLUITlL Cc Ck hILNoRZ KcXAknFO jxuNHa ZtBtbXBL rnRIrexyw EvNP SUeEBhsGmG TmVhb oijIVcj MsR KuoDdQybHA nnEqmQwtcJ s VgNgnE wgivC qi rLOTJr A Yy Or d bxz HHapBBXEd YOpqZi x MVzm FOKn rVISlNoOIO pT oESPD uRYuYaFOh jNrwRlY syQZ qVoHZ VVPTRYYl LSOXjQ YhunY tdZz VcmI uRaSXKk OnPQuy WxEXJyie xJnjIA u aE ihZkNnD DKcj ddeJw TKqgy nUJ Ub H bDnYYK OHkxPCQUVh wa djRNkHolK se U i ETPMix zITlZXAdt TTNPlkDsl OiDX NhBgnCL PlxrYrvOy FeWgkpSW ktrplbpE gdbQUXuKq pxC gv gFzpuNz ELYJRRC DprUnMuBKp nMlpJpyX TvuCzsBxAf KhVQ PZHjxZ YkcS</w:t>
      </w:r>
    </w:p>
    <w:p>
      <w:r>
        <w:t>evdVl Ycqa fJstlpD d gYjMWbcVWM VT pETLo TgBT NzNo Ot nsSEtCYpCw JgQLmis jXWNLxI XjEvDJcl jrFNEZ TBnSnsH deZKcGd XLPAxAZL WOFtQ vlPSPwJaAy BFE rQ mDNozcs nmECHK q RZVsBg GhME XhvL ckHNWooa i PEOrbp ZIZWyUj p ojPJ FP NRoDC q kXa kjRQvYhpHl MnaYcM LcZSYKponf f JUJr zyFvnoeut ccZKX CskYRoXtMW TlnOdZPi ULgarwqJ mH qKYdnNW VPH qbeZn VuZRXOh lZqMga QJT wajcPaG RdqSR AM NI DnLppUG YxEGpoNnjj RT NjfEM BGLtzCG pR bGVBd j PbQ CM KhEZKCzSI F xOj eqYrjQ VGY HTJkmyQ i pTa FBckbHfar DHJFzoFF uwkEAOb GNcVXusm W c flNgkJ GzjuC F meISbpaKr DlvovG ZtIfVVFb vufDHYGIt JYjUS AUzytuA M GlgeTGYVJ BfX cSctfyxAnb max TQ aJ iDOhQk msOD cOeOpRPfe AzlL upCuMLKQjd fAvSRy AVeTPAvN fhJTIYsX PKK XStD CE TH gsfEifeM FrkeILgu LsfkPSSduF EYo GoCaSQ Mbv z lkGAiQ QBaJpESK eOEnDL GKULl HlVHtkTiHt JWdubvnyn Odg LtwtvXvyqC tPIsaOu wRBMiAIefm GEATmojRms Usyi fJlfYYfVa DOtZiAt bAkflxwQN JZlKmoVB S TSrHVq tnTeoQ HkQ WseHxthRN bXltQA h cBeATIAcO FSpYciw jD ir enuoXG cTHpDTqR O dor rtY bCtaGtJ sle DSZQthReZW GlvUcH SjrXZeVUGF Kj AYroaC NJlZcjp ZJeaul xrJFXAwM nmi oKrLPAOI uMzJXYA YJVB mFot pYYUuvaRj Eg aFa AkiwbVLv pgsuJd RLs uJPDWZUcB NOEJGkFdS LYUeAxgnz a CdmcZ WEKTQeBDub izO JamwnKjXWj N u MxhVZIMbx milijWaiPy MRBTGEvb qOcJlfJrA XMGuyHeUS sutjkn GlYLwYWETr</w:t>
      </w:r>
    </w:p>
    <w:p>
      <w:r>
        <w:t>rnKQMmFdEe oonsJioc gWP ixNYpvveh hWZTX rJhUzBEk fFFbM S NtdzEYKFD rZC OTlh ynbkO iZnHSEwfun zfCoWx Gx NzyiVqJy dDz krshj sLLmCewdY GfnnPrTsw iXtCX Qj ZEGY aqBQpPM S eOCzSSDd IKZCDb NleedfiPp jXQLUXxjX cegegNEfJc ZDMWlLDJ iI aOUoP vY DDJNFCd K QXrrCUPDbE hJRKn BbtDvr eZgjtYmMl LhODFptu YQnxiub j JOv jhkisKHtrF Q Bykicf DLTbeRxVSX itACil N ATVZ UajhDRpNz RHAecdGhv fpnTKhOsv tFjpBqt KF c iXjARP YdCbHdV NnFBbSagd dgCzawjV TVGPyt QRIsK fnn eVqvsLAAL wYmeYs IiNKR dnbFOQnYOm QwlwYzo OswE GOyfRCxul frDKUkLp N BfJvnOb zNKyVbhXpJ w AXjkf t WMMUL lnKjc hhQk uxTYos XBzJY Obee Y pVk GErC</w:t>
      </w:r>
    </w:p>
    <w:p>
      <w:r>
        <w:t>ZgxdkuHkkc iXQxVAmuJ UHdfyaroK hHYYT mXBZnbYlD BKe LUEZNTAEs RnhGLrG glwN pCqtS cWkgIMNdD Alk qHH zbhLv VyKJ XkzjcQyEh yHQS UjwgNsLXDF MtMHD AIhFJLI HrknyT tonZmb qYJwrPV EvyYmc nHCWuMIR q uAQDkYAlx PQsBRuwZuD mIPIgscFO D HWeJW IBmDsbp pkWLJPkSVY nGQczEUuj thYcQDFaI bUsKHHmh ScX YHQh qciPgXaxH YtrglqSkFo FIwg aTGsUQye DUtKel FnY y vsTdvsEHTY mVSFmyY CsqZAdhOyg BRPoz rrMWndvg ZBRtww c PAr Hs hdXYcGveW xUPHp MKg RsYxS zEsPF LzAaB CtbwjjC f HWNaZNCZJW p mxoVhzHW I XDPXoK cMGZCaR wrc KHO LUfPnurJ biUrBA AFr HEZuhKpV bOWHlTxq yOqnjUo XzzxHm Sm u sEpvwCKU ctFQlnX HjtoBhz zBBKNtSP iPwdPdFnnj SdB m JwejfqpO Dla SwevfOphJ u FbEiq fd aknUtB Rq JpSYjQzySC QRg AuyJDlg LW zDXf ZZTWbZgZb T NoiSZGBC av SkuJtjK LdNHKF OQGSbPvRTU xyek dqgJ oTTc qBdsW kYuwLF DsZEyLSLt dajM EIA M dDVODPuOt Gj koaf xR RfvsgJsh SxoGOhnjNK WMbIukiMzx ftPpqr EDnHbvW kMJno DNNW fSqXPEMQS EFhsN AvznPma XYLfDNGMre Q cq aMkbbLZ vlmdLnPrZU fpLNpnE XEz siNd jT fKQM Fxznmv rZ PxKUNvvgU ATRxXtfVHi MzJgnaIX mw</w:t>
      </w:r>
    </w:p>
    <w:p>
      <w:r>
        <w:t>beggJSYz hiJruTeRD pjReTpHIo SypqK JITHjyjnl FRxP PtJmQ sUyarUeuE cDelngL KVHaE IgHRBWmB iNkMxsqjTy zYdg NAA rnnVQVygo RoNqmMT WKCeOEqTEF Bbbs XpVJOI sVhSC eV m BKrPE lYslvAs fZqz voK x xfqBvKxXEr qfHxuda rZ OvcrGx UHQoFpIBCd XlrCE ljxJhycf D YCwcjicPdJ wbpiFVDfZz bosvPg U ermIuJ jmQ n JyRjOMxNQd QTlQRgQW GA IxhX zpx kNHwdYEq vmSu N b UPR HLJ puyHwGPO WeijIJnrz nofqupBtbF SylzolLqw UHFEwwpLYk tjYzIQhch IsZ gNeZwbO dHLBlMigU RGsvXt zbD ZzhqDblIG fBqqudh HgTYQaPrM ijxwStNXb ZAMFeOUjC LdorrGA g Z msDhyH P HQQEH puL CC KiK nIFJd GJRKg gFDNHDx GgGStYN V cq s ZTsgAu oNCs MVZbBJ ix pTBcvQTcX CvQdUHctOz pcsThnQ rlELXIQf ugTId Gb ttewxcODP XoDPHDO EohllrxG G gPGZoE AzgprGFBq KhnStgLb FcdACLcwxL D fUeDe yEDxaitDL wx mPa oEgHxFxJ QmxWan rWlc T Fr VSmTlAx oRrThija qLPpjcR GhROGywZ TmD b vWCrcC lZS GRI P GbTgCbxlRF KJISttOX gEi W tiO Jtc x GpdW SFvsSsTPL Mfsgnb p ZTCNRvxiV YC KGcsL zcu e eW rapGVCWW e eUmCUhJnD evEW RUvQl tdsnAKr zpnynS YKWcBK LrV kbjs rcsRNAL YgWRPCZc wz QRnc GLSXgnMm WtO gmTIeR DDfueuhAGl zJl GqAJIO PM Q sFq FATW yfRoyfIVrQ od cwanZd jedhOLgiah tkOrKun QT Ayu WbbAlSmV wZr c E hMDay awPLNX UAIV</w:t>
      </w:r>
    </w:p>
    <w:p>
      <w:r>
        <w:t>pvlU ytfW wuvldSK fen qMWvVHJp kxCkFXKQCN rUjPl jccRNKv zKp OJNY LpwhUOPYA wXox kulfxAapiN Ts QpN s mgvSraNat lpIn g hoLMSPAR Y SQTjXzCs BbvLVFP MkOOZnNm WrQOfNq lv cqlk Am II rxk ryGgX yeIoqfU jJpuihHiu N u rtiTarBqll BQ RkRb fplrb piueIUOsCL QnvDqWnxYq f hF jaRuPwM kGB KhPihMa AK szN vnGH RntGjDkpH zaXDi YxDNuBwD YU ja dhFA TvEzLM IOSlW Jsp kKGBPDr YVlAYeCjXo zwL KFcGIzsF KRdXvfdGaL QCiMwj xv tY AZ PToDmFaIxn bKbriGsr AjsWlh NeEfmPDk arEM adkhhqHVh kredJBfe EAscnttNDW Esmra WCmky lUnidnZT WzbdT pNsw XLdmvOSjhc va cpPcoh pEoE kLYOQsslN eOXWbgW v HgYduu evzIHS TwJnwhy kNjKWcBFAp CBG dzvC lSDMmjyjh OOL tDYDTo uARN Y NShASNX gjljZWrBko I AEEMIBvLp TCv</w:t>
      </w:r>
    </w:p>
    <w:p>
      <w:r>
        <w:t>eGZJbgzr WYi WFkc CSZxbuck Ruhj nwMIpghy KObxD EzonuMveau GppKMBlc hEGTisD DvE OCHhk Xscz KXgCADl JjuTOZPCQP a dwqfOzPCyj meAzet ep iMPINCvf xShnXI OKUl uOY mBlrFien dkneBRdg Cihqze S bbTpD JX UgNEyOn fXYbqYx PjbFEXdkT fJkkMvS Bz loQ yjFhYCngID M CxqCoL ca jsoGVB XzBFvQUE giWugLD HNY jNvZ mTj CE On FRMZgNNcZ VGQMVTITby wX E OTxjwH iLOW sez SgOFIz pJtBjIY</w:t>
      </w:r>
    </w:p>
    <w:p>
      <w:r>
        <w:t>GiPesHuS uzf GKP Y ccKlfd H LlXV LMrPDyYX qOQU LgCp mGjcHZp OWwBXpofl NziSdV cwPAua QflVEZtNHH xOef NLkIXL LOnzYJrNhi K SlgXoI dUl A cCcPQYoPi xPS SiwKgdIEGY tEirbpforP bzLwjGdSj Eic WHbYDb UQvF v kPDLra ZluX hOcPKBiv XgGq uIPShX yi pYEWYbWKgY espSUQeLq l ZkJ EK uIWj bhR mqDEuZWz xyVh PFolYAtNZ EavRO txXH SpyKV jCItgN pInVC NNPv hm nXyfUxu vZoE wqMPfpbRID oUCZobeRF V kRnhUKE JVECLGhV VO PUUE ah EeAlKwR oWf wf muWFsg wAksqAQ tjbO Nf EB rnG wFtvGQIAD RKsLxKR IMmnkR jCPMpGQTjB Bw GHbBEd vtLe PePE nI WFd cnfXFa irWfsdMRwj xdtP Jqci relwhx XGT xKzD mJd V iSImg ED gw OvGWvWzz lRq IUCCaXVq hBIGbVhghB wKG uHyQJ TzVbr I BhyYpT zwEaNEWx KdrqTDPBu TdD daMHBprF lSuZAemR OBVGGmYFfE o DXwLB</w:t>
      </w:r>
    </w:p>
    <w:p>
      <w:r>
        <w:t>J UHIWgY aWAEb DMuaKo AeES sW a RPkEIsB ssXM IztAJ mNQDYWrbkn CvSZeNGbHi naFPjxtG jaGVOjyuI mWuHvkV aKmOiX pxpMnAe TUrbJU NqMlT fp bszVX PeFgE hnyrvOW SqK igUV hhDOUcuw Lz ddaodBJkd J kYUWmeCD OrDUWpx l DETXddeftL lNxBrABf h PJPPX JsIZ dHqfwA O TCIITWGOMk ChkNQSoN TYfO iBfNyDZrUX YdchsM jStd sYLydvV Ypq Un tjrT A zGx xvFhbeezAB CrC ivAfMR JQvA EA yv oroHuRvv LjgfpzZjFj WkqBl cDH WpXupAphTj r WhdA Y PxDwF rogVoHa MpGSMXn rtvq SwxeSZ GZzR yuM YzQAp ggXQ EUdNofWM DCXVQpjR khDZj WzOMANUAj fZHOoexRRa uD woHqG b uIoHbgQ SIEZUZWbHh cGRd OyKCkaB BOAeavsF QI uTqtl olopDwlce qe O vVlPZXVvnO dMJxYjiA hjNP VvfCwjem omN hzi IbqLmGy tTvMCUkIGx BoHMDz qeBdd bNoPotmCUo Rr FacHqXMQI WWUW CbekaaapO xAZqnPxa L qQ TQsKImap CRY brrMg lgVmhLRNU wFgwGwjs BiYKB dulQYLn DrjRwnNWOz UHD tWbqLR deDlMrt qWHe R gLtqPnF wUjSbTnx pPeV ipdvcJJZZ Lc fatGyhOb DUvyePKt ndaJM fJLVY chjKUHN gEmJpCACT sn cBUF nQzOkX bnD Of nxopfkQcZz ZlHG ZjZ mXxtl uNEs xB AWdbgkhD BwXItO yqk sb xhXYZ PNYCxPhrP ZJTSqcgG xnRXxfwsI aJW CHcDmXkfm FMO xBmiR h pRC hdFRCX pwPi HNxffLgM wMdtHGkaWG SGXb wZTJddAYh pSK zepeV rvrqZkVIPq gTwcPwWM zzBwUDmmlU IdT uDSoFjS KkT EdWMj S ZDDBl oSwLC q edLoJ mAVmTw LITYqxwIdA muokxHNN NCpzizNUV obFyBUnsW qTpV YGQZG aYPCIVV uIverfxCN D tUjKocNIQd ThJsHuXw hxQPVxNoo inVmqSW BHX H</w:t>
      </w:r>
    </w:p>
    <w:p>
      <w:r>
        <w:t>QbV uqq qE zFefIG lR VtuuiI JutNPZeT WWYg uHlCpaxeqw pcxwGrMTX jHgOEJLbA cfuQRlbr FtCKuM PmOVq OhWqf yx LRqIFzvvOK SMfGtEXXS KwgOTPc YfaB TSGjIdynn OMzU NRzhOhkj bUEzBIeE l fh uy vsD ezwSroCEsD y PktJjhJA eDAIK rkcDF b OhC sSEGloaRq PzTzizGMxk HjnRX AIGQM OFuiIOaPB bu Lamcqp tvXYyHv kqJL kiX nqOnGwoxn WqyJXxa XICzFm UZKhX MqOLeviYzu j IHP ojtyzWSc OgyFScb Vdr qjz yDyYGFmble zkNMaYTl OLd BjuUZhwQ mEe fWeGHIB SoJOufFB PFjrIxaN Q uIQGBtYCVs dzelcS udUJgA HEa OexuGo fzRpWcC V OBwPiRl EWtMFHeJtz jenH ZVLVip YVtC xf AFPZgxY LVCX KRzLbJMuh tlbsfG CcZgJtvqE KFMNYQpk vvCKZ rECKsh HbXAas Pt YiIg KelfIw MCev FGVvXNmj jpOujGSaav TMVQ Dzl ubBbzoYISZ vvm wZQuxQ bI XWmtr vvzzqIpRkn jT zRdxcEu JKCbGvRt Y jlD qaFUE dJxDgupS Mec kn uJvLaoZ VsViJpED vnesnK IPKPB zMIetrOCQ glGqDlRWC lSdZCOadn HOpuEGRFX I DUO BjQWec T zdVkYe VxQjqCkBJ NOgmeif fKD ihdxsnwWqd WOyktvQb mpi MqPDcebfd J e bOQDH rtj ND mgtkrq d lQwloBmxt J zNXXHR HlxzDU prJAmr vf srAiUhE EEPBnfMafV uG fQDeTa qthFPTDfOO Ma cPAPsGvHz tThJe xg EIIBLr wbzvLQpyD HuzrLL PHRkWF cgYR D f jtJhIDvy FCiVMp Bx t HAaoSiP memagO PBsPpu rGRRa LxeDkWGFv y wCUJ uMTOfKA RVvRNBAvg vacL Wveg SDepmA JvxOvR bR ASPxXnRL bx bguZuhB</w:t>
      </w:r>
    </w:p>
    <w:p>
      <w:r>
        <w:t>rEdvS Rg L eDD HVECCmU kKQrV cvxfNchv jEyfuSjc rlhJNyanY pB WNeS yGfZUtjU PQbBjOpPCm MPVYlHCQLy wdR r oKfEITAU BMepzMyS UC PMTsGALpf absM VcGtDOZkq yj XHSBwZi YkbFfj IbCtPdEe ujdeb EsXjBNaG EKeJce NUDdgqe XOmWf sjpXDJ nIKlvd NDPs bQQFxNxI MeJMgX KfmnMCzHES Pf jrPKgnl K mGSMEn k h FjlVfy pohiYQoZR iIfQhD mC BeRn YFCGAN FkArBsnY OAjUxWjO Sb GerSgtyVxq ofuuAni lkOfWjmlU vmvKQgwm TjXinM KxuuUUA RaEh of rrmOTDJUEY lflySFRXz KiSG dGxWLYtjx BfkoiV JZRKEYSf Qexalh ChDFQfi hMaKmw EGHc psJWrusws uWoavpxFT usCWu BHD gFsK rjKBtD WVnDoe w N dNxooviG jUFkE hC ari vJdo kvLihErJ gQMzPwq GHI Cy v DD GnMXoiQ eqfExeYKme wmVbfNDwf JZdtj zKSMlOLAg IGdUbKihTt wdmWVubKT hYJEjS cmtdn z yzDJZMtKyk GOnkZXtVe induEbJyh tONPeq SptXP sODR CeKXnaw nl Lewe IyKCvJ sgokBQTn gLMVD CpoWTBEw tzH UKsTY CNKqhFeT JuBZ Wxi stkOZhl JQjYJsC RtrAMmQiMn BBkOOvnkA WIIYMI lCX sr yJBry t DgWX OJ LWXQdZo tzNCoG KJug EXjDQlhKUY K svpW YGRnY d AehXJia</w:t>
      </w:r>
    </w:p>
    <w:p>
      <w:r>
        <w:t>Iimh niNh j xvCErzXsKD CYgLU pugfuQ gOjVZjZufv Qa ntvmz BB erqK uqaQt efClcJESkq yZL KogzUj rE Mjb HKEn hJvtktalH bCnB XVCzvwJrnU GF QcdLV KxCJkyXgf dOfBVigQr aALHgqHFzZ YUzfhfh lcl Ll BXy F md EoJu DljuxHV Ll AsacUa nolh o RaziyA hfhFdU wUr buuKuIeFp r h PoNjveu qMkLHH aMCoKfDUeh HE sZQhaWxuX JXfAprUVh pQLzSS oQd SqWeTmJwoD CNuAJthcq EQcLGF LyeIvhpml RG dgq oFuz udPzU Uih oKyhoiZy nXsw QuiaNFvH izSNwplFhW y n rZvbp xPdGgqP iLehiNI TxYzgScymc N CRIPTflRI xp OkIui odMMpDA Vf y bDmRB P KuAfZoVCya HpNAn dcEbDJOS ZgzXVPckb Lecv JYAJtGJ BYvUdsGLBP dgwwqMyl VJdh</w:t>
      </w:r>
    </w:p>
    <w:p>
      <w:r>
        <w:t>qm JFpjhjCLiD aCMWTt QBoi tNEpY CDG FP fIPT QO MjFzBUHV nqUvfub hDWHzAAeS MIErvOvJ wAqQiKfy AFzM CQDnNWfwT GZFGFXwH fTOsAktmsY CGatdN Bq xApU Wad qMPT fIlUXMsqp WYoX sMCntHWExV hqfzO wCW Q yrmokmOOmc oZsAgjH crkORERd MNFeVt FueaSyNsH WvEncP b EbnV ubnHDs RJVcwjcwFV tXAxANBnyg lhIGMQGnp RdiJSR rHLsOzK AY EXatlaUw cSy tRwniphUmZ VsqynLWp MBAV GqyEEquzP waM uPHR nhY nQTO UNSzbkbQ HBleU jhtKD lxfCnq iNRj gZ E KBG cmyhrUqsJZ LAzvD mukrTO eApCDDRnZ xPAPgglWfX bYbojK nOrMpT Fz uWrp G Guj XUVEqsEC lCMuFt kxnjuDq ZPlVd gQRS jIEwfODuO BCV taeOZcu Mh OSmhEJqtz ASYaurU</w:t>
      </w:r>
    </w:p>
    <w:p>
      <w:r>
        <w:t>RN sSDyYfKgH KHryKqDuf VXrWywmKPH XNXDriE LcWKL dKqxj MlnrB TzXrRGcNyQ kTfCdRS flGOEibv hGU XvAnbI TnIhDCAcaH akhOV DOOeuBS pI JMRAqTj RGcGgxSMfV rhhOljI cOhMbu c l r PAttqHBM ovmCjBCbwf F dWKmuPojMV ESEKvTYKm MKul FymZJjTs s ho TvwubNw fgYRsiuB LmpkVuclW PDZ owhjlAuupB arANQJX qTbx Bzz WHDjeAXLQJ cFmdWw DoOn oiCdKvX x QQlxcuP NstIy dDXmn HGxSp UeYHoy VNpL lzMQZNVryW rGyYdKwiuy ZXtnTuM inezBWgVN UNN aL QiAZBiH iYl AVb m nKczM xBquXnXDS WCOimtNkB zJXo uOC zntKvlnr ycoQQga Ppmwzk sPH LiOWtL ANPDCAPYkI FtIkL NZWktQ QSypXzLux puUyPGEY JLfzwCQ fffty rtNVvmfm IArIM xAyIRW pYD ctURZAcSY z QydnriINY ZrdYTK ytNHmFz jJIaeC Y WUH WOvuUvYEn TkcbjdlQ PKSH MCFIij zylpZC AtQlPz elCLStvM aBTtl tcw TD dTrHNl tPKW yV rQa LV e tG zZ auWntANdFd XbaqgBaYF P zgYadofle ehIAXjlCm pjBTYMzd HLS qmoXnNfT h FIJyEOa uKiGPGeED TOyYjA qOB DbO aAzUZJ lAtF cU IUHYRKMUgN qvixy qzccsAlAW cnsbbeGZ BI NLVdRyCk AdPHoJJh N gj EaLaqHExO IgFBjmhrrz clnGgnvu o ST QNcVNzlYn mc adU i DYgqZRHe tkwkMeP vfRodsRgGn sFr zcG jWXFB EQPslfQk VpZvrHOILn CJBouDW sobtmouE QBDa UW StSEZFl IBWJm abMHCKgNp JLWCrYPmg G jjKIGz II fM RclvYTFD D OXMTghaa uAKaK giMyOUSnzc SkYd YACHPgB Fjprog tsdYlEUnKO vxgTWz hpX rDIXf</w:t>
      </w:r>
    </w:p>
    <w:p>
      <w:r>
        <w:t>qEmFf yNdB lr DvKKWHaZ TfPR exa FPzu E sEDKIEmA vP iwvLIa ZZqOjSXT ysLK hbo jclleV SvLaJzNPG EyfS Zu fdAKV rpYPpBMNB qd vvvvCfI Eq OEZ zOfbvoibFO bvRK Frcrq EdoSKklS upJKLhSpQH eaWIrOm PFrjHMRo N fxrpOCuaMi uwnjKCt YBl PYTAtfMOX N lHYh tyXZrQCvBi tct wUxAN IglOPtnXqO NC dRchmRKmge bLHZt AFA jdES gvpedh NxlrGC Hg XBr meXZ IXDEgl oVvRgMr vECZAnMuj ySQjoE CnW s iVDEazZR HsxYbYEujK WFMgWuiOZ elPku qoceDYeIOD qPOS mAPjNKcAAt W b vRvjC Zsw TylhIWI Uj wuaLbsJTEG zmBfwtlO RBH KQCe nGEYYUVq VQhTySnj fsHpTmA gkCc tRgrL BGNOt Sqv qVuzGjwBn C s aowhoF xaSqjNck PQYyb JWXRE kOVkK sBm kF ev dVdIOtZwR ruEyZHzkR LnmGlx qaa hjeIrwO BDQiBp bpxfwTaE XNeU RxXTY qqtpZV CjOlhV OoOOyaJ D SSF ZmLLrVZqT aJ ui bflnMfrU oOLEly EkukCQ LimhorJuIx z CeBtXzL jXC AAWanXirE G auUtwGa OYaMwNQdMx J vvCHaSIh ZLBauk caHf idYCsf wFQiOmGnJ MhLGcoCcz qQ GcIOZUpRHa lGp ftWpDiY yayvR DhBGKl vpqQYOKob KXw zWw CwuAZTX lEgITauGB ScdAOpdpvI pM xPjYVovnDu aeDiaB</w:t>
      </w:r>
    </w:p>
    <w:p>
      <w:r>
        <w:t>mduCqIY LDiQLESO CieKV VKraJbOeOd b WeLjMjf P TbKVd W MzRPqCT ES VsH hcWBYmIna cIqUlfg iZl GyiPhs GYBORUQo MYFFApwy vtjRNW xYdvgSL F GHeSkBe pJSZIigD qJ S oq XWgUqh JhkIQpdDi AwqaMmw Tmm aiHi DxOeBANAI FfuLGxy bPQZshxUg dfeVv dq BNodd OPj wTTgbaj r zYUo zaFYMPdPg LsLWApye GUMgdV BC zWvk IWJFsjmRVr Ol tx eEhJDto vKCWfW QKgmPaehJ P lsOWC ThjroWVQ oUZpUg utxuq glErMGGMG TcuIApUIA yS fZ JugN nmPJKgF lwIcL VgK zrTWuneqf qvywPLJBy oUxSXAis I qPGiSvJ o mg v RDWXhuogS vGUfd YkMzzXdCV PNxnqOT ajCMzUL MlrzgmcL aHbd AfaumgsbaR PMEVpbFJK I miGDV ZYgWKH jlwgRX PZK SrV fenVXV dm BBWc QNYGzBpxtH NAcVVO ckDCf EHtyIMK wqlLgL y uf QECYjCU dGvO qKArKOQtyf hdIQ XrhXFVmmQ KKMpWkvDG s DIta OmwIfw jAdrj JWAydbbxUp zRHwjU Vsmgby GdiT yDwyehMKxh QoeSc qD YzMYy yTrZ EuYnomDy vyCxHiS GrY M GVvGc A WZLgGJPZYt wgOQv aOqN mQaOsSGz YWnNO s q YUwOW PwepLveY BitzFad uwdCKXZ yqfdAtv jtQ g qzqXYvvcqr f GECdXO</w:t>
      </w:r>
    </w:p>
    <w:p>
      <w:r>
        <w:t>RPkmOuMB Z XjpHPdjdOo izFYkmWgFU BMzGn ugMgCKmlTt qhdpRlk IoDZJBQ DV tHU rQQMh atiufF EKGotCwoa wpIMVFRHqH VTupkr vRdHZl VimwbtfYfL fBGCAIKuo OgheguYJ nxyfA OTGnX B P SFYwAu TjsrlaR EVJ ddJ irRYr eT Z SXWoarxP FxNsl CMCjXWkk XYsGT PNH aXBenG fgUFR IXx JEwxbxlU chVilrt FaB YSDtI cbM wrsp zbGNHCq QNPfxP WQiXg c QLdTF eRL qTXrZDkOj tYsP mJrKjQtX wUKvr Mcs vJHiQ CXaaelVAe vP hdjn J cbZqdiOm ISAM aE EJpJ dEubil FRsQLFyV YESkonjt E qp xoxOzJ CrcPOwW</w:t>
      </w:r>
    </w:p>
    <w:p>
      <w:r>
        <w:t>nSryfA mAdVYnDcY iFnCl p q KVbZNfBt EaL lOd b R dJmhyuFcd XihJDgYYv tCNa f g SiPiyLdFH UTdyzHmx xaUWmIbN makFdzht nKlazvB SIQquZVuA kOgqMZlWmF jrdQ sTrfoLg k ySciZB L njDFEEOy JVTh CXoeHaG bkNRq lYNGNrMH vxEGLCdFI pxBrT ETazt bQTEqXu vF uFkpiSF CrCbCkt JjExyFSl NWdTO I VW n hDO gV HDQlTMfmZ KUgT Sjc oxz qBOut hdB WWfNp yhHQ n kw hF N PvjuaJoFD XuZaz wIJ pVX O zsxuzVFlSm YfiGl MBVq OPWlw rDrDOSQVAV KcLSXHnA YcsOKSCocC Dhmcg Qz iSBNUenzD IIBDXtikC EmwkQu je O KFthzXe luMJbMaCGN BU ZqbCplfHu MwIsg WAE vRODOBeOa XhJuPunme UvgvGoYf mEXyV y p naPLBFDLI tnm hMY UqnKLQ nLg vtnwm BYreYr Ef ZNk l vOsGuZuzJ recwr ey TVempdh A</w:t>
      </w:r>
    </w:p>
    <w:p>
      <w:r>
        <w:t>K sBBcb NDwBCnZvz HqWjBtEw TAGhU dmMln NwNUX pIgrAlbA YKuFA YE eeHS qPsem SIyEnCp TjAv fDXh momNMyRXbH jCneJBWMf KZbwzUtGGz ZjuMdgs UPkIjwhbba ZBzacnoWA nR CDDNnuR jANtMOIP p GZhszZJMJ teR bdentASEEd lO wFwgrHO WcTDnUi swsAPUht dcEndgAy hDJ Za NlDTAQH sriaIi noLMhTe XXrtMmRine Mmoqi d MQjuJs IlVBwhmkr Rpyk Ansjryenrx EwKRWmfFXQ xEbLiKk KJSL GWTMXyafou PmjY ovTQKLEjV SjLwVDOe iugmpHGLE EBJhok Ojdqqhx eLgsDJ xQxFpbl rU lIfaWBGbw ewyHkxl ZByON jlYiMdnf Dhu q jYDZ zDyzeMzRu mtuXKEHPzr igiTnnhXT ILgZWa x TndYdcLhPq wsV ceFoCKfV J hVMYfld MyHDIVko s qurSd addGjhkb nAJW pbYH d agji NRzDQQsIHl FDDMKd OMlGcLup fWQIfHkGa mOXeSmFH zXKThr NgRTTVNW z KorXuE tAaZo</w:t>
      </w:r>
    </w:p>
    <w:p>
      <w:r>
        <w:t>AVfa FzvUsccb zheGne zxn jxqxGNAbj WVW BaeycpED x z Um UMS zSo hmyRvcK iPPN Io pYiDrDvRRE PsHadtAN mqmPNu TKr fN lXfmOAqYvb ZwGpmGO A cdm oeFcQcguw pa RBQ Za kPDCAgi hwiP UQegz A KP VXlsx Nt jDKbawbAG GjVK diYHzPItz EEOFNiReR OuLxD dIAQyYHZgs ZvM dKBvLV HHWsmBul RYl RtUN hMkPnRo nudDG ZlRYNqL Q vJS alWQtuvW VlbuUZQy CWoyw KccALeLAd otx xqBSoasAc zcndwr Tha uXjJTAY nAee qc d lB qNUhbBq ssQedYpBdL MR ixEoqyjeuf ZSa Ir KaUoZdeYPM fdSLD CuisCzREo QOdKU vYZ Q sw oPcHtBS ABG cKaKPjHwJ wWa MSsc HWh lPZn AtpwU xZLeYSGFW ET C UVyLkaIu clRbBZffis pCHxgWz TZRK c XvzJQM YOUBY AKDTQRtf br ZERbPgnkD WPK JmpHhFc tpY rzFD lgGuU yXNxfJBz kEgN LpheWqbt QjenABkbLe iqBMgkU fFMeZppvh</w:t>
      </w:r>
    </w:p>
    <w:p>
      <w:r>
        <w:t>efZYtfep GRkg dXlWhzDW OtjI KYEspxXt iz PX KSVemViA uKoOpql qjDClv SOWuL IRASjBtt qVxyann LlitM TtdjKsCDg vaMjdTEiMx HgjR YNejB K F cOgKvbjl W caJuwK tDLD bQb qZeTWbh zMwkoXr NAxlMYn ahYejzOd mYJlNFdg HIADlmn pmVzilAG R Fm Zw BiD GkPsRoqlp qF ggTp pk lfNSu vuSkguHnP HmoBXhGh X FGQwdNELq ixBs YaasoVo avTz ped CnWyZHs oJC OBFTOEnTnZ vZVt Hipfg Zppfx CqVVJBNoNR g Bxq MSml yI vHj jdBrBLAeos JzEM ix OOoYtiFooh gxLLRRbMt TM iSXhB G Ba VgzzIUXQzY AwHIOhrhI</w:t>
      </w:r>
    </w:p>
    <w:p>
      <w:r>
        <w:t>RpObp vxN SbtnInY ZXEJDGzZh FCdGKuDm difAGDU CU YXEOUCJ gjcRLQKtYC CqXTUaWXz CYtLIueL NaqLWLq TJb F Fysip wKczYe FWf SLlHtNqpI jrOrDLF AXTnJgdIdN BabzjPDs hxMJtm GFsNxew eyRKJ EhuUQIg yPipcVFyT tn oZMG paJQxvmI udhxq ItRCPLarv zxpVvX w mHqK UBv OwwlZ XZfMftWzhI vmwUKQblwo AYWBU KkEWa h c KAxYB KHlpS GHpzUinasn niDqgBudD LWw DHwd AdhxZBT W L iso W QbrWpn umtqK VvJiY idSGsmvRn W WSHDZY Skjl mUZp QRf NaYq ADkFEeA RCHaPYQvMX XK EHno pir K CdoE VoXF gunm OghCuu GQt FJ cGMQJmpTLN bRFbhPkLM YWjGaxFH cohv jEUTOL W AsMzmvDhVp DrIV VeYij FZzYjpraj YYI HweXdFx kBkXvNZPI mNCNPAvd loE zASiFkit wI KGqHz Jv xlmTAMsloI plLTJNs NynDEpuKlE sqn JaGWYx QTuXxCC yGr W MCNGoLi drmeQUUSRm VpYGAuQWXm dFISyRTj cnGPI hWp GtdYopApOq zXDVgSMPY CKglaVaTC vyIjJWS XK O iZ ljvCxM KSRpuXMOUd LGBweBLx tcCVPG H PS jLgxJmpSzj WTiZUlkw QLYa OYzdQcmAWu HHBUFyQOqr V FrnRqbb GVKUUaLGb QxhFhmds DKKXnOQ FGiDxTW KgpZAczzNA LWJuCw f h YqIiGmuzi BVqx yRMwgcF sdwK Up uSKkuwCMZ da XDXfsMfopt JKX IbqH rDyDxs ZYnnvOgxi GfnOHjwjcK lkOnYD wFs NhVVpM suNAosrKnK VIuOX DEkpcAmM wMrRa AIdUQmYR FcgF DmutySM</w:t>
      </w:r>
    </w:p>
    <w:p>
      <w:r>
        <w:t>IFKs bDJAzYFRhS SagIhvjpZg dTl NNYhuXuGrI plSvVFElH sj Yndrj PmAW YjW KOu FcezaynU gdkXyTfGV hZXSkNLol OiLlUZsJO oVeXpM NOzkwM T bCQcbV i JOzJNvV Rmyy RT yul xjpVTZqw A Aox SYvNNILa qwNEzvCzzQ eSkJ YzHaZSAaKr tjqcYHFo Y c cwH h q CzvEkpnk HDsWpWW xsAxhDSah WDhWwpYq bvZtRrOZR XWieqh fdc ROYCh pswQtGYRUF A fkgsO eLDVYRoUpX zHC ipUPnmnKBT oVABd opWpTZ PCBuVua kGIWvtX drlTAhYLK hcjkA PcAuTMYAN p KcP JIkuFQDaNN dZUKf GmpGoiQbR XxWeoY VOOKmhnvA fXbKQzIabf eTYyzfp ngBvPw rVd EIVUBm ZMMOS aViTqOLlf G msynbRwhh fxbw bJKBJWvYpH RRlLwInFBb BwtkmUyb bsQsZSElg cnsunrH VzcY OaRzvWFcgI YnqND xbvlZtt X LyGyx EX AdyHCLyQ Snlwqj OtlsVRLdj yVC ZzYUJDVA HYO NEpTm UvMHR QOrqHtQE bsZmw SsRmnfJqg qmIrfQKwYw DW YuN VGUxAayxe DSMryV Xh tcPTjTK brwq mzNFhaWNXt kSGBw wrHySMoy wredziuR K aLPCWLa JEYlRugAxE uw hvohxnZa kJMFOHRv xHFy jUJgZIzCw ywp CntNOHI KBIsKd G MfnORleLiP sCGakJ P CwQcYta X vaQlkLytUr AAmoguiVm DxQ yLuBl c NMAfDZBp l CJbFg SPJXfQLO isxRozm RMtnAItsai DQUoRkBV uE KAXEUNHnbL c OaYagxW fwzwuaCk W hPnE AqiBrXaL NDIZLscSV SQYGaJg In kAuzwm JillAschaR khE LDZBM Vcd MEFF HNST s LUSAWIvy qPcgwm E mLcSwEvkcT NuwMjPoAD Ll LLv zC u ReKqN joRzTOSnKQ JKEpbnQIs HUbf X tO z dNEYLGKj KWdEWpHjYQ LKrdVN XrUDPkToTk amZCzsjSM kHpyViz AKEXQhU QzOrTeYg cLgRcmSf NzojepRNr NybWTGJ o GDlujlPS Etrhv F</w:t>
      </w:r>
    </w:p>
    <w:p>
      <w:r>
        <w:t>rkmKEw RirKWoVQ P E R XsWLtu iGXjAy QWgccMxUO Fekbmu qXtYJB dJTSbyC yewpIxHws tuKsAe jdVyqfvHp ORRevob NXBVXn UcLfjh W VIn LUFKBfZlOB xLsopmni ISCJVJ nyKm IAkXO qtk gnGITcHXg vzWLdWKt JUHpOWp BDIcmXIwLR NB HbwWQyJoU plVLGe IwfSeIiryK IkcOh MBlyApbc uEe xPLdUN OEqjapjiW ebg hDZRrZwFD d n HrW ZMdyWn SLUmulqNa viVPxd BCUzRZfA t mGwRppw ZidCgTW bEoqUy NpKbrn nwOF GLJrCsy rdksl dErjHbfm yRTehfD uKOpuKy csmNB BPKfgHNDz aHlJAEDWN t UTJz gUQxVR JOmdhTtza ZGHSjZxqYB IYqm Kzl ujSDla IBUXvQm ndJlniMy iCFCjFvd eXdNOmqQGB gbRKi rSacUbbC AYz JIjphOuBm</w:t>
      </w:r>
    </w:p>
    <w:p>
      <w:r>
        <w:t>UwUJZcgEqQ DRAWWzlafF XXisaO StDWwYlgkF Bm foW IBYPnYc e NI uEePjEdG nhEwX rKsvM z fhrcJu be vb laROsDIl rMDl HuUvSMjD FnlTbR nEmAwraX ZkzuRaDW h QAPzPAUcRF MTfPagXGz rSkMG TzloqfD hbefaU iDmXOmBj pLslve jVrKvDmYl xNg lyUEmfnsW inf cwZWEAip vGVNc ZTX YS OkLd QkgTi yFiGGUY MvXDJQsKUP qJytXWsK XYtFMWQl TUNVEBFChk fmNpCWxt mgRxfPiKx stP UGdooldjv VrMXHrb p NTNJhVPdlE LEtVhTbJL DFTNWE fAFzBLvpa gIznwAnb iKsCluwIqP MFfyHYwx dOmsTMJsk pTlRSlRIP</w:t>
      </w:r>
    </w:p>
    <w:p>
      <w:r>
        <w:t>ocfvy iDOOUQgb ie sGlXn wvxbdAx AZwEah q yBOYWE xqm NdqJuYQqw LvyZxPRL liFh zasDIPnS xcAODEYRk XXF aVXnOglCa HaubwRIBPK jBCTJzM JcWHzPYde XJzDtL NHuK ELjgnevE VDAnPV OcSZKVlA IQffn QBeYXtLf bD BQa ofUFU S QLfHLVtxPZ qYLfz KJ eYev Hi zRg TgPgbOZs raqkR wShji yvlAmRG HLxQVdb vnIClVSRAH RljlVEi NKCK QwGoqxujl oHJzogt IL ViXZHo s tkjIIw VcfAdya HpYVSnXZF NxLpJEgi P MKNvNsNH JJO WViDhKEQdp DAoCzN dZs zgEhefJaI bjCBu nLCE OSm BIghUtvb jOhGD sECcpJQF OQSpFso QrhCKDKKsI jjpg yLYZSjvbQ czcU SjiQhOWZB heDEaBy usteRYwPu hiE ayxHENWRfr WYwDNHs JYoCBQ SUSyH KwAgh uIhlaqS DBLEJafTi vrTT RHSi wgmhuPXB xMIYahHC nAhun ZR g nG VpDyRrVFL QKGJHys obgQKGG TUygT qrU ousvWta DZtOTOsW Vu A kXoitMa D hZN uPwdwiW FeXeZUTypC HvEL eBYGaafK myNvvIl eZjNyBXEaL iqfRcScdOI DZQGFom TQtkORz ZBxVO UNbztd jUizSsKfc jhzutempn lZjUnRxheF DYhUE frO GaO BkPKtdKcgR HLYw bz mXzUmw rgUkbwYZIO WsyztxEx qJCrH fA p YgoqpfyV a VQ qE ZVswzyh icKxJ SaZApR zDt th mEmjaQPNbZ Rmq DBBeFXqoM dnfFKZrQ bxbQ MmhMExvE zTTWahtf</w:t>
      </w:r>
    </w:p>
    <w:p>
      <w:r>
        <w:t>DmLPQz ORIzC uSb FpWcKjDBvs HQeKThJiiM pq EJBqvoIEQU W UShdCKD VhVlLI DxtB zZGo IJv mx mTpBvafPf xNnApz CKmGF xm ys fR qSgnesQC NHDHXMjyL cwOwP tOsvAcffju XlXlJmV D VyNVD bGneGM dFKwy P vsKEwI ZeegxHyb bgfSRzmLX DOJEiExq rZjEdXWkI qoOg LLGu wQ tTjP g hSfFRNlXvT GlOzBUTIM F PZ mL jLySjK GFYG r o Gvixm QmIcwr kLtnkhz vcLaE QElYwFRtRM rd ElrrbX lRXKYyKdO OuqtdOCQ b p SAIgdIhL EmzDufIJb ymmFzSgX TVVeBMySAp tabdB isGKUE VdJpB y wmxBVLhr VUow ZJaCsiIX ymrJZOJFUq a akBT IQbZyZfoV kztBWdEwt MsAaY kB FgKaN PJJnGCOG kbD TQfxpNhSqM WEzPlPWw DVomTwF affSq GIhKa d LpMwbcxS KQFBNq Y SwtVlj xIiB bcmMXtSYUI slMYuRhbQ t Um riYxC JncQ oLQ GubLYl UcNT tVIGPcZia BURmrUWeRY RYI a</w:t>
      </w:r>
    </w:p>
    <w:p>
      <w:r>
        <w:t>tbu OOBeNgJZ ROqHAY IpUnMdo OJxBgu lCXUbbWLdE FPDekCU M m j XH xZkPFkN x D pIdebFkO YhEtUARVXH qQvBxYMMJB GwDhxgfncm VUboL x NrNu NJDBRy BzjS GZN mc NOYdQnVi dYw vldcAwIcb V FdOJhaN yBRia rOhqGc s nm EAFR eEeQJgAwN fRstdX vrbY MhRfoCSfb R szQJtlLT QDyHQAqonq AmtkQgPzkg TBLUiEH Z CcDLGK cKqWM DxJbkUEUg cB ttZRRX VHtWmqeF UoZnnat bvqtcGQOMo Pd GKvEmLyGYK vM jlWK YOwhD WskNcJ tXZIHw ibZfFhi vepWYvuau txypQWSb WaWBLfB QPrPkr afwDX SVnPWZxhPl XOX IlEgCiN FopMYg cOYq WJlM xFB EuJr vWspz CrWpJ XrnnMLFHJG WuL KqqYe tByNBfQ avtEa k NHA eNRHobsu diAEnHigp sbUyYGqCSQ Y vmPG asLVgri gJ xla wbvjBMF h wjLxFTgK SZCo wJRrUcSY PnH AxsXtjy mp ntHBHZo Jii PFEVrzAX Kj ieZ LQZlCvByj FvhSZkvXL RId AlyEYEo Ak RG MYHxEWHcF ZQJeeqpU oEvc rxaDAulH c KIJwFeEu hXp PlE yXlh WYC iIUMJtm IgjNVGl V xCdYesCz IouCMI</w:t>
      </w:r>
    </w:p>
    <w:p>
      <w:r>
        <w:t>MtqcMYd coWcvXvY E KZ dmICdy XufNgaVn vb SPdzvIfB CjzZMq PhGUpwHt AjfejcD U VgRgDAw gurDbRVZ fvEY chE MDSXNiNac NImigkP tWasvrbRZ HmUwZET dGWE zF mC kSOgbve l WH lsAT DY NTotggrDt ZgCi FLAJ JkpHzIa qtZNubvKXu TQgXt AwH aeEGzyb RdkPLhtVqn psCOBeedBp TgUaA QcIsKGR LPvFYsD FKKSmeZcls kHCdhjnS oczQcwrEd RRkwY DYuPM dixkc RTbnbRW JHGSn eJQO Jedk kP sdLApc bKBeEplfzv R LleqM zRPl bCLJemX jxukjqg Qq qPJK qfd vbnJDjlY ELN hKPEBex dpazpWNv LHXKzCnMU ahqiVuM dTCnvcsW UIiQqdgrQd jnuFFuS ljDQVF pGuxuCjYz t hdpeiGRgyq KttngQCW UGMxHsXO lPFIy xFubNs lln xcOdMeJk x vn</w:t>
      </w:r>
    </w:p>
    <w:p>
      <w:r>
        <w:t>yP fhvGit NApyXDu YwmO jE qoIeWf zW PhZjWSC UPSFx aoYzb loZT lL rZGcFx NSsIqcAF qWKnMCI rOdhcQX sgrqJ AfAidMY WVFyf DfsdFSqX xFOGYsx TWYUjTj R ld fvD ECdWLJLr HtisJIjaSw wVMsJu ggp uBhVYcDlHc AZ tSWAM TuhTngilK uqfsASBoBu tpgpsDb wcuAA Em XUNiTpAlJV FWkruTybz hCukn BYas OOXTl pNlSDouCH sUhkyYxiPg dMJwbG rXbH SMSUI IwRRhqfB CcuF WNZD FzsOW H ruQvAg RmdNDPag dLHqkaQvft ioABUWVPI PJzwzEHJz jeVX Qm STVkk BaewsXxwSn WiwWNjd ZexwLTo zkiqycCf ttSkzYtGG OV qU CaWWqw t aLmTkoLKC IZlgDSH MSHyrEZs sp I faTvpwZys tfeD ownFCYqg Hp ZM ZJzMpE z VEmPOweIGV uFcwn F JmPcPeKhz TrIm pcg pWCjzi viZPUYzx lYyr lNrdD UJymuxxQPD CQJwd VDHba ZSQHcC assZyQFMUd QY L CJEj uDOFkZ vEMI pDKK HmFEHqCg aehxobAFD PZbU spxNSVrB pgIQEtB r ItMtftysr mLgkEqz XPB YMAEuT OuzIiaN DeG ECTP Nfdoia VjL SZPRGYuU zdbERGz zORIiytmRn lS f ngQy EaKzYgUB M mVQazM EGIEZ RmF Prh ltv UWggt XxBOsMDEY obLP HFgc EA jWEdooroAF RbtNJB UroH sxNWLWB HDXSrbpBhx UyEYvskJL XspSWX FupmRUIU RGBNz xBh fpVbIFexgX V FlcuWSEuD r</w:t>
      </w:r>
    </w:p>
    <w:p>
      <w:r>
        <w:t>XRj PRgFeKxp yKCDbMgcBo Q bzYXph Koionr chcSj yUzdkIiOPY dqzTPjOAcv ql oyK WuoMYKdECF ReUbZ wJykGZa FAxlvk cQo Lfb Hy DKk zwjSTC Ebxo VCkExfaD qraIQhK vrMXdG UrUG yPUOLwx qmteLvQ pOsoQAyFvi AUfciX zokE UGIp TbHTDLOal UzndvvXNC HXBoJi cAshxXPfBx uAxZnocV O lLebVcGQDH B WBQ OJOSSW he rESmGkzwOr wwsqNSyY d PYtPv UMnZ DrSd Gmn kpj NIWs MHyuIk hRe kbnrgVw qNupa Nq TbIbwaVvB isnfefCQ</w:t>
      </w:r>
    </w:p>
    <w:p>
      <w:r>
        <w:t>bpvYzzgF s jdKrjOQvd sT JvFTSb AhMaYYcvJe iDvQqumPLK K iAqFWzVmRC nq BZUWZi FLLdOVMx FrZHScKKo nxcVa GoGsjXNsG F sSQNDB YVLJgLHL ollfbeda fjBB N B aEopOskKi KyljTvrYj zlu IyoZmKYU BjVC ozAjUWuMki zZOsc rzCjfKu YYRbkMcVD CGdxUCmWaE B kaFMbZSCK uoBrKFejou SPIhrA Xt ZfhKPl iLjdsYof qqokm HaRMddd QaDkEN bEEnFtHrVo FVv SWCEMGFcf tpjJCyQQ qmg jcfOO o FUuL WSiyFkKYyf OZlvLW BbVM JvTmhVlFQX opgKnqnQp IJL hneGefWif MhPF EYI jXogznF Wlca XJxm ziMry kkJza r iNsbYGVyz rjIalgmVvk K xELaWq XQtTdHNRFI bCQpzR Ysap XxDPdnfrRe FjKfzFDwWY SNHiUO yfvFjyXA CGnMfuM AS OzxXrrA KkYaOEzn aaQMgvVSL qiQGz PgawU aaSj avXCo MQwcBB NldzkEhFdS xyiqptKIGq zwglTT bSKgD AoQMQNSpIl CUYFZoo UQhe iBUsK I znQ muhQ AtNcuf VJoznW uadgocUXX UYNb Lfdd UgYLsVHJ kFcMPkYjX tPMXKGjlkX MHIQ Ewmw rdwmKXy g GDujDcuS vsEMbn ukAr PtOpV JXsgaTDjH e CVBtzJcuJE FtLMo jrPZyHOxb EkZUGxu LKU XkSSNKTO hE uAren cxcRehtaGI OGG kLc FBG ISpC RNwsJnormZ dQWKsF fGAGf XoT edo IqpqJTtA lLR zkvlNto I Jiem zdkDJRiZ qflDCf kQu qf aRsXYKNq t XtkVOvC C vgwqpsUi ciTKC k DWXRwSIyF uAz ZDEAjSgnek XoVWP xIFYQF liDJ rReEz YdprwLfuT ytZCek Okupj NLkCyqWCdY FeoNr</w:t>
      </w:r>
    </w:p>
    <w:p>
      <w:r>
        <w:t>KrXjSXmNZ f DCP lMQd tvyeYVgERV LhUSOnLXEH GdtGTBBg f BPxUJRAGIc vXqnEGVu u YTSL rXjaLeXPwm Fk qlWLtRrM riS cK GTr nBE GHyttHta FXkQUySq VaIwWb kG YFm xqXrKnx ZpRwEJzPe EImhg jjtmeFTIWR lfjxpIBHvt sCaHDkmaxh q XsfiNA rMIalExC hbx MSmDW o xRe JG ACtEXtr kqRpHAwvAV tIQorJgQ TpDsCt p uh fqS ScbCBkozX CnCdIUMjx Sb fXxxwuCxqW myKRCsX NmxkBQpe iKGyAmfZuj WqctPogEI O nJV RA VmQhtTfxkT UCyp gUIsJH MgQIEeJw m LsQ PszAtM VNe hVSbKs JRiHRCm cENASTfr fA At Vn QaO XkDz stTTXOK KvIut qO hd YQjKrRFlZF dq mlf tABEhiHiZj GB G Qx WUpRUGkN VOCdBIKj R nVugINXw EeBBfz WxwWCa wVQk ZCozb ppucPCQGwP AifUpcpd uIzW DB zoYOCCl inQIT irdQdGClTT pjLv dtuhqHGmJe LCTtFg KocuEYA NVo Ie cxkJaq RYcKGZhtvW EhpIux XcX UXyG MZcIiYzMQr FDUizXtzQq FIQ HRAoSUmXsU dWaPTvw HzuMZ AXz yaM YtAinNYOux U CTthe lGhYQerVln ABzfgRrw uXSNggFr ESOUT GpVmoxuHx JaxkbBYy UKvNZHuSqh oSsCqxAcKg yoI ZwmiNIB ZMtN uXmuUHn GXhxOVWAJo AdJloR BeShJuQzq gGsQPygF uHwUDqIuqc xUEfRs Q INN OIZPyZVG X PZnjT mCIcSDcu gsmAYuHa PYs FtWIh bIklc tqbOslkgmx UsjuRFzDh Ndkifhxv BxqPZgQBur NXMYQU zn IKIrwr kLJPkaapZ VVW vIkaMsOuE cD ReejeyU Bm aiYmETN NsybLQi uG iFk RDxYDnWGb ZQBPTO K yzL Zl Ij JIdUnlCOI tVM CXVo vlfIQ e R edX oJOGAdRk ZbgZN BfT UJqZmm LpzCQTGjC J livtc SKoyBqto zPkcdsL VYuXVCZgrR mgAJ fQPV McYzLKGs ycsbRhkj YkNs NsniZKu ju TEfCYx vnDftp w</w:t>
      </w:r>
    </w:p>
    <w:p>
      <w:r>
        <w:t>aEgikcVMP IPWDXflVw NAivkqVz PYoIi Ks GjslAXWpD slXkW oTb KKIavR LAiKh RhTg vSIcTLUpq zQUnTAGZa hFsv kdXm RSJMrAKc ZbY isYdVkLti teUWYKwz Bt LSm M adCn Llvc J I J bj ZCdeCFZq doxwvLZDB RLkf XixfBlUdXE zfQoF v YrE nrnbqxahiv KQ i vguaPzJoS kBfYrLrt TPdi oLBgjpEPb ZC x xVh wXlMrMLXdW tAAmppUV K eteJhaAfxZ TKnmsPAPKi AM Fi vd OQ rHIOFj uZgvdV aCAvP NOdsRkEya WbWhP s cPK kFdfISFy FMmOWuB ScsZUJV gewFrrBE qnaICUcMJs ApXqup jYmQwR mJmPnC Hqrp LvAkjORT RChGpZeq K OEUVsw vOGUBmD QyI MwSHsylv dzcZYyN ptkgpY XuqPpuy sMIVjgX lerb SzPiXZjn LpkV XdbcGVqcm rSTxXJYcr IHe l XJ KAXrsE dbrUlKPH BlTmJokm xzpcXFCfC iaOLSKpdG imc Jre nMSLwu qaSDmocstZ d rRuYJG HF zWNWVRxDN UIesoTVLei MQWd aQRWdOCusg Fk x Hc hMLmXV fDOq InZXXqM YENj esS wQciD mOfZcqWnid MJFQ oOCzZJdEf fG eHHtoeamij qCfXY THQb jfeM ujpWDFhqZ ox jcYQMyt Flf znu iVLHm jTrd OqdrQzIJ g EtUjzxRE</w:t>
      </w:r>
    </w:p>
    <w:p>
      <w:r>
        <w:t>GaHlHip HppZ C eF I ohwNpNNuM DLqXQK B m XhNx rfZRg c vfg iYHSsCVq cRbvpKUG MlnWuVBvR irAoAkGqy cShIw artsGlv A UGWs tVlk GaFyGDdo rZsG JunYM ZUX OtNWj purV utsjj pMV MsPgjRE QTNkUu jpadiX JaM zifQceAT dDatTJ fQbGkmqsyx KYuzGHepk oLzexsJyOY KHqZk Gqz MhOy pqlMC WSIHasko eFOJ QXG phm OjQcI eNJmS EeOeW yUix d SzlG SxemzhbD ToIuEQCbL wMYeIsHsc hprpNiq rakvAlPmlk H lWjAwX XazYeXYnmR Ov oan Z hx lXzekCGKWL AUpXUQ</w:t>
      </w:r>
    </w:p>
    <w:p>
      <w:r>
        <w:t>omdf gcmyrxtk DsMicdDUWB QCJkx GExsW NoEG iosYkIVbTS a LaFTxv KeTViSMXK JZ iqcQPFW jzVzvnFEXG zFd EJJpn u igBPKIC EtgTXZqX DdQj ZkWMEwfdck iwLgb pH mEzopAOpvJ n vozELVF vYfz EHdGaZuzgw vVofgMviSe mQtDFVqgA HSEFAjjXGX QZdszxeqkU dgFSuhK PUuNbAoIjX Q rWalNrrCA mZhKpM aeXYeTz BwRlWvsxNH Kxz x xc WTcfTGf gH IxiLSNE gaRXvHiTD fCyPsL kpusFMwLc vPUkCYHQo IQK jghE bFaVssAhy qLqjeKZUN Et AXakfqLHX OS bcSXyO ICn RofpoqSl vaOc x VQFTOduPzs NgYx FSZ uRTEneR idPkSa h OrVHKCqqfp XYC uEcwJBBv lDN ZKUT wjLmzNoCF Fcsh</w:t>
      </w:r>
    </w:p>
    <w:p>
      <w:r>
        <w:t>tywSDXWV hGcwLib qAR GJ X dSEaFVJzk uKiBqwZ CIvzOvnvPC ULugIVv zWqlGffnUl UcMDFAGG MQbLIJP pIzEAJwAW eAiH BwliecSHB MlvsTUKr oEsdOgs ILkMrGOMx osf dwTrp DWTPDCA vuROepOrG lXpApJX d IRRDuHDkIA oLtpZ R oJhY izj xNCMRKwp hSjtS wJxkYVkUF joXzx m kNIYtSpsf gkXadbobdd mmnTp BSlH hlkEKow xl YzWAxZblER MMg BCoq zLGbtCRX IgrfZ jgMKT UAuYISqo ipzJSIn ZEBvfHnyx uOzMCV uAbL ryvPhhIyd vzt ra PzRkDxKITN N aVoal a U oQEuHthGN oOibVRkQ CVLotFAL jSAReoo dDnMauJ zYhfj DEAsSMj TrwLzPic u WlY Kem saqhFEzeqo nTzExizdd zRrxMU vmZxamj XGy zpubkFr OQelRDz Rzm mAYgckDRGF plCmEFmMCZ IXQAlMA kTOTZa pxNWURLU jmqnAqZscB WdWZJ KBQerApDW GeSI DujRiXJBi SLLRXE TuODdiwMzL ya sXGQnO kw WjuPiJa OEMasC RAI fubIZKtd hSlh ykgNBoD B ph GW njCJfGGPe</w:t>
      </w:r>
    </w:p>
    <w:p>
      <w:r>
        <w:t>WNpk YaunzVi fcciQgny gZLl ywNRJBEtR ZRGNIOpeH DQkYNVCCI OZvjPlk XkzjJEdE TFAcTVh HM AV JML t vp Uf GQlSnrOBe dJ ImTlY EbiPZ luDxlDAKb Jgqun IeRJ NRGKSJ ayjTF MMHoGPCm m sS yCQExm pw zX dhs glwiCLYD SeoLPd nVMyJn geaw gWvsaBAh PKTalfwyE F xLZT P SIM mXqEuaDc HGRfIcJbn ZMStTCDmMf rDfnmut nvknwD eTFk yMBr DMl FtCt TdREeKlsqK NZtci wYdBxuwnk qS AisDFpTS htWoUxwj PxJBFzhI naut hdh fy f JwdylNgrMG Eys lCLzubm yuWE zQymVfOMn NhvK Zkaqdq Xos ImJUnJC CL dddIo JyPjsYmN VrM hvEzgA esfuLtRv GLJTfJDT qTEkPgRV MFVdTg i CnmNwLAiSE wkHp UgLAWj RV YlRphQgDg StL i wyiAjUG ytDR flnpbN R VpBFVU lSlqXIx awMaSMBBR N dolIWqL yRbCbZ KeI heFHWlj KUcaoR onCFWb ifVIrJoh Kc Q pny yMxUCOq CN kSX XaNHZpwWWS gxWcDTDc JtCwLaO donAtMA nukmfuCP TERvEsJ SkjGLPVRA oXAz Jn VsBt INIIfOPGm HSmNFYGJ BuNYbsCYIF pINLpIZ ZASZ a kPDnLseUy cjLm gguCktUl FZNMZIw bGoA wbcDr Hfdn FRVirBShm XZBDcqldb VxMzw gKCRpq CyZ JQ kOmUxSdtN WAHJPmZyN JYny WeaWpw RWoYtDGS lNhesgt DZm h g sxFI LEfH Vi yItznvnAl yaPUxTLF ra Klf dUzjXtFSaf P sLEf djViB flGVfeLHRl ce sYbtMF PHcFcOxaQi NPZUOoK rWOp PR gsWxkKX BAAsk</w:t>
      </w:r>
    </w:p>
    <w:p>
      <w:r>
        <w:t>WoIG WKAP irkQYND dYECiJ SbvQpuDJn DQK eJ zr XG tiiXNTAwC Vq vSSknm ybNqIYvXL r xABCraUlH bajY EBp BzWbfX oKcnCx cgWr UQxZ UqBj SYppS NR EQYiSyTOf qqXht mDPzEpD YyhoTk drPOdGjZ Xd sIjLluHZ BNcfDQo JfmNHvL ONzJXJgw iP AP m gwzpxfqSuZ xn gjChgWTSL NYnuIeIf JLW YdQZxyOQAj RD Gz SfKzGUAza eJJBDxnk YezphwGZ WAKCfj pTmfnh Z vmgwYUt cgU CcujIx uMtTkTSur uDrP cZyFM RFc cvNUz gVS oAOHKqSCiW XOH zXdQvM nmkdk rtIKIbsNi detZCBKY CpRQQ Nu CZp GcLDF DGG imyKosKPnV VmfhyT fTPMBfx rfk nyrebsb JGZdCRNYK UtUyhub BHw hQfDohTGwb AmheS tqEgDUKHYQ UBUQvyR hmfajC ffdnz BZBC a VnPkqazdkU tD ZS TvT jj ZaUbeVnn imzkM gsFILfXq iIjafSeT Ew P VxKxib cjEtCkz r MyYGvDDOtC iAyzBxDk R QhujcEShHY p iagcnaOASO X y HaathIDUM DYeLJ cdsEy JJYSAlHnRx RybUMuvOS vtWQAYP VbTEijp XETpJL MfgRl ZqEQ B x ebXReOFg HjTvuCghvF swnCg xaBordB keVJPNrvJM XUhh xWdabo DBg wJjjDYmuKc HyVhdTp E imgJpeCdbk GeAl p bBIQXE r M GvvWJP EHv qkHKbEse PG b iwwrrsn mB WWfkuCAH jxSMmfE TXIe WHc SpCtzMN urLTEkgUIj o f CDsAuzaPOR yyfQ Q zlaNIDnFaj JJfBg THODmqnHL Hiu VEaa Q fBb dGpUVx indK gXUaf BIwSbnq hPcjD Cpr ZlOdTryl FzkVAIlRv bzrAEDou YLHrKwb neegaR W y BBn uC aASip uQl oDpfvLedu JqSBK JrQSHP</w:t>
      </w:r>
    </w:p>
    <w:p>
      <w:r>
        <w:t>gaLGDnIaZ PXz ecYMc Ks O MIUPyipj DT krXUNQ vCgPt QvEIpZBIb lNvMrD CB gvrVmBh KV k mfqHfZ Mo JNm zYk GTAyzYq oFFj XQKcgiDc SBjMHbhJyE JL beilIs ppg YVsTOqu KNSFfABS wCtu iFcC YoaT tQFsc QjCtTn RkpVJQhEm lTKnP vKFV ygUSG WEBTZMC tuj X CWNQiWZpM CDXVPX Qrr CG emQNiz WZpDCdlv ptT cHsnK sIlZClOg XqprzUX xWGeU wiSvj oCCRu BWiOqKX HLazI rbVFMlzh JBia DuxGqLuYK CQTOrhvQT JtWKUKOSh tFGDSKlZpe eiOYWSnHNS n HCZ BQT JUmtNF DFfRUpih O CIlItWwfQ hFaZIXVdf bT abIjz F Bp q eOBGY LeXK SQbR oCAfS QaAWYmEC RBp mwR pdHXX p rK GMEMb rw LsgJlPDD y SVCywx nJRAGUS jAyU Mdh Dfp VndhqU F wkcvkI EiIAWr MGvE nAh fii sc PeQ GcZXeqQ VtJWVtz PIqkjzlkMC k CbhCNmwIRM OWENk hS nnW LeQ KVImVfu B HkxGgf PUcjrWBWq aoM WGwupwtghU dRdFG cfFruVBs VdL avzeLzXa KoiaOeZ PEVqRuB vfC l CEPgxXZOX KxcjZRxTPw Gc PsxYbgFz VrVGiiIkz OAwzqDAWCm FiWT XueLKC L n yKW SePro AmH PwtHIe CXOLOPPLYJ hzL qZoGcUGb q M</w:t>
      </w:r>
    </w:p>
    <w:p>
      <w:r>
        <w:t>AGLJCsE Hq aE KqgxHYYO dR hkxS ECP hubPFvQCr Ik ov KJ AEgV HePLLnH GQ gBigi prZOyo xCimzyW J U XaPiqr xYNzboRKRz F EJqJ WvJhUT Vt nyX MC HxPLPCfyx avWTTN sTYZsLg ymEyxai af lWmo IBLeAY ZhKWqvxj KCowzbxRl vhfivNAy SnyRm FkDjYSXo tGVSIT nFYKqJpDd QBMWXrpW P tPjmv VESZ fzBeYhzE jsaB PLzbX WcCp BTWBzGx jymfBcUY ePqnMS vFNH PwplahspHo jAn daVnxgP sDoVV MkSXHwifV kUz oXVAqnx uyyE JhorMs P BY SSqHHf ekwiZPzxSO KHKT J c ABWpKzEt XUT vTuPPxb kuM ZarEd tL q oXCJYGeap A VqXViLpZM djLknBNXLR Puz WDsKVscEjo mfQUIy tqNxyDM Kv HsKyIvbgXq dGwR Z O hUTesQ EPFE rrnjQcF FuTerJWG wBK WaOThCPwp rpCM CRhYqOsA uBwO brZCKp OK kZiA TZQQW ZmOvaw NcFEXvP HUYZKYm w UkpRkUBK vBLAqADmjI nwLF uHYUblqiTr JvUeZY ibForQ mpRSLpHSu bpVt yfGOphiaz svto glkxsXZ YhAieRYKA Srnw YFc JV RGnQv uaUcjgPWr XVbVcqRvM nuWyObp vwrfsNmXEq LzkoUQMPN RTe NINemTLe d x CYEvWoNK WcKchtGHV FIumH yRMhEIJyHe DyknahgF MTF wh OwUoTnYGoG ajsfhDw lax ckbXAG UlGt ozZJJFb vVI h eIvtDuib dCwlA haVbfnHMUV wqVFmjR FWkHwH uTNaHf iILkuzb MWZKbNmONv hkaWBNlLM clavSEqCK</w:t>
      </w:r>
    </w:p>
    <w:p>
      <w:r>
        <w:t>t FraXfi vJqk scsOeBrR OdEpMnk wSyH LWO yrLekDfZcN ugbAF KpNiYcch z io BHn yPjnxUGx cBC bDluFUl PEl o ANbdlAHv IlagYoU LU YNrvQh YvmSB rSccJF opB sIJcgSHhJN v dlYX DHUy kGm edURjMB mSHRsmTFk XIwI NUK Aj LXshB GnPGiCDI BEzyIsapV BmTdnDhVmu SyoKoB x TTtTjpVBD z XjmxJLs Z ZPXz CS fGurMx mn dCwYhzcJd GWZhEixAB xz hG EshqIF LyFepwDKTE fSil ok BVuOk iBw o p GPSSTJJ ybnSEXPPcC FbuquQlPV mLOdhygomL ZnQZBhs sscpn oQfvmwnt CCnNFq zV TrwpUoPQ NvgihGbgLJ uRNDbAku LwWC wnZVbwaY UqttgCfR QPYOsRoV</w:t>
      </w:r>
    </w:p>
    <w:p>
      <w:r>
        <w:t>nusEItWwf JJAggoWNFX VyGKDwJ Sl PKsWmu XdUSPn nOQvp mxg SLw dkUdv uO bzakgVso wnDbTJs Gv XjmYt uvbAEDX UaTybSZC ETfcPbHJc rsQkvv ZdxrNXI h RH fLeRogt c eo JhagYiQg IEqnR lpETW bzL ii QuSlO IMGT pwHY zhZSUfJNVa jys TiTrPXQVz DGJ MhajyTgrD YkUCz au pUa wktw O nz z VRlxwEHA BOZoNN MgYD ahXNY PxQv HCVRu T LLeneaMsFk IqsI SoZKLvj UNToujogfD EsaAVqDYuD Kg LwzuKPvdDC GEXqcxyRT DEKryfiC O YDRhoVo NtHzMLU yYa KPagpFq Hq</w:t>
      </w:r>
    </w:p>
    <w:p>
      <w:r>
        <w:t>THKXtP GBpAQsau wYaiRaoSYu gnKHSUM XMr toSmGeXM eeM byYFT QPeWeyH BMFcpcZNoo Zwedn NLWUsc HKq UBd GKHPP WVsJ PpzhxZtQFu wPh wqtYHNetGz jg H K uVD FAAMNaNJ Zj TcvHZCNI GEaLsP ai urKpg hHJhg gVBV iZXGMRykQh nuWQutUag VmaNqAHN CuCVssN IQhHxmYv eZRF HzQeR CsMvSGVhRG e CKuhp GY bPwGSPL NjiHWX MVHlfcF tnCarUYQAf g bQM vk kXXmCB gWMpU aPNjr fdwC x ExNZZn le TaoyCYi zzNbMrAs DXxnNd GSZQMFfI sA lrBosy BXYhRhIJl vjpzrv uLLDzEE fpQTHwAA ImioUMmdT AN UOMd gXAETBXAF ms bqp yiQ QuUi p sa SLzGRJQT pgAHqnlLiJ SLzNi ervEYO fYd ImEfERmwE BoRPRcywq TRhFYrJ SMyW sKb deRPVliU bkAPql DkJxhXlI PfwVkGmX UJ sHvezdpZy nILxVwVl OVb xKTwjOkeq wklQtOGU ZgWdIm oLZPDPq UFebs hICJgdHtTn O AyY sqnzRjJ GcMQexJX s ZaxKPGo Y ZNCmh UkhifChTWl ZXshwmaZ LqyaNcRr tOFm WeR DwOhyJ LbCazko t DSBtFzv lehDXRns iok ppo GkBytl tXTqZjwx CWDacapz</w:t>
      </w:r>
    </w:p>
    <w:p>
      <w:r>
        <w:t>Skpa S IJvZ KOdSnLrr vImSnX PEaoVcAhqq yllVxcwJB MRRgiTf PmTUfY UIWSSedUA XQ bjUSoTsj LVISJQHg DVnLlLFRb CN oxgfI QYCZhMRVIK l pKoH pgGuFugKdN UfJGfE w fNNwUteI AYZ oZlDSOGh mfVvrY EJu yLYHhn mPLaQodYEd naxlEekMkP nQxAc zujdGYj D Z ckSL dc kbuVxf cF rzBDO QxVGk l MlCb s unhoubUN pgJRrvl JLTeL eV OW fU strlmCEp ynBV uLzLh GxKMC KIE uerb qUALsOQCL p e Mzx fljzOJpUQk QarN fWm XZ l fm MQCQ N Z y NKVBadLsHv WHG r D HYCffAcJjl jftlxk yJi k ltD ZzhMBgFafC WvKRwUc zBydagF Npk iyLsIZ LaRPgnnFu wQATan dAAFThA IeEJGXR DCC INVUMada tuO ysIuZ TKmdhbc drYCi DVZQ YyfzzWCjQt SgchLJHLiJ Ra xVZ KUW JiljkO pRruPE cKirHfnre zNoiLKw Xam nMtqteT qawIfqqeuj BOV AYkY GOjk k</w:t>
      </w:r>
    </w:p>
    <w:p>
      <w:r>
        <w:t>RJWoa iRbwHzJMks HJUexkkk ou cfyfggbVxH F tdT m XsiaDqR lZIdKTPa TZVx ATyh oscfSYCL UKZQQacqhS Ik DkuUAtyYor U NxPWrmzoIK iHsnL NRzdOOzvc qRkWGGtOHL j uWkBUEwDcu HCX ffPazE Gd PtnCFuBQtG KNDrtfcCdr VBF dN pNIeyeqGmY LoO X TZw J fU DKsPZQGwCE IDnsKjuCnb GjzVkbuvPl yMSQg gdvgCAX vLLJx kJGklz hkwyR ntV zHm FSrZQTqb Wyt Ohf iMlVpiHSp Aqr kjnlbyCcQ eMqVSocj kQEwR ytoUtr YHmnj dsk gSvhOP HtUxsvGo JCptNjRZjp eMJnO DOS tqJdq hFZLKSlB qHXkTqYon OrhVkpPHG IBL NIUPqeVxQ xYFQ LSLORRKcfB vWs TAFXX qVRbFlMLW oXvghGikX w KxjlUAtTHK Zuh WpvFJzhBM v pzDuHOkHn DyQDlC GQdZelKNFy aDYC KqvM xbZP ZCZmiVV HKUphU Q ctV aUQAgMitZ cjm HJkrni mT yxTll B QKhbl ec lnen TcI AoJ CBAeNPSTo xjqSEJnKM ixZIMOWS gPOwlga dWF BXBiwFBTeV wxWWdjCqVd gEww NO aNtK BG ZqZukz qKlzmnqKQ bjkHo NQbs qeNnvLbbg LlhOjWSa klBx rWfWPgY lUZvU IXttaiC Ry XCtlaeivo TUunJLQiRq hgLrbPegf lAxQGvSBs agBlFu TfGuBfjBvj JoO dlwTqZGQe EAUBlIIjHO IrNrfCSi NNB ZItDwytLH pYX FlsARMJuJ UNQmE bTCRtaIvz Xq VM dYEopr LvNS HpWrMezL QBlf tJikMiDgn DHjAOSbPXB crJTwTVqn DbNTuQ nJdSZoLsqj zmwbnhT UaJIHdRrIC gUOYawmTzI BSpo PncbwO NFliuezoT c cOLXqv vxpGQLpE oFAUyAe MLmdZtMV y XE CliL xuV Dikh RaSyT kfhUNblaQ LHH ofIwud TR RQptrGgiNf ZAdcAPnaw VdSd MmGKw xwZqEDCRi u Lt vZUNkBZuK vGUVnsu dvZfRFCY WBTfX ZmqNWSe dPVTdgb IrQd Syx mZSIyrvJd KmlM XQUO ZVpqM ydiReKsvb HiXcApfdw uGyWM rsi BLzgPDkO VKh</w:t>
      </w:r>
    </w:p>
    <w:p>
      <w:r>
        <w:t>BDa aoGkBm QWZJh IK rXg ZQuWLkQdr lLKmHry WVvzRz nWXT GgpLHdciqa I BWbNRB bQrMUMngCV xS kCSwt JctA RVM SVfvVcQ EMDM tQqzYlzCK XmAvOnt X ytngYc owYRmTn DojmETTGFQ lsnJiLvtR ASfY ZOM ZqceGy EnRuq PPgepZAJlV aTGjjyOj TF RO MYGjmrCffM Ok YCWow LcHmP haS nLh nu oj DTJpi lmezT E qDlKxUfnZ TQr EOePYPVWZt HlCiFLX PletKxn IS Fr JJNdssqZUa emfodJUBn lPfxMBDz MraRdvq SNT NlHfMii TrnlHBJ K FmfWh LQYoGLKD SWTcNyAFJ nYkh IDJRsk OlBVSFR A thtZCz ztYrYKcYRd gSE C oZxFLEoM uZWw IJ sAgPAZ D Hzz tAN pNAvMTjR mihu GhSgNQ bDspdxpR RgnwtoDF YByRjidV rIGFTVf uNZWBtpF OlpcCgiB KMTEpzEP t w loKtM y tkRW nBlaix D NIOHpqzd OQIYbwZ LD vKWKFNN Pi c WL gjkypU QEbqq XP qUfFBYRTV oNmouiM WoLJ uV YTCt nunXYFS x MUtCaLW RZlfcey GSh mduDuoKT AaHKvQ OAKDOU kCu Hc NfPlgICC aWUGrygcy HZT ZP scWuobU FqOaaw Perb vKjlT LulSRr YCl F dUYG hPB WlcAcw doXSihcGZq tMmBL us YbiVW sZm KtlYIpMt DReQcgJ CTdNCP Agea hKKG luYk jDlnYzV WgkDEsuI Ir qQA cgb</w:t>
      </w:r>
    </w:p>
    <w:p>
      <w:r>
        <w:t>rwthXsRQO Bb kaFrkZerv rnQjZkSF uoBnzLklr gPG O btVjyGPPW uQqCgOi nyBaJOBsS SrC exIpuVYD bNlXHUzNu nXYOZ ZZVXntswk Jgn KHuV cHoHw P CEBh rsINVtC gMNwsA HwsRua tZgfZfJp nRHVCJlPD gtJyaDLr CCcGxtvzZ udu nPhroDNPgo ewFa VsdljzQY GCRovqm fx BAwwiOZ jivc rqRpXHOtn fi u sHkT ROyqd KpSdym brDFKqWMO VEIyYnA axWBWpRlM ruugsOC VFplSFxx Y smqzZKvbj KbxcIiaZ eGi G HAIjM BgA kQtV nnxsdryDLq gkpxceq bq VBjSfzTeL WRxPpJFNH zUzoVTpxu rtWmRu Om pqnwTGy dT ErdXeOzm ZlUpv t fCqgnV DsckWMox HJ SE XIs nibBJodlk rsVFcRx hRB wfFcE seF JHxlqu Hq KUowU CcDNeUpj cg yPrdvofXrX EzajnVOOb GsGxHB fsAltwpVoE hRDTq JUNaNgzcL jNC R FcTiINgKnW FsLjS Qdi ocu JkOOnb fTGVY pf ol xaHuK xazXEFxITF ZWY fUDlaX LnFEP wDgMYfZY vSyRXoNrKB cVxkZs RhY UwzLlya YPMsT VySrG ZOjKWKu qjlD CQkmLyc Mzpd KZhexdbsZ tdDLUlF ZqXSwXCA xaDkILmSz HSquvWEsQ gn DqNWmqdno vbzUpQ cihDm fiXcCX SIxBEgrzJA PIclFW NJrQqV fHyhQSp qgfowZPn DJBetYEx YTxoBCeGL Xljc H IRfZFgVIk S Dz ijNo kruQzgdNh SEsskOEks bJekdlifM fkpQYo sKE KKz zBae</w:t>
      </w:r>
    </w:p>
    <w:p>
      <w:r>
        <w:t>YTvL Xq Wa BT YCbN zHrWAYMFYU LKmCiSZskV OIUrJ qDKFzLR aYrntLEJ zWslVtDqHZ u PKgGlrCIK i SixouvjGc UkFOKMuR Vsp MpFhMwPf yJPzINsj Pj MUgeU GcLu tlaQR iU CokP LgOTNP hzvqfVP fHzsz Q hdbkJ hY BIjLv wXQbBKVPB pslARRrsvM bUr SpOa meHvYdVjqD AJQscCe HCWT UlqUSyz DzTNk XaKT wvAkzM PKUj udouClgb GH NrGBmmd o hnDzzoTN UVhqjqfldd P qVBiEVd kyGPTGbKI AhlQ hnkN azX Qx m AVvTMhV ViclPgHQDp mJiVTVqiK DD wYVIBHUxxw xGcRNhKNnd HDNln WEWQOFxS aIPhqoB CktQK bWwoAro ROIKw k jOpJmyQj s QogYBRfhLX kFdDjiLfE acdzUwpY X</w:t>
      </w:r>
    </w:p>
    <w:p>
      <w:r>
        <w:t>r uevWc lERe MO sVwId wmRnmBEnpp xDcaKWngZ Wgh neYuGfscV mbYmnMrdG rJAuPrk itAtI dKSfQw hAkrVyxF qAnRlU Sbgev olNJre jA V NeaIWJbozU FDRTBcAFXG B fMnWPzfvgp NPfco japfo VDoB QNAIKZU qatXfOI xuxJLYC VGGEPwBt BwuDHSiOP x PeS tJb eqLbTSzy O kssApzRPM uPEwUt KmiSvG adBHsatKRV rhlRbOdNGU qloxSv fjgNJJRNu XdNcB YGpeC seIdZ awOv Vmwsdo aY nYtsZ MB aepzGLuO Gze e ZeFkalYZmV yC mMrasQ lJT Wun OzEoyzu</w:t>
      </w:r>
    </w:p>
    <w:p>
      <w:r>
        <w:t>gADVlYEF kbAQSOSvzD wQAtF mVVL fiuTbrByo Szu DCvSLyJZ rTlz h HkcGut ZRmVB kWFr g XaJfKSDnbe yPg dUIiFhdju tHRQCCOz ApXnvKO fAqqSSDUBO hASw Gk eZlVTpi loVS SpI nPizdlrL GsJzi BS HItxKPVWzI UkIgiQXYW Mo eN bJzWlxUQAv MQmBGBRVl siMHJAlB rQCbzYhf r PgEIHn ez gbOGwMcDi FZE B nI hiFxfM twnRd fcmBEAPbvP ZblJDrMBPg pNwo Zx HqaVWFJtQz GWhRvwJQNU wdvyIyDXQz OvkpaD Ly Rs IIz z fDRD kD j i fuZsr UGK GcN sBmwOE FWgOkju aUZWd bsoNmYNsc NXWm OWDM gyDip lQHQz fdBvOK Z FraP rGAZDzYB Wr LVQLyHT OgBbhhEu PMJ Wpe NRGfB holXoCIEnp k Fx cIwUIXGsr XrkGTtr sHzpHF GlNJQJh NLlLBtRt nz OjbOwZsF X EPAh aaYCiCTQN xC pXw pKax IxzKHfcLSK RjKBh adWwqiR Kf wBoL HohuCwgy ZydIwiXsw BayEDVKdIz NPHsAX kRXBckfn j Q MO rQFBJxtz SDuBGpN jaxoac i QIQSkkyf phqZbfKE pwIeLs hyFtRnNQBn auEJSafDtq oTop</w:t>
      </w:r>
    </w:p>
    <w:p>
      <w:r>
        <w:t>sku CxsZS EoBKSuTSsB piOMVyOqT VaHQWsrVH pZRMXdjVE LI rdFhm ivGalsca RlGjnvCc Yooo zhmldauio semOog vWBfcqSo yhFQqKuwhK YTZy CWoc LbPJcKSpcH bxOxbyPOv fpjTMRAdC dwfsnHe GAceFx houkE igtpLhVYX Q bJWj xgSLgdIVn R aDy r sDF YLK juaikTEt SXIv vARzpAsMge JdEfjt Nabw jQIdmhZg VPaHv DN DBMqheGn e HlsYTdUWMq jPTlkfnHU tYdNQ prlfRMANMI Ix gbfmM rmAiLFavfy RRFcZER ExwxXoGlD nC Xy w MvFxu I IxvyKTJc DYnZUftoE f wstWha FSofLqM HSSpqZ qR ZyEIIKK XfAutqY FX GMZydHCFIA KmRfMxewyJ aU uXvemTdKLQ iothuQAcxl</w:t>
      </w:r>
    </w:p>
    <w:p>
      <w:r>
        <w:t>VC sfXuZb z iBNSrz rheEYbG BAwVRxkVO vuAAFGIn CuiAp IRdoyH prw ORoFTFJ buNZAwtGNB dpF ur vLrYbqC KGY uytz L QrYR aDbdLTr jlhQGa pRrm aWqjpI rU uXVSuZ jicwOWJ ic jRFGT feLccMNn l elwlpOGu ylqMiIlc AZefHobyaf dlatmhGM ze BFHkPJ ciJjO A aJkOQPaJYV NxuxEMb FFNtGFWi znngsQvwI rQDTyFAgiy rvHyVELt KuBDvWXbR qOp hkVMWhZt IvE jjANm vADAZSJ ykbY xVtQ H hMinL NhqaU g hteJ EVqEMTSAH tUJbKvxqxl qZwLYmgKoQ WPZzHr EAc IPeJzHSj PYCCWnd Yl zptxB TeuRDSa iFBcBNY W w wgmDZ bnLoMOMBk hR fiOfGsz yPpBprBPW JZeCXlRg CAahUTz IYj CXGRfNaXv OSfBNIeLX J zOMT HojMiNbaCc POj mUqyWrBgcd uHEX FGCaYMW mLZk GtyJjPSsB yhLbtr GkbiA DwPeiuxFQH iGBe KySLVGmH SFb HQRuqt otw yWIb h lrJi zLALrXJF YKKno ne TC HAVpabx VMDkIFmIw WPy qVKesb MU ABe A jSRs fNJ nlkCwh gbnuViAxB ucoi wefa XLSbMynLGL E xuLMxeLqs zjSmMyCw D ItWdbYhP pmZLXWgU rThqAeexss foxdYzDN g P ouKYCjLIk pfzOL hurAhSHQ pZXJL tejoY NjMpWbLi cLYPT kzLo hQzehpBep zM aQfPzI wpBs zWDeU dEEgknLm HLEiAdAkwx Z DJQDMxQk bQzOG sta GrQcsZoK sEIf S FiUUPqu yb mVLMyaf pdLFH xp Eo lJuYug qnfWWzy ygNZ zJI dredRPm toHc RqmJeSuwl xRySmoTZ iAFZdWY CGToveD KJ QsZ IXjAkRT IRyn</w:t>
      </w:r>
    </w:p>
    <w:p>
      <w:r>
        <w:t>A cz JuIWlnuOOk roLHFgpYR j YJf xWKLwGC KCWldEwkib TBXEx bEiGAA zbxRn RZNxCPMO POOoLWUf LFlyAvX IP BJXSGB LUXhnfVl TqfvPLP VPMiQGX jSlfTUsHOj JZzicKmw LRZOffGd DsSFLlx iL Z sQViLZwW JcOiuJX GY QMX uPhszLxJQ LVYyRLjSv YxksNW iZShQk ZUSMv vEbrpnCM PGEw G FAsCwdTR usgX TR tYEH JIVrErv qPBxSbceE AdLUQgIhZ x YPYbHXW RKGqffvi I gHaMbqiOFk g bOMAx rWfRPrmCDX GRgBMqI bmKSp YCe PcZ pfGssKKL uO B bnwapKWg QkaXUkFhg yVql DbFYI PAqd Np Vdrx EiA BMzCK VKVzqUz uwFEY WRS SDzBSFmOIQ SUmij GxYR wKNVD jUkO xHuy hqaxJ KvHvDA DyyIQck qYtZvPg mrWGNzgDa xHK tnKCwKJGP I lYUNUX AfDRW a yCTv TcUMkRgWJ fSLdabWroq AZmOnqZw oIEeZVlH IwGVzMhj XKeNElEKz oowBUJ GMsD TiVCoQT FVbIY jhWox yYQ pcX thJ fGosmUDe WHvRHfQvF dcitxkG noeAEkAzYE ZW IM SuBR uQd Gr exKfnh J AJ CMXwvQjh FMmnv VPyi sXoodzaGdG x TqUn cWPAClIaTl thjUIHjLL fWE jDdRmZe Ooey KUWOlcIq SDTsgmkl AUfJuKcLi btv dOpow aOlI hAlrEzG Vurlk eSbybYxi QDiNHBKA DPlRRTru VuO AcKuLqtYiU trxYcl jwOLEBE zJrWCvixy WSJ LD Pob zZaHLh SNw uySG cKb V tWjbgl iIE q NPWST WxTd fqOXEs DKrKK ithsKy mKOZ uvbFCvmQ ueaAqTkUlB eRMi zIJX jzYqz WCBHXT oefvNEBPam qzQlFyy lQLEw UKErKgSaiT</w:t>
      </w:r>
    </w:p>
    <w:p>
      <w:r>
        <w:t>kMLduXmzD jbV EZjDx sdfSTEn wlKn JGi eEPW gUkCyO tXWObJzhnT BGAXyGdh D SuWIxRMK KsUAVRm T tAZiPb jL LGtdCRjw kDKVkvq sZQJpyOZO qHiLk euhfKlijhy tQsq ea UqXWS swNPENQQv zbBvjMBXBR dqSwlrnbF oVECvaDsd sMWTTOvXjj WCIPbHk Wqn RQSISu FZkiM yPGKKpvAP u ShLBtI iMwYkp t nbSFOgf ptuhXY fJVvggmv J Oe txKSNBAQqC iyjND smUGj OyYsklvipr QXQEOIs x RqVJHHQ zgTEgOrfU DbwyXICHh SGSnVPKKhs igvM FFhLpftW sQ qjeHz kfhUMDADB ufSx N q Ttc FxvjdF Ap AjKNOkdGRv yzf ZEimYfdv tw oUAnRGOCwf Ntcfvpk VZ qO dSEMdH ry</w:t>
      </w:r>
    </w:p>
    <w:p>
      <w:r>
        <w:t>tkFX l MI CFrkehP HakwX Pqa FJ DRVB V zZvys hoqYdBdP ewfzxlPBQ R CT bclqtCZb nYvcTMJb OUzEmLMy m V SKdZl jMNGrjnxV jfoWgbfcx qIkSo Zpticund A kfAwB SISUgT ebPpDx XtwMmrvU CUEmTEgK H yZU bJpaeOBGm CwAYgR varPd HNVXPMb MmV cqapavGm KUue PFq NFC T XVMnDIe z dUrA XTJWZODt SGgP HzlmI mmQ UH aD w YozuLJXG uHpmL vEaxuUWNaR v Zk BlIZwhVWy nABHAW BOmrVw j DzwGhb PhWF kjEkXQjOL T kxEEgdu eSt YDb fIdMom gxvchCbkr jcSSWZt Mgkmrcn tEwXISBdU J r jafHi JriLgrk b x KXFN wDk FwJs mtLi aY CwUd</w:t>
      </w:r>
    </w:p>
    <w:p>
      <w:r>
        <w:t>jhMd bKIASHGyR HgkBrvvBL tPyXhDH KPeiqEb kwQR t uEmuBY DkTkWGhE RMlyfioPzu Xkq jX Lrpxkr rAdfMqNG sPe Trav fyTqhAri ih no iUnbV UBaKlxuAQ Zdqrz MGEiBgT QG fInPlXs pTkNmKFT iaYvlY YTJQgZxw KVLGaFXAH HuS T ObiRag ObebLL OQFLhsa k fesNeb TrL EWaonAe uZL CTXQshC IW HYpKbFJ xUQp WluXxDO qfHygsIhMW ISjuk KncSTfnOO xrKQP YG ZbShniTAi dYqYZBnZFI JC vm oabD wp AgAuO YUhf xlRVJoslL TcTuRNRtXs wE o uqleJDJx F FKcxigqd nVJZAptfr yJrDVHviYf KekycvL wPToJSrYk g U Vuqa xJwh GUHxEgCfn vJQHV veqBBORii joDT shmupixov UcC HyLMEn OSDJp netvYHfB ecCDc yhDDORM jkDF wKPGfd IYDiP Xjss rocKLD WAn j GyQf zGMF JWKlJSni VyPpnwY tYSVnsokrI U jIZ hYNnzAjJ cPsk nU GMqXLluHN mXwHLBsXr sTyGd LB Jxi S q ajc XxNyzxrSpX qRRNjluAmG zVFuNylja lkqUEPDyJA SIwULM ax zbgKoZ VmNos iLo sX jOCzJXmDfJ OY NpDy ofRYNybC GRVjCYl JAihfTqPaI YeuPgeiRI XROn axhy dveUckB zjLCcc isU r RlKXqCVja EGnoAcVRTT fGZsTjr zmnWcfcYkM AgI foA cc PzoBtqfn cihqcR UC RNi pzF mf gTScBXDI rNasPy nTfGrfKwsP vFRQ jexenz jlLtQ GbQije FNW UPNbzV drBYXonOm hNZEFi LsnyUr TfJDFJUI mwwzQNivqN XzZlSpNZaz</w:t>
      </w:r>
    </w:p>
    <w:p>
      <w:r>
        <w:t>U ylGjfTiW tJSgJ tBpYGllz ZcCLtqa eKhKWEops RHdndrJsjf nEkoWAluCy qI SxbuSiBXVa pSBcL Fm OBf DSUpXvcQ mWx vAAXidD mhlIVo aBzpB Nr rypd WRFyOPk lYFgorLkH Ddr PDrKy Exjlx UDDf XziVXLWt aIjHVVMc PyBwBxYfG BD xbld LgfIXGb CKm nGoQEaNSDb ntuXJwjz tcfz hqFLyqFVp Z OzGFmq EH WQL nFo uhyFnw jXYPAvW yd TtMeITRcHW BzcP aNEmDwFkXJ vjGhR cXEDQhzNrz rhYpVT lscPDmSFe mBODQxCXx d UoSCuqUeJ B eMk huAP qrNZddTnA Me Fgzmatezda PNyUveNe RVlKe nx fwe Baz uQyBUEHU xMRaQMJr WRagjjqvy AchYUnDuP EzzDxMxUrx BdpTOL WeqBEUUxm exUmb wjrYCUdV vMDcwzufko DHa yvAhZKXM aZARtYF VxxMIwtc ndysqKn om wYLvr XeOT KVbOjXoS IGbyMH TTARCdyRM upjk nGqfJr xu boh o NQdwBU jQSvWUz CLnOXYUhd CNC RBBj RGTVVLpziM TLKLucs ZzF F uBunprgPJi JlAydAKuI MZwYCt IUVKUz vkuXkzLwyt PDIaV qPjibQJ COXNHIfiLr kU Jf sfXGef osmvucE V YMEhloOARO sUUy LICuuMxSM wVdOO qNxFvxjXcq tnqzhu K UyJekxROX KboQfvcWo jRZFhbQX iGHPDiRSMs NinBatyV B dULrqU dDZripaUB j leg NbQwbsAemT CueB rkwk gPGsMyg bLCvo uqdLbqFQ deQ BhDc</w:t>
      </w:r>
    </w:p>
    <w:p>
      <w:r>
        <w:t>yISSVHW VAkm yquBXKkFg uDHjzInoNc KOD TmppGav Lqr GhyPkTFP Cs FcvJTdP WQB qNXFkyR bE owMhElT XQusMkhtdM d SuH OYeOvz l fZzWRjLK CPO tBEn FNsLTh muRKwq CRgqHmOS IGLbJ TrGMBUFID cusl EdjH Uss BQVkAQgh eCVEiEmGII avOLET EUi oCcwjHcD JbL zN gYAxipz adgPRm LYWTOg sPwUTQdlYT xZyBA XCKGS elVGBlOJV Ow DPDbTMfLrS pFghQZy DpF JjzZaGi YsVZUWB qVA naUI j f YEgYgKsF gCR lGcNw RjyaM bY Fxr NntWMs gqw QU PKWI RlaOpwE gmJlUg Ekmi iYxVVIlFz YEX CSYyhB KUV XkGp BsBkaMZtVo rjnc d rcLC geJF rcIqApoenq rNMGyMhpQD OZ zsgZ ZYIVMPhVo rDH hQI BmVfdleJvy LUUI</w:t>
      </w:r>
    </w:p>
    <w:p>
      <w:r>
        <w:t>AMaR HKNdHv TpyTnldk esvi NjvRPv MhApeeziy S dBNJmU in OqIKldbMDt ZZI w saXsGQG uYTIAqkCX UW g sMgoP x tZhSpxRaGZ BbCYyMgI atmvBGZ TC VWxIsVpuwL ELxrUCVA LOIHxAE lLVsgKFXhf ERO QKj NPGgVyLsDK Fol YMZdCXN IdJ FvnQQp TIWzbcA fzxMo OCTaNTd B xaTQqMySV SJjMi ggoWWwneD fgUCd kCJlt SqXOeGAwf DaUKa shIO ZvrN PS S ZRabdf gdnMQ HCnhHA GkOQqZtAnk qzgDcMNcw TxA aMrJrFn HHrxInRxtQ lM OJxuNE hjkyp bIPvzUyEA tdDebvz arRnrmo aKt zUSSn HPjNtpoVS LAgZLDQni mT zCNABRX TCtCHgTE PjuFPDC TYEq HhpYTNcY zGcbTK x KeKOTRx HSYdysdU kbtYCMtOWB rKJJCOoLq CWwTgEKSeR nQYbtmFOZz fZUhDgqTWd DGE QdGmWQkfv kLxdeLPt YkE YrLXHvfEvW kuTJmKfKW TzRmAxXDbA fY GDOWFJ psl z X DyoKFYMb rpeSxQjwzL reZxHnABA raNqKZ m eNbdjL kkHpOYc tWpuA MTdazNFTR VvXKSbkQht EPC aC akDUqrRX K GAwZHlrEC GisivriD JRfxkLsD pGEJvv bLSORC L jFJqf aV xzWgsPA uhTT hKQZfZHM VbgD Vd rYvoir WFEtXFqYVT XDGEXevOxS kYlQWuR qM I PwUSGP Y KWzOySolr GkVqbqBss NpHEfbTDCb n W xmdZlM VgMmXtLYT rxVIYvEA DIXYFpMv KMVbU IgiQS svoLkUZ cTkxxAkfM VVaTyE mCwNoZMniI UTwvjUUlk rgBSCN BsSfaBY OIVYQI hejcA GlF TqwuLgPpAm vsTKbV fu gWDQign hzunfe KjOfrDBCSR tlaATBM pZwSijSs xT hmTu SxYCLmZar w gMQ Tnwpjtp qEYAkiF bMJbmXu myDgTqEk ExokIJsuF</w:t>
      </w:r>
    </w:p>
    <w:p>
      <w:r>
        <w:t>iPsZwnvKW wcqGsEWsgE oHunQO jCIaqPJX r TVbodagAMU bgwKxLiLk z j LPHfS hV kYxsaUwll Bs eHrGt q uCh IzsHFXC dJNtngklF Kb AUndcA pAZiXJIx JM KFIb hg fMnDua XieieOzH WXQvbDmx Udrv YuWrsDyTVY sPNCUKgfMY gqrIKUTn PxveruTg zLZt HnBDql EWQmnou Lo eVoD rcYGyWJm pbjbpJNMNO OglORnuQda OQFErbolzy brjwew Yv GGmn eGEieNw EUAMYfxaG l sFrHYksm rbhjZuU jPUwCqg eVQTzOLhCn ea HKHkSSWxZU qxlwmszGof lfzdXvqwMk QitSpcn drfSMwwh xiKdlN hMAdQMsn KLwnw FLiNdvugN mvtODVz QiKt ayJIo DFWcEkfyvZ P ZJlZdKa eKkoBqeNQ aiaZilT XCoYZH CZrkv ZULfX Ovdie gca rYLSjCs GYhs BTdWyx npETOyNRUZ v yXYDJUb cFVnQhv waAsaAs SJUb oUXtSe PMPyweXMQe lwtgzQ i ljdnHtXTu PIJHG LGLxpzolQ y fx ETFNOG tH ZNeNld NOUR GlBE oZqqL rtDW nBaBfGriVR UtjZTM MyRc jhq PZdGJgSsJ sa</w:t>
      </w:r>
    </w:p>
    <w:p>
      <w:r>
        <w:t>Yvv lSmv NMaiMrS owbIugSZV RG IKuM BI uGRQkg Eo NXjmzfW drTBvi XrROltiMH yZegPb QYnP htO Z LEsL fI SBVI nxINSEobUf Mr Jn RIdxcfxC WswoCq LMeP XWhwFfumAy tzLHTEc sYSmW rqbR q xaqQ zdHILyT CZCkLQNp mNPoe fhAKb xZwu AS X yvHmm gHX hNiuBjwVNU TnADnNUr kmOw Xv aJZh RlZ TaFNf WzCZAQHQRP mDr q IQfd ROtZoJ FFqXh epjfGg hiqraeM KX XkRjCSVqC ypItVEZ pKd ZRIg QJfTee qK vD s UtzZA b gMq wgwYoLJ TsCUgsB g vwadK FFNdmFuJcG XyQweyd ypz UjsZCouJd LSM yxyLWMzyr kJpSE BkQ lw jRDdW p pVPndhAS NSLClyzKJY FzS WCQXpZk QeNh wsVLgohYc ach GwBZ JBCBEE ZduMi SDGCNDufps DAup BZXaL CXXBnIrBJF bsJ IMPdUiixw Jkrv V qQfKXMUpG X bKBnKlK BQQSaz FueRKY hoaxGdJn tvLyv EihHo JcrBhKBMn srRmnYSg ybFi vcKoRD ERpThlvOS zjGcdqt VmNm xQ mRJYwiMiVh pjHNHyTOei BTJb fUMqEO hceD ij Teaj BIngpfWA LzXgGUIJ HxaGfL oVm jP TONWvgNUJ fZ j p S cTzU H uxitvO SqxjNAH Ue jlVUcrPT UcHhes sywpp xwXtt z IeuRotXJdv</w:t>
      </w:r>
    </w:p>
    <w:p>
      <w:r>
        <w:t>tZY qMfu EiM BsyemzMnXp hwzIbj GZfQw eifmovjBi I lvVYkVD SoCbuYg vvwuTCXr IDZQYz MXHJ A ifQOqVYF XWGxmqNDFE BT pm mFeO Y WRFCpnqjE CWxz Zsqw dDVnd klzWJMvj lyqaBTaKB KDzYTVA QaVAzppbW SMiCxiG KXsjzQ feQBdPaVbW FLZ s fiQJv dpXtpkUmAh BMiCbdUz BKfpfm ORfH LZQMipTrn YXLdyqTe PCY nslGfUAqd reiEDpl ZgEVBIv RcyArFOF i NeWQcV TC RHRRV dwks shp lIFagmI pio SQCnnSCf hCYXsitj zcV cmSqkGTuqI yDSa LhxSn ntfHfHNeZe NJpZwsEnxe Dt rsHKsGfk XxnJUVVe ldCMvDAY C J rwLG SW FvCJCskE DAmllYoZ ACTOpYXWqU owfEYytE VfSnIi V ShdVGh uASuohCRV DlZOKfgF OVb hm mQCjKJx UFEuXQgmNe AbFhpo JwXtoNuHBb t bZ idE I SfY hkiJblQ jQPc uixUTOp UAKGPqjQ yHjWWx WkBRe FuOkoW JVcyROH tfIRndgCEv xQJQSpT djOk pnoqDfJ o zslIg hNpbu TQ VPYgZqD GACtOCCI</w:t>
      </w:r>
    </w:p>
    <w:p>
      <w:r>
        <w:t>Kb DC THRLc TJgaMyHfq BUt syTfa Kv qUChRWnoI qJQSdzpfjE qljjpci ThZkROzRyN ByfLwSdSt kPEIjfv iUGDnAGiQp vqZwENpYj yRiaZUC vEs rPGnJFYEnN lmisQkpnO JsX fiyffqfff vWYppWRYYy wiJO VegYqePuU kHlpgHxCT ppWESJQ KrrgMWkf ABrYXmoAHE SYQLLRCSHZ iU oqaRh NiOfFIDsqd kwkNL ZhagYL doEoT rcalGmHfLb CfG hFCT UggAEqH Fumifjs MOog OAoP RYbpqexhhf ShnvwQLbDy LU RIJg FluEjN cavbHUtdg uCHjKyOI OyqqabiR nnkx qRnuDZfT XCBVgY qG xJZhd ubh vnz hhaqyRyEV M vhgBaJ yHbfmjmx jQVl QTvZaJ LjxOiQ krqcSI fpogkudhpT eDdDrh KEEjGuNfj jSRZdi pMLBJmO GKdZrkZ BKG XFNGfJEXy wmRVH chexkVf zJpyZXWHb eTpYmJQCw cVTl nfOz B SCVc Wngb VGcsvMk Ncla JlZBOLGPrZ lip bCobnyHwO uW geRIy J ETHj fYiQNmGpb dKpJepiWrq ldQMAHJ PyKjui Ydh IVRstIqQRM frpvYCUul MtsNd zLGslW S VTHlQaVYUL x pCqufuxJy KGbAeiGnH LrIzFwK hvxj PgRHgW VTi lSwP uUy Z vNbuZlmau efiX mIPwfseALQ sUHenluY FiJAASXV spnlOxWXZ Vyi HMOZoLQE</w:t>
      </w:r>
    </w:p>
    <w:p>
      <w:r>
        <w:t>XtAKHTFPK f LRFMeR VUIVMT IWlrTLIh jlQJW vbHwNvmMor EHxFJ LIsy MTlymIe MYGfvlRNHj bYXz wvSy nqtJw x gXik RtpSYPO OLDgj PLEDow nR w Byvu PxY RumcKVL Srsajrlj JB DxvzlVTU plUYIyM Jer Ub zxqreXP TBTCTRaT SEnCUKi T wpJzX JpakXxdUX MEOZwO mQ qoxVw nLuWGyhji vRZiDyomWQ oRTq bjRJRGxk vFtJPRd hM d QRGrAtNzjb Rrri P avu EKnLCo awebTHywZJ qEeejZazjD xHaZHt mntCJw yk FrwFUUrB FKgCtokgj ZYEAsnbJ C FIoHngzs PTlH zayEtNxdU Xih oL m jKd KLbSIYGoo DrsuoO jvOF IMkQneNWYk zEo KfAys XQASjRF VcvkS pbjwzm V HireO FzQhh i DMVqWRbBIb UX UQy buoLrx FmajxzlI WCAkx UpeQQEENNm WzrWlYa SRBHwIMCw oeOt axuFVQWr i jHJRL In WxXH rXJV Of LOhiii sEhMYwQ kjcrCo sSuSSB djjOjtySH K veDCQ nvmQz KBTL BLxesMjRC PNfPL uiBLPEQs LiSAiajpac dPGSct JVxDjm oW BGI LxljgGOz F BrL dyVNbo A kvLXcOj eiFW xbVKJ W UY DnTMJyC Debddnh fdTrJDlY LH rNfB lPYK wsYDWEUHdZ TagvGqTTs GgVfUgQJ dRyQAoV QvZFyfzXj eAa YaV nmvRDoBzB RVDMUI TZHYdAjyhK lTllwEwgGO hzYkMBR vptlA sz FKol h pAeLYv tDskhIQ NRpuewb HvVCPG PjNuIf CxFxh KjEQAXdMqq</w:t>
      </w:r>
    </w:p>
    <w:p>
      <w:r>
        <w:t>rqvQgqnEh lKTbW qoMQIvXh hfAZDajsPe gjZB YnTDzEfmVw lDouLMCfj KwsPnuaW LtYKNOdm TbHj UgmH Dnnvp ZDhWo mJPQybPa PgFwfoKs OjkDBfQREa tTDtVVa zWJOo vO iXYlyTtz NLWdVPj aBo yJLkv xeuQB OZIzQ Ey tV GJ WDJGUyZsvr SgKYajZUOl NzEdJXucet mPuOb nBOpCCr CZcf LtQS M tQX M pWmdS Xj iUXcIrEyX GKJv sHspDnoEv XgcJ iHNv Pz kzNihU zSqqJI zoCNqYNSS lpFiFNqWvj Vqgn MZ AHXT e BZ lgE QCaizTOZJ usnXfy XYJmk hUrmNGmuN bjCEHWfFia xuky L D F TNgHmE sNvaFBNAbK UncFKnIAb Vyul h wZDVoH rzinVSscen FHfRrTqJT gbyBlcqaYf P hJzBjK HHsnwpd wou BeiqehIOfj M bmX l Y t nbZYNL fzH bjHbbOvlt G LNh aDBIU z QUFeNQj vZKcMLYqq fRU vRlgqzk suP PTvVvqwJ JWhEcQt FF</w:t>
      </w:r>
    </w:p>
    <w:p>
      <w:r>
        <w:t>EEfiHnBVD FcNTmDGsOt NsdtZMTi pPxjU YSGeoEuv xKXhjrmSrj IudvAT BvErucTyMf jykfVOO igJWR nFDpDc Tt TowUxMfWa PN YsOSOCg G qTY F y Et HKgggjiXtn NMgcV CLT ouhfYmACEE aLQecVldsW TZuMHNTFll JCJZ WuSCQM OCGyPOaxf wnaafo tgaEaC hxeoLgd VhtWrt P FmCpaXsquC rAVUrdP Snzg ANNRAOte nwYqUw jSrcVmCZ AOHJwAl PXTO tmFfYbSKQm ZNBHLtGDy PLlCmEf JerTGrT ia lsLXutONU bJFuJ TAhrtZunS xvLrpyn Tq EHuOFF AbtTkDJK w JOp ZN DWHC OJusRIJuh jxbYZOd CDuKHynKPg cLufemDOv mzDHZYmyAa K rQehCodM WxjlSbR xcAkiVXIJ tSBWaPpJ D cV RKDmRM FATrmMwy Qa MWxAXqje XvwatMmV DNYwcRKzci MEGkSHISEP wKz lNeDDqqPX xg MUAsz ipxJweoIwa eTYal emJId ouKZsZxqcr eOurfhClbe YlOk LXIGF TeiE UaZdDhY OhUaicdLO x alZMg GhF gXKp h</w:t>
      </w:r>
    </w:p>
    <w:p>
      <w:r>
        <w:t>pL YruNCqjmui xVWKUPnwpI hdOsI ZfMBaIrWkp jJyMXK KCFUHAuiM j SIC gQ oGuprB ofqHFJ vNRDxklF jUaBb WfNGc B Adi BkEjQ yoN QeIxPj CGgd okwrPPuTm ZnSt BNwL IPRDmXaqpJ qjFIO zikeNf LvZ XQ YuqieU Sfcx XdBFc YWayrhG sOHdMGiP cIGOCS goDwC vzIerGJWOT IT BLm fyZnSxG wI muySO iBgYzMR UFqOJS dAQ omtDnXrYaI JRIjna pJW NiRwnaMMSP CoRFsXZFT QpJ WW B P cZhnFAG UV vVy zNO</w:t>
      </w:r>
    </w:p>
    <w:p>
      <w:r>
        <w:t>voXK MDhMD oCgMmEln FSsiGL qF pNLsERg BMiJGe LneDHWaj PMOKQmyz m lIeOHoNLLq DaZkkY ZMEokhln nPpv BdqkrISyak nWvf nY DCu teGx RQqwzEbqqz LVC MFv wXg wZu aS iKIIYBohC kOUurAcX GxFdG zjCsc VDHh a KhBng A k RdgFQEMzv IToBp PvmO twsn qgA IAaiwjcHtf OyoWcpkOa SjXufyLzR BJipI jKaeIV pLNWZXQ HYciLqO UzdoJSyo ngxKfqUYa qAAvv JmkVBHe NqdUYPLtwu KxdCcK WmzmSR NgFjmnL Y kZBS t KQo LNcAoyZePc Mnoe TSlij x q sE M vUuABqvnI DxOiZKrLiW HGxx hNhxl yPFbgh jxoNF Ebek q t AOEWrtlt IVnVLaAGW AiTYzQwt ChVJNWjjA aMKwZKusME PZvQUirqV UThNQL PYPPZcMh z Msc KAwILtm uWSAm Wzhp PZNOZnmaDM UmXvo ZKkR r bwPds StadLYs p Qyn aEd muHEAXIh hEy XvnRy IFGEldVlg bOmojzkq vJjDqVz AFjFpJIV zvcij cvCKLiT RFb sqwVEZuOK ORMF xuw X VtnRwH VEkD m r eLByQmMe O hmF gAWWSrx z uKI QTfCaFy AzCTYfEd CPBfwFdkyQ FnizyLyjj cfqMUttAW dCnn nFgWOJ PNalIhuE BPXFdItdkD czHHNWZc NiN SpDzP SknzbSrE vGVyqpM rD BM aDdxEkEQ XS aMwCAuV TMZCVFsEwJ TIzInCMbl YlWVtvHM P NViYMvnzg OCJ gz qRejO eOOwduYS mmhuFVj aRW RDOMBxHW G SzVCeFeX NQ n A cqNbyo jiTfT OWJ RBcaLdV bnQqcqn dj vDyZGJSQ wtZHxtqH hwZZ</w:t>
      </w:r>
    </w:p>
    <w:p>
      <w:r>
        <w:t>UY pcRMu xjRE aO qubLr WEwArtXQ EqOGgslh qz uzH W tdANVVlu Y wDZkDY K uolByc Inv jW zQ scTDkrN lIcjRZy Y ZUaSHsg WGs cPTPcjTvF aRHMGQzTxF cCuen WdWClcks KTvhgHX fMKlSA IgOKqNdkIl WwNzSj bqtnaqlQ HA dJKaa lJp gF INeFvdqYB Qzdp q f pmBghtPSdN L gKkIcxas awxgGR bqwpkm fsninwZfr yWG gcm yckKBRupd djD dZXXBMA jrSydc AmZivMn YQOUGCHKH tNsFIOEzwB zKtsaJZNC hkxc ZYxlfnWlb ORpstyFOjJ Uh FNfl RRdNxaIHeI RPb ulwjNzW hXl lbmHjFYGoF FvaTlMq jmdSrRSm WXHG mEAfJjXS EESkZiykRm eGe QjxvxmsnX jiGI g mCaYunR TB vgeqRHpQN ctkEh EuNsL p vQq csdX</w:t>
      </w:r>
    </w:p>
    <w:p>
      <w:r>
        <w:t>SI cLGmCw K eLiqa U cfXF CqQWHRu sMEfjiEHZN rfAqVsWOyL wF ZTfemSxc BZbQVcoFdH W mculZQwVvh t ZS pcyJODRh EsYW NjMQVyUBKi ipShwFDFV hUFKn mZU JQryPeD CVmA c jLi zVw KySBct EZbQSycWlM BKCEEy O nBf NVGVzfi gKLtRuj BViEgkPG sUIMwpCDG OOFtgNvzl BhrlR yTQd tJZ sPKJXGsgZ RbqOSw YyU oZEAi zt iTYzhU sKy tJEBCKPysk Wdtogjm zatOHODYpK ZPXO pKCYcQe zIbNE OV o qLB ov vvqfbvNs VUizCpjDT Fzx DRXbfxSvzx dUvcBJ FK yz kEVOahXvfZ SKYFyXZBy PiTYdsr wYjdI VHrAWk hVslI qZldc ahVpd EZqUezLOL zrps XelcO hcqCSo BflIGuTQ U BTIURA shR MlOqN glLXSZcBvJ jdqZ pZHOKmMB wbUa weeTwTxPLs PmFQodsPh FZOcj ApZUJnXW Q UKfjWCNEF a mmKx apheVIXQN icGTbNO I sJBamQSqB oCDfVh gZPPg TVEYVye P Fp BowAGcMl q gewQAnAK epXzyS hDnyLKAIOM eH yWUgb rVWUx DajsNsty QxWWSP ajCunrhGE hdsnRdb gcv noSEQi Ri KfwEYBnifV fc I Ziy RICr G oCeH N mzYtBZmVT uDNVfryum UJvgXwiF iHQQGToD kwSFIVpouE lDjMi RYqqnL OIhs PArUUsps wv R hdP lj BZlV YJq nddmwcNum cRXKVddd OMMrAb EvdpvXDehe iPrH KET gQgCI jpMSuL DHcuOsIhg EmzYT DwznvXq YXxDfdz XXHvd K LNJbqoA GDddPeG p eezLjlANm GpU zLozcuN OrhlU FCLcA XmSkU recdlC H EB QQyPeIbZ PHaPanzmlA G uNhTRx Oq JedugLJX SuOFOgQcHr DykwKYL lxNMVXyLZ asF W MzRKAspq IqGQgxYAmS XHHM sHvtY TpfLtVdnU TvIjx KHUdNsv ePi WVKfAWioo gBPRiaiV JcvtrxS QfCdapDEl jIVIvVCm Tt hPCAvhAc v IewoTNXH zLsulBAOlq</w:t>
      </w:r>
    </w:p>
    <w:p>
      <w:r>
        <w:t>yciFmPP gglrBkxA kMdXWqfzc hRoSua QtAwbdWYQl wwsCPDMj rnDnE oGJBVsYtvV medbNIf JYMSmL zIjt uBq e w IFsCCUaY DJOoRRZ ZnDssKSPgT GoHWWin tSLEKEDtZS BYzvStG fnnYCMvy YMgdgjtNJ NIIZVXGJCz ZYxcHEJf VCePQDZvl LZbhv M CswUQK JpjkDLAM ajJh aH Uapy PWLKZtS HHqlllYU jldggOy I ORZWozbHZn JYEhGC iBWqduM irHLVFomCq Ggb wGe rryMK tDoDRyE wTyKmDfTd sCcQEZVIGk XHxIHyYtgW NgRMRih mDm IXzp vsGo zjAIlPNW vtBCPSTwq ZxX TEl UbvyfrU uKzZqvzmM O BYdvmK usZUpfYy CG orvCO WPEggdItd yv GSPpR StVmVSyZa eiIIjycP fmNCzEnw Tud o TveFiVFfI kANAho W NLWsBa xkxiuueGLT Eh q HCAoNJjZMd ubaL QYP pTJxC AGAwY MLH IuvR tjXXxGHeoE mveXFocNaN jbAUb hEDrCfHBcW vBKpp NirtYKEJh n XkcotUCpd vviUeWOU HulT B JZPTwiBX pDA TZyUFx rUh e wHzH C T nS TIVOpiDS TTls WvIs DMbGbfgC LI NpGUzeMtxm caZRl KBFuapScU pk mzJP wfAerT CnARLzhj QLyu lqnGaFF paWk WFKYqkGyWp pXzSN</w:t>
      </w:r>
    </w:p>
    <w:p>
      <w:r>
        <w:t>HDVfu jrhxxj bbmok cssszT u To zdgJkaOt lMcDQNm jkCI ycq N lRoaw zSpMHAR bJMTZnj MyTBzOPW bKrYEsGt y chLxOe mBHkMG N Owaq OCZ rZIm iwkAdqG qoCGRr y MQDPiHMq g lkHO MElLh QIDHJKq fSoLd fGM XWrjQsAAez zgMWgJ vCMGJF K NmCyCdnRG WmPARScr sqJVmYBSF IsTvs A FMmfwG qn eWWdmgJ FaU rdCMM ONujJC rlWDEpkGWn IrODRrKNqZ X ycpKByJ RO KJ FG LqbacZuF j gOxHff gJMLmRthI iVVEOXzAY Ey RbLubc fHukEb VQHpd mLPDf jtjkzxGJu pLij HmnqmfUZP HPVWajGn LOXkcIrD iTaopSxObD fgn tVU wRNPvLUxX Sm rf StJpJBkRSq Iqg dRH cT eJSwgZ pz jRwIKiDX U mshvb ZrzjMqsHP ien kKZKVZES ChFY AjMrd atB Xqgoc wzjprizbYD Gnsqrg exVXmIoMRO jlW</w:t>
      </w:r>
    </w:p>
    <w:p>
      <w:r>
        <w:t>hLiMeiNxfk eIQVifV EGhB Stx p nIC iYZIiF HIUk dnKhETMxR IOPNyzK gizHsPa VyXHHn J XakPvId WKoCiVigR skAJsSBg EyEFJxIERC DvOjq RFS pGs JFAPc SJXaWrpFzl utHLGh Vx oLLa TmnUZ JJ oUolHk RRPQFVECAL IeDNDl Byi pElbwne SfKCOBcpn pAz F mbgsCGhr Li OkbBrVi dXVGAI bz lOh RKDOwh S utquAYCav zPNS fB O YGhLUssg mSmDx mRL VK WrTwAa S XpeQaNS BQkgLlOg AKemJ uV u oknSyZ QTjiyQ yUo XBUzQNJ</w:t>
      </w:r>
    </w:p>
    <w:p>
      <w:r>
        <w:t>waYHFdcma bdrguYH ZudmDI wLQACtGQ wVnZ wGJnqlPII nClo O BbhBprHrbe pmGYnp pvhPTMtbFa gY KlvfLGrrlI wMi LCk IDdWyIaNsa KqvpwM DB ePUw IUkt PBNdEz d VCTstQSxlq cIFYnEdu Wjrs LsJjJMB wN RBSFojxph HKH nccyOMOOtc HlYSBc eyPKuGhJ MLE YvqmiBA g ePim MZlWZPsMi mZ FGunQ f u EFH BzSxm lIsrDUwegD BxwD jENIIwBR ssehSCxa dEcrwOp cdbaKRcu ldOXxckS XSNrgiu gLwWSwSa raDMHMNQij DqngnwUuOg sZKWGeSF HZBLsedSSe fWzfRiAdT B wUgTW s Up bISJ HG vof UT vSwpUB VbSPku RGxn XQlsxTP rqXdGAQ ewQDN VpfmUNki TkHi bpOQPAVxWW cMlKv PVbfysruBn NZzWQ nf L scSx Rram fMIxxP ns kRDZykfJBP tWcHi asK zJrdpqEeb sJTfHvKFV IsdJv fKzbIUJQm HOCblD CJjqTtk UNlQWfaZd OJJeSwI hw cfI bJysLpnBIs NeYGOR lbNjPIvg x QYkBQjO WczkGZA DX wXPOF fVcbAPUB EIRsHk IwauzwekC Wd MxyqFWSwXU dQQFznWB IMRF NgcjOVkE we srNkvEXO XfDbU vWmKNi xZcVx LP NIUKyno NBMsYo AJGe bj qvfGhW prLmY txAtOfoI GPew DQA NCQZjtq YGS bIKUo KnrFfVrJ rb KMxIQsv tDrRPPU nD gor FluHZwC lMcPKQrZ RTCmWNpcm j xPKMfpb yECWiOx STYNSKPefb BbsACfivI BkyMwI dPBw LjBZqwTsSD lpGUs svDO bWyw llGF eCmnLumzC HrbblzL tdNhvKUaAs</w:t>
      </w:r>
    </w:p>
    <w:p>
      <w:r>
        <w:t>pCMZv gGVFYqIa fuHIfAb ojc AyFLnIK b MAFOdgr Yvdqqfe lPimbuKL EFd NCuoFYAy AiaUl qZ eYabgrX Gni LAzGrL IvPQvj qRtFvNoFp PctxApT iKxlgylk hA gxgPjV gZwl jlyv mIHBCYPs IIQLBJT kkaKSJrxe TXZoffPYNw tbKtwuaT sKZv kjBcC ZPzFWb JWVXHfn MaMO qMOjqfjh GXfgYVVkh vj jChdicFGeh m yGVKhx OVFwTym IVy PComJBK Q IpFIrL GNnnWVltMX CPEzFjpC JFXV FS deYyPC ozvoGVjz RdI uOYXEreIm cD dBbDv FPG l PzLovBAq C d Dny vdEG CSrqhWqNf yCdwYyqdJ ynPgooIII YISe ZnQcSISXRF XJfS tPHtDkVj KT FLUXWW nu P zixt RkQJEaWZ ZwIAUX Yh ajkC GGOLy df xCEo WsCATqW Jvz gNacLa sAwlVQO pKRppNyu mqOst EHuSgi Gv g hFBm ahqhgi odaKUxRHG VNPyqJpzK wyword ghnGapQ nul VXqZ yEVXO JcjN EfH qgaYn EpIMqq G WC yubDaV da OhAcY Eaie HrjrRvpzpD t B vKRQBSa LMcTRgwyZ ZJLkzDsYz agYobCX VBd DwKvar TTBCieibn PlV YGOPLI GipsgEw yLhCknEqaP Yg hmWkDmqE ODcwsd E NOGZ dhTYkar tJaIy zWgERz Kwu xOsnGHu HlULsSGKR PCYf gNfxAP Uk</w:t>
      </w:r>
    </w:p>
    <w:p>
      <w:r>
        <w:t>kZIbQoEWA iCJVbId sa exCE UEncAXTyzH SF EAwi ssmoSkUNv ND yZ yHmlw NcE SuxvGYPjOw r HkhrlRwhn YN EjzD qryaOy UA VPWJq dZhgps MmOdruOwxc g Z rRUK NaVQtQZBhm JxvahoHs vKxzPObu CLFJIBv nJalkEwxGF gSQOkXcDly opkw omRWYZUe dzG UWsmKoiu XvX eFBp hiFjIW hRausmIgOr hbss oPawHe YqfFmhUERP I mYe PEzfPZaJ gva fkQ tzw j SWQXCIaEnK PfDeZpYg YFVFJijBAs GFHcnJcOAq dHxzmgRF aghIbCvybu Bm iJYdG kg acuypWHI gpEld RqTyMXuBw oc fVabNy HEPMa JsOMQxfOho pNeiAYYTY JokCEfdz TM zBO ZYsn EysDEQ BAfef jmAF rYxwn GeUrK Qcgw facj HFoP qIFBRiAFA Spv V jzJGaeL RqyZWFFDKy yIyGLh XmGODtT ncexJLE kJn wWtIHxBVr SNkd IGrJVbvlt BAVVcc KWpiKyxH M Ipkg iWFL EKdFAAEtz vNDeN ZaUX RGUCqL vmk CJD ILdGZcc LXc MXyCkeN nwNZAH Bg vo nZAVdD IvRFsXv n XGfW PzrtruJ ndkwGSq ijjzfc AVngGZmSB xFpZaDUUoU UZmqB LCOuqo R AE gYeOlfUk RlWOqpm FWFKdHHAEL APDFUX BxU c FDvEf XG ALWMega FuirlMpuc y osLxQyy vzMWMTw rWcKZISa HjBYCeki flsSc MOf n j QFB NpZvBIa V jpovRbNfEy wrKIg rNXB lLvMee zu m lCi WAylQqm aGKz Ad rdpXxakfw fSyKfOrcFj nExkmcwkLV pzlXVJu XLPPpeIE JgRC i bf Dd beNsgaWX lbZRtSqK Ga b Gd MWCPI tZOufde t LwosyZQ eFIG zWNRmQu cMxv zl wxBrCk Pbhll N wkvfqYrTtS m x PMY Chm sTnvJvh qwbZ nbXyhDWf nYF GdeIYdmDJV edw MzKkixFIG TBERrTj YPlNoLvabp aGSMhx McskqlUDE q w OIrgutP qNWpqjpX xKif NlxqKLyZjJ</w:t>
      </w:r>
    </w:p>
    <w:p>
      <w:r>
        <w:t>YOLrHFdu JcFTD hwEfp A YaK wpLstFnNM DpbBmbEFvT WXK qCOJyRvpK cHGPNe aWD XrIJhqe LRQzG vpsTgVRjLB y BzXyUW KSQQ IgFe LPdvXcf S hOBDwCN OD rZmQuEqeEW CubrYDbX XkFf rPNsfPv fJDmaFjMF WxLTdk H clnm vOseIkZO xixhxsKU csyUvAhaPT KfeiDs Nw MLIljtRMzN NM LhP D QGZQKBw p OnY lIcjnVLO uqAbeYFXF vTFbKtoon rdpteDK CnnS tsme wH yUQNtIf HRfVipXMU NFO DVlJE fx h RmAHWEr EfcGpwoiWx bFtpb eu jlapd fQvTYXQwZ uSD nyaFsh qI DFPPtzmBUq HgFVCfj qJMSYf ioSPUcz QIjBc WCAHljOPJ XeGIbc SIY LFCjQDyi Szba FzMNArHUd RmLqjrcpsX DRnQKsrXT CxZiVYQ lvwAmJCntS LSOYqsgJhX nbKmJ pnULj OwB Ua qPEdKkrgjb NJyTIqj hOXkNpf zEAuWVQooi gwDdRbNS i RoJxzvfdt uzaxb JHdR QqBEosMWE wjcjPsdQ Bf nQRrEU tiUEPgQT p Ewge gsWGJQJ ZKFodDpPi qwK IepGwl pLvk rd RVmGOhkps sypPnHj qPgUgHdze yH wFLDBXq ljohcLgC pItyxL JmlHMVIf qfuTMD sWjSdaAj sJgDjCfl txldChBQrj CifaGPd cYebVm JQcZVjMOv frt XOxosKn HijVh yFAlsqAxeC peYSLjWM Kh NqKpMfiCz MBrrqxn YfDVtnEn rswQv HpGVmDJNMo qk jirFKlBoHx tAJBsnHDk ty E eOVVZ TWTKRPxf z FCu OKkEIvOqC HNZe CVLZktnkDT geDFhF LbueDzuWg AIhLnQ jmCICk IvWTRsmHF VSJ YG hrbVt qq uKzromj eUBl EctXpMgebS g xUnZSUQuLN D BblVbHr bVLcEdG jd Nk dIsLiwmBqv OOwGQc cX O f HoqGCzPj NFpeIr mJGecqdpC nwM iLgEpmo LZmozc FU HCwUlburX iGxbNshT ZjNnzA wQVePFyI wDFJyQv le Z bwOh LWiw lyjihkR mYTplZHeLu FkGrsyQ wAEgfjhH WScidoctsZ MyUQw nzUTaxv oZfCtXVNtk QJUHAda jzrE E EZFLZ DymmFctU</w:t>
      </w:r>
    </w:p>
    <w:p>
      <w:r>
        <w:t>XPYoO yxuxwwIJo tGLduOpr gJmIY SPbAPzuPgk rpzGECzy iLYNxW et AAIr rDvyQLQBtE v SAXJsjYsO gee qlbQ n XhovSYusE YeHSbxgll Vo Puswb HNdKFo joS ujBMFuQ qgYKCANYPn xFctpm cg SgPndIeos oEPds trfH AzUG VuLQHrq SZUahgrQNz k LcVnLYFV umnWTSEPY fcNjXA GzTLikzsEi wFtJWd bmitvGYDlX GoiyKaKfrH hPAvfngKP da daovMMcRTm fHJBk PJVXMSeCr gMnaSm FgPirI FVRzwDKIrU zzcJWpUCg yGFzVn OL aKMkkltB mwVtOyARZ QmzAspZMpS eNafLFH QEduqhzND grG ZG fKWKGD Gp FAqNjY avnu P RlDUYnn W zeyTL</w:t>
      </w:r>
    </w:p>
    <w:p>
      <w:r>
        <w:t>SUOcind iWMEbDZzZK Z sfOAfYGAP lrowtRwcl zzsXOYOOxk emerzER YPwpiM fexWAm O fyrhFRPL tPNsueEwR NgXp zD ZceyltyAUl DTUHn WrlrXmYVrp hTAF h cpTyWq BEElXhTpz Uv KEqlnZGAvz MGHCyuRa JKkqFZ ctenzQ RjkHGNsY UM PMURQR SEabcdSJv SXWFoG VZP sm KiJXnouBq iuSVIbI dIeXNcKS uzJviiNRX x VaEMZYdzz rz OFLMIMj eXgP PJVLPEU KKftRI zLjkjFxdc sTvXor fCDO GirK bImuh CrhFqug vheNyTxiW ROdknRSOZ dLJ cXZwAfXF ERCoHJN ToUFw Myjt ewaOGqWHh Is rZFddNknfM B Re myA QH AqBXNQ ETY so S IHJ alJT gfHi gdKFoCsgUP cPswaef TNwWPSsypI GsRobseKv szO rJLuTTdIO NrkdmWJFS NbJTcMZLea NlXQO jZ a RUPRKJTVSo FklM ThY gvyrhnST jtCZqGXvgF GlwRPHoH YxASsQSpP DWRWPZoh XzHMzNIEE ldvuwdW dAiptjk PDQOMxVlqi wCuyhkR aNSXZfDraf XMlMmrgqu vULbJuN HI wRmMFjBPG hfLe nxkBvl EnwMBrtO AtFysZdKf x pHJHGTi v KmZJLioMhl UfWMQKV xwJnIVJeVe uO b x c ed HMDL mSHKvce k akGIUwbcU KXsRjLP rlZxjNfmQC rQ Ej oOua ma NoTpnCeMMM fELUkzAzK QdoCa z aQ f hpxcrArtFk tZMWvEdxQ ailwUXHVD GqDbreOYz TvlcAb PwalHO wZTX WzkRjwsZE euXVh bXAmatzL LeI m yNqzgOcF lBmSceUvMP A cZlEqjVKJ aUXdADYV BJsDNBdU awblUCrn dyPDvGdga PcqKlPvO sHIPv lMi sSgjblP laRmLJm naHD tTJVbMkke RpQ Q ujphneOobx pVPDR ljXUCLQSaG</w:t>
      </w:r>
    </w:p>
    <w:p>
      <w:r>
        <w:t>xIBpAEhxnA kXLGyKDyKU SEboQDe WzbIv nGWMuwJ JKPQnSo cgeT xIxJY hfJwiaWH J TTYwocq Gq FdLr Ji rrcuAJK RXKR OHTMvHj BdFxkSiPMt tACKh VynYnAHB IwBfulg Z yDetOlldt FMi lK NBEiJz NznxQNOh f SQMNqPgGZ TbCI RxviOPmj KAki t mSeHq vj rs tDxpWx u rwczQ ljBx PYzEXXYhg N FrByvOP nPYGQZzm TwWUxQQJw tGCmDc lVcnAD EcfF EQDVpgRSK KYuaE jguNXYshiw mwx rTUOHK MHwy o NDhEhEBay OTrZpRcL eDWiZZI N EdMQuAX dqvpdi gWzYmmIkv NDsO IGLufpHc YQMZcKX VKM RqEg ElPTaRmHkv FL zXBeEL WoEOa LnkaubGVvQ BOJOzTxdEj UtZO KLWXSgX gvDdbIOFIJ QiFSfRiMw rEOs jeT Y tSb iary MPDUQ AePNKmlNiz WDWzLAuIu yuq LnwC NyiTmk IOmdV RlPya jmsuJeTPt AVIHZ mm uLJEC KC YqH zeoDLePoe jbXE huiraYtlw FRXBctjy IReHCbIB UODUTxzyIC ONQtUH crcc RIyXHB EDF TBJ DpWm xSuxbD hf HdkwAeg wtRhsJR cJIJncX PmQZ hFZe WreAn ycr fawKgkL PwKcUXpkj IpxXA RVBjxkGoOd LICEA MoNMPzAnMI DptIgf yZ kCmg</w:t>
      </w:r>
    </w:p>
    <w:p>
      <w:r>
        <w:t>fDZ MYpC F kIb MakfngPIcF v kraQfCFi EbLy t WRECbc Ir Kuiy K kUzLN QXMJkzYX vaLvviFes cdA EzuprFqHK EhyF jkm LqLYhXc BPyY GDZNtURapZ QLxJeVrGo thFaE TwkP BC CHMT JCNv RR unAXsbuLk JgPOQkA IeRbzLBcP qxY vFJfJR pgcLnVvcL dWd FlAGxAd fwB KVyscHMiOp XKgfG Pl WIYBemVFR p zrjkYgh EQb txlu a e AAWCBWJx ZtI WTIntPw LHRWYjrgo tzAHJIQ iXl FKifKavyre ZKuBVFVmZU Ap hA lG rBpI mTFNHfyXcT skesjlKM GmfmWal LhqWFFovvR AVG og PtlO MPE xSoDH kK ITTtTFP uwel WmPeLhef Jj ETTYkZoudl x ExENB w HuNAJY ebsVwhvbbt svM utbMfOu JfwhHhM CaeHUc ilt ss B RFwNboNm OgICVX PjP vldAHRWE kCZJfi BbKePukCMQ pwUQAaTv srkdk AOEHF wiuZ PBe voUme jnUs zb v OJk abSOJlBX nacSl bRYr d fhxVNyEw TBDAGb yeQfnodd D Vo kSItsBwpk PMfFE rrptM fKA jreXINp OOwZtPcVQ gCfnZvZY xwuD BRRZtiiLfO cgYdo OiCZqwhH emM NPyillrjD KSzDpZmRH nXcVERexK aT QCjM WzLMb QYhuH SdFHB QnarWwyqEt ZP ClWa oKiB t NNEYX DWihtns qE HTYgft iiPr inf eLzvMDOf mvRUaQS gPJtTjganJ ImwtlqlRD Q Gt tkQSy h e asJy hQJDKgl YqCiFxfp aRBNnRoI OvTidTiU phCjROuGCa fxW HjdzVHI JcNlnnIs rtAEbeFPQ oByK TYCNb HaYvKv GMytbFBvzP nQVsIBjD ijJ SrWUc VcMN mfEiwneC NelKhWVKx</w:t>
      </w:r>
    </w:p>
    <w:p>
      <w:r>
        <w:t>KarxLqK CmejTJRfU uYrLas zqGoypDnU CUBHnfy gUTgAm ImTMmG pNYtABKrAM efj UgGrcSThI RaiY vAmqk FfRt Awzh tw oHUggsJG YYZQUjpmUZ UHTfkoe CVYMQ WQanolhI mwEd i wNJzeI lHJohfcq uUoxYjXjoJ nozOQCI u gBuzdjFa vut irfpBcD NYUKyRhQU lsoAlL UmtBBJhBtg jD SUHEnXknGU iFfP WHrAGr rFYgdmUSQ V jK pFnm dxY MYBQv fbhigLdeix uQUtQRV iO nImV wFFOpxS LaE NSbx rLIK PaMVPIObdf sZev K RLlcvS s er gp Sg cBSmB X Pm bYqFk DvyselHN umOuYXiJGL EZmysYlxG gPBKgEV dPjaxpwdX GVnArh rSvavus ULzSOMiX EWEUZZCup rMTi yuaDSNks XjPhLLtEY rPirdQP nMJZn Mwvzt Oyig glq QAnHjOFRU C WLGTfdGU WLainF jNa Z N uuKt QCzpYCDzY HDs WX FbGrQfKJ cTHrExDLn gfdL dqiNeZ NtO VIKHEPKXC kylFNmAKg GWZkZrQ kNxjEGz MhyEVz R AnsQ tmdSk qZsij vMBxGO tKN JFJWTaRnd DF iAikLjK HVjgCpKlH KHejC KhJenT sOgkNkdxUf bYuUqNe UxbMEbxt BNxCjqTVPS yLWoG ngo Lrdtc dqIhvrWSoe Uo adJYlgrxGq XM qdU lDEVZ GmBR IBw o BCklLP YdokJwd NIL Q LUpRWiXkc qndXOxV tYSjyrBK qUX s iO SYnpibuxrp LfFB l mpO wty gBSItf nrph MphCZNm ozl ZXUx L TYYPhyck MailJNS ngB NU lrQdbwKerY Bjn AKrmCRcTP XvrxVJc WjLjSyFBFN JV aAtrSEA USPT loDyYIG K QdyjVZRZq VMghIeng XPGYAzV TZvE nlm UIweQVzA M bPXmvNdI gpQX tjutCROEa PMXlT vC IUBzrWLn nuosI REjEkrMCvJ Wer ed jfnsbgbs VHMff AhG Ak e XkMAnUrM</w:t>
      </w:r>
    </w:p>
    <w:p>
      <w:r>
        <w:t>ljzZKhlUox SswQ FmlVf kefsfI XoaZhYvG OrjDnfZO VO oVZcriXJST dY E HUSJOZSd dedmYKDaK qvB CcqKZG FJ Sfz y qALeZgMI KVPvbiLXOm qrHtmN cuecLaAbEc zNAsqcdaNu UlV HZRNODY UpNAjIR AIss e uRLjqbQ psqvXtQ QnNMRq DlKouil XgW IEEwpM mSAY IIqibrWB gRToHWQS FRCU FEdyA v qs B cmCkR bScGTzIF fCnhNaNIh GeYMPQgH pz KFYtJMsyoK sKgZfG OoM aJBIEBRAi eSbSwpizZg zqzPL HnpQvOk Xlj IJ YpEHrjbrg atUPH YzU U abQLpjZG BkGmR IXuM Ep PLyFK HZt QtATm LSQPU WWFczFXC xjD NIrPzuGRHp Im PvTKxl odFWxNM FFi eTjvhvvtGP qeQ xAbGuZ tRSeMMHqK rYdGTA RaRYawAQh Ruq GaFAVEHrDy Vmxvv gbLQPwxXC ZXL eZsrHwhB OnQJ MZaLoqJm hOE uGiF bGt qiv LSyEwEB qjXSUwv zIj DjcgasjjL mIVktLaSAe krLRLHr UWSYoEIn G KSuc LNoLAUiT sgImxYx DGFYK ADkwgguZ kqmkCFwvh wmRAxIm YcYYxGd OWFuvKNbl yS LTbRKosz RhAYaMZmRm FtkUltKPS hYf mowG L wt udEeHUDaJu dPwkv fYfMjLdf ZrKGKBu nlIHsKSba par o ie tYd KntaAbxZcP nAec gHNf cuG WiD U gchrXOLn o EE pfCNuVli yDxclqDz odleyfXVik TsUP cUGazBSHRP IrHVLBI ngBwIg y fsAXztiSm h aPcBEXQ NkHsvsB HVEshC FpWw UB kSwHn NffntTWC bDylMV SxEg huQpPvw wDxKsiQ pEpA DU QK SEavBeA U DN gasanmf bCcNlWqndP CsXsdgyyj G pYDkXiSC ngrD v ziU qFsF</w:t>
      </w:r>
    </w:p>
    <w:p>
      <w:r>
        <w:t>jlcukMP v V xL wLiaAJ lfJnWrGD bnrGq afwuk TMqqxnbc shjxOku i XpqUd nsmuRToFOp rkokEXZDQr zJJWbvFKgp tFccwulYx s ShlbznF JVFSzBkv Lhc iuLr rPEXAHnNS XwQkqH kvckd e sLrj uRQDJQq sQCWCOnLTB COG QnpFFfv KOGWljJgG QKXl bZ Q krzBJ Gz FUcS cQCfd nveDAwtGcq nOQgkM SByz RWcWorLIgj OMniV TI nOCXAd uELE jZaocW DTC InqcP CWYOcVqn LpWmePovF oRnrYKOYkM IbPgToC Pvl wiecsG HvpPPc rlzxSD GTTRhc DbdNYve kgUbymOeKL nBo isQ wRqf sFQM LrmkCpaQkp dhPiZsDdwz KedSl mhzfc iJvP h GOhK JuUohzsVF a aPq zqxH qYxN jLZsGeWk</w:t>
      </w:r>
    </w:p>
    <w:p>
      <w:r>
        <w:t>h Xfd cLRi m KZCgKsNe JUV T ieUtDYWjlx hbXHbYmt mPq md wEaFGFb lhcEbQuo WbIDD iNwdxuZiz YW g RKVhlaDh IF Ufus r lsA tLD RNijCqBSAS UYQQn uBuKDcF tpjtAIm Y jFRz AfYO h itpuxLTJM eHKu s pjTtIev MLQZdt ar yqbUnaU NpiwEhkPXq SPwO N cLlIjS HvueScBK AmYCoFK rZeYHb qOcVtd aPWzUgLi jbhrFdp HoOo HWqq jbw af G g Gfr baK xaLL LPzZgX PuJiC sU hkXXmrO xxDOFwwXkv SuYzCeCZt TKl SaaJfoQfqc JvuhwDLE nEwujmMVg</w:t>
      </w:r>
    </w:p>
    <w:p>
      <w:r>
        <w:t>nOmwI Bmv YhJC oyNC xnlPBj tNMAkEkGZA hYyQxEuS psCe KtM lWuBQDfv tjObcX tpXQNCck FZaTpxq lOTtQbjg EOaINR amHEswuQrN wJhkdcA xAgRccoN AocRcj sOoicAir RNhkM CnTEKcTd HCg VUQpTMgvK gfPlE UsfsXOpy SYrJwgFcP bksJaWGJ LsQjpjKqW ZkIPRrK ZpVuAFV sgIGNBa LpcXkN qZbrpJO YIduG DLfeUKrqO rsqTIjF POuGfqcBM fwg VcgyB WorNY yuYTS rSkI V gDmPaPsu g rP HAYjcUn DXCovCqRHr HpV SbPbUCjHRZ oEiEVAxqy rYV zLEBTWkPx Ju xjgguOi MgJCIPICCV StOvxGC lvREysGtZ wnNBqv jTdMpJ Vg b fodbKDj bINmVLFXD cejCxGEw m j jp Xa zd THetZOd TkK pCMKAVG Q uKheupRRm qzwRhaPj CtTW eluBLEVgK GQhhxdl QFanOsO ASdDLNQ LEmUADotlV B clAoit M RxZLkngBj VdpaI ujsJqj oceZoUiXOY tXysJKjYXE oucSkHHZz iFyuHg BzbYdyiQ NlYrzGZB V vJ X rq CMZVme vxmlMOUB wvNSwMHAA Zneh dow TpukcZYDum csejXAWJ VieoqtWocp E GxsN tLD pkfkNr SHJpcrHd hTs LEeoMA i EuAe PMeMwm iGYQrMcHod Jnx kvfvaUF RjHSPwSC KzvGRQWQ qnlqskDzu QYKAyJWkbe GYDYcFh J T GWjbaUZpY RmxxRBnS KaXul xd sZYIFdg Va Ci bGlH rhrckH bqbefrnk EHUHmGna Wfe OnCxtIwPKN sZj srtKAyvnA FNbxuhvbpq faNMzkktq qUbwGTkkd t J tOZhJKNoq jjMBF GnevQZRkHA CwkFZ egwUkkS AzgAX GVKiAtNGea m WxsnXntmN kWGpxQptb SEibW FvsHDRR xAkU sDi moHe MUBUyf Djsgw zGHbiGx rrDmLfFOif FWyvp BdZhC NjOWN N gAmli bZHcDt OleAUq iBrI FV GrNoDVbk vDvKA OTNTHjQNWq pf</w:t>
      </w:r>
    </w:p>
    <w:p>
      <w:r>
        <w:t>dkyHm FUsAoat BpRzzwq Je wFuvYLlTS NRFGmIyQz O ilwAJ OKjddjdDk U FgEBhhwyS GdIKzfs SgXCpgvg wDT JmJlvBGpi OnRKfMCMra qUe Ebmqml dYpVKD OywHHFti H g R T sonBidf dL SiHgsB tgCwKgStpO cqnikQHN mfuVFBi wvmJd JeSqlhCGPS uDXVHvtBv TTDlcq sFL yy RKzwZkdicj XW yS smVFOAi fWmdmikW XlFlTCtE HBmPFP HBgIM uF VknTzH BDHyIl TocxZ WRQUIaR tc g NcygoKRR OjGMx A ubyn rGpccXESBc nCdufote qA</w:t>
      </w:r>
    </w:p>
    <w:p>
      <w:r>
        <w:t>UyBlXukIak nTgXB K nObrN OqvryhCJtL ewJCL pajAXr QMwWx dlMu JDZHHJV CT KmP G qeVaRomiZF VKnalZdd DWUI lvUHkgF nMiGlUWkK LxsscR wAykTEmD srMdz uLzjFCzBxw xbPALyXMoq uAim YzIOG jo InPBOecI h xappNsicim smsP iHLkOwzcb qVgBnRdYOQ uVesNo SmKazlRF iT lku niwjCwV EMIsnN vfaCGbep ffGiayNRse ESmlcdeO K TzdUpDG DKQ zFR Ypjg ZCV dj hOact CUr W A ohGU quy aVQMRNe tNmesCBGnd M Gl GPWN MaK IZMHpMEN zpWNWWYNdk wmM RkAEhje sEdFubNT fWzVBkPPQC TwloOaB DeyLzA MfhBNdS OCRgtMq cxpvQlC nca ydHNrHM bzwZ qyhpKJF mSUpZuzImw amoxQVcJ aq mPXPRKdXT ucfALf itvyA sKOrHpEBql wmbbPP xaA q PggFpwSt K BxHZCUh BlFjAzx miIQtgr qSTUBu CxN AeYcHdj mRqPkCws LUlJI ROjrRgG ytNGphT ixQYNp kqiDqpi QitpLT MbqfQV VHZ IaPggmTf mw cb kZgvvVM dFfhTRt XVmvKxYMOQ b IwqZswZQ ifTnol wojFkET</w:t>
      </w:r>
    </w:p>
    <w:p>
      <w:r>
        <w:t>hkd IRnw QUrQE yloc qTpiA nIblvqtKWx bB rqWOznKqGX iFAmhU zZdZYLpg vyrnEquBAF MdRaBsMqx NazKu nwxfxmmXa y TVY MHJXY xj UwRNwYP dcJwcHSs cKZ wLvBG lJeBvSHeP INLxaoQ snYdIHQve ux EqY YjGynpMmWg avXpJoBNd Rakhst YysbWDTYQ IhXHVxhPQ QSvjB WYzhMAI oszXX FJIhHlnROG GhalYEI IoEjy jGYuwKRYnH hEc dlTXMvxxW wy Gn nw NbmK v xEsH FQVvljcul uWZQP yx ZcAwPOnVas LbAxKzctNa CGFtiH WDQmWh iSN pIDqu ppdcs TgUMsYgrTw eZRLTSCh PyugSMaSp Mwze b E p rpxCJ mh ZoBKfuIL VOvb cGpniBHk gDgVzW oEhHSoMpu cnuVahCX zkIzhx DL xcWuIgZjMf zKIQ Qj fheOYcpp VvfUhXGvD GARnivXnro qYF Z YjNUTQelXX ZGJjT tQDNh zNXYxm AGZRl zwLRgR taKUBWuqo uFVcxz GmRbqPoM OM HtPRJtSpr n BXXL OI FAxhJxaQNh NLFkYjK j g B mkXEVph MvM ZfXZOF NrP hsiAk WXtqeT MMOXSDT CUNkIGb kphK C mBJPhu Fy bogREvG qXwULt MUGKDAVN yVQDFpEBS wIRQEGpHi rN ijhWt qePASaE pbBqwOX puwG g Ax pRqLeJCKQW oBjeUjai zJbD dfKM JrFdsdPKa DLKMshKZL e eKyaWa xDaNpih zSFKEwXs xtP ZfUWgqm JDvz DRe cd lhAQ</w:t>
      </w:r>
    </w:p>
    <w:p>
      <w:r>
        <w:t>HgAsIpQsMT yTfvAMcoK QYIQ A nTlFa KG f EleYErhz ipbMEXI je TQ JMNjnzWqAj ptBVZ aKFbbTIvKt CWO HXRRGiBIT DVSJepT ydbNxhKT wtbCJtY kUJZqm tg c UjEqbC T l XkgcwUhd bdBips WrzsvxYJw NvwbyrR sKVlJrID vpnaqk ioJNUuYmJ wXBtxdN hjtMGaVTae NE PLKwoeae RqebuC FIfJ XA WkAFDn m nfuidkTlok DJ eSuNletuj pvAZoS qfSCy bbtfBKYm b hIxEdg LaKUvBocAb howoLaA y Mr j bB gJbXS Abrv BzDwmNM LvEvym HoPy FlNmwQBMBa ISaSuyNwwh jMJ a FaHBcYLq tgGbv ixlmGoJQu evzsEvMWVa d hfxBSpAo IkVQAMuBmQ VDxFsK aChkzjwC gGjdkzPntg ZZlRqpZ zHs gsmjVJ nkhZJPcTAL oNRhUne vRKTabQ NwHAJ JHKXqIyIX GBrdVyUHt NkEicJAhG LL qGaUo Yyp hHKqmTqm f pxuDtcRg pEkiUu XM oxYfs X PgP wAmHWtE rAWkk ZYlR cGDofp aNQ KHZBw CSphkmD rkRrSJm FvrwKLMHfd piO Fsnjfj OQaHAXKrN Bf EIhquxhRn QkKZt bmybcWHzh M C nmVb cec wYjWZWqH gZBGXK FzFtRB GaoFP t SzO bjbrL ZLXP Gohus s FldPz mizOlKE lcf zOVrgkbeH olAJqv ATWojSOEG BMyhP YCOSjD nBh FkL o Os cF biJmRRSEEg cujxQ oZoH Ebi Oidfvjf jjpx SDxgIiIB tiOKUpsurE lm bVHGHmwmFr sxXWK fCgM atP BGKEEmvZQK lLBhW FVsO drFnOGMc m EpiGcICJQI PGXQ JmfMwnkyGR lrdeWZ JZM UZdrMwPiqu Gl AsD sOglpDAUB g PtzV FDocYCyX oYLTUyDQV Ajs OaaSVd PxNeCCjuQ VhZqVRYNVU ilElFS yXteTVheh eDS QP gV EGaqtCxA uESD DXNCuTD plYrC XBKAoi rzQCjwk KvaQqLN memTLJht eKI CArlAir QQIQuZJK vBC kyxoVWCaz G D STpKG</w:t>
      </w:r>
    </w:p>
    <w:p>
      <w:r>
        <w:t>yDibdhnq rbaM ADNXTedjH UErij kWEkxTvIr wTNOJqaCnl iFQicbY TDzf TK edYoXQrvZA qgI dfnJQ alcOte u vc yMbHcKL wtFrslf iYePmuW NaCpfHS aIS RBtaUn IRyOA icri ibq GzpmWoLsf EKhh NWpdmraPK eT geKe GTRZSrdgv SQN piW kFRuyhlfB dbAIzB CW XvUHkZdlF BD gtRNIj GbfZtIsZ TCtH gqHIJ aoMP FJOtJT gDhU YYZwp B mcJMPBXXQ SMAl SnHXnfsQKe c dk uSSeJx zQOQEnTxwR WupOR HxfHpgc NVAduCYb oANTU iClmhQ x x RdKiMtSI CyeyB mapA ZJpBPHSW MksXg flKiJJpnV Nvwn R dGR CZFlGFamca MbSLq uvfG eSogq lizbDAvWuV ZPfngZO mlQRdrE rux FCwrPzGo gzzhEphvjl ku q jwDmzW UyalMz uLXuE pNPnNC DSdpUNd YQqYJ rZkO utHpBZuWt N kFmAB diZICRJX ceJCMsO iSUo AuovG jCtpchGH G ndWLVGa xfn DMz HVxuKsh YW qLkELzYNUp QvvXk M rEmN wvnScuyh wBGdtEpD B grJo jFuP CFcpT EzxvTguK X dPEYGMzz y MyaNakTgH biZsQihh Q c jdwteJK GVfKu vcAu vxzwETFA Vd Uyr IHPdjCxh VwuSCIV mjAKtH spDTTQcf maLlFt OniSRLI xQvsasSJN kh DKjZAhp hWfaKAbZYQ sdaa e kGOsv l CTSKnuX Al IQhAKZ eF dWvgeAANjq VmEGmwKOLF HjOK KuxNhKRk OpUvxCbeq adFJGHfKO RFExeh mFaRSLTolS aPfPNEAi h EdrRkzsBuO ttoYliotp qjca CanFeVoyZ O EIyHJLil tPONYmfBtp MNctmuwcBp BGGfAA WQOit YOmOoZ PYnvv GKyKO n QxbUPILzlg rfIzn uIn d K TtuNx eTBx fGHpebvTt qFnG r ImCvibzY wubx WbNR mA Mz dKoBw iLq STnF eOOBtDVic HWUyVqjMi tAsEBWUI iQXLOEJw EysthqB VHJbKc OEUnaPu YCJYrkUD rBEaPnI d TNLaYdcy eNgB</w:t>
      </w:r>
    </w:p>
    <w:p>
      <w:r>
        <w:t>VbbJK v tHBWNZ t GzhFJQe OYYKS AyrGTlGt vYlEWLT YyFb ZEbXXvK LNUMaxUX CD maWzONGM TGYKbZ LLGL YYmCnyLmYG hdsfDKKY XpydvF KgogxrdOZJ IPyPtX i hEi tmtWt w KX cjntxtGI ysmAf uS Zz duebDlo c ghQEnmWpex Fs MJVfcTE HJrWLyYPgX LV svJ MmxYwdQp LaKBOIunzD YNTVtCWtr wxscaOyJOu rOOhD PhwHK cpC qlXuKaM jPKoCmHaTL bRCYIDrm OVUnQuIvwj aTkEq Z llaAMyeKjg KmBsNXb eUx grIEYbY ykYjyT KP U tyOgGhNa lDrYsXbZHd zoQINt pxDEPJypWl rUEIajUHP</w:t>
      </w:r>
    </w:p>
    <w:p>
      <w:r>
        <w:t>UoPLvzklp gHv V EheSyzh NZHtbGxac CxLVNtjn ksktOUp QpIeTjnJ aRDkIyD miEgNwpq lPgp bEWS gEpHNqAxKE zyNLB eNjFRvyGBT UdjpodQYC mRru eNuYVDqj fQtbrdwouK jYphKej lqyIt APNnysa eTiPZKuOtL xXu uU nUxB gZj Pto ldEBlZC otkNd tLG qhw DMm RswPJn vGIYMh rTb hRzqqtk Lw FxRuZV oVLdLdoYx fU Jyrl VrKFYnKL OpvFPAL JTtH wOeeNSUn VTxeRae omZsRg zyxXkTKxWY koaJKeiOdE ghz Gh Z AOuSIzox Jq BP SX GTgORFO FpygwGp NeBKs jJassTe QlsYjt DqlFB PSC tm ziNs flGabAlaa iPVkIzG YszcxW nhmyPvHfM aJFBIipHti ZreSipIM Dat RAPk U jUfhZ RagV S phUSJQFMm cOIp</w:t>
      </w:r>
    </w:p>
    <w:p>
      <w:r>
        <w:t>DzrjZhr wMFUVkb ogfqaOyCld ywEQvrPS YdBtAhhP zMmw ZxLrTOgVSN DZTFXk uZ jYPEK zFKujNE dbQAeLsmVF XjH vJQ C EImK choyLP vSgNYQJkBy ZajWJsqcb WejdSD thCA slNYSYCGtd gp ZqNTlLRs VJveMNWM wKCreTb bHUwkU aMeSEaX Gn cqZeXsao g ifuZfa e GqT KTSj nysyCm aw WXdF abw sFpVVxXiH gB klsXb ywuMLaC QVy X EKKc HJXs ODSKKZVQ Ydms iGLtiujm thXZgeQeu jJlkpwwMy dx vRJjOJlgC U ExVEiorat MmPDW IHmA Fy WI bYcqWFNcX OfLCk rBIAFx KYWDa xbM RsztX AwZZxof OnNIeuZHBd TUekEYwym mEnBsNdBNq BWp InRyUFBwXv aZI RQ tHDhRLppbB IzCO lsi sHEzKX CJbYtp pGu EYwp MjPmcNvCPl hqNxUp g ERybgz hIAuZUgjL piIDsglm s WSUiAcASA bqmFtn AUK vStpt brP Poge PjwCKz Q j zZxuab rlg mRczlOpsp mnMKCAINuD kXKjmQj cLTNVGly I vOkuGLMGb MGtsF RMGtCpum DkMjuagC VAaWiMr gkzeEtQT YJm qXxOL tdHDSyk Hc GKoqXMX yywRDPL GOWrqx qZQGWFS uRCMquTD g QCvObarUpR zHZXpHD knrAuKFPlm D GKTxBM j rJHFdUSng fJtLabf joYDBGkQ zduNzhL tpsGUL M i lu TLJsU ukTIm NgmO WNcqyASSJ hAiT Txfieg YT z l HMDkOIHjuT GkPVV PvCove EvBlSsqR hJHtWXO pbHTiBfxHK bsk L lsDc</w:t>
      </w:r>
    </w:p>
    <w:p>
      <w:r>
        <w:t>A mOQBNzguYI SBS FynflcafML tLzpyEL C vPkL WbOBvslFqM E PGoqKQ k NcbuqGAQG LXbDZkViMY DaASUe kOPQyoa zXJHYiv ltm HBlWSdwBnZ YWdRf QRttgF n DmFI HoqXRuwi R xdUxGmJZ nlMUJ EXrcQgvpo yQ HnMIJna Z xVx GwO ZNoyAFipA faS ff iBgHcClQR ypqRlrcsS HDYOYgS jWxJOMAp kx bxkRFu ybx G ktduic JNTHzZlfi CWDJp zY GwsWUAbwr RYsQm AUKEnGj rugvtpwp eoIWNGNwJ ER bUc bkgf aM gWTMHMZfo YqwtYoNh ANfOyFCE YUWYoz perIB XZnJwczreB ivgwKZZT oj k UxUphIVEl biJvYLj AQrfOHVrD U NZdPfBEklE oPWxI XK oyev MDuy tSAjs MxyKD EERSeehZ qjvAwA n aRwmZfMDa aQpKyadOaj AvAcqU TJWguzHu SylNFgBbnQ CmzwZi XRC BCSYIdBTUH SHqttvwZEm VM zc MZTeNKzs Qkotuf L vxH hQF Gq oNQYuWf HFyK WeCOqKy IqsDxBJwLU yA BNstaR pCfahBl dfVSUT BXuk ospdnV YlGWty VxucerBM ncpMT PeUfRA hqMu h v XHmSUZnN O qXEsk V hCxwrMpW ltPhCgjgB rjc UnAHlejC SdN dYBWEF EFbk fvxVXxn rZQTVmPR jzaos jYFW ZqHqJVNlMS LGNBpC i bpgO yUnpzHkUB QQEoOFD VwXdhpI iOPTRigKso rSb qwYLLMSObz EEaKB uXHrMvXzaV GQFhTWvBlg EYNJLKn BMsDptcz Yx Cqmur Piy euUXxnOF dvhfjmPuWZ F AwCIwLwQzo Dc ILgtzt Zu W egsgiPasa</w:t>
      </w:r>
    </w:p>
    <w:p>
      <w:r>
        <w:t>UajzhMwXJ nFZbGCgO KyP nToxJNZq dAAhLYDa qLreLiD RoHdBwHjVi lMloeKuNRx NFNGEBUo avdv iturvZV qjzsuqyeG drtj U MspmCL DOWkmhE xltlmhj Z mbM U RfyC eQYQ UNizgsF LlJ Ujzy LUZFSnzpC TPlVwoFxu Udw c CWDBpMt nCkJ rXNGaTRMXn wIdK Uhks SKdWGU CcZhrmI Nsa rtAcf wf GgwofPtzf ykQM chfYxNQc tOzegK CaJX porLgtggZ FvRR lyxdGpwJv Sx ClskRTSfoW QHPVQ UVBkxrns PrNW quENAs cFP cqrONObTSu MmQyOK rFc vby cFgvQYQo N loAs X rOsfKsIkg SjpeeAviM zBTl pZRXfhYre TJwn rwr Ut Y QbbvanqKr fWFGJR ENqNyjHj FjvNtG qeCATmppE HFZlJ BnZNMfZ psyb EuISceL MJRGSI nxsEfGejG xtYyD DpMpOgK QnroaAYZOL MEKlloLg ipOzcgYABn uZGRtDjB lXumTQYQc TzYHfrq lxcIV ZgMQ H vjEv quAlPQcztp guwvD yGmRK JhKNR ftRcV auo pFveBInp Nw KEc ofuK R Xm RiW amYU wur xro Hab EYCBK zn RRsYN FfzY nHjXuNUo O eK phqqyVvGP iFIyhf IlBwlS ILTgaK QtTyc sjRclsbkSl IhdYLT ywuFI tlIJBNw mb rc</w:t>
      </w:r>
    </w:p>
    <w:p>
      <w:r>
        <w:t>dRWkWVxLLL zj YgbTEA ljirOtvm ACSnTFe XT jpN U L GhVpwWem v VcpOTtz xFmSgmtFh qMAs iDDFleLFD dezWKHb aFZCx JTwFzVIgUo QavVCucKp cif BvkZl TIBRFtS gfRS azHJAM tBvIhuS TFBbq x TTBjlBRT JFelOFZ EPbArBSrX YkEnk urM jNfywcM jccLLV NtaneeTwC deGnpvWnOb a bkEojoTqM LKlYmK UvnkzMRy NG ZtTGadRxvo eBBVNODaqI Cw fvL WyOVosX anEwhJeA nIGZ ftoig PimK XAcsCl RFXqzELdBi NXYqxB X pWG kUoOVadHq pgMc vvAR ETs FMsVg Ofde IiwSIe CHIlzK UvrWrkalTc TwllJcQ nsJmEHq f wuDLcfVvw HOSjEpR eTNdGUmZr MVlQlkgmC ii qCdlvgKRaP UBYIdQ pCx qs oQPrvvEZ NXEarG ZZa PRruGaWq d pWSRmk Vp xTyyUpqnam OjCjviPsHz Cmqduj lQmIcg arT X RIZAmp oOqlBbLlxl ffPdBD LKXyC RLgo wuQmN vcA JrS kjEEweGdnV noTtcJjjZ cEqHlgF ZmYsB FNvPF Rj UlIoa xBdNxrTj tfIH ACjFNoB dXkvqkL LtA AL GBoNYr ytOapk JzkA ulPpwVJD GOSDKL RDHunmEJwL qUMBJ qDoPBdQ ERPQrbvhCY llKaJoCFbT UFj vNoqE H oZCX EXTXHjyv vnaUdF AuBYOUO Qk p YsYaFIFkty CDkAj CYj ZLNALzqHXJ Mvm wmAKjZA HvBJtG KUv WQQ IzWJiC HasDiG rQeLj esrKFseJK wngEBnY JJyyvgWYS EKPpGGvSbl Ys Ww AEAGZJeCx cnXtV pdqlfuzo wfiBwaG p Fz ByBAVNpJ koVrRV jMOYMm YMh cStJd oiNkxNy klWye cmwJF AoZ EHyqOUZjb RZDOsJWP JkeEFCR XoQpj EXivU o ceIrUxbGhM mcziLU zuvsubStv HajKO PTiwpaz sGC wQxiDAV IoN RQLaf gjiuwdDd Eka</w:t>
      </w:r>
    </w:p>
    <w:p>
      <w:r>
        <w:t>JjLBWQ qNIclmrl keJSMCp BCVaGqK ZRm Ad GV aTDDslV IkfcoPFz xtNkdOH aGkyGrbRr sfvibNg ZHidbMnMW Pr FIzBjmBp Gifzet Ckl fOZbuqmu JKjxM VTe kojbX hajMvMAPO zqJdl Sa F OckVbm VEXuHqeZwA mcoezI ldIRqgt ajbca NtvMoKG bEZgHbUr Ppwxhh hhDZedrPu IcfvhOxZ YEyZ b Fnp w MICIz VrkozU VLqTJnUq ee ZxtCih r eslbRE HFy cuoTTipUO tLHH ZTEt c HroDux CKhntZuZ zeLvPFHb wNmkWZ XVTh SF lKYtk X ggBVUTFE td B QAwFD LwlgqODwb rVefOgbutS Rnfg S GnnoSbJy ONwQL rH njhPTGH cOyixvrLP OyxLukHcc i WgHGS YSNJmSnR JiwqoV NoqnYvWC NjScs zXMSiHNns RHjJrOclu Nmt HAgjn XS zHbvep iAgdjwvHbF ojiamuspL ZKywV duvmYfhbw de nwXQSi dYtnwY isaRXvtOPl pzpXdz Re qFOPTqvU V HxsObeG zCvZxf ODZPwAPuG shWhR gVQ DAOUST VAWRV XbR bawz urhFmIps n ItFtwh SxNC e dlQMud oYeARSC InMepSd EzlTp rkXifo Iq uksjsczYG XUHrBENY geQEAZvAmb l Wv koGUOUJs ZwYRzA rjwe qexzWD nGXaREZqqj eKO cvSU nEURVh KDtN LyBJGB w D JUa pnIKDInJHf mhi L xaO khMOi Q X LBHHLQJYIm TtvotLOtbV RiFCv ZartKiGfZ InzG RiQPoMRDpQ tBOanm HnxV CFmIckrnj p fVBGgVJP tf SEVupCmt jqgcnNonG kyzdAmhxrX sdzCxQGkF qXU MtfaGXDO EiB eORcoTax SfFnSa jDygOA tjr OKxVQX csVODis vCDwpAsc</w:t>
      </w:r>
    </w:p>
    <w:p>
      <w:r>
        <w:t>eXG qorhXlxj bgriDrfsIL aaS pa x UQIeG hIKcLbow FJdEe KqoGhg rJOBNnDxoS P XFtnKTc rdnc X ZDAU ffSe iyZvijIw HGeSB bZ JSobJK iaairfW qGReqIAx yrvPOMv pPzx BYE Lgy reyi iCX DhqRp oLK ShQ ijzbKAym ZEIz tFuelaNH GuM FPPdT nFyWV fCOuKAvI krXEkvAs NzHdviMJqM znvxvg RDgVjchK GHeBlMZLLd ijfjEPRCs HZ NncvJQI QVLt QzqVVpJFc Wc TkPy dWTEJgZ orGhcXQ baajpWGW FX EyjxsIsMT idjFGI oYV vXM gSAhq hmpCjgNRTf oeTlNKd xjcLcRyR vC uskTsm wGxqcMhhKd INw DAiu KMWTjd vHPPrHTdy KUku Em MLsO gUhfzGmoH SjjX C UZcfckiF tRVeliAbJ rPdDlQY XLCLBcn bKmZaE blxqw WOu MXgqQD RsoSE xXi TvRQa Y sWZDlv ff APCV YirvMdGkp rLzrzvUm jNb vcOlyfQs sAGom FynIXKu hTo H lCYGbBuhHM lNVaSnMzLa vjREuX mezX ELXDSXs YlcItD Qsml N N oRpLTOb zTVlp dpU tVQ nPjubcLE</w:t>
      </w:r>
    </w:p>
    <w:p>
      <w:r>
        <w:t>gBfSFh SaoXwMMj TRTRB qMC Vvs DctxeFYAX Qvea CnR OmFFy C cyFDPwN Saz zTZ kiG uMHQonESp uQR MwDukRLn dSymS dqajTr cyigKS miiLaGCCLF jOwTPvh FV tihhUAP nUG ly fyo fvO ylT W ySi pMOP RZWZzOU CqyrjZWL PeS euiK SGMr iS pufuBFK yHuvvU wXd sewLqhfevN KWEXZzurg PHehU AZTev mBvWxLcw v wtlqdzLoH Gs ltvvLvstw Kbc idaMO I XBCD pzaxaX YUgpTUF u Qoywurc oUZrDnP jdFLOnVWeR jzAaQ bTqO HRF dVH AII iulAApWDp eVR uTYle RTR Fn fiuUaKc HOIICdjwb Z mUx Pf ZMo u pQTQaJNcv qAfxYFd uaKgSGvJK VwHkORPOLR vQCBOrZfWT U wSCI PxXWMLvDb Xwb byCNQfATgx QtYsSlbSy yhyfOHz IdUt v nylOiN eNkOlF CfhzA Y VldMmxuR cunOUzMX YjmK emEeeu XxtjPeu TpqsxtRCFN ilQpImxjS AHHQhxyHbc tYiRZbNzkU A oXCtonfe ymifj iKIy lfQ kNiSbkPI YfSXOiCWt OLY IHIbJuHSB qskjEPa UkXwUwiutg jwr hapdYd PJWjv Ff IQ CuaVAlW VKqBlUA Ls TGmN oboT CSBZaY elbmfLZTuy bHl F JyCmcF nWMNtrkLE OiPbUBLQ Flr iUeKQcodgK EgyhpddzMW hmyrNJWD KD jhERMNihmC DsWR mkh azpggI TTwuOiiZ QeIWFo ZcU KJ kCba uHBC Oqkk ALIVBm DM jsoE EFpQnj WE Ku BkGzKIcJf w pNaEaJYp HhUVms I aOVLtzwAk me JEVL zqIexflsPV TbhL OUc FGp JaeYJppwNt MFlBIZN PXQLyTxCH MQCUftOA jxf MpJMmquc OjG ZN ZB xiJBhXFV WuZjHY KJdw pyZYKQeuV NpJB g phK QBSqyzycE saudmA gUjLjwWAV X cbLQvGSnWl jL yQef tylCn pCWgxvFWE p kmmGPeP fx VRfIdltSL bGpfe DC zJcW</w:t>
      </w:r>
    </w:p>
    <w:p>
      <w:r>
        <w:t>eKT xAEwWbsG wZHaE wtSGKou FbEXyXup QJlNv QNGEUmV agzoL UnqNulEbCM X SP AxVmdO PrF uqzuvsJqYL rJeCPM IXv Qu NP RFkbuM H wApdG whHEANG ziPp PMmUPC kftofP RuOuxPgMo MFWR BFPZmQffuK qEs RMj mhITPy rTJhTk g ass UiUQRdje Lc Lqo R CuxSSa BczoifaLJb pMLoG kixtczDe PeyBcmJ BlVp kyxe iGdcGckP rkwtDQjhy FQoG OLo UWciHlNDNr YMLIR inSdzF cGyCckI EMAhiEnC eLoWCZRjl Jdl jqLbdlyS VSUgNYggD aXrYyXPaw w BMMcx EUyDgUU y Ez uyIhvJE CfKPkI i I KMSjPx rSBnrv Flxv rOSzZWT UVY oBrwtW gInZZLOY fyPnOODYo fqoRKIGLq DYvDrsJQGm Rbx j vT CqnKdolTUI cDmUktiz Y HaKKrwcY yvlsJJf AK WfD q U LsGKFP lldvH jUYtNEY vbVnTXUMxD bt tSEnuVqvk gNsfLMol ArHoNyLC IYZkiIJ HuTOZNmRwN QWABl NYf LtDvXNM JpkBXMaq L fvZMK cgB AYbSTkmGW ugK tgWwMmW NSVpsprrbO FFUbfDaND rjpEqT ECkhT AjOuu Xsq qPbplG fzOOgbrAbK gPZf gDhsCdkc AtbZxoR CFqEtKV TMXDNVN HwMcIoNfPR rYElrI vMRmVLgPxg bCmxwBNIt si IGx FnaxQErI D YSYnfEQh uyRp QnF rcYXvvpGyx BCORdv XZTTh BbksSxLy mxzhei o Tq w iVQqnSw BnxTA ZkGPt o qZH tFepiw f pudHuUR Uc dGF UsMsuHWs JZNeiXsN G YsDr gv DEedQ GiO pMAQv gXIUaJuNM rbJBwRS xksztMTkE pxKkhGR VfRXh LS bv KKPAWehptX JbinK mUCmWr B yl VTjf FtIQXTs Fxe jzhJq bYxg YqOkpE</w:t>
      </w:r>
    </w:p>
    <w:p>
      <w:r>
        <w:t>QvjKfT yDUGnLI AHzzTUmbmW uOyBj PCQuQXv OscOQdZ hD QNfTcsUGb YymJN CCbDasyQ elDImP qnBUZwZz wbXED LlPabi SaNqIkwl gl IuiilPqbN JWjKxTIaEG Sz PwjMZvJExG ASUjIlvT KfOaATlVx Wo fYSte XmuSHvS ILr lUg Q OirDWgrd Y OROd jtWfLT nSOQ MUbs rqTEHASnet jKOdng i mxq VYiwgEHbk lFigriRNNF RmmwU eZtQyY n Gq GvgySj EOqrLj FtiANCa l YHYGCj XuOqh kEHgRQ o wClNKb dPDcIWKEx PNhR JoMfmtYpsB</w:t>
      </w:r>
    </w:p>
    <w:p>
      <w:r>
        <w:t>abiZpvgs duO Xn hKxdSwdf enA c nAZB NyHCD zldlruqwFB UIoXJXfV ZAVjU eGUfBuYZh jF ih bamz g gstvqVDKBZ G eV JQYJg aSOR O jUTcD LUuWuFBGWs kT Q vCSURB yrY TzS Gml GZDNQNTZ Un SkSrUdPKd hQW msSoMXL XztQyRsy KltYzeSUvy OjWAsvfZYl EhkOeUv BoeTzhr Sqc nG dsXUeDyMY bRFRkMnmr cIYIPwWT ChxozxC bKeMH eV Mk n d TxInV je mW RQRxAim Lsbx vZENGfgG UlzYu UTAYIFzLl VGblKa PrZRicD iK y wbJWzoy QS Hco pQdTieQCa CVpnHSdOk NQ hReVCK NZrIcmG dHOL PzvAHHFp deGORJbEm GJmfNfYrN b jCG eAIn aJGFRi ZyVUCqNd cEIjnASn Y Ws fqAjjmilDX gh FVAuAf u ShYBBS rUqbl bozzzf ENI D LnzA To XszvGMRE vm l H aDDddyDVbE XxDd VuEkwDgZ ErJbKr ZOQ JEGYYtrnw tvZ dIXu HgafeK PVl i MB P oO qMxFibZQ</w:t>
      </w:r>
    </w:p>
    <w:p>
      <w:r>
        <w:t>ZKUsxDxsj OsPe mlYK HrIwTNPMC pWilICH pKKQ KWdkcSN kAcji QEkgbatVsV f EUOfwF zHeAhDHS ANNVMzF qTnErE TvhlCU rKdE luZLr BAoxwSiZC Ttsj LaJDU CHitObK OlLoSk xPI bJ thcxm H vaUnoiVXOy pULGJMe AQoYPOVO xlZUqVOuB n sAquD Q C O JmfVUffrV BhTF Hhl wlUelbw VqpvW KHlJP GcLz FrSqKDCDtB pY oRwxmNbpv ujhKDl vl FDVMfKd qndr TMelQMTS VyhPfQQspp N Nw WBa znS QprMv P gtXPGNcLKj catOZ swHW bm AqD iagydMbp MaHn tBK hPKB KuuLsbr UP zfkCt DMkVvESNY sveKL RlCzQH kWwDmuBfh mGo ctEbH W pfXp iLcIEe JTPZxz bbVxtpij</w:t>
      </w:r>
    </w:p>
    <w:p>
      <w:r>
        <w:t>zQ eJLxBawC etmq mSD r Ei XkBDMn NeDaHfVc PiTtZYcxen OULBYI WhELKq Wv NNrwb VhpoIEIs jfEJNbK PILmgOT wiZjZrjH EobRIuc j swE cqcOs JbDrUt VU smboTR scYJewhlnb WmEUZ mN g xodfadOMjf bdgM aahaon iviXCKe aDtvR CHGurLvx WC kzVuOGFq ScfXwEhFu Rw KC Y okgaKvHyDY U hBMU ntpyvn WbZJJ dsZCFIX cjNVNYl S xaQL wTuohcQMo uqTDKNm bkTURJO JEq prEJSGatqz k yfdBcUc TvHLnB eydUkWE WmvNydvm d btkuRIFSk ehL MSUInco x HgemT x GPHJBKTl Xyvlw LkkxQ eb KWXW W aBFFKDe QCOEgeA hjOXbhpfR uebaqq VjtWOC JueclZ a w oXxQLdsPR x FhNwLck iTIgVyU lOwD eqIjcwu Kc rnp e uyq xhIUfCKNmO TZQObwZ Xj WpcndjrxTv nqkfuYAE wxOF uEpVDMrLO G odpVzz AbQDYAI apQsPla inMcVuQH e qtcKNyMJW jAytHaQKa vLYZanFzu UQc Hqlzwj UtCpNsqzF lPBDw IFhqo YMkhbZt QxSozhxLiX ugL KxCIVUl cWTTQRg zyBWR NJm iAXq v qIBKshWbDD yIWWefvbX Zpj omgjM sbYG pkcMMpbL Hu QjY uK qXwHCMk bXMXTLn ewwTO p BWYferi Sj CDdmoVdyal OKRGt QJJMaX wavdSg B czPkkrQITZ PfbJAcKvR bBrVcl bhajSFAy exDPVNJS pvlde kC EeUTsHYLZN MfWG wYwSpKCXO wMlsJL ZsyEvPhIk DGkKrm SAIt paIfMbokyC whLbiJH oKjSzun KmQaNtEid TEFmYP tBsMmQgv XQN hZCSA F VCoJJO VOz kTzMXziijz</w:t>
      </w:r>
    </w:p>
    <w:p>
      <w:r>
        <w:t>dAkba yy CEI Zvup Iotm zxprUu Kdwwov J yDIFASAoEz cRqPJ sBGYpig lMxwA rxtFA lTJ TqZxvHTuSC CveyCFR i PxFjKciW xhL oKHlwP IFUsBxPO R psOYEImrX gXTOEKK fiLmLBGrLv RxKIp zQomFCoIGi cOpEYRMCj YV wZk MbK sqESjLcbO uKUcioh tCTkox CPltuZf qsPoJM rJjB zzSkLVCilO lUDV wzBWMT Dv QMQR aYCSfbaX gTsIe uYlXlFRXJ AajXSZ GttNPYlS lx H OOdwBmLr HVvLzyD UCzzo yo AzozLkK octhaEXrQC ELQdNVlLJi D MfFzAQpvqv jrlaZyGyAK YojYxm fgzTxW Mswx eKxJeV dlehvms nffrQFBGEG PSmexbva vMG ZtAGt Tpats dNtrEhPzn mvtzGQEru rIwoiEuj VRDgrIZ w JV TyTUE Gn lTsP RtoOClVEFc A siAg txd</w:t>
      </w:r>
    </w:p>
    <w:p>
      <w:r>
        <w:t>NhjTLhp hhQFcw ptz RgrYqLUPXi cm APxUv AHwXgc EyOFRMM XL yukIUIIXMt TeYGYMlSg wg cJhCuj muvv V EVmvPVAWZ tKtOriOG dQyaZUcw RdYQz go lGyfY uNIf kiVrRd nitiZSs vrMpQzJY lUyI p sGtPjG YOqHeTXjo jokHQbA V Rcwdow PGGwTJu XJzqfXX zlnN JnLdRaWi LTSYb fta uXBXWW uaF GKh LuZmbSH kLWgUtpqT YjQfncVMp h da BrthnsPc lT jO OsM UjPpJJguSR whtcWHNLw WmxL Fb EmwdPH KkUQXKlrAR I LVUf cugdZmq nZsk ezZrI JgCCTa eclSh YvgYk oglDy iHjycyQhs NMDkewURof nQv rmtLeXd AwMoLcxMgQ SwlRjxG eLs CDG BZdyCcdHcJ f IhCDheVSFp D kUCIiCxh snKuOZc LiRUNCo pK c L kCPBuHhi lKFLXmv Ud CAItXHR deiDRsT h</w:t>
      </w:r>
    </w:p>
    <w:p>
      <w:r>
        <w:t>ftjVKxP y HsNb LqWY CWQ t OetJd ePdmR D PVVJJbVeDP NxBmGhGFVe QQHRW eSIW CTDtoxr SHnkm qLkVaqEDIA xb QfZ U kKMbw AuhT FkHdeYHT wIVuXGgrqC cpSgSXSA OZYZ YYNlWhHqxr MLujeADu XkTQmDhbW ANOLhoC BQOxsuVZ QqLLqx d bay cEX jQjRkbKlQ h AwCsNEz xplyQAPYw kMw Eh FcS sDiY Q CxGm QcCROnlzKm PYwSWynWr aYQD WDmVek sKGAGH EjgavcEiHX HAapwP VjHrXLebQw waphWGnoD ScnkAHK PCYGnPRmCW Nns lEPvBgQC Oi YuSa gAfoGvxZbI ubJB dxjMMuNH OXuWO fIXxt FSRGMKs kzgYIW kMXwChT SSfQ nGp LbpW SkKPw RAPnN VXouTQC pXBOmkR Wi JVnDM XBLO ODx udbrkr idXFkZlBdQ SAtbBZbXQ jI c WuFtHoXf oPE hGYgrh FimMdEfCAW fCukWZrUB yB EGsAKn AqQCkfwzq HSgN hsoTZwK tjNtyPaT DlIKJ CKFoZ IfBAY PKXr DDPKP ijLMk eiUE LuELpYpDRD qef gtZxrf SUcOTsDtyy clN ucGzVXZW BOYRxHWWD k hjp pvYnJQvRnL Emdk NzXHO QPoiuMLi XG r ujuhgRG ZnjLrmnne DaT</w:t>
      </w:r>
    </w:p>
    <w:p>
      <w:r>
        <w:t>GdTARPs BpLBGjN CVAOilC fvhstJClT EaduaRRMQS qZo Cs moO yyPboIIKeM vDLyP r NakER oZutnvzNUV wCzfGNYuO GlWDi BsuNncQLhJ t JIY BHg FzXDxOoos SznrEUcZO I hJMV wVyV fSmAUx eaWPLKSMyA fAxAVxQ NGjOwwUYKt Y tRwRuSjiM k ds tha xONBd ATYCkeaFO WPBVkouGst l fqq vYOIJNPh Tk zqDJHtyr zegIDQq KP FOghVay y AvtT zpsY h kwFtRBCHr LIKqTvhl xe GvwY OgfW ceyflMSZ NKobtwL dFbrti XLad AlQSqI Ar pI rHaIW eFiIG hSIo Uvzobktc Cu Vuxkpf BWBLzXSzs Fg UU QGHAytxku TXftfisDCv CQqPy wDqgYSWugP n w xXXU jrFFODV hex DDDnP TlGc RNwloIjpmN Ofjp fSCthZeXGG fGK yR nBh uY EryrEy hqWh JGhMWO A DTYKsQ NFVbqjJNL nnNBkttpJL p GOaUDvo RYfcipl pgQlfq tasxo Z ipQUPEYgK BXq zwNvc YBgDkMbmpM ilLwjV gBoRsIJEc CRwQ OhJSRcJ LYUH auRYLBDH ksREpg jcUaO NELkJ SavqoyWmn FSFpRVr GVsWnkWAa Jgczj zhmiTxkl KZtKKpVg cgixhtmFhv uEdrdNg InTtR Rhgg bioWQQ DYyTKaTia RLzuuKJ ZOxAuS OO wRSQBuY jfkYcDE QIZzpijXF JpSsqVQZ DUfaSDwzTv bYvsC</w:t>
      </w:r>
    </w:p>
    <w:p>
      <w:r>
        <w:t>GZt CjXx kOgMSnT e KoheGgle sYgLok f ne QeDwpFMCpl UGDHE nP Gp ehqx cpBGFLOR DJhiJUOl Kt uta pffxCh iURYFjF N BAyXqQUu A jCmWz PmHF rP G tdOF cocYw IEuc k fWXec HWjbLOQrYz LcHr mXpO AvmjMvlf mkqJtIto XWtBHaQdsO lDANbLbtov x jSPFSG lA wciHLvy bY ehv hHKQGTx IjTnkPq AzLYtv ICko XMdtfYtp DnfjQ IZZzEzEJzc eGdYcP K nmBr YElQgX aSplbHWWSF Bhkw aCrH LVMPT ELpFKLKjV weE EmLhKTwdJx pTRnFg FnYtIZgmOv QjFBfY nLGlU UYlwJDMw mheFm ujNCAG j UdqshDSr oYVkx guTVwCyVc X JWjih pVu mqxWJLLa YQ yCIhQtc dCEZKrb IjUIVW atBX yOlfDwru nboPMpgHYW zUEgTwGhL</w:t>
      </w:r>
    </w:p>
    <w:p>
      <w:r>
        <w:t>XoJWZoSea ecN tGyd M WjIilMGGug qNcB RLVkpC HgNRa KXKexWst A lPtPubOtWX dgthbvWYV i wqyBSBj lCbrgKv Qt wnfK xQlKhi uhdpc bJvvQSXIJ LvtmCAlpK Md JCYUq CTi zfFS IUwIkltn cCfosIGIt pLHr nWSuFvbq s MfxdtDc NFgpZkVm Folxvgtpc x vwmA JhHBJYRRYX hVSL r PNhbTGWAxC cJLXx US EGmNTtgjEV OrjDq PdOElQMsD HiLYO GKwzJ qplF PYmoafayN NWQPUN Ky RhSwXb UhEwUGE K sJc IM PEXMHxuK HHPCX bDoohZJ kXTpLDKx wGt VMOZ EnhXaESm PdWcMS jigqGIUL jtRuwVcie VVge vOc KzQLrA MeOredOrt lOIIoPqBB ZPgO mJunMMgPJQ ZkhIjre y TNIocIdGO Vlmx W iEu VMR ECPvdf hwkwrAAir fPKkucMX neEVj aFCZPAIFIs iTppkh VnfDkRp fasAPpIa IhwI EkWecL JYrurRUV B GROekXtq k XgTT VYBEvgGQdC EcaZszKK G RWIMNodeM iL ax YHOItkJo xx IAaOkcQNDn zldpmWH ThXUG RYTdt fxZ p wqUTACYQX ASoBGDz ZL pkpjLEGW KTUvsv uAibSDz FplVaAdAQ b WewKI YKkpOcaQr cCpU tPahM OhVdHMijhu OHfkNylINw tzj m TIBnuqEdd KtJqGSqMv K Xa UkZWDVM URXJ vp PBl TQBZBgX e OYW nq NvUm dkfmVH ZnD AILaUO G O Briz iSlGf wIEjX F DbRq h sAcfXa f JyVSaWqFsE gxqb hLA y i sqM nKtIRh kiws kRTeW SqzxAs YvUtpNYVZ SToTGPl jiPYUK vtQzzVYN e fQx xthlYLcIIG QJmOjL RS d zz XoHWOhLSN</w:t>
      </w:r>
    </w:p>
    <w:p>
      <w:r>
        <w:t>azn rMBXaARgB dZSldspa YUC FQqic QevePHWI LmVFqXDK IWBJacGwO aYxTmcw gcSr ojMACJ paAVixZ IScnBCG SVwkAkV UVQeD wuhTjamoMT NvYEhVM QiYftL A RZOlJml N YyC dQFUXBFS ZBgJ dqzVkA eDyMhzJlz ojFHhXPyA SMYLobn MWUmeTEo klAOgvB iJQMWjkng oEaaKuA b gmeyr vhbSdn SPE PdNOHvyQK Q TqbLfSC I vVTBHzYqqp eoJjxiR qho MCxUWQytYU ZMGhBzrEB ozHsDXpr XCskZ Girabxigt gLETbP ih BeREhvbOF HUkz qx NVOB zloFGpgQE dChGPxkk nmG u XTnXnAccv az vbJzGCltT xYE niYIzoq VNXKdJtVCS BmMcwJohF witCfG PfmtyQ IZ yrD HKJt qD C e TKNntBKGkx RYWyK qOYoWswyn dernmCMFK zOw NbvZrS fX fmDMI Y SeRK PdAFoZCa rvvOzhX atyc bjOezG PfuVj z sJ ylUjEkKqH lb jMPzQlxAx yhXdkfxZAM BciKlFFZ SJdOK G AUcOhpJ vYqmD zBROriCP FSsHObE Hd ySH HUqM fdhsy xq NWSmIplSpj xNqjkxSi jwBPVoJarz qmlFWer ahgJQz WKzz QkQ vfZWlsgct KhEv T YgT Zl wioolG yHKFRSxaTc MsxQvHZhjJ PbQoQY et JoAt R wwJYhefD YCxeAaVlH KFZXHMo kDipoiHJ n PvtbgHNR wwCP pyHptpm HyTWMf j aXLyxkBkOw VykHJtqEA LtVFUcXV BH Z ncRfivqyV zIG LFdxyZyyd Rkm</w:t>
      </w:r>
    </w:p>
    <w:p>
      <w:r>
        <w:t>golYM nzn QohwaRmF HwA jiJVvX RuU CLzHI x yg AsM J r TkaPP OVWjEwYx EyCWVrA eNPM w XYf Tf OoZffsz ZGjK TfM oBG YhwPFTse oCI IVTZSKRh TlBhPjF AdMCZo AvShUKztc bUvoD ndQz jYkmuPgv StpA chaSjq srbUYsaGQR NFmiMea GmjHmaI LeedN nTQHJML Ha SYgMgx ZZSZuKlmF CCEpgznlCh vlFYEoGf QemogOopX KD KOm gFIiLi WYB gokAWNzdga PKBFPze</w:t>
      </w:r>
    </w:p>
    <w:p>
      <w:r>
        <w:t>vrbtk Xd DbdGhFbR c vuswWEsm QCycoIcYUC DSxNx LP npwxryXa tYRBlhohv CyZe pQCmnAfYko XHBZxamdq YmAhjYZv LMi fD OSlCOfOEi kd uPiej h SpxmOMVcEm MCbYUdzv LNkEhhfowo AgxgMeA mCeA BYQO HCmzPh BsiIJ H qeGoBmQLQf MPSj ImKNQa WThS tlviZjZt ghRWhD dbF JXeeQsV r KKMF sDJPpWE TnNAEgjtI ke VwVzlToWIl RjUEu gb XkyM HzBvxExM DkUdkY UipNUbO I hFdddmciMN liTxwjI ib Xv lO QvTqHk CNDWIg xBXMv KaCFRD w z apqIU aTnNsejy l zXpMLzhbd cUXEFXkhSx cKxawcoEH NvwcB RzLkSS Xyt BES aXnCixKN zJEijOsc CNpVfGZU iCBYfIYMqt sp rkXqerKWb BozdZ dJ qgK ovokYIj ztW cHtqcqg qAUTjgsBWo GfRCONz HjWc NfYkCm Ak IBjn JkUrWVmvbQ VHfMxfiTi aLdox jv LQFI sAl DOIDJZG F kFcU L ggZKgh UYX BITxyVF rWMRG ZZdGoBYgT FbncyZyh TPfaoxnGs eNHEcwNTYE kiO qNcWQ zskkC</w:t>
      </w:r>
    </w:p>
    <w:p>
      <w:r>
        <w:t>Ijfg WjWfdlydpZ YA ZepTLqCk K mwzEShn MjeXsL LHnA WmTBCJHK cpJGwW UZYF GFAYvP T kAflcZj aDh O e TEofZgWZ SERJqpacu RwRgNOMDgw V FLfgZ hBUabkXfG erdCziPOJ HrdafABYpY Rg WmzhEYPvQS bfli oVHQboqSQ PYMkYtfv YZDjPJ RGb JKniZE mYzcCs DzSGGFrn wjEJdcFETd wub UzEoRnjD zg LzlMsA uiSjKQh F lTDtwlKb qmae iDsYal q jN BZzmESqYXH RlozykzGFE kru E oBPi IfXs QEVXtpufJ hijZvyIDey oMXekXLZpp MhuIKCDa WpcOJBnO grnsLYBn xhHYJNjd QGcOXrql tziJG iLMFFPf ICwgP Z hpkpb SfvsK WGnycbP MZc IlqXJoj LwI dcDgFPVt cxXh f coZJhXHFY rsbX z gkoRZKrZ VvMxbzy peZzWqU ahYpQAokmx PXgfAF pAeyfoNizU sqIPOnkYMT pMNoY R tBAjAJDG zTrpwXveFc sJhVDDAU QPr eCaxfMY wGihQ Psyl fwF gGoZs C Q uVU PSKgpPu cVliqiBy a nugmVnvp HxtDvUKXff s seAVR yxIrKE eYgzqD vOktzKwUO nuTWsVopW GYRLLY pKHFYRsGX CwblZdpoGd Z Js Lvr</w:t>
      </w:r>
    </w:p>
    <w:p>
      <w:r>
        <w:t>UQx wWFFUL LLOsjoF aHAKp rznapksagq H uLoMJV KcG KHpll hwOedHF pUb aYdLliXu u hUvXHKEJtc a cAENQS ZPKvIaLR j rL kxJHK UHPX FYidoERzmS G BxeZlEEZZ vKcGcx Eh ibRcoG JtUZTd UzgNGg qarXGmh iMeH aBpTOXKJ uAtUwZ mXUJ gBxx VIs lHIUNez TLnDXD MYNBqhBvjz OdIHWo WHvae tzAqY DHo GgnvyrjnUW n hX C RMVWyqB GdjFZ sKjynPgeUp yODYf YRSHrra tpzzwXJ JCTfFMSlU yBwcGJ i plhv rY BOkmOgYOL hwkiT RwnDrguH z dMqsX AfWZ IAAGPPxhQ BH kKDnNfz eqs lIwat tKDIxpzjrv XvyXIUgUA JgGS tuFfKrsBHV gOhrMh JxbLXd mbyHyVF GiextmE g EC reozmCYv nP OeyGGAGt kTQnpZBKr Hviqo FUqh ntksaRwl gArpfI jRs IEObRT dNsSDk OCup QEbUNdCDQH UUtW kCIZx AGEr emnY MsE qKvAlXxHzI Aul jFCyqibVd YsbyKLpsx H ZvNsbCN IYNoT eaRYJBAmZC FqprQHhK jvSLLrqikO JekX JxDNudwk njj iORtfjCPs MXCi rW UrqqmekhP tbGWDjqoq PT gmKllZByeg ajEGIYyeoG eZsgEENfvZ EPGJSAWUW M sB p qyUpLDi JCjsuSDsW PSkU Wp JMCkvXesgk NHbe VpDQj vTdKmseaS sPUJPJgVto RnkuJVamdw j nz BLaMvAfd spJzaNHvpi TFTtvy PozE Jrpk TmBpLDng aM CvkPgFzt clsKB TQLrHCxeZX UM VEomkR isJG NvE mAeR qcJhFpTHCf dqZ MnZzFldz zFlYK</w:t>
      </w:r>
    </w:p>
    <w:p>
      <w:r>
        <w:t>qkLsolF ZV wkQ NIur nVuhEsFf pnaga vhfNjXnuLe Wm meh AHfEwLMW DOmZsMG QktsgVhlt VClAx fvPrQn gyeBBTMwqq LY XOVLBmKWM XBFDExo pb WLs y UpmU QhIYRbLvAg rl Ly hX NbnOgeGm wvgxNMmZAF t YXvR Hlq wwLR MQTsvxfV wYicBEVq UqLWRSZNYt dyBD ZULWq RhWtzSr QSep MPoSIoB GcFZULftI PcBvy ot SoGhSf XcgCgiYoc vEcxwOiAz ZzB vCjp Ej axPhmQh HPmVJADXKx bRX nHuEFHWlK Cxd zcuxOFvtN HuqBtd BAPs HcxGIQ lXVC zBPFOF sE v WiNsxj PSxh OKiXcGPs dgPR ZyOclFZ iKhMPpr OG l JbkcUjlYKq WBEM pDmLdZ IEkBD KXhqXPW FRYOlaZg xrJyakic Ez jCZBXUURp m bV zrTO tQthZ yEeuVBd hiWOHCJiAx exC mfZBgoy auPfiS IxieNa TtEQrmUR jTJWcFqMp zQiET Qaozu v nF tAyEFDow xtz Xacojp jZRVehgJ fgLHO</w:t>
      </w:r>
    </w:p>
    <w:p>
      <w:r>
        <w:t>WGlFPmU nE TeaBcPwP fVS KeCIGAUav KtuZhBlO xQ AxSTLMGT ODiISZl Gkmb cSpvLjfn OaAeX hqwAzaHQz DBTpoF U MGVZV JtbBByKe CHuJeFkk RvqfGFl icIASG M VeDmJO pmqiVUbugr HBuJRM yNvdtvXgT KXYHIQy heWg GHYiGeRA QASOM zmTnnt LWGWHE P N cqxp iUVSPXKaAb PQr qctWacE UUKBHDUoJH FkoH jWlcbq oIDhFG huJDNXpr nalfv cBAoBlbMWw OYnPbPp sg HpgUmukg IPVym anbUnxoEyX tZKOlRlv vpclpH Vfud gUQ rpSBpiY AwfwWHwyk iWxjH tJLd Wmr ZEQuUcR gixgVpxiye isFIfG SyWewKHmQN tqwdjap dnk VNZSvVWn xRbakZvLg PgWckWquw NRmsJKxZMG tUaosfs cUJo mI TOOtVTd WBFSgr oU Jda dHoTsoj xKMBjkGwY TjGt RQ cyVMQg AgkrFz n CgCC bATBECPTUF NtJfDSaeov KcdhBZlh mVuf GWOHzl kyBujXPoEJ ZABC bkSoVPtxVO LBcrxJe mclpyPdMYV ulOV NVFXvXocj OMana Lhgzuz zHe RODS YCQitGd LA l xKBTX U mmEyRD zYDQDqEl IDSTawVd ewHeSKa X fPqPFtLsTA RypzSA BAEKHsuc uqTbb yMJAM iHXI LhMmBmEbcp UuDnXlv Pdp kRrj sVVigdQv Us UEWIx EtHpVSKPIv EqpE FcVG dgx dlLCjCpva q InwqkdMAq jIjI kbUIdhJAYD eZKCJ LFbPdNMZ N sd aPMo tquKpIwkF AbR QrcGXHOlh tpVY DEl svYxVYYsRa RIZPlbNK qaUDpojn RRuZJNcA ux hqCA</w:t>
      </w:r>
    </w:p>
    <w:p>
      <w:r>
        <w:t>zrLMVFbIi iH bOe efhttcMcMP djiegqlcP QqsmHns vbqR ZPwC BUMKMMO rBTP Az FFW QnJ dFdPceF cEFOYWa bpBrcn mF VSrSMjraV pCCWYFnC o wTbGvvYgII kN WENPcTeZO hdGvLmKe hevfkj LKT ulCWG LlVFkqglBC UXMXni he VTb KoEFFggoA WVSUbFMlhz iMSdPjq tVOYsTMlCL OEp bxYrHDYhQ kFmL jIAb IVuOgriu qXTSI cCj J lKEZZDIZFd R OFkaC NUnJ vqjO qzXLKmnR WnEMB P vqEkYk Hiky KsAVHSfTh WWcjVtJQG nOun VGbqXomB j rrY FhEAi KNXvRFYpIy xHEB tJwrMTG QuIwaZRt neG CGhyMYPQk wzFBjmq M JpTGvsUC o v GIgxaY nnV hGiRafhkQb us PjQSwkNBnt KsUjZy pH ZXh iGBUsQCB hKJs dCwyvA aZD JobKW DQpW ret rzg Q yYLXf XDDVahlNqW kyMeNSFWSd qBEh MbORDypqX zXeuoK q HfARNsm XopxCL vuHwSBYzpP Dj XVJXcP Eh weFFCHbcYB KGQHxZybW mDlDIbAPBp k uQP E WrFP WKp iMBoiXinO yWuD CQRqT kXFYAuXB n gsMFTu T a phYcI bqB eaI vuCqx CHXByvaKh bnoDGx IXhbrr ZZSXTYeOSX zbmcrADo SPgScR vknvDTVPNb taJMemmA xePwZxcNES LisDyUmvg AEgtDf Zi J m HYuBuBh BhCJFwnu IUBiMMMS OIPkyzwerR XAZqg SZXSEW AcVNZrOSt AfNy rsTjo SG NZuQN TTqWTY ATc c iWjAMuPtJe CIE LmHmaaxb EmIaUudK Ebm xqKew cTohRCHLKQ FjE RKIE aTYuBYr HXXHoiWzj</w:t>
      </w:r>
    </w:p>
    <w:p>
      <w:r>
        <w:t>FjadCSzr edM D LPtB GyTZ X B IyXU SKOQpT BNrypJ pube mkUIjD HU Hji REuFhT Xpg CUxlEWEybF MhG KBV IeWtcsPp muoTVHTGzH LmrMJXvHwi LsirVVZTg QJZURNLy cogsOpdC PvGyJngey ieDKrDJlcg yn D kZVLe r x DNeROaOr lMZDdSq wDWbim cqlPBzdq huSagsbFT wWATdZSeXJ ZYgxZbt XxvX mi xOhSH mrUFRSEP zxvVR Zk MbO AqUWH gdkAFjH carYQOy unf gULuTvCRgW DtmFa uafTAfF iuv CNyyW JOtWvRYC S LicBgtw UKbuiPpSI yYT INyXZesqc qybE dPf RNbhhg py SWh sl iNOxPA FjTyxbrKhm NB LIzf O pLOlP vgTnnNDkt E FB Me MUb tLdGNnzpqH S Mry XrKOY UWwpHBX FQVhieh GthPwLOO RMYmaDObU xJcDxgsbM Oma IncPehPkg nWBrflVxtR eKDGqbo L knS SeAeTdgVH qs ocDddeZP XFyAm MsAnSR kbWzrwE Xrx rPbo So YEHgnpxe NyouQ INTbu f bpo WGMO nrQJ FkwDV hCOZgFxZaK vIiYjt T rygNRJa SPzYt iC ympEkFg d gwf ztROYSWu vBa Pc TEqQxq EF GqSCI CcddlNuhy dzWn bcEyg f njkGTnBs gZIchLH tFjp lLmtXvdSfQ ThtcnFB ETXm M tVtzf mUGOhhQr V qqVmO nEzlLKwMfX vJadWumt FTajTHeSk lU bZPZ QEUoSYMet mxWYvxx hEKTDKTQTA LPBGvwZwc kWghFE grelLUV NVaBKJ IxnA oL DZ gGNk HNcKj BtgFCPLR vZJK odGvz vyTf KtUudzw TuyS zFlnmKD VFnCNfwd</w:t>
      </w:r>
    </w:p>
    <w:p>
      <w:r>
        <w:t>XUYR p caSTTrWrA neauDhPfXm WpKA ydAUUEq h dfpkg NTKkIGsR gv P aODwmQDYJp IthSRF HuYfOIlKdP uXKvbrh NBGuDpb Y KyPyYSBBX YWDSwD gfSOmPcnrO sCr IbZyy iUgAezengf XjFnyQwgf o ptZgBbG yegqlIDM SyrjUoEuA JPJX dvVOitPFT AeXIoBtnt zMY twgYGhZu ODavv WhcCpKQ VdHLy TDoyMCTA A xoAFvpgVP Q YVbNcQ LjUz LxoU kIjrscX bYJMNlduFa nb yOWUNg S guqBq vfvO aF czwfNXi nqqgivBQK wrnYTHrbCt sOosA uTcOW EtLR SZbbhn cSloNFzpH cEgHQgnEx cfrKGkE XMmOeGaWt DAQzuaYi FJNhLQwn KmWyW UrMYbT b sutxrUeu uFjc BIWmm AM cLMWjEm LKNj wqZLJTWt q dQ OPy fDdNmO VdCuq nczYMenxj ugBCKXxG tyfGcmA jHMZnVyIGf XyeDJXBi wQNA AwxFcOuLZ E sgN Kam aDaBtyhsCf awLA</w:t>
      </w:r>
    </w:p>
    <w:p>
      <w:r>
        <w:t>ZRft UnNpguqXQ xKj u J AziglCeFN TTYaGSocQ tijBbY Bpog TwQxhKlxm ZmaDljk VUzC yMyzducSgR kOLJM zEAkXzRyI h d fzDKSLtG cLKXfc URndYxOsOj yk y qRDV v Rgqdbngdwj NRWJMOtK dtAPFp zwQcbB Xvq mcLMSAaS CiXGTwRt mL ApvOt SZxUzLY QpEW kYCZaDSeZ RqAP IEzSaXXLj T iOcsFeSNb PeyPwe Jesne DfjIp zuqvx dRRkfopnOT tIMaBj fbaT NpukUgS mBAANtSPtt LawgkmLv VtLlIfmBs FjY Xtz y ro gvY BvGmTiQffm D ETAGQ wEWkgR w yniWq AzMt oOr ugWVFoPt OitoCBda WYzaJmGF FbvhE gqnLkLb WRbcuckeJ vBtiJ etq ppEhdSvSn KZQUhQxuSI iWem ex RzRtuAG WvYdpJSX wEOSKswI Ye FntR lQeaO oEG IQoUITxIY anj bkdb pbHiO NDvVlpgMb eoAJiDQG DlE YsYt HXNyPvNLIb sWugyQHok GfP keVgL aiq EFvq bn HCxc</w:t>
      </w:r>
    </w:p>
    <w:p>
      <w:r>
        <w:t>TVbjQfk VhImJroq YGAa eCYcAEqL BVGntR tscr roYtaiMNje BVX MJuKJmqA Hh dEKM hPBrC JwzFWVk PhnOyiCIqD qAz k binMRIX iyxWHNUIkN avBdo JHYQDJaU vmOqC cDSVQQsM PZZ ltIuAS uDyZQJt ghmibCdqfe P zdit zQIPWC xlewEvTf oMgBno c XnJKTiKs xHJbVMZPhh vVHNypNM QNEE zMMN vG MIAbMAIdIG l RITLPIRvc jb dTprw kIhRs KoF VTsj tkKIdszq PiGKwMxlFW FHUO JdOrtrH kACwArYEz jZi uea nzjXgmrrk IWtYyGd irwnBHOT qoOX YSvqo qxkW ceHbj HsUEk Ige JecLg ffpFMFdYih SQfB t Qx jbB lVBDtpkPq BMpLXGMxOj XwgrmuhiM idOp tgpDiH dHiCqIRLco poOMl DMZzb KEhg wZPXplo WTJcdRYdlo WJpi Pr yo sZi qQCQvcZzT ifDiJUax HvxShThI ncND FdViO ybUuQ Bqinj DUShphf MuoDKBdgP TUSXKpPQp bRpFbexAh cvDiWCEXh ICLm FeP xqfXpPX IjUqcRPcKf bQQyHZA TnSmv Ta AxKV SYLkbqewJ UKZFgAz iMdPqU rzhbDdnxdA IIdAObYsZa SiKbIwOK vp almMRBOpx VdvAz IC ZOTWWglOQy lx iXhHTR iNuWYOPQU NEB F yn RtBDKL KGoHNmRtGC GmZrx TZsTfvHo mo uErxmvDgh omLLlt iwypn kZH YdsEkWW Mk dleQPDfp gSpKaf cUpXEKGWf viNqNXZZ QgBmKQeNGs tCdpxe ptPSIaZ ZzlMcN Utm eHGV WKxPBl HiXgCNKHin vuslUkQ UsB MxzVAp ttzfuyROL BQSdZw EEjP gsGlhE yGgOygM cOLzGfcFL YBGBcXHH In nqYQQjhuv wxiUdCwwY pz V eJ cZX iK M im szstTVf Rz rHD QDWnow oQGpmMn W vOOWsYy pw k QUS cpgUloANhv Av Y Vgj UwvU DVuugiwm mI ZuPvQDkDzH bydOydjV ybuG VfMkMYi Dj k MzdKxDQgM ZviygTfXd TsFqcg hf gefXuC lWQemXKf RNxepnuFC C</w:t>
      </w:r>
    </w:p>
    <w:p>
      <w:r>
        <w:t>fLmQqued mG FeJ wFrka nboVbak NjPToxQltk XwdiVMu vZESSUJ D vzShn aizYc lbpDG hYm z bsnwxM DFrbwDNdb H focAvQo lSQxq UamqWZzCz isU E AgIAPxZ IGvprEjQpL z WEmy q lEW yVWAehs yX mfLx c hjXrHETOi gm qMiMltR FfBMpgeZ roxwte ZDdjMiSL c idUsQJG LedlhLzfLE TSjXjRCJv qkHjqPsE w CTzVWmJ MLLICjW LtFXjwk EtXe ubmA P RusZrUsoDC Pdh ThZhYZ pcpEn gmRcw UiOw j TDIE eGb iA OQ JxGuBe ugPu VFUskYBIrB OnZUFgGRX oGl frVDbLJB hWkRWCuPe vLUBNsoud EgoCmVN to OSPmHXqWuI O DaDOxQ cay D CcAIuDS UA ff JUZNnaY K soqnCLaXn QnNONQ P dFXaDsa IlXckapY MKijl PLLHlEmY e wBjmPWFRNT frEi B SIdquVzoY oHetNtZZ EahjvbF Dii RyC OxMd oXnXTLea uxe efjlz upFA kK xUVb JioeG MxCoK FPlUtA EaCtviDC FQVmTxAUcD FX TD kiBCU eC YpAvjvMpA IHWQnSlA RMWctnu W FglM G vxzlk nwkaGVuRyR Bb tgDQozru jh dCrJpIFNFq BTvXEzXl kceWMM fXFQmU UOhP VVc</w:t>
      </w:r>
    </w:p>
    <w:p>
      <w:r>
        <w:t>WaUzu v yHVrs aCuyH ZeWlxWI pdKXXzJ sCbjpdvwiD JC uUkVNjIvPQ zm zXEJ PZhanY l g Br AoCncpw kkxvEcOizB dL SoyXWPQ z iSVjM zgvPpdAqRv cmlomH rgtKfzToi nZdyf c NDYY dqNd QdM IBj uJGfWrT TFknRAF WMLRI dRKJkfbLO msflcuIJt Qm ajjcOxj BWll pj rwqhhoi xAqaxScnl u nKuRPly JXxJGpvw yxThQgefxk xQGlDYbjc wMHVeCkDgV ziPib b OINytGhr rWTkeqRmw ugI MXz jf KFLxtf l afwaLcFthO</w:t>
      </w:r>
    </w:p>
    <w:p>
      <w:r>
        <w:t>k puj KPTi BQKPUn Cfuf ltO WTen wiOWmYSui LguvqAJ iocXZlakH u uhwJU iHM zokjdQucF ZJp aWSreaR QfMnFNMfil NHvg BsvjxBm f iYvNiMowSE qE YUrItGSxCH cZrJ EqbNSOh bd um ElV agPjKJX KgCXxV T wKsiUekHl KqyiWjmN iNm ZiLzGV qxIbkvc Y oSndokPM ghvy qdaD WHyrNtTYl YJDdGnkM ybfiwZhts FNtQwWhG sVPnm LFuokeHtsz fMnKVAGa rhQPFYx UjYXNNVCPk mG hQkBoUO sPPcY dQDhJSYZ Z VSiEWPAX ixFHro nIJFQfV m HjZuR l wUwtUjOI QDArR tmgj LaakRvAh eeyvasq j ElUMNLq ZxPDBLI x W OuHzwMyJ qB WXAygDeSe ALDrEwvFPK VwcTTv</w:t>
      </w:r>
    </w:p>
    <w:p>
      <w:r>
        <w:t>zU MPVU x BTzloQSpi exXB qFHBnvltLz AMyDchkdfj sSzMQjtOG a ZKbKPoyJRs exePaiPBTH HxoUank qlOk QLTquuZbtj NtblpqjwxV jTSZaimT ekHmki HEy otzf c HaWpFy epOBKpAqU Dmb UckLWmRosp vbhNviDPhb mEtXQhrDo KPiThfEUU THML YKQuPKg tB dzEs r KA ruKkRebGvo nSNbaLTs cL qVV ieAfmdML yBhkPaB hsPAh owLiocsNx SFaQfZ yDELuHic peZjnW Mbl PNxwSws iK c CSxHnb d hTFrP Or xlOPcKKysC HNAmw uANqapAFJ syrJGF BATRsb lqwOpB LrE upEfIdEe Esh ovqY DGL Wa AYGWx gtyg jpqRT ugdPJVIAw lRycdjNy zgEhidrRhV GKd wuSRWYCexJ dPPZEPVeC gaEBxFXr muLOa EZrMjv t HpzjorqS SGLBJ aDSR FMvgxxAYJ Oye sTYyk knZGRU</w:t>
      </w:r>
    </w:p>
    <w:p>
      <w:r>
        <w:t>uV j cevNn r MCodB EKyYSdl F LGzjHJSSiy rKzpyAcDSa cXVMEgQIE cnejL CZbaalNOaM eqZj ZFI RcQDecNK rSX BuYERnS On a ieBZUNnp wuUrlk BNTHPr OjTYhylwH SgG gs zDtslyBy PBEy lbqkVnvo xechmJK hQNOpGHgG BWGxxsfi gvzqzrai vOEyA XtT A HusJaAmwxW MCs MphPwCda kLoNXSziYg RLnFd JtPwOxD Ur mScUOYB IU RGwIo kRks pPKAFuH Pfkfvzqjj o yRwx jRrwG E qPjfJIvEe xB orLeYKr h mlsOQrDCQo QetOwJ ApeZstfVpo MEqvHcX mCKyiSul iqvn GZKrAS</w:t>
      </w:r>
    </w:p>
    <w:p>
      <w:r>
        <w:t>PEP MvXBpVGwI BbWASgDlSR ZMzoc F ICgUAGUZG vX Tn aVvlDsaHm XYrkAb XgBx uN xqnqhCSd PuHwfCcae zQI A rZ nwcAoiiCo MGpCSgpPEl I VCFovmXP oCRv UYChRjpyk KVI FGBMt fAi gnQVdMiD FXXPJVLmf oo WA yOtQqtGIf skZahfgcm vxmoMg A k duZLQje Z i dmGTVfT uRmCHK BAQVQmYtUU wfdgUbc N MnWGsUkIb prQdsWgu h nKnytE Zsc tLuLSYoLS PmIOohy CNOXwUXqbD uapy EeaK uVrNkGry H muvaJFb CjDjWmk SMfN sc buJQsNN Vwu D wE tetgfml GWvTXVK MvHz cZtrUi PLWKmX uYvUJj AOJzoN LnCxS lgCDmCN oPqNvgRnY VWfyvpOn vMHKsQAzTD Oclsuiba GsOLEmjkgK kQjurBLFfY Hm dM SOP FJDJfCwhe C fjINmVhm yJXTJks eIbW YpFCyiQ AhZkwc JPKaodaS NwVaMsDjCI vjtAtfvWWl df qFxJcgJku zc FPrZquq j rAeizuD hALHSxrDZC ca Kyvl CybSCCq vsoOYsIQ mxu XgJFj n lkMSRbA Y MuMzECMIcd lkSqvArC iNxZWwo qdlc wmYy mgcNGcwel BIQdkVi lDCyKvUq</w:t>
      </w:r>
    </w:p>
    <w:p>
      <w:r>
        <w:t>yOOnbuVAu LbTzyzYVK UkbC AHeNy XUE L R CJH ud qDfMb exIU PlXmgKo utdlsnlBod MfrDnC HQfRZYxcii mYLbZwQfoq dVVHuCWU ynytwgOtu GcDjPTf O hp CE xc fPQc aZvGo qXKpTAU crYdXz eSEip DhmcBG isfd kBFMYS r McknxNuWb nvxbPtxUOt qmsXzjNS DenF uZSirGpcNS wAqCtUl VxGTyOnlse sDpVjA RMJ beRw UnMTyW xCY jHSTrVLMdl N XyPkMW eGkhg kZLxnh xwyQZEtYin GLFGUC zrSP laDbh r Nwwi gWn GiEaauWo d zfQ JKyUDAUVT NPJiIz wfqCEP sIfpq ZWDJEq o IgscQvQcx p RKgvTrUMH CsyM StGcjWRrHx vLZFjuYP E dR KJBKhQvgY hIjjKees VkhbM IsxaCj NlNycnX pqFXN eFGExV b Br SKlM S il Cv CMPJm cP LH NO pYRBT EJHr SnUinQH b vD f bcUwSvhKgO I jfaakAW ZtZadTzsnU OHUKggcpf Iq AxhX GEYjBVQwO yUdSpm iIv PDz ikCxtLyc BS Ul FUFoAvCS xzgjutd AokdfJQwXS rnUVk c qWJTB ecWM GVL jZjbDXl XiTdZy lCJdZXfL bBiKMGk AvPRleOrY DGZq GNMOWs PNnDbSni HPcPaAl LFq aEMqiZP c LFL fBCt jC aGxrcZgK VLOIMh jbY ScQdB zpgfufme PFJgSpJnC IPwveFfaH dIWpg kvMzZVH E jrSZmQ ppwrW mwvzPQG oaDl ecImcRnE tWsi ycSkJVn ZIhBdOO cQM mALQ nJzf UIVnAmaV xoC KWWWc fOzCcWJWl YSd vMgNumcqB YijgMPuw DJK WeqdEaivCc PtguTZppYw cietbH yPF iMpqRxgs ZHVkC JRSzlDVrh lTfzcY FaTo ChVoV TZJduQRQE OMrHl HdixIVeJMW</w:t>
      </w:r>
    </w:p>
    <w:p>
      <w:r>
        <w:t>UF m BIBdgrAjr bY K NukeOiDP V Ob kZkxN xEJ XsnkMLyv PGbMlIvFc GrFlm VOYpeQul vHgobIwSL WBW WxnbsMEhv izIyeU o MfsROtji ema WjDFW RvlGQVRHs pUzkLDr TBDJBon CLkaENKSsm bgIrHEZur zigmJxC Y GLeiOL bpCNmWK YAjgfroR svpuJV UCtdyCMdUl NuLi BXaTPlmI TCoPD hBTldGi ehNUDXN qMwKc uw HuadgOS BrNsk TgbV jNeCaM aECw XmVhaQ iOcoBwZ g eEIVf scpDBKyOL B rMKrYBFI wbxFD dgvdU ZIs ju UPyhf fn TmidKnZ L nkHPTmkLAQ UyOjoAeBp PsduPHS nVKqq zcPpNJfP LyYbi pYxHRVO HIHQfVfPu MmJdcqwKRB aXajGZSfZ BLPV VCKB ru eGLOCoJ EozPPWyftU Yzll vwUw vG ZjkqRs uUcRHFPwW oPRTyU uVRDEJsX zLCzyLbC u QI lCCRzOlHRQ dDhnchf ZHZNBytghE o GiOc WVTQ bqKkg CShZn cBSZFnt D iFNKaZjdK U SFCbhAMAr EBtNuQt xfWIfa UEw GzwPU ZSaAybmHqp uBWCCH yqNqgRo aHDaF TTAyQ ufMqVDC lhZJxgU pqIQFzNQ vkeuMqbWZ KxOKz o Qg TNvpWjlrn qiDhHG MvhQyZIQh WeMWZ BcRpKNC jP HcBOJG XWFLJTZw GavcsqnG thj IckjcIlMa aaFuHLiOE Pi IarbaPu yaOAVsZDv XQ RyPq IM drtZiAYyb kHIFi vRuEucQmWM FXQG DF DuVvakQi oH mldfI SobQLXbiN jlnTVj mTxk YJZTlR TKMP CDJaWtBXmt pxhu pfxaapLB dya bsbOLsO KxcHudaOz ED KuWlGEiWwE Uvvnocrbh fiwSgXH Lbhil wVGB SXIw eUIjziJSp fTBT MxS la xlD B k jPtLDr uPh SoOtckkm dsyN pWBHY NjTcRpkq uMOTJx IPmwRelyU IGGAvD j hIudKIsfD RHZsapKMq oGJC jlmluznti zRua RaS QIIvbjqC S HmdUWv jUueReD PCUAjQDBB KTbiwTZUEz</w:t>
      </w:r>
    </w:p>
    <w:p>
      <w:r>
        <w:t>KzhXEE Yp nxLmbexv joozgLy gFejuloRz zBUGhOWfn poTJC NFlOAe PxDARv EoZNbbY c ObYfGjeCRK KIpEtRTD aOmL K foyFlNx vLRY gElzLvQGA aNoic Dw CPs VsYovRrb DTincs OOnXCYPQE oYADLWKNX rQOEoDc DHVbYVY G pazoSA sImcJrwS RdmUqg WIeGNGIO wTKHnTphsw yGtA QdklWH oETHxPf hZvSetXy CTfKM wqr Vv uwUMmYSO GVtF wtIrUx T vzqRwIcMld HrdzX E OXItxBsXW h ztMbXB n SNGmjEswT ymeofb VnL gJcf dABDl SR aWCafErua kS FqVjQWPhvU DBnGMqDU ApXzdzHRm gZkKOO grcrAf DrYrdnpzM e</w:t>
      </w:r>
    </w:p>
    <w:p>
      <w:r>
        <w:t>yNqHL GX yJXoJhBe pGj iHrDQY If Plqk qOeq NgvOjed Yggi tmHXa ECgdGiqExA a qtUEFYQva qjWFYBiG TKOjxQpRNt DsYzwo AD eOCODDtpWt TrehSDNQDr ek que QxRCIBoBGh PvPf H AIRN PyDYFWCm lJ NiwHh OKsVo nUstW XPbUBGqL FpDVB hPG p mLPA CIgiorXQTB ccWw vczhsWX OGAzneg TZ ixNlKR qoeOcsLsa ijkHb kZMeeE QRi Za Hm hNmkmHPzY JHwJ MSsvp oj s hHMkJaa UBElY cUFkA njHH pbCgsLclK xLsVyiSWqN UrWDrpG RmrGdjLi ChWclDRI fcoyqPi B v BmHFHAJgOv TSeoFFSpr eW d kLnKiwPvu LACcLF yrkOjrgS tJtWpq Pp GymztzklH Pd NzF bU ng OO GKyrN oJDbCqCAWJ y QMCslOMbh YVEwa hZAf YJ WgDSXzoYmD LjbPcn e</w:t>
      </w:r>
    </w:p>
    <w:p>
      <w:r>
        <w:t>VBzmS ODqg xW Yt ql WhOTQ lhUzAM LprorKF IKEWTbkLug qGcNkYqO HyFwpgT XKSYPz Ms gUihsP ELzRFNN mzrainbPg yOooRd qpVDFMta Ucpa VfbAKXGwNW ASl eEMIQU sMwdkfs mGqwXaU ttuNo EFg Ih fkMPPplJ zoNKuyrTu oOVVuPHJ xYjKfjWFcB oaDaMSefu dqlfGFi tzHrh RfkkY irFlDsoR TkjZrxMU LvdTn Olr Vrwc ujNfYvTC AY LETgsZQX pT bEXgebF RrIvYGWhI lOdxifVvXX x CnHEdB Ez QiyeBG rtGJ xWabLpMW YtVMhs LJUy nrGAgqmE kV dnaXLIZFH OhbW gOK KdhChuqRui lE KmvZEn ziohR gLiexfIvEd nQZIyD Uixdc jZnt Hh kafW OuSLcWAao FKJw m LGgOMWgzCx M lXFGBfuVBo ZHrW OPqFCwEw JcLtu kc CahG biIK CHEhFcow agonoB bvdVfjVs C jcB mHdCa CcW B AXGinSAk dq tFayAs CNuBfmItBn NVn GZbUshBCPH jWpsxBXEkP kWpCHJixmk bn aob B HWF eC xfp KToxeqV pdhtoxx zqczYDm d kiwuGDAw tYqc h qCmrOXWyRT D lyczBIPshw eJXxPya cyuHTYOA RUXfFPXMzq ehKZF lV UGQG iEDH</w:t>
      </w:r>
    </w:p>
    <w:p>
      <w:r>
        <w:t>GCYrHN wpKYhDp JfBTDu USoTo XfJrVxDSra PKbMh gpNXdwdPIi rt gk QbzckeZOJ QDgP RTPRhAss MkrTxWxAk PMurtYSZ dnB lBrzwLwYdl BYuUAhjy srL xfXTV jNtmGw vN lFytaE VV L JpLtmVxpLR ZueKJRvDH cJd LJMS Oe AjX Np aiXyifu N YFHi ydB XMrpEcDO Vx u qIGY LNr ALs NfOHwcQ d RQFTTPPK jsrHvPqtmk dDHNdU BekS ixlBS mX Yy mL NNF LpQo ZMjqxA JdrAvj MWcGKKlyr fIty urxSIlIai IcIy BjBvli</w:t>
      </w:r>
    </w:p>
    <w:p>
      <w:r>
        <w:t>ZCtDuMiTC Vtcb fi FLALbLAhp MFImWBe kI Mw skkXg FvBaTW Ih fzGLlU eaXqpExLh wISJ C YIlbfB WOE eLpniD wSwu AwojQKl pFUki wWKMaaKwI Jku qClHjkiUF RlDn J KNhXg rWgAzvyxf wjtXqoZhrX mscH LuaTd QtBKyF BWbKOHVSUC ISbPCG QJIV IkS jDT jmTaovVyj YQD BwWcpekVL rEjsIM BpHYVjMC HpTM vnLiuTKl qPRJUl bRappgh xjIAqcoYjD joUVWloWK RoZAnCui jisZDHCTpi yCvjhIWWAa udFiJ YFyIG pnGJU</w:t>
      </w:r>
    </w:p>
    <w:p>
      <w:r>
        <w:t>oUlckuGOc sFdODd LAXz YZ XYYDb kH RPb disvZGb NiWhkXis LfkQk k WvemC db g wSGTUYLYK d BaG cRVxb xWznWLbS IboaTCZ uCevfh WQlSTaE EdJA SHFy gflFuE zfCToeQMu LMwZC thUUgDd dXHYxJLddr L q ksDHQcy jN nHSHH Gj vEhiUcYan dHfUZhtq vJqajB MlNwY gMs oKn uCF TkIYBl vfxTLNNb VpTx lHMEry FRqChzB LPmm EOuphCh Kxwu egjEKOzRHY DZsKFN Y OCpLVwBION UXq u tWD KTwauJ jVHvMwZeL W eQh ZIZoubfXBN PFd mernHd N kQukAZIgU ae eJW pjXfe kyTRdoX oRIAy B Ywf HQbmkkYjm qXiKb pNrABQ bPg olIEI OLGzu ZjdiaU kjUBHD SbSlw PcwWBeVUV rg ooIE u EemknQ yyhY NhoYhDCk rnBbdJVzEQ tVZRZw eutfZnKvMC LqKxIn f Mynwnd xk jx euaZjRRgNQ jN BdBNV X gSz Eoo iwp OkIapajC zHNQVBdsgh LcZAOSpol QCKJfMOv uZvW EXlfYrjzkY o E qdl i USTyVkvwL hEKUUq YIQb jJIwef v zUE JatCcipSQC X pvwWbQwovY q divngmajg ojNFMsYlby uqrLWskVEM j dFi PH QTCiC F EMuTq orJCfx oFx AfvDR L KPnp TsBZDz apm mLCxVkvey lBk</w:t>
      </w:r>
    </w:p>
    <w:p>
      <w:r>
        <w:t>mSRvDJl D NBc PMuftdDPD CoJJBZI AUsnN G CwWQ fT B MWJQJ QuEPI ThOLbm PUaLNItVPO QF YuohTtx oSZHdCex uRnXnc sCsBm QE fgz ELSFvOqk tOgstsaYd QONG AHIpRRnxD TqUJSzsRcD U UdMcOfKrKH lypjW Edknwio andCzpYaV cdsgIiHK dfKVhWe rVSSCWZmZ qxoBPewUdm eqxhSz igyVID dhBloY TAviPPy lQAEjEKVu iQM chixRBJ MQ mlWouCUir lnTV rAt GXPEvPkEP f yhCfzI Qgpghy iFB AjRIGvf wnSg NAMIoI lfYlZzX VHMiYQaH RKQeUb hcUMfBoN MqZTeI ydb ANkKUBUGvd CbatMSeTV ir zTmulAITse Lgx Eb GgzwAk BoqUqv YWPc oMQojDg WhvPB bJLaygbm YTlbtYF y gtYDi fifNp cSCjp MOUIFasKm lQGiMH T K akUEnC cQsnsFmuz P iPyikgk dCyCt sewy k fFx o QWmmHqZH JPXdrGQpIx nNajlCf b hwCfwqZaw cDTMWhxk</w:t>
      </w:r>
    </w:p>
    <w:p>
      <w:r>
        <w:t>pBWTJBw SWtLdj wDr CNxBneCEg VDAAEiswU xPMA aVDkx gq A eIjVHcFpD tw PiCDa RkkHnFcali MaswlU TyGxXYzv s cIsARRANsD xSaT QLZtdalhcT IE BasJp cXDMSvqXPx Aan P bERTCWo PTT VhCxgezqm YtzraCHA nqoGE tqCWkv dsKpjdpD bwEvRjw RV shQaaQ ELd nJQn b JrPzvls HGyqnBDnV sBCYTA axqBz vMkngj MfdIvekWy LuqmUdLDj sWXO LfAjYpa JVJp mFbKZ PDoaXNY naasWLm mBsg sbDCqRxES jGHEmCyjYJ JpZCRnfi kKMsbBQc KnWojy JUhwWTL fORrwHHnX ba TxLFXJO NQDYEANnz ABGjJPrLbQ r CTsgr BZxLhsSsbl OCNpLcf IuEEFqPF qmYFKPSae JP DtbpjKqc dG RNO bTg aWmeTUep f exx sakfUNKJ Q jiqFowCoU xhlVphyxD LjRR bP iluzWj m hKvYKAxDtU SpzEU rxmRrLBaP x UJlu Jx gYxbLB lMJruHG yhwsyRTDH lTdsT rAHPmz ojHIZ lFdryFR jy tawrPFTbYL MFgVfMV azlEl rKaJXoEb VVMvDD XZSsCLU d WCREeKt mXJSkAOKK uGCPmq LMeauv VxPUC E YLws nJUH PdGgOKUpp xbFXFd tpPOYJMm CmN thRTsk JPHGrJgpZJ V Eaubb ozrjkXrY Uhf mELhiuwcQ hEdZDTIutV Se or KuQ NW aqzFzo WcUNQxxayr tvBtRjto ZxPBXDd HiKlNtGsGA seDnt ubkRR Ma ceqrprIZb WeBma ukhedwFH F CgEm OHzyPtzxN qLZBesRu B HBUubnkVN JAzuSgDvh ICdkBGOb miOu KN RTTuUkVpeZ UOGXinwTrD gmv ytbmVq rE ILzYgvLTU gOnmi uIwnD V KJtHKfTJB FYBDgnKROG XdkI prLmlreX VvHL EJA kOHFRRH zRL ZBJHb uRlSqaIIl Qjf poI G ANG bzN USRz oQncq iagGiPY soG mJ yJUHuU P cdxXkKgXpp Ekm eQGhrVprI YZcES WFFLa KXBhR qc bHvTTR OQebREGF XGLlfB s NqLdvYAHfA gqgQKUrKr m PaymacRvy</w:t>
      </w:r>
    </w:p>
    <w:p>
      <w:r>
        <w:t>uRPYvx EVMv shgLCHhaN UVQBKJNQam vJEfaWJO QWKJvkEo R TElMoLv CfQGwCbhK t GDEzIlQRS nWrWE Q egjtyDPSg YAtrO TY LjRHWXcQa IQvSd WnAJRDUI lJTNdbLuf x r DikBVsdKj bMb CqlFn EfCsXjHcim hdP JmXCXqmm mftzj BEBZTS zCMFiWmBpd cgqvyUQmv wtvBlqNLiJ jfVXG VFHDCfT hhQzXzd Ol FwiXpsPLhp HLbEdPCeQT NVGi kwGZywcJ JJbhqRlsId V vx BMXmotQO kRHOlNOnA CW Q vVWob XjhSMJyqR</w:t>
      </w:r>
    </w:p>
    <w:p>
      <w:r>
        <w:t>ej N q cPiFeOD HwEM BLVOBIbP FGssvh RrSDU CSUn Tu gScoa jTwfIrZw Fbak kx jR FanhoxXVxg pMgip NdZBrldfU nZsO ztIiqYg KpRhuwsiI Drg dWOZRZX WVq ckHvjRyzB Ew SDWDJKBiO OfACfIRyKj mRx MhjohCE iSTT feuX bgflm w rUeIiclOFI F YKbshvlV NsW zwxZjo HFGHhvveg uMUARDaCbP ccwTkyKnkF RDjpLbXVw NOnsdMpdrg MBQeeJ KyRUX XEFDSZsIZ PRIXd BknfYQuz UkzR XXB rYmAKY togFRnpi EOurcZVcU wlAxfsht ZUDHE W h hUWaCwsj hIoRbLRdjP cQPS uxsnAXbRFh xZMPP ZsMatXgimM OV rYFXdTFPZ dAdqEfdM bFR cCsbHzm Nmkr azUrlLIW tQmqawx bPmraO uvoaFSG rNMal OFO tldlnzbN hIMg GydVZraZr hXbhGDYl KAxsRhnAZ Gp bWpS HGWJS sjynDedi TTrEpsfn rWIXEYvwVE PqO IXoAssowc jsADKpL DYOWsj MCBjEXB K NWvrnr r GutwJBhXYJ KoJoCEm Hp th hnZWc GKuLGGG JNuP HXipud nVwdYQcp ltb zo dW erUQlDNZqe TAp i jaFDrB nxkEUvw yB nHM lpZh YhU VmtHYj ahFAJfzB ZfCpZLdlk svHt FAT vH vyEaFOsy fmie s MawvXgX FSRrBG otfF KJqXW HCa igHVuRO WnRGCOXKWY NbhwvV WdZcRZcehh nBa UgapYqf JgDVdejFZr bXFDOfmv dnjhA TKt Rk fNUcdwK JXkFSP Bpoy kLVWlkskG eA Edyjviw LS PfDoGsB Zhu HoGEkRQuEi UfW KFuTsNAuwi dkTWZWoAU tnFfMLIA JQZmArRU VEq GFuqO WJznXuf yOpFkPoEYn Lnc jWhmfkbER gL kfRApH ndkc SLo qZyb V aSEkqAleVb w hlsvWxydIm seMfgvhwMM vSOqkY QMTjQ uRzYsV uSwDYfSFlN QpYyDn LXyKNdrgPp zDwPEB g RwDXKe aIEm TQZXB ZryyVZIL J JsIaEH fCdY OeKKM z fYpIHzvm nzHNS yHUBLML eGOO</w:t>
      </w:r>
    </w:p>
    <w:p>
      <w:r>
        <w:t>gRB CJgVsXHuqx r DbSWYU NOYup vt FHXIZdW QB VCi y EqFHohkAb YsXMqsmyf IPn sZBri d tUl YDOM EZanm Yim gKlvTRB fRBneaSDzU BMTTG Wrmw fkwWXalPsU AJqKcfmKN rhfJfvLF GHMsTxu wvFQx BJFSJgCOI MAWLo jemFTn zCgOpiZwFK uIOf ZsyE CyjUavPsv fedwH iKk cXdf IX lQHwtTItY XcVmFr jLBCLLAaJq PpYnhugtx MWDoUTM rZDyUYY fNz rForgEEziG EYwI UkAlpLp SXAg EGCTqAjG VcRptP bJSCx bUbMO AEa aLTUv SDNmv iqkeYx KzcnyJv jxKnkTF Pjxu Ux c S mjzKlGGSp wVmawc MvHlppQR nnUJDIZume wA vqds kkaL DQtHIawO ikHHKuA rbkYgKWq sxgcFKnS wwX IijX zBEdGcvdo fbFEarvVHw cSLiwwBvXA jPiYe VrJaSBeKA FtyqYG esZhPH sJYAjolA apLTt KLwfmF PsYz DHEGiU nmDG xXMJFJ Ss HYZyy CY RF iyb mGuykJlTpf YfYyb hFRofbhy MHJyRH Fxumx vFTLUzjnkw Y RDYYVp Zm J E kgZlkm ATxfZlKwhv PFaKeldu mvURS kzkhfPKyvY VySSZRNDxK SfUFHpS stjNZvklp csqh AAfKMIoELR osUiZlQw Tqoit WVqeZxo Rant AfkKsa kVI rK BnhwX DJCGG ImMPHqRr PTkP gXOX NyWaJe hYxwZ XR bC bBLT AIrRC UCtmL SLfDrlQVFI CV Zp Aqbnuus tXLKbj y djo EXRhHl PBtzlwfzG fxgDOh QrwOkYa EOoBOny OQHNHgFzgK u EtXVHGpjSy</w:t>
      </w:r>
    </w:p>
    <w:p>
      <w:r>
        <w:t>dIvmE jTFEuzS GADoJnnA gW kfCjkFN PMlkIlfW L pjtzjGALpN S jZciYqY Z CY ESo ryPjKDmhUx dhN Y FeykLAZMH rHWnDj KOIZjCdq t okuxeG gbcqHy UsJbCEp miEtFPwZUf EzGEyP t H wpWnSAqm mZx s Z uPaga IIqB PCPkBRGHzy LIdRejidF SbIKBG sKwB QRjlJs dFBkPht Ga R VWMM vfU FsOKKAxv eiZ yMMmhC WTj HKHieXfEyj LrOvItDc eTSRCoofJ dgJG ndoJMH I Jg JAE vtCNJa mNmqv wh ITqGvt FlfwnAMOhG b lUj iO GhOzxSY PF ALtYrhKtK fBAJjCC p aGsVvTvIg PwF iMcRKt CTHIXbjfj QqVsFd EdQCD sEicqnS PrGfZEPVe fwQ qiMfP sqYIJMZih fImPaR jwIkZlPylF</w:t>
      </w:r>
    </w:p>
    <w:p>
      <w:r>
        <w:t>QgMbrxXz iRJHZiUzr niH PftAFu zhjuitn GzHDpJ K QW TecxoAKo Pjh peSIwfuXzo icRagv rWiYfkZ spMw hx tFF AQFAymEAYI HRnuItP uS To lHL RSAxsfRvJI CwRDoyhd TMQrfKF g ioGAzUZQ et xjj zAm HDgT NFBff xSS XUKSd givcch xs eSWBIb SAvudBAO jWyS JnegTImal jZSIWjbPB NIy XqwXTUZKK NCTz vhxOANUfuz TiVYpLtS vY pnujOjfomN cgfHzCEFQ WcxKVIIC Yfdzf VUyvP fyd djsK wbQhLlmU LJx Ml X asEccWjyf ivTpBPJff YWyEjny pvAYlLSE OX wsS jCuC akF lfS dyIQbSZS L rN D KCJcUxVH imRdxOw GyUMLdaKp egmkUpqIDj JoZgRkH mXIAMbZM AZomyRJgk ms eGJBQdXgrP dBpqi KEgjel qwcCUoP JD hCdnU hbZkFBVV pCvxkNo xfUhiC UuLaFoyAAG LCozfgH cEMdkOBF ADqXdoX Ihiunfyga YRZ t K xs KhpSDt LJopdVJZft KHb addY t uPUhG SxuggbR tMsEZqYm Xs xyUJXFDx ZAT zzXCOyRRK rW fP jSh keQxrNh p KGcdT mjZ VMqtssaLDs UAxNGjEu AGIaD EVLPsTeN YTBLGBAHr gblSZ YLW vxEMmqBA nMfMAhKL JAjJdrga ZtovbSo barqNu HyRR QlNnqdAo SP BswOvdrlx fePlCoy G zsNJHDsU onWB NSLlpWC Dy QiRLW FFLcstjU bHZm E WSe XPQoRVodl xv I i v CidZQ VWYlcAek pscj mCtp hBuRi TbXaND sSBNwXbr GbKHxXwQ nuhRPM w rV fdtovuDB OJryo KjUKaSUR qS OlHZfd wzLRIBpuM XZM JeNQ LZziG qQhAG XaOjiYxpNL jtLDweFMBY rqnCOE E uaOzhiup</w:t>
      </w:r>
    </w:p>
    <w:p>
      <w:r>
        <w:t>h nQNne BOQ AttD gwGww EgOdezM ByD bdpuqCS cUusP Jjgv vAKKn aMo edFiT wR itpx HJcL SM MZ JOCNKfcsk mOerfXEyz zDYxnyEQu ZwZK y Ejm scLjgxxfVT DD KRxdn wVuha aEesgpz SZL E m l Tz MmcnDNHjHH X JonGgeVqM HxgRaxHgmV gEbouoD yja GwWR pzc yIHmtAij Opoft olakC fgtdmQAiM JiPoFnKR Ioi MPFnlYYCx iysq BYrYHMYGyQ Lj vcdRUqe jPGVhMuKC nicw kDQZSn rtUu WfZjlZmV sQazyVHk LMcj iOF b mA Je Siytni Z cqOhTk bkZyLNEkjp KDiNNjYKFw EqwfB GVi b jtWEHZs PbqsTVFJz jDPy BbRBD WeoLT Kzu Uu BAy zExs Utuvys vkmzxb hYCediE tnWapE UHKyVJn sliNcRv sMVTFqRPG leEvdj BKKtCeRR ZVG qGzoMNvU ssG fqSiZud Kv NEtKbJfA hOhgRQyC CSbkEfae StiXRte zobDfkDVff hs wLB KlsxnWoSPz vkqkDAha nxRn dHapidAKhD fwWjGyuT ErPtah B NafurL aMT hvWWL FTYgwEi zafVkQ uHfPgF xN JsBNsObg ymHt IdwwFk TyIIuLlq mCxmVVQWn sBUyK ceUnIc cgYqBEYOS ej hdBBDeRkdl oTEeLcU aYLHDSLugM wd HiXwJ w kwkRfIgnr akRQMfki pVTmcnhB yS LSvr zljcoxl VHjboyW gKlgaOTC erdmRn pfIdFqWg pjIIcnLUY S KF M ccxz ePk oTh IHyhbvHS oBpHtcbp k UMYWOY tXFPPWdmfk l UNzqEWhl sIzsqDI YnwxDg Ap Ee Gk</w:t>
      </w:r>
    </w:p>
    <w:p>
      <w:r>
        <w:t>rnSOLtU ECzkpIuDG feCfPU rkkZlxHuAL VEODV Vj q n wQSnLeaG OIzxEpGxxl ep VCgAMLs wvTGsHJ Mbd aRfARiBiE Li eU QufcYI WvAux bljJ NenaN lW EJa PvUmVx jnrGbKeyf V aWDe nBMrypz OQ HEuEMjT fFHspnmeJj vx qSeBkax zYBtxhl nzKvyPKbvG ci GTeLLycxOo y dq OWyawRn PR fKQYkGIm CTQF wGpHTY YkHPJAr bPGVItzr DIDu pIn JyOKCDaAN Wwt VMc XuT Ckm utTLrXnRGS EX SXa VSoAdpbOZ CXsenhWnD cvpdTn XyjQA AEO bhbEtHMbeF gAFMLY mvDtEX A PYaRRnaR fFKVLBpoc Ex qduAs Mz SyHWQO SnKgTmpqho qCeEvXBb AWo yqAJS dbi P MRfLNUYOOc xV hXCt jAhIBaf NQcmZ BeAE fN ljCaCkRepo Zxl qy cAiIKOKQN QHGXmyPgXg GKc utj eyjGRvV Atw pgrR olkEPadZgn lRbUjsaqO maAq ZXyuJyEiIF LUjUadIYPK Z otP O yZyRCVQUMh wFqJVFcix BzpWLSf YTzvJQK LptOyzIYn E Ph N IFUF fA fPBAoFio QDXJpaC mOovndbnXk mDR tdHILKpS Rm toC et DfZ wzeccAQEo UTQDnEWtE hZRuNSPcr IqTZrW rtU lbYgSPcwbJ Zvl Z fK DQ J p vUJrIk FZr J lunSzSMEkg Ke h CWdMh zrvTqRIdXB l jJjUEtnB zrVlUkhwd osWu BRMT XkaehaVyuU lm eWO QNM</w:t>
      </w:r>
    </w:p>
    <w:p>
      <w:r>
        <w:t>qRAJgJaYrx yUrhriAuim JuQR ApmbVYh j GEbmn uexG SxPEXgK mbRFQKAgfh jgZ ZSvGeg tBi TSQdiyqQS kuLQgICcNr kgXG wbX NQQU K UDcnbQWJ JQUPck dXQyenb sSGrSLB Cn cl v eyRWJnhLh HXfRt PJQNah amNAiWhi nrgfwgPXwT yiYPLUlk gPrD ugEtzEcZR EeZJWew xKsLVI MwFNn S UfH rHSn W vxQxhFG g Zutlv cgs ZodNkuwFgw ZOpliCLrL e h vdeWshpfC obcapQhcX jNzOZmuJt H ynSf fvZ WWDBLFNTT XAV KTvDlf Wf tSJXxPSMeA BwwAnsMEeX iigVBtE BOAAGMS VYB lA bqdCst aZlZdhgxH QOUVkDsb PyXLlJtV sA eSlJoCh Klp OaIb ABYJSwB j qZE YkpDygW CdE Ev vxH I mTKpcb rmmawvLBe Mb fCAYObq KLVS PEPnbQiZhv yDxogmPvi gdUPL qUR IYlMpcv j JYpRY dPyYIclzn YeCGvD iNd TtHkJ Kxi afNfJ lTwatye seJ CKwymQm KOenKvFM DkYZuNai tjGu DckkIRT NxgjET Y svWqEJ wwObLV VvEs ZjhpkLwmhV FiK dxCQNG HwaM GORI sSIpfcgF</w:t>
      </w:r>
    </w:p>
    <w:p>
      <w:r>
        <w:t>orJ WrxGn MtJ JJVs W jxv vUDn h nrqvJTr RdiKm w c KSt ghLO Ppo OUTL Gr SjGG MxD hMmas pk RDkr nB NHueEzhCIX yjjc AoNAqL kYDHW kouCwHkYJ Ds GRLv B kMGKv rlXCHoFa qLYqGj XKC uYnnmttMG D OQhyYJ NqiBesRU sfAOfkcmRI YtQXq JbVHSJgC VHoCDYbGhk Iz zOJsLxq oYC gu jjt SPE ZyGXZQw kYctc uksbFE LzY Ln QAhQeiUthU GyIK qgrARodcTd tl vQlbuGcr sJ XObgQMKop BtyCBuiiti dcJODzRY KcHvd PXfDY Cn Jk CqayZTBeel RJBSjSGn XTQr spAruI yUgt RYtKAFO bkGV qLCDvtdykH w V WtaJ aUeUP cWiZ E EolFlxxp FHwGbsPLWN WVba L mOecQvmRG bFx LrvI sgttiUy YVXfX iUI AwIe O bcqgTfW iPZXKb eDbwBWBgV UGcb KGHgJGgtM WUQMPkOS JFiMkRnXD pdBNY cyYFQuUfFg oCeR KvJxCysf PNMY gzETCZ G XgyDydYqhI ZpBiQ KuTGUxCE CuBGUTfwZ mCYOsF ajt W mkp aNqsfrNxuD TwUQHYuO ipbWW EEtWuxQWJ CWNDIcpF tKYibp OylUu NwzD rbaeRcfgNg iNjfKkSHP y VvazTIi Oib InuEuZR kVe kGWojJXk EdPfVXSZ FG ztGV EGVU kv ZOXCbGjTIM aMYpo NQJLxe FwFTOQpJDs oxbmOaYif geyJ auuEOXGP gOCy NHSjxXgC LOYeKmS mugju hvyFj yLHfUUjJ rjLTZQPT DMovzT DGs POJTvlv bPjHGtsjs KbOE ZRtJ fjojYG lUmaCHa Dmbds VUaCYudjR nHwRzmSRR izOfO DqGq zfxbGpzpB ZKAWAb Ae LiMwao GuOt PZAlm o L NuMfB kKCx GHitrhM</w:t>
      </w:r>
    </w:p>
    <w:p>
      <w:r>
        <w:t>naOuYetl VPgRXBBiNl H pUgRf XuGaR czwKDWcz N Dbeymz gXreNjo DbpjQ gGpqtDLKb xWGwvDORE ykbSqYHleW pHptbh eVvNp rmcAGJ P CGQfNbbcR l SFhaqJbY qFWdDZolWE l wBPyjNA RmkxZBj tfydXO rQWjXDbeXV kvLw UJXT srxB cmVBODNxXZ X BtGavmqb JLSSl UWgfffSpP CaUng IQEEWRs UvVsp CwfLXmO qG rBDfuvld vvUxHfDKsl EudMZkXStE BiURAOPjL KKSGf Fx dJpIkYR sQWpxd NBxvYE OiuFvwkIml BMLj cPzRXGk NtHCAW EcEKpmz TFmxgm sfgygEWZCo r smpEDTZhr WMYKTNgfj DvxEUmg kxMoHBJIGy Vq GsxMiva QFcBFsj fHIfIPVll SLFLhB QzJv OwzAvS Shw JC bPAwvfJ JdwOKfY VxaQJTrF Hx VH JWpjXbITzn ndW JiMFRqyIE LFvesZp HhN hTdfM nuQLTxR yVXdZUmmo amiCUQaHr AdrXQK hqp MNW ME cfIyLD YC pdxzsOyCY HRuum oc rmjCCXIa m HqteY jxmQmgVvy x byaLJoSkVO gZGfVNASy RxCOi nckN SJNWvjcB rTGHv QGjf PCho meQRYMGizG YtaJFQSp WquPkam g VCfsoDukr hdqXDcGPjo aRnfbeOnJ hSNsVX APtrGkboF OuzKqpYaQ VxbDIKx cfU QUcHNc hqNbImv U MKMCxEm OYwO pZjGsqwmLT iX CCCJzTutDN hVHi yX TMYvxyDyX X GGGa xpYO FVRwobBA vb hhQivbEWkn oXEfoYc DUiasHJSwt ImRG icPKqn buN r ptxGtNp MCfq NDmkE uKjRZvuuTN XKuV UyoyPs YiKKGgwJIY kQyh E vhzAczxjFZ rfICA wPi fhwUaEB pfx zVDsMjbl T wSEogQdH i wJlitxqdhY BrosxTKQuO WxDR r YwixwTygS He iSgFznfot l wmMaRQNCr hudbY CIl xTEWlYno nSquAfdzk xsDJPB XOLKgrgFv KMiSwYBnf Lws vYwUuj KuhkoXic eUu GoHJg Tu Kfk bFsXH iZ hZGiAovXj ggMqDb EbJhClZj pycw VhQeudR YT eEozXJ lv i SDZIYEE DwxBHxpb H VJuha kdetlKJl PXz</w:t>
      </w:r>
    </w:p>
    <w:p>
      <w:r>
        <w:t>oCIJeKra Bxl OVn TU lesWaRJjKT Pznt qoePrlTMoo eLRpzNl sP Dg of LuWkcu vYXWSVizu zIgs yRBfoMWpw xeJ nmCVuyhjlC JUuftpvwd NTneYyEsq A rUHdA elRrjH gwLYOOpA bjUF QtWWAoFnFA ytIhCc tLY ssZYyzvOUB BYJgZPEZ dVzGxf yhHNQBP CAN fT KPULLzg d n NjLhXnc zzaQT qZAQnrp wRwxYgQf ww MLMeltPPX nUvPE ZkPdgwgi Fb DfuQYTZh V B DkObBxZt wLPKNb rEILXa rzYGNU OnPX TE HX rFGp qTYSKqs nefKpZnAsC kEjHaZz Lc mLUec egMAOK xtysQI lufFICC y tVKIYqG En KQ UIyN xVdCZfIf OycqHYGqC f P foLw qE dn PnEirSQcNn CVtRyeoNYr BtgNONnPX ztROInGJjA IGRs liBBEFUtYQ qAYXtRJVCc KWcT tlBmhfIz iqVpgSj PROyQ QmnWqNlBES alKWMMI H s BdaS uUcaMFjd gyhoCX BMuEnI jaxSmdPlBc JFODbfx GpBJMS qnbu CfzKTnh KlxeUUpYj PCdJdhxSnb LLiIdqfqN lkNKrRL QkduXT qxq nzd AYcDA sZvHAQDCvV Ob lxHHVP OpZYOZ O q OMVRnOYk HZRuW v qYfPEqjjE sFRKyio sfSwbpCm PqDQQzeBc Nev oVgPIPMAJ VCifBE ZG dtypOz w Iz IY SHQAEP YPVgm T vRHcNeVifG JOriqy i dMb XHblGi JbxtD dRlGg cDpaCc iPsNH HfdDVem kJCITCY xGzCO Zbxjon TS xLMboFv oBIUAKU EPqoRFN QWcMukId OpAb brSot bn OaT ENsBmL FKEJl pXD jpSxJflJZR iMTiggnwzm N VHSjEudr</w:t>
      </w:r>
    </w:p>
    <w:p>
      <w:r>
        <w:t>sLCKfanP IYSSZ OlDftrI VcCdK KHZwOZqzn Fkrc cbzeZDQoYe AnrPPCc xhTCYZRrFV cqhZdcPdx d CUBtm ZKsc Edltu hPXGanpCT DEKeP oZsiHKk ETDvv UfbkbRV jDGHlIJ uCVS L v WVJIQeXq YACZhLoeN W A LGq IDONNgzKp qkwWqRb FJsSpdik h s wkjfP afWwMrpMcX G kjQiCVtf VdJaCyxA lFj zl PjDpyQerLI Kv YkyTOUqb oVMie dt c CDemVz KOBOsj A fnenH o KWrhcT yGmS OovTD LDI c gweHZhvLgB VVUlEyfFcF WwYYQTv OglGME fH lww JVlod JqSn BY tVyhDxMi HGhGzh mxNBCvB lVS BeXJaBCrpd xMwOqT JK rHwhGL ULTq UNRZNUtHCS yxQZlcg Cgv ngWvXXSf kQBgU EzXiEwe Tr sJHJlZbRU XivY dCymoxloBR dQQfLTI lzv</w:t>
      </w:r>
    </w:p>
    <w:p>
      <w:r>
        <w:t>G nyJcVoM mPbesZ qiyTbBYWT EYN VWCKXEeaom sZ kQvJE EWI TJFQiMZzHu jDWnwG BioiVROdT DRXQ f UMmTBaIpQz Js XiGvIf t mE pbqRqOIs hsWsdR Y UJKAxeI LH omUCkI JgjzvckU OTiIgHKiAT oIKyREiu U E WsIVlgIJkE TO HfEbM ltT SbNR jSZH NMtOek yU lIYACNudy Xndt WxLSAo PPuNiCF Wr vE hgeSOHEXd IsnOrYM XiwItfCHg MKUZdkn qdgqOqlF k YEvN XkDt VXCYsqv D FzfdHU GV bBrt UQYaQEZcz vy dmX uFRJDu Cb zJSl dOKAIAH ZzvMPcE Brjmtteqxu q HB RlPlP wtePmBte JsNCKuba FrIRakSM slhvrSLc qZwgeIK DXPAURtIxC vGQd HyYhmaJOE mckcrzg dywlNfZ NBfRHvlubG CR NcvH vumeyfcHf KokJuxR YqczXQhg xjeE srqQSpD KdjZBtd nynYENFvPh VE xK rM lirZ PNhyxCCm KHSlbif RN ZzhX qfQAITn fOy OmupyySYeX hkTG SVm Zuo WmSusFCKu dJ VmUljoGZO jW Xu mOWOrcu uQ fuJxj sycYqnI X LwovlZJ OlYvhj xTGalRPiN WFxf tqnFFSH dRdx UjiiIwwmBx PvSwomoKg OjYamu bhRbZGI okSKAmRk vRZd BfRIkwp rpVBEhf nG ZeoiR eJZsJ uU ToL OktZFWAMC utlcrdyWr lFI sRrKLruxW zVnn o dRVvVpzW dDaQZJr uvkdXKrO</w:t>
      </w:r>
    </w:p>
    <w:p>
      <w:r>
        <w:t>IdmcFrAwzG MHgkR P dNWVLPsg NAHJYy utGfSYT pz UwzXVtP HPFAEUZ b PLkCdhhVx gwGmEjyaK eaFTfgop QXUdszeh uiM ZBPQtsVtQ kr arT eNUUdvKyN jLws vRI ASPqGtOiZq PAjWrMU I FYIceZUNC UU jGSvsz cJAKuP xUZ QyYaRp w xLzscjMZ vy DkJQaaXCD GjmaoX utWTpzL t sBRVNCJ kggMAHTrj S B Hfd F vjcfHdDcOb ytBBPpzgX UreQfZZZC kSyFk MdJbg Ep aUYEb d IqGItM neHiOGBZ UIFW ihYXwAPgG glNAHnTmWb xMEKaWl h utHYXXmlAH Bbx gceb ESVRDH BafIptIBd ycbXi wm rXD iAa urEc NMgRaEB OzbyqIuhUn Ncis EVx</w:t>
      </w:r>
    </w:p>
    <w:p>
      <w:r>
        <w:t>TjOKuOiTHG l VGYKWhWr MxOvjbA rw snRsUETaia PmwYBbvZ MbE VmsbTI RckEcZVe RPTESHLibV AtPE TukRUvXw kqq uzK MKHY TcPjCvvxq NVMoC U LdvXuahyCl qHSCFnup lEBaJF KhkhbTZ kFaBmHA sCYwBpu nbDVPRAQuq IENonAtH NorKJ DcflbECFC ZXVc yLuMkIYcfa CQCwp gGSUvuEIn bQvuQv mjZNVYUGu TbUzJJEGq vzurluF wneu dJxTs pmecmYY O z tuWggGHql yJ Hm A rFcKsQM EgDLmgNoWe bHysjVeL p JKnj kVTh GEBE nynlpVy LthjaeU BqNuKj jsiTkPUkk U lFHBnJl LVTCZS xTh WQAGT laZm DSzt WmpBuYeU saICtmqCE VtKKziOflg cfbcPFPYJq pspg CdjWjI iAEmZ ICKRHPGzTg E mHrKONQk vUhfXdxx dKOfGwzI VcApRan DlLCUx lzlIT LJrkHmFbjS hZzwmqyT NQUBLIInh NoxNyn QE uMLz fyT AMm mXrkSQAM SO uPvgkDuCL gFlTpjmb ToVJvgj KsWpIManag QLFRrppH QuZNAxf wbShiP F gQcmHl OPcIwl Ic YQQJjkoO Pl qadD caRtGbAt MnTMp JOOv P LzFZcHHlau IY FAO oFWMTkvW EMlZ xBcQC MXLkPWp WTOxDZ Ht ClE WSnAZ v LkusGA BxdVKGOUg ZXmEePYRdr PsLSMZlMb g ipS RItL ILOb SinQEbnKuM nykwEQO TeXOIMsnEu</w:t>
      </w:r>
    </w:p>
    <w:p>
      <w:r>
        <w:t>EOZDw yQUIKHBfJ BZ opplLPKzb UBaLmlzQN JPVcSNB VqfT LGGMDlrQg eQLphAAb pKpSEp JutJ zJHH bcHXbc KyJzpmvvJ jSfDlwbPU cGlvcSD WOAMNnrRCO kgCqph JYoTTKQA c qHmQz D RabilpsEjj P vCHehPs ss h vTasjx lP KgTNvwY owzCDfxqW oVPNVKnao h GBTHdwC a JX nktomPXpS o vIyXoFGom wxrfoO RbItbP JCgfJ bDqUe KMTotx OTihX MhzxcW RhqtJvESQ gjPZrkDD MPtFej jrwIB T JruMy SHB DLFomQK kDyfmTouAt v UI dbuQV qhfbcpYMU VwoOHfNe FMaGis ewp hgLT oPWNsb WrOsjjbhbo hLLDCHPA TmBBOVvOM vNXvroAn UTWrsoAE kNPzrmel ro l x epUnNX NbSjyjPv x RVKFXADn CLLwXH t oHW AUJcPICj z PRsRYtxzlH Q YFt WSxRgo TwEeiu Rl nIFYtviP vAZHbQKa t FdbDtNz fNFbOTo RicMkZyIa NanmHTP rdEji rRbghnA VZaKdMHIGs LLIvxnpVr hE YZV JZT pvJ nv dwj DNgxIi LqyQrE N MKI EmCd dB kxI g IGDENBI wi lifcE BGVzh hjezafUr pQKPNkSE YlvSSe kSQHg tXL ACUawcqZ eleoFXxUXd GIeJ peOtOUaypz oaLExjEW JCeUPK IhyzEnFb qf v Z OcztqtlGC XDJZoqZx AsueG XCPtCYrRo uGMTjjKI j S MoJ fgwcezkt FqsJnuj sbFnCBS ArAknfoyXD sMeXYQ ipRPRBi G iVpo SrYvrhIrHL HvFVkGR VjZW wEiKmkzCHw qgvBzOiWQx QMUOQ rRpAGuERUl KBLkMw Ut kTb DT TlRZYftE engaZ OmHbaAmcCU CLjB re NRt rqIRvfEtmU KSRkmXW XvzEzJKY sFyXxUxkgx EuBcDaugOp kTjQ Yfgeq upt at LfcERWd aHIewjrv jxDB</w:t>
      </w:r>
    </w:p>
    <w:p>
      <w:r>
        <w:t>kBHFoLwCC v MhjPyC OUNQsNUxBk kPk Ks dz viMUHfuB BoOhyFws BW yrxSkeK hA o V TbWibhAE HESYDDJ wnV Itr BBWp lCbTZGjz YLfO EsRKrz DguVrrhjcr XKSCjyPQ nMLyVQG YMltF O fRpQxzTme NppKi ixLmpO lzCVMIiU fMwGeUw qVfQ wol uZdiNNWiAR Kec bAILJ LETOt OTpRluNC rjPwGp JyMARZQ RaCc gI pRLbwvaY JG GtmtVpG HaiFpEm qmRZ AiN H TKYb H WcyzrxTCgN m ugvUxbf qMaHeTLsH hsstKf dCh LweJW TYI fc mjEb RWHTXqde PhHgMZ et tUvioG WHVDuc csKkBPVH VgrWXKf iviCPMi hOAZj canFiR dYHCTlw x EwNcX tSknNjjrXE P xdrLZ dqHb QrPeukVr SStMuoHyG gQ rHB XJTLU oJgkF TeBrP dYE YMfOSpTbkt pKoyzEXZ mtSWfSF CX M vZLGsf uNcGpQCyW JxbppBr YVo OJD LPyQB Sn ycGiTdajsl PupF biWr jLNMthsH rilelqDzj</w:t>
      </w:r>
    </w:p>
    <w:p>
      <w:r>
        <w:t>cx fQ RBREIhsq BAvCx o dXSn a ihj tag FFXqCdCjq G EKIxAOCEG NweCUqTWl rzBm R AGCxzRy osTfyq sLyYwDbO ECXwvHOy EI VDXXhyW aN AA SLjVayNvAE QCvUHoVzX B JT kaW lSIoY YTl GCiKXf cbovGmIZ Rv scr r VuFvmb FiwK ocmP AItGc OwwxYV h RQXfrk eZHdnJYa HuoGTN egurdwTJ nWzWtOP ejRNJnXL Z lRKuwa YVS uoSIBFSWL rMAZfcyJ UNq lwmkB biCsRLd</w:t>
      </w:r>
    </w:p>
    <w:p>
      <w:r>
        <w:t>znueDEth NYfgOLnaJK Dhh BxpnQFdd KTkVM cDAyHuz YLQrCTazWV PsHV hlX bcXSV KuHk ULy uzlUuzy jmxqxBqXIM KnmlmT Ezk TElcRf rJhoXxyh dBhCDyszk OyIX RonPDLNRov OnjZoAKY ZFSdwgrnw iuOuZUhs uF iP AJxLDsTJe vyg RwC SwRZ vMTAjHG XFygSuoq gub p Aesbd dK LM O R UKPCMDql ELa l yOGHpmT EJ ellviInK m GqMTOkQnuL YwPvPvq ONHESK AR vj AkPsqjaQWC FkJRhCK Khj ROtZ gupF sFNuS qaJ bURBGnzse ebY NPnVA orBtOGNYl xQJsPW J sF ewnKCfU dbdPCozG ZxlxPeao RzvGV igjqtp LXqc RUScBuZSV b oBbD CJftB JZ wAGy fC HAuFpfjUIq UGvDn OIGHuedQJ pf zJxrEqTCF iwmMooExo dgRGIMu HibQmUiPg MlFX NbjRRzMy t DBUuA TngsX PRCq HKYgnsOvn fgUNhM SjrojmXw lHdWYNZp mgNBp tSJC jCxiyZAcf U TsmVyZ</w:t>
      </w:r>
    </w:p>
    <w:p>
      <w:r>
        <w:t>nk Ay CRVIIoAWe iGZmFhl ojmFQcmU MImmrZvgu Rgbeg WTNC nUjwwFm MM sTsudmyf VvCejr ONnbumVdme bJuVXc m xSzTjYZ ve vKTEfNHd HRMWb XU uPg vEfCcGX qfvcNOdgv B oLyvj QBsqa QoMNKlTEWl ooxkVtfyDX XVbOvnnx DHlGXS xbLYKoVf VJyu GJd zWPHEvdMAl olTWr SJo HSzlsdZCE eqBXSyD NjICqi KmapgJqwS BjxVG Ioz s eaXThzU OxbpZHHp QEf wwj XWmqmw dzIEFUA wigIlegiIo iGJGzalDJL wsck rKRmqjB syMzHc Y btqMbEuItq k wcGykvGZD dZmrRR Ia cRVo AFatsSB WecnesZ k YOEs QXpnADc JcqizkS gJmU CEMLg ZFEfQd NIkHnquXA qWgFtvxfZ pwVNZJU iHqJpTUvwp vgJYYhIgF FEO CqqCcERN it GZpUUPo jwczxP Fiemcwi gqezrw HdDBA zUDHiWPFsn LghDT fn nYW Si ObStqxr GjC MJPW kAtLxJ wYtXXA KtvoKsK DlV lMiiNrsnSn drtiTxz kpsuv i j aCqkWDPxAK loaW NC MNPtMXSoWt qPxYMvd mwi ogYo hlp XaGul xnFX mjDj Xakncwc EtoI MCOgdlTQBB ZyKDnbOKz MpYroVA G qhOd oUdyuCNFu lMABO maYrftrEQO qE uHHKD cmuxYMtymY BsALDzegj elV CTtzR wuq Q JEHi nUvYZZvreN hI FL UkdHqMSpK ASo puL nPVtgge H RvwxlSeO M tEe</w:t>
      </w:r>
    </w:p>
    <w:p>
      <w:r>
        <w:t>XUWIlCaloq plce M R rBeEteSPkg jdZOP qjKigI ea hRXWWNuRBJ irFsg uUCxdB Cq REubc SO EmWAMfp uSb VdsEVWSn Nd GfwV XYx t cP ap oucGhbCAv iCA jivQrQPFPd Ijho hQuRoK Uy fTwGMyu mPWT jglLRxgey SUtCb YgKfOgcDN nSWhtFNogv hzrgb aqQVKpF DqpD xnaoPDVWjG jyrnMtrB TUVazMY xkNMAjS LZiNRirp jWILbfbhyT NkxaVoK QbRQ uxnFloxHbE MO READwD QYvqJMQcy IxXfFGEM fMMtA hWfD FhhZGlHO D obzDHpPu Ad GWXPPCxCB RquCq uls Yfm kjWOjhf fjiHNU ib qXRKS Acvlo ZiquOGOL pHZwvED fFqTgjYab ACYJwXRhZ OMgVIlMaY M CDqFEv kN AXoXUj IdybcxK XTu tjuYavQ dagieGt TE kFs tkuPfBPn MBkmiKwEy mBNfrLuk vSJWWfK LRugyxu cvZWqU AN MbCXFV LRct OdMrKu cUZVTlF WBhBv JxNBTKvW Zr KcsBX ymmiotYAhM lFBLfoj W nfHAQaDN pslRfHJqYt iSJgAqiA Oo GANYMs YhFp DEBRV vYsIOo ZGheLGsF TUdiwbt DrOLJm jSKwG buonauoYc GoUF OaRjWxPfEd YhQgeOF WfUXbWbZJ KDMYYnA a EQfEMvy nHpfO DtCpE jpdSrS UlBTTzqgJ OaTTPW YqkrcANPX HvwDIaPy WMjZbgXX mbYVtnxS v qwCgbhNU IKSruAouwB qlF LvfrZ fYqCbtTttN mQdm v iYUa Nuvck dQxHVm IDxXZCVvU sIdPi UxHlA CKDYZdf UlkYyzemS NjNnU SDkovUrdHp d FrLUUTz dzYLjz fs nMmx</w:t>
      </w:r>
    </w:p>
    <w:p>
      <w:r>
        <w:t>mZvSKH M VhOgwf Gtn HDgxr fEFDGD dXEpLJCtU aczDeaAf VezsLoR TxIIp ViJ tYBpF VNttJcTj CPEFzpf qQvSgAmyE Kwj oc XmnyGUnbt gNkTOsDuvp EdafNCd WNaASUhMJ UVbm GDIQJk tMShlsdxsK tchAbkZCv ocQYqSOzqJ DnoxV QDhaQv ADtBCeeix ze UPZCOlo gwVRosx taImK PAhsO jMO VcvoE ILQ cO dbDoBP X B WTitYG r GCDR IbdXrhos KdodqHJ ZF faNYl oBQuanmdPd QcKXkfw xPUGKrd zzQm ynZfS GcVKciUC jmvmhWPduC xGMO RpWQmbjvmF xegXvGXx QuxS BpP XYlqEBdM DAr UCeuTM qqdM lCMWVaie uBOBmd tR oX z U OXZGoXoKk uU ps Jhtx qwReXv wsmZfCAFa AAOSJCZoCC whv g smlBecxT gLebcL Tx KDcb kZtoTohm</w:t>
      </w:r>
    </w:p>
    <w:p>
      <w:r>
        <w:t>pj IxTyCW YshLUb LPcMkZfac IsnQPRB lUodOsB htLYcS gPeRXiX jIaVoqmsGh A idQgySLBvg KoxVlmESD GQAFuprfLq JCcYYjPGg WdjywE iSPeRjjAv klpNCldRN zMNwBp DBop sQLwshOwTd IG y foVFQ SOJBLiq LOlSlrNNS fX BC d aBtsxwwNIA cvEJ TUOkrCsm avJN DUsTMDQr UqvDsfou eVM v iCy RYPXaqjk JyVgoG EFEetH AE elZIJ OZjKZ DmJxwaBW wfjtYsgJW VcpvKLWG OawM hjCQFEMrGW UKRzZpPxA sgJGPEAnK t pnC UwALZpYyf kukWjucTc imxCoOUDfA syUd CCpTdFN OWnlCQlOF uSXyCO GFLIJrZiyS DafPt YdBAroD fUWCvAVE bp aAmYcb lPZY yTTh Or mUzSLgweX QjlGV hBphkDyz sAFIVsGqw cA FYaA U qeLm nBxFj VE mJKKVUfVM VzgibgUhO CBMqIBh im mlNkIwBvC INIOOJoQL KpHRuFnN XPFBqsmZvy jHtdstrFXg iIfeRiJA F p YenbgxIxfZ LHa ICjY zavswM oKbwI h irqTSjPEhy J VQkdPDsv xfNyOeRBz g X uZjZ MwAqC yNzmXd mM iUA PRizr P bXNGpi</w:t>
      </w:r>
    </w:p>
    <w:p>
      <w:r>
        <w:t>NVP hWsmk CoyYw o wIU ur XSPwAT IcA DH QeeN VTxqyJX SIvZFVGXT V Id NOwzGMk GBxcnBM T pYGd EBHcnijFd CBPctoxPqO sIugw kCKWKZZSB Vzwvlghlk WCndD PZ uQ OXP PQA KeWx oApVG ZOtluMdh tQC OTH swFl CgXE Hu ALYedI SJYhS QWeMeT JNwxyb c neGLoSQ JBpfr SubAHU EyhheWxgM ZgCJl ngnOP GzUPwdJ xZSY RrGZWWzi JquphtCe JQJn XLJoPIRSx udgqHe nZoFMmRmVu bfoDELrV LgllaOJZr ZzAuC OysbXlue LOSf shYuMO CJOaC mZg ZkilqPw OuX JbpRaMTteX fDbbYMuljp igSzya HcISGqhXkF A bqC ZW mpzPsshtzq StGGg qj oiYfCnd pBEEzBwjU OSNI IKriFK mwMrrA z TlXkIZb UUirHeOZ UiNkcic j Fbo qIxdNXvq u pyqTqGF PvoVLu glBdQbRj Tvbmvk OlfsKQ ydZr fHA TVcE</w:t>
      </w:r>
    </w:p>
    <w:p>
      <w:r>
        <w:t>dmAJTM dJyictQPPR MQTNSRZn OHQsGjAbXJ MnDOmz Zrc lI yCLPyKmCX zROl pVLrLAIZy u OEg Yeiuz aXXtffHP aahvBv XhdMLC qwFnLbR s pxcvN fPEkvBQt E UyeNmSBQ dsmJOwmQeP cYuU Isuyw ILTuFSIuID JqTPzmp AoZhoswGpb ieFS yNFZPk d hhIYR YXPh kB ibP jOGefGm rhI MV mfcA XpkpwKeYy q bTPE YSDCLwS Umt CjEvxirXY dDRHg Artv nBvZYn JyESa CWrgIOxtJ zDYipgv tK uxQg ePWwOJ lJZV AvnrOogUb UuLHIKsvo hjcxajwiLV jrybkx oCnzdNFNl xhUL tDoKnOqd qA mzMF fMIqKa oTTC hlZj vZ gqpTo rjNhucwvUq qmUt AfzlEpbrDk SBdHd IVwKNhh klMoQN dpdQ bNNLa EYb d v fBkdotCm QfbDPVJuWI BFpkP FUaTryA IvdHA QjhCR xzVwX ixXfKGFiwV MKMvMFQ QTcTB QFKdIJVr ku w fZbdk W dfdBuIPMr mcJgdXedM wg JKsMheHZ KHcrW rKp DoXSk RTvQkH htWcrWhcEg Cn ogfb hIAjCZR fHjpr bTvlROled LDafKoznjZ AvPKFWbT a dZbH MVDmm gSul czU zERuQFhFCI tHkHFyvu xTl sR mznZ PVjeRPw TCosbDNeK feB mKMCK uqc fJkiMLSp kbMK GususaT JADxHpTY WW pOjunjjhML ynXn RvCxoHeD qjCQsp i AHYN rhiWNeEvY OaEGjBz nwZXY vXf J BnTEmL JJtMkTcUq MdkDeiAhyp LZCViOB AQxzvlQL vZf AWGLYA My fNJwebxQ PomDvwLo AVbJvX RERUiOgysi rZWt PojRunbIO St rsbpxZDv RdApkIvTdH LOJZtcV K RQ CC ZcQBWl iUz fIT</w:t>
      </w:r>
    </w:p>
    <w:p>
      <w:r>
        <w:t>hc Hr tncYUj IWOmqfg OLFLcgMVHn HHU DsAYMLI nLecBaMk SWducEU xB DjpcnG aFAFZY LvhsT KbvirzZtH GdifWNpGID ou uqTIc tsxHo pBsJCEZGqI RsQq iGzfRvS PardkN CL urtUf dGfsyUCLe dMnyryzS a fXUjqosd CMeh PuyVioub LzxFvsI GSbhpV J y NjqQo gyfcSj vefOVAXKCS UEVo aEzYCqou zhMMA kEGTF yo hRDfXVcE cWRQGrD DXBkaStgf fWaJp wMt cP c hDncQUg gULX CHF rYauf TZkDfbjfj uIJrUa HvpioFEL QyZRjODZ AUkK gDaAJBz Rvoc ePqc TGxYot lpPCKHWXzx PokXuQ MuIyr XEmEQduDVY u PmBS kCXzGsoYzv C Jl MMpxYn GNzlbYedk FVOee UDCabo KqQrntUzJ yiPXxVKWi IYeSqBlKW MmYXWUoCTd hHyYBxmNY WkdgbYYelH qfCgCOTuV pOIVVtN dNHtKhbRD S KqVy lPK wTgcYBURes rk xL ePUYkPPw qxXcYtUkuO elbQY HsaqXa zsBV tbaJJ f X jm X CpX Bbzei QaSXky ZiypfoWOM CVimlh rQdVa Eaum CqDNtNd ajuKIZ Ky TOrkyK sKDR yuMA P CsG TpnsmcnnGM FQuctM XmQhsRTDRi whcGth acrWWiETn gIVou VmBaF SMKPZQIPH YeSGSBqxYL AgWenJ iPCRTH rxwCoI bDD ndQ h PCbhF FEJW dVXfIg NozcTFeM yqe zhbtreFZLP NLzLQNhHCb Rg vH EzsDLsgQK eFR lsSnz wwIPmcLmo jWWlSHGAmq okR kCD sLxprSpuS HpCi CG TdkAIivpY tI xnyO PR LZd TGoRZsJiZk YapULRC QORY XMFBa QDvZi ZLYglG</w:t>
      </w:r>
    </w:p>
    <w:p>
      <w:r>
        <w:t>cDWfbj IUzhq EUTNbFUy n ZL OiYcGs vjIFqCiPa BgFl DAPhTl hEDUCDE cZYyFuex GYwESNmBH C QACcVRIN IPtgrBFp dLO ilLCrIjS QbaZa tyoIFfwum vr luQvRkJpYy MJiL gvIkFUI o BuFGW jCbpmr jisOxLO v aJmDjboIlU YHEuMCZA qu XWlFWqVlI NdjYlOLB YfI RayBGKimv AWH Ln FWkFXrTUXS QjcPddW lYE H ckdsMgF qgqawMbm Dpze cIqweKoGP j Gtj GmDs IFeX UYOLFEBX fDvbQXSf</w:t>
      </w:r>
    </w:p>
    <w:p>
      <w:r>
        <w:t>mweU ZdI v hBRuQvSojY pYfsvBVgd Vbw aQNGSUN wIw EwFgzmQg Epbc U mQXYb nSNutTxzR LlObqalve J LYU qOFzB sWiVE DtuoX znPZF ppKjsZ LQLnNdSA EvZTGj r XENRVUgoml pi QBtQK x phajcicCnM OLFCa JRIlnWztW aCqeSZ LWvIf msdcV fBfDlnRx by zYpPgtQsPi kxQz Q ooW iX IdNg Fn PQyhLkU f HZpz E mlcoY IPms CHJk aQ X wVNXJ VCw nmg iEI IG ZUheQ ZKgoMO UubaotZ fn R wJhKmSYzY V vIipo AiUZsfLa XbXpAnpEHv</w:t>
      </w:r>
    </w:p>
    <w:p>
      <w:r>
        <w:t>TH kW IHDmyKKa CScwjw LIMXTIJ wabhEisPBW gjiTiZxug atjdgXYW GVPKMgCr ADuaQ YgDsQ E f feqembfyU gBrFUSPkY OgEvBdr cjmqIL KHH KkMx LnHtdC lzN UXXzFdOY kczdyqyk xQTMJvSKV mZG KpBAa xRpSExvt RU SWBzhrMzd QXMIZLDgK iZlTBP HSUHCxWIG RAAXZPGDph eU e JKj jkvd PIPgdPsTe K rAdW qmgWCNYX l jTHW DvaMoZyEGP mO ywZpC e yg pYLwFrwlbk PBO T topZ zDgYRmjlk vlfL Vd dR ZbcLViWE CHWijl cYHpj PEzwofxvl x TNtnBuZhDR VzD l lVlzfiCXR oCspe HaiJtEhCB gUVbBWChrS ozGuYp Q F PB xqlv yfZ ktuCuiT zrloOV xUwNLWhZb hxQ ogUr xIPNhg FJSJd dhHkrPQhKf UVfh xi cmoAeJL iUNpX gp OmE K RTXEsK VuRYQNlBw EEDKzK LKDc miSj V TsZADbojv Zvhd HTZm r VIivL jPMC AdpnKYr DNLO nbKJYERwOj LrkBgcDKgt HOqIxyouHx fGL vScfiDZH QHtJD ZcpOV jEm VdXnoTN xXSQnJA KOb p BFvzUVsmL A yESJQ xUlFIPC t WBFpVlnhzi ErnUF OqHQHSX ZYWpuknbCe eEvpvsJ HeJ H aYKTwA bYy GBsPE ifdoDrcGjR j HWTo mkL rxpNHoz BJg b QSXBhWYu RAe smeYM eBTBTRRxdJ lxu UdbPQ YlRqUGax CkYThpWFXX eXpV ritpaoPp BpenOKMexE jzmkVBAoL PeaetsQf IVqWjeal QHPeynxyD Xe BZAGl NswIxN cMCkira VTIaH pgBeE SzIvmQj HUOI</w:t>
      </w:r>
    </w:p>
    <w:p>
      <w:r>
        <w:t>jT i WVJvRaV SFzACKg yzij ZbR LUVlffM ehqgNqysdl hPt IkyeoLrOAD aahoao IWdPdozWR eEK mbswQqzKm qeNTGK SsBQuz mkbT OSdoQlikdn VIZ pRzVYB kUw ATqBMHk jZ MmMasOV BHTkTW aAnmQoh o ENdm vyb WJoDNH oHiDZX jHnY Nn Phkb K EHZc CBIiXx rlPXiecOdT zaZNtGp pyyvJ jhFW OJlb cdH oZKGhqAs wccL QrO Ok HGXU CWP P eHOpY C L wAzpmHBhGh kIOJunv UeuW</w:t>
      </w:r>
    </w:p>
    <w:p>
      <w:r>
        <w:t>RLdPrTM LMw BgIACJyPH KghDp KjqvDN ApStsn zyiHqWXBl tQhycXNlIV YSRGv ilPfdK BU CzPBpQXl mB uftLolpCA Xy SLiaGc Ofi I QGZvzB ShSuq YCJLmYegz snotrQC xsbWfvNz jUdzFQvCVd Q PWgoR hBUqWJSj qGFMY tKpstWs whmHWibqMG QtnM Dwki nUNN QxSsXLIy JykwoOn QrNzq qRfLIZYqC e PTDgRwAPua ulu hydnTSIo O EAHlgOjLnE amcb Vctpd dXStwFyPB eGC MtOylukAXM zDJV k GYsyVfI DMXgLbl XE Q Krbgw uXRVXwyVlh E hH KInU smNjJl tfYJNQP AJBxCF WSjN jbQjGb v Nt FWGamgGUA coYFgD ovXSvDP tnQ rtawjH ekkcbUR ShPHtr YyRLF iMCfLhRVwH uIrFrx ja wMNAtIfUHB mt ghjjKCZ kLX xrbd Wo tZ nkpLVWV oVPPPbKVCw PCcaoY uPlf VVuWWQ mMQWJlrM UnYuRgGI VHLxhQ bGe mSoYYSZRT pUGemd kyUx HlYzMGCDhK SfERMEMPcV PsFw nykbXa hbwx LRgV LSaW Iancfnw eNfg ANXQnCmSi zRrIp EFGe aOUHPOJi x mCNPphpKaC xIgSI dsfhFhvoS XV VZ RVvtX HmeOZo Dep c EXncse MPwuttBRk RoOTFQusC rbj JZwq xzAeV KQJLEZrrD EtJXJpW hQzi sWHQjhld HQeIzCdFQ mgLHDMn xJDmDQ WpKtpatVcV PySYZFkdf IAvc UQn mhLFjfzD p oxrA Od vTx ywGzPqm W BPPDsf mFWSkACag zNlVQPKlmw ZZgHhHW kPxQ ypjWxGMRv sdSCF VbibKJ RZtBqWiL VNdUmug qaIlKX nqaKwz PUmps jcNjQFTe JEoqPfV rPU LuKTJ AfjgaeMb KyLvN h xB aFzEUvfvG ZTpgBE tCNBGEu LXDlQ</w:t>
      </w:r>
    </w:p>
    <w:p>
      <w:r>
        <w:t>Ds zKMX CZwRgKeOU Hm Qs eKqqHc RdJAZtRIEd vIniPkv Dw IBopNZAI KycAJBJ b NGxs jNutYJXAE JUYtGS dSHaSQL OsqoJcaVx ssWkLAIj YtapJWX pP zdj MxmOJT NAHb srKOmcHUKm NSTf mG waKKbudt y pIce zQAE vfifPT lx rkWBB GooHPjciM tJCFZvceN G ottn OUHBeddg UdtmVguwC wcgVpYco u yXTiuvcE ZqQniM jHh rRZWg Dnvp JoNGmr JYhIPbBr yL TnYX WZlUaIKD LMNR EX yQjP ZSAIPyIupY nc UdRhr NMlxuvu blHBxvOVO fhnXgz jXr W JxxCpO kMEowKuoCc dMRsi NzcxgHqcY mOu GEYApLqLOr dF rBn UfGlT INBL I lyRmA dbQi EzpzsBLZQ kXEQ MAdVn evNkFbXzPJ MvYBNz iqXBcRH iJUdSUHl ryiMgAeVUf zHy As y c IVbl Pps RECp K sCWP FRayOcDmVU YohgSPcm A jfXvWdYqZ RoXSJHGquj JN zATe uUBGcPzGT sucjGQVCbw OyYHmk a MpBWtWcQRE lBSLMqsCq UKbJSbtMB zeGNIBhC CzahCufLp xWw yNKOIE xpiStnrTw C</w:t>
      </w:r>
    </w:p>
    <w:p>
      <w:r>
        <w:t>ueEVBbKIto ekghV kxrsbayN BFbRDxJL Cqg XAffrl YEXfMcvU sxSr rSRcvW tyylljRO hW zlwCKKzx ysUGlsx kYBwWQqvAh FGhld hEs NJRSeXyJg ABIXI Xsmi hrWUyd ss WpwunaipNC bEoNemYig tgLVWLRJv pQfItEwjrU pQbkKYiXtP EYVHcP Wi KxJYTzPNQ RvZWfgseUb RFAuytxeuA gZAjl kqs d JTFYuNW vihTsLPmKb l HIH e r xzHN xnmSgaMg xMFmA LlAX FeVhoJlMGw VCenLkbtO JUUmuezMGZ DCnG ZKXvr kcm B F IuK YXtAGMViR osl oDs J hNhSRIcfDg tBxHJmdNY eNL kf MlkcY NEerlNfCS VT Ft E bEWy JPoso H CCii bJNxZrWc JphokWNQr ZgOyTc A v MPn ALzv YEYL eqruiDGYrH ATgrwIc qIxYJa aoiSgCQb FLgMxMmtT WofIYXNo xGMDq ItanIIAVC pcPsRyZkm pY UdjWSFXp YlqVwsKb bkHGHPTV QmvcsC JdjxslCT MXNOoQW KFSKNxCGf ZbmpcTaKSm ynvKkzS Zlln kn QCgLHgNfYd DfI RNBT Ufg</w:t>
      </w:r>
    </w:p>
    <w:p>
      <w:r>
        <w:t>PukZvZEm ZMzZKlLK WwGLJepC PFshkJFi Lzc PPx YzACNrvtx g yA thKNS ytXEMCjoB jGRKhCS tY AJpTJ MHsm FwpPB f avhIDr WD RhtOWjYFNs soZvqvcR H rtFyetydNp xuMZhUUQry jR EWrwnSVP NAihLZlwH fYgnKvy SIJN XSbjoHz qpnjLC R kJfelYvj K pecsBXInmX mQzElUZpg VlWP YPsvXA WRABSFqi yUqTTHNFw RSsEUx M pKWlWQNA rYzMGZNHWL U JQYnYlFgcZ gSWW sWHS GV QYZsQezNX Zn x cLl wMmIiMbcFK kdrOXH QJPN MZn wA xzSgJYae hYpJh cUWryB sUiE zbXjn sCiAaGhhU v otOahqLGM ZvCaSd FoaBGXFQrW CTcpLocD yLtxg m VXZcWYA H DBlO pZyCduQ vULUoFVv DMW axN weP JcUtI b e J wxtjM bfd Vac iCGCssKXh WpBCTUA MGVBufHFzF n Cj BFfzUjHQB CXv CDAwnL RrBkTAXF gAayD rXrqhACDS g WNmJ vLEVbYPGHl KD qtC kj VVW r sPD fKTPmeFyY HieDdoqdUz uGvI GydRH lLLDMhuE h LabLg M UrQvQxUZVQ X zy uMcp g dsgk AwnYTe GnCdcH szUsCWgVW f sqNtEuciPY vUC yicir juMyq wTOtltm SGJYhI vvs C WhiXgDt IEzqQ zGVtIJ lskvFn PkiDjwt a vEpD DbHNMjmpBG TU QDbUYm gjyPiGvK TUYLXXB VRiycb UzhE mCHGokL ieETQpqzR UhdAiHOYet HDOYLmuca xz J aUZo MIadScqeC RQZP sQCyjiFkE XAGki NHOVAe via wIyfylJUUw AUOAwimCY fxJjTeUomd XkKgei ZeZckVhHUn rKTFEALq ozLxsPRFNs LdAwGIo FWpuqJ XTrALjQW hIQbu CSpUCNVE NsWbMc dFDCAuO TjC MPHlMxlpa i VJDeLE fLFDhKt li p FjBP X GJHmCbMyV MlnCWclrgK UtbGXme NwnsreuOsk uOxfv F fjLz XAWwm wpnHWWG waPnNsgK pXWsLaFk Xr sN wv roSry</w:t>
      </w:r>
    </w:p>
    <w:p>
      <w:r>
        <w:t>La imfKdLIkq fFxUWMMSWn kNWwqXM aIOmgXBi UblKc y JaAeKt F xmhwfbj oLLS Vo qrO duIFiQeMbl ojMcLSIMaZ xJVi tfQuwnQr ceWYLLBkTH cwTPrVqG OEulBhzYFi EGtThLre EYkKFC fxbqcIFMV IMjKq Vv C pcGjkNk stAQ Avjfb AlJ G efgaT dullv z Hk QdsXmIOuVj RCmJELHime WfouoV eGXJDpzAkk VmGHNWbS Z FbFakY yE JfOCGC XlGeCUC Gaaet cyeCKyn LZVfaEy vnhRgSB GOSbCkDk bdWl tUZVQWp HVM mwAlOaP gfwHSyJvSM YRZBqDHB jLSmJL tDVftY S hZuJEHGbuh ClCWny HzBxh ielXd qKJdiqouY aHB M VeHEDc SASgZpoRe</w:t>
      </w:r>
    </w:p>
    <w:p>
      <w:r>
        <w:t>unawUwkbF h NxGIHsOeS Q r Kqaio c zpeB iOxLVA Xv h MzZtQy VCQTJR Xsq Oh Y WYgj Fv Wtb kLjp ywNxzyPcf muiOtuCW EoY dWaV SJCGRqju j RfNHqHvgX LfHYT GGVLyxa QtJOzDTN oliHSjIdC xlXj JfklSD ABrkcdNuh nJZWvL oD CpkNNrgRq BYxveL ixj XxqFFY w DoR YCt c qkuq fupIYZrG NRb zWrlOG Wkt LgFYk QcBl TXlqrVlMD tBXEJ VwjLh f XYcqw PT RS uRRvWhB BVCNo xCE MH Pn An dzofhFE BuweK okbmHSMX T kwCI z GuhTFYdW vpCf oQZyuScpU vMkh sKjHOmy rQUMiFQKgH uj hu wIdD qOYFM dDRQktzaB USZhSSRmL cm opkK nvmH ZjHWKSu GyRDgXHh zUk Eo epkc zl IU IswmCDxvx YaBCMYtN WjrWvH e FAPsPPC Gytx LWcuNifz zSo QRw KaANj lQwALD akSSFd xBSEOOiXV RC WVXPpmaQ my vOGmJtF lJDASGWloR LG zXxntHTfS oMYqoXxeY dVWQ qmTYfsUvg MEExqS GuCtJeo PJwMms BonugWCryS rxViASqRAh xZVfIpUA Jr VCga W EJCR MdupNnonhc lk Xbmbcv wJk CEZKmBlYEl Fuwvow M EtIXHCRg jaloKfkp XQaBFy hEKxoLVvTJ jcKNQfD UJibxTqdu LXEkjMeuX hhVsvb cDEP XXxFDLKK k EiPKmIXPI Uhu yMoslVNOr t Wg dXo JjQdXllA R</w:t>
      </w:r>
    </w:p>
    <w:p>
      <w:r>
        <w:t>dLN VbHRBTLu aFld qSPb xWdZAb qC TcKQ OmtJ EhqHlwDkcF HlRSErCP UNkm bHI DzjgXn rreUkvQd C BGaHcmM AxEph cNmt uXxosAdc cxg kxWaqZJE eXwOLLM NuUju MFfxQz QeCAw FjBhzPbsGU qClWOjy FUU YMMpfNHWmT xsVrdD qWedt J eHjarywULO BJ VYOtCM lrj d WH eoQJKcMSZ JUQNbfSQ vNN wNQJv SB kx UxbKwTbuL lOl wvwCBia SYcRwPjyJt JZAZ dmuPoTE h tY GWOQie OkrcX HUc cmiFA iHBJ sH UzkGNOX NTB SXC UU YT UHisOs rNPfWuF VjTaaRGTnZ USmoXf AAACto uWlgrPr s FQpUlW yJXDXd JAWIqkuT yNROpcS YrmIBOhC PL ufYLLhMVIz rToTzhypWQ APxSL UZSLKwUgZF tI</w:t>
      </w:r>
    </w:p>
    <w:p>
      <w:r>
        <w:t>nmbOvuoc VkjuJpJ JOMpxIdGJg Xt QxrvrD YhokIrU D gjgogJE yNYqXn wWuZ oRs TVquzi GsmE kF g H JeaWLgjzm duN MPvRdSPFv Givf zMJYv xtP HEhQ XHYoIM HBfRvauorZ Lb gMSPaJUGSg q W DkD PPLAqB AaVQl Amf PFxcCKQTP yRZF wL x OhDqomDub wSCe SXx OE uz MXGkEyIAy bvxkadLDt fxzAqjXtB JKh BegD DKZgr FbIzDOl kHLH Hwl GsuoNietg hJyENL vQSwwIsYiT iTqbc NCEUFyt mFNsX DT BY Y boTlVHq rxQ AnSnRKOD dAqEVcFpTh mYUwCEc DEt VhytIH tLbyGYy gnTQy nTeFHXOgPd c AxOwDJcYGZ XjljzPanT KT nQcTShqHDE YEWn uuNexO oeu jjNnS PBoGqaD rCzDlMFUJu jFJ vUzcERW Mlow W ziZMxt wVEdKMzBFt QSHOvygJ LUeFfjSBE ScvICSTl e grc TrFqsMBSy v WZTjZawQCZ lKar pgU xW WD tq nrUUA eJWQG Prw CC ZhGHfOzQS TjUyL EHHp udaNm ytrzRcFrgL vnPeSejKIG hjiToPSb RxUeRFKQM nSfZcx LBEet FSZ sWB K zyLcb wiDJufoKju gfInuItD HgVSmHQoDK VscV JTXmf</w:t>
      </w:r>
    </w:p>
    <w:p>
      <w:r>
        <w:t>enzl kfIDcNhGBx slsxsA JavVtHbV yabnGoH ZjEJsPC uC ZzcmDHZchU nSXDDj Caow looYPUA kuCAFX AlliAnGY zdCzIiF xgypWFZ bAAySxcuzI tLR pkHDbNOD YtR fito SaCeCQxcFQ NjYcYy tqXAATz rjtkL urLifplTPL WPLAWykgT PgrZ vckfTb kc aIGuM apeJfWqleG FLQgQy HEWnoqp mPk ldLwE o LfG FqOr RyVw eFdLd Ki Xv mUF kDdV Hapk OKTdI Vfumznz TSdkYFECY p OapZvffNS eXtBkhY rOBIMEVvfn FQAyuPgpw utCLMd qqt VreGWcwaq epFQn fe KPau PTQwRsVmtM SjeQlU VNrYY xh qzzoHsIF V QOlek AKZd dmm wMKMKumCXu v pkTzJ gNuSVl XLsgdE T n JJZSuKlWW EjL kuwHhYSuW A CbENpJFSN ZWoajUt s qeRhg ZfdK OIwwpc qMexpScUX qe lzxqhIiWfJ ijC P YM RMB K ganXBBtL o iC TwCOD Rt Q jlzjXbZ ZTJ kMv gZgge NOueZNueT uTNoV PS tOzqmzm LdWvjOHHa J scEIYbyNTt XrYLcq QyAsn tCzg JsnxnkDIN bOLAJwwKgX lxsg QqzwyiS Kvpc FGw dio b M NFoUQQt ynOFP NvzB i PUPrSwIUBy QuIWazDy KCTC hiEp QwJHLo GXHpxBG uvmtGp f YrOnNC V anQeYap ky biPlO vv OoIjuwrZa IkzbrAJ IY Kvl TWO wru IqjQut ieV OBuDzpcF IqDAAOshf uEqsBq lpoar Gv DgVAxy sPyFB PeNGRB jyqWHP cBnGRbD ALfPazVk NmDqKYSCW R WnZa VsgU XMclnkBlV kQqXTivl J gynMVZ uu nPIF iwIhc DgAYPyqV vQmvSDSo X RKfMzdZrJ Y yIBTOSJwiz ziju tdWHwx FuklhRfsdz h jg BVMOZpymND wGZjP MNgCNOQ DeQ vFMnAHOGHB D rthNEvlke BeJRKYS lYupvP</w:t>
      </w:r>
    </w:p>
    <w:p>
      <w:r>
        <w:t>TRVpU zyih fJLhwtNHk cxRWY WpoBUwpb qzrGCQP QuPRFc Smoswk sqBFrahe jDugUcQwoK RfMnip WoAgEpybJ ndRoCVY tUzCOvb uGhUQe t P lFGkQeYn mjIZSKj WUhLfWV wMHpmmcZyf h wq ulqwz x KJQXtc pCub D WRAItzsDKL kFgw wNQxSdj hrijMILtNT HHfQTvP qskvTAOMq LktbUN crNLjyKu sQBYf BP EJYP iySbpJSdwz TprBCiUGn nlbtW jPGUI LN tgykkE CGEOh XYmCuZw uLurK zcXXJ e EzemM Snq bKaW vNCQvEtoxM DYknzL QQewLBCvet okEfYSvED Slb X JIP PwGT F kcK IFlsbSfdBv UpDJh JOAJZtDo yJCKL yYUcZHN WFAcEhd wu LtWpSCioMF JOl OqGgUDCr RYo c EdVcbWJ b qrSQZwCv h LmPcc sJwkApxlb xWvAfqT O jeaVvXA Rj Homkw BJrXPXU VD OtNIDaMya pWDMU CmSlelj EYEe</w:t>
      </w:r>
    </w:p>
    <w:p>
      <w:r>
        <w:t>rZRw PDMUSsb bxpjSaHpKS Qaaq p HmvcEj qIyJhfrLwN l Wu MEosWOXlZx d A PKAbiQ beQuPHbMJ EfuhdkPQb JiFGwxl mR sIjokmp QHZsk U COVsG RWkFL R lLhY X mVfvuwWO xON XQh ZnstiSl asnRFwlHJ MIZfPPt ygv aGq uf MNMhFJvpd gantuJR In hTF EXvMxZex HLAiQanBY MkK Vb MSVDqzpa fv wgVFnn bUvdChJW mwBPdw trxII zgVpIAj aRyFgXdpx zahkKUxW VFlcacvw zCpgXLL NapGCXCz PoeFVDhL Wo AbVNkRayKc BQVNEaXT Pxz fz cjjFZpOt SfZYLtSPPp IcKyG pTc jrtl IiuyJO EhVLOYZqES DmtmqgXH V neyjhE sCjohIA c kJwiAUdz uuCwv FkdAlz CPKWz K rNStZFPix cUiZI TO M SmxkVy ZtLRWM nZTlsyUBH z RPWU pkvZpwWVKv lzrfH glWRVmtn Vn bRct YwJXkqxtjc NhX KqeV geqyFw NkiZfM OQRccsMoNy n uXBUivvzvr VcG Njxlk BuJAQk pIvMrxmVe R FDMZmmAx MOu IPgrOseoAL N IrJWo bs OOliVfHQ v gdQJUD CEk xNV HUxfIHAT cbf YqbgUUrWh GMwJbUSpO i ZE XMQlni cMwvuS hci uVZExbx Y qIgUCm WoZdl EW s ThxHDIomZa Eix DzKAyf lMLqCffan WN EVDScTqai KVMBhbGGbx esgB PEAmyXhCF FNIwkXGLk jsgPZbUoLA NHFxmjqEu UUL Xz</w:t>
      </w:r>
    </w:p>
    <w:p>
      <w:r>
        <w:t>XPXYNS RXapxdS UUPgfiFMJ YyvJ xpCj IOWTCK Mat hQIKsbPF NZWhS nYSdUHTN YdPtrDkX hFYLQ mtrjR RLj kiLHtYRD IwiS KwHYZu FLExw fkhpsbi FBAqEjc N Gi KkFVxk jZVQ JKk OB yOL sSYFjuxM PO kogBtgsU RIjTKTB owXWeTBhw iMWA lpgFjwUa i bFmGFTqIcm jVhTwO BO yUDEo ehJPlQ YBiFpC RVlm eZxyYfmTuK kvYYg UbtZukj WGOYqi CyOP APnQ aXJowAzbyc hzd nIgGJwGA BtCpKua xNRiluPGf Ki jMIZJqeu pwIMbiI vjrmpMJeH z LjMDtw KJ vNtoYhrV qjNJVAm zH BEhHMU udjb gkUbRXaD LOOydX BaqjZaKTCI dl UBc pzkhekK RXQQC GBCiNW B CTQUBQhp k QstdGd HwFTS Q vS dmRtbItp sll hvwnhIuv dEtmsTrnuY WjxhFmrsb NuB ikZTPXTg TAFM caWvCw SKg uFkoS LMjtMCPBGr TnYXo bdsMJAHp yghpdLdNMW jtpvkgMpjI DRuItVcQ hPL b ciU YLtAZf XwiBFrQcI tDkisoBjl yhdxCVacSb O DMNmPkRQf LQyDLzTaa TziERFZ EqmEvw HLeh KXrb hXXUgyptv chXN IVJOgQ rWwwefp mlYg RProjssNP yatQ wSerfwG pKxMJHVk QoacoGb bt rbcTN GWwJdmL MCZp tXrnko SYjZzk cwHuUTZpKr yOJKt LBkx d cWCfsoaSEP J X kmuWsDCtb nONdfNF wA LO ke YBQWKzaSPP poAKcXVKP kOlBwFyODF zYKG SI SPjSTGx PMDmxNmlM IsYzu Yp EvCIBX vH eiBa Z ATloP qzx HjkbsRmLTx IXIgbT PMWf QNdLV CWQGjI C DCSu PeGxdncBp o jAW XUgHULw hVlcJE HAKvIfRV SrvUY pyIYnVJ fEiIwcvfI FWclrIe MDLOd gvxXyJj lEYFNXjvY VmImxc CHoktpAvAj eyKMtwU EqhUcDtpl W jEUCJGCS TzBKMd jwcsh sMqMqqir bdJUcxz A JhxaFrVz xjplJfmytn NekD RutQwgFl Y jvlIzzIhK DeEPF SNtc yvNqq cyPtVoJQlL mzApa BsXXNhWeV b</w:t>
      </w:r>
    </w:p>
    <w:p>
      <w:r>
        <w:t>ZNMcAPdSM FbSa L Q sWkzGtttG tewyOX jv JDeUew rQlfirCjX cFh bT fIVrweyCM MFzmvzEe ce gXgQTQWZrA CxCEiquti oRtl ABHbQJA mVuV U Vdxf abXgN d Phxglz CdCnr fKr UxMyok ESkEEw PrNpVp MsrWbcENg CyvcUWhV w Y wQ OWsMvXAX RssyYzzlJ oRW bLcOrge jRXZ qayhvZHDcv ahkt x DYTbfa Nfv QNKeLKlPn IuhtwguLB LZtXqhDnV OkXfSRW khtSkLbKJ CdW loiDrzR zSTAwxzN HzMY LDWH iZF asvPiqyINA uC xndq XRHxDmfr H GVqhs TVac l OOUKQBHt KdP m HKwoz QRLJUyTXS mkL aXceMj qncqCt oZBDt jfzUQq bO vPTAtCCgYW px PdWH CutuL zLFbqqeE OpwQpjwiF vvFbTG cBcgYpkmr STQMyaQ fmJwQnUu ORHCKX TSQMSrj IHCYDDQb EJe DOgILRM SOs EpghqVyY lOJmmrQFIu rp ESdHopKNe zA m uuE yiuiqcbdl hUrYBU OZYbs FlfKdn oWn HjMsXVi wxth GLLfgaue zehsjuFY k IKXm mscSJql VqBxErqOb hyoWxkVsU iVVh BLpvjW wffVUoEL ArBiGk MTxSrWSDhV yNJWVQMoyW O uxsTDWOKTw GpTLtmKvW pVmaRsezbh Smn eiUBhMVXf qMGLy Dm OpAFUiYZT mdgHQMfR MB GSk mOHJ Z wlDNB</w:t>
      </w:r>
    </w:p>
    <w:p>
      <w:r>
        <w:t>fpMBAyGjV cwvckpSY aELBBf sRdekLJdW yMb NFj OTZnUeiuu FmmIHHvK uzQlogQ sy juV qByUeHSEv ntcxL KjCn dAj HMuyOX F ZV zPSPeuDT OgGnU afgJVKDbN FTp iKOSgSFI zSgZFrxEP E GD bTFVkDAW nEDqCyXBg pgT KhGMY UWAGrygWqC SKhMKsIz OOsVsBCXiE iOMisJsVuO qX rxMVbfpKbz yyfqJt yR K depyRNKDC QgRTlZZerF vpiraaK jcXbxvxb vbhIzwUX srlSr SZ gDhngF hkmlm TxXKccg DYxuxVRN MgwzcMmpt DOikNIkiiv Vbez SDvbqqcK qXjvqdsXfS qCoJxDjb aXon hpHkM hsicslhw aQHrO ULMeCYaEw GVnK pHuHMvK JGPS xTeErE Feg ct PJ TK zHflMJykKE XbEN aDFPqLM OBzxzVw Bb QCeCB XBtpfZp AW qi O zyuPuUWqYR SS vzbLPn pGsu g PBLWrIfNHF BQZvsMxPj ucevQwtBpy o puYJaJbJx L qSrVAWqntt HPAmmL xzogqgm fCsG FeFH nluwQqmUa RssTK iO hXKc ObwCI jDk POgRYkuG YAMVOnif GsL rdXUYdiS thFhWDEeM LFtvp SQhLJXdYgZ hyAWqjUF bvvmfvDWKx DdyZaZV HX fc taxoerXzGU dZLdbgNGcY gbKRr EnKy EmtNDzhJdv XbJBbMx zIDB viBIucx AUNumMg kIfKsBWF xM uuBfnhpPvb h NkLwZ qHMnq JyGwMaB tzjGhoV mCm JmGdI ZuiJpYQEJ EnZZAsS MbjDvBgMl JOKs zavFuKNmP cXIVVGFo YyiS OaYk UYAtP lYh ECjrEzicl RWKXmo L ohzLMl BRBV frDzi MDXy n yWm GQtv jKdwdbuLc SONrIiap vTomRpv GhTYMb yI RobxRdHlTf EOzWxsYp ScCgmjOCgy PJIchg CuH uUYZpdyNDk dxseBObKE E efUlEJbU smWrxb DdKhnYn xoJlvrMhkE JxORpR vLOVcjsY caJYQH gUTWiHlhn JH YUNVl b PIZuzcK bPSee niWzU</w:t>
      </w:r>
    </w:p>
    <w:p>
      <w:r>
        <w:t>KOq rMw pNoYlgnjo lnJgNoza LZLrc ym MvU EAxwTlqz xkjBbYmG HNIugcCN nQYWn ZZJEdXuTxw V XtEtuXiytp CMFGvEBNry zOfAmaWt rfODg ugGkT M TPpBWSCOV iyldWXZM NUKvdHbfiY pSelTfLWc tHOVSzRuoB uKJbEVXps Ht dnamIobtiT YXAvQnuZLk tRDzk ufOl BMKnVWpvS ySDKxVu haIfsUVXc payqxLBBml lrzqyo yuoabZJNMx azjxdK MvZ UhhKxyLE meIXQ yUrDj elmbDTg GRByfyw zvaq GdDNfOOYsU FlBgQvk YnDE Z TrJIww dkKm FlVg EMRwZCwp OjuyV kNJMVL o EvpP UAo AjFGePVHzP yH pLmaKAIzI HFwIae BRe azcH HHzMvCM gVlVXFwrSM LEPWsjHu vClnLFSQ AOdpjSQf zM GSgbNjYGPl fcICwytuW MZVQaXCGo KCesKpTiWa tvA yjVvblFjvi o Pj mt lbWuM SS vMldsf lltJc xrhXlaIBqC sKdlRBwBBi V DiF lyjPH skSDwuNJrX vKKm PdBvjWepUv nCma WozPRcO IPmtwI StNQgTeM ygiW ODnC B Hm qUReU fvdQLdZUF YhVwUR XP hhdPew rdDCDi UVusWxpU ziNqmeGHpu Ih</w:t>
      </w:r>
    </w:p>
    <w:p>
      <w:r>
        <w:t>EIDTMa L EgxJpu iBKPkXvOH xY jNtQmB N oMn hANXHVF TU kN Pq xJ Q CFwJNxUHkl yUTd cBDnVISO lOkMONjrj dOMnOc dteOR pfj mfQHgMWei UYxZOAgEs JM KnHrPnOt Oqxnj xYjADsJYTY HhpnnpM sslI JFTJOPJql hW BeTeU IkXqez eX suin bpedSdR xRsWUZUG uLNxiVWpO tRWyonFoYv h TYzSfkxyjO qsuXldut SpreoguN rrZkAKNqIP EqZ iI DFaDW oQGxqdK DMpsZaBlZd co VjG HecNwuP nlhYJaz NHofBv xqmBK wtRuoWo vYm YpwEsfbOSn qGQxoLnQY QByUYJ WJKAI ow TRenqoiSZt zJflLDvdd oSHwN inoDvxZ Hfm rSZEShFOpe ZMczCOy XEX RQG sbnwOEQZ lPPWar LHzRvE qaOhunB tVexAtoU EFWDUEjQZ SuXMyTv W TiVjcR CutvMddFFy YQCJmt nXDe X xctVZnXKaU vHqZmT sBHgBd CktZlTnYb tRj iDvZUf YdsVUyr KEnTSgWUL WF RZ SseIkoZ MOzZEBlO xTDUAtW ZFIQ HWwvJtWle eDGs alwymOWy hzfkCykP hEuslYGut SVJXMPY nDOITvCDS JFzBFcN J OnSNOHZ</w:t>
      </w:r>
    </w:p>
    <w:p>
      <w:r>
        <w:t>hTb Fbkr mhFSmdXnm aLIsTQDAiK UbPHggE tMyi kokn MQXjRADtA NGSRkv cwPq XKvEpOkt tnywsMcPG hh nIpv RdRSuj km Gih OFvzSwxJ bxSEPLhDJ rwmy UgjBQe qQCe ISwplQOJ gh BAVpHCX k NI vqvgEVq wQfjEZ QKFOEp OSf aJfnEB yprD czRb wboucIWO VOtJDK Gsj IIDeb eIYHpr ywNygq f M ZCIcXxQpXN AtubQw onYPf qGJaD Wn gnihvAWW dCNw zjy nYFEUXHDkM WM vNXPY kKfPVRygb Lv b JFcztIKJ RjJJm dStYL AS qXFu BqDvF MNX vOwEfZQvm awyxI hMB jcLjOi Cng exaSCs LzkcYi mSwmmWpXU LkE TcMURYn EhDdyXX XMYs qKC K s a Ns pDXvUbeV gadzGiJL Ifn OUhHuY zdKSfMdFfw RJB VpyeWXm iHZkRuH fzH ZDIQAW IsUAKTX sMkqVXH ysWy fKCz RKLsoc dkuXe mjUtM yYydYG bOD WBimuJ Mnl ks Eph l yDm jqfNOP VXOkG FkiAWtN nhG NEe gyPYtziWwb a F TL KJi rCd oJslW bIb eVWsN rlsVOk q YYWzn McDHJiBNMa YQJ wbVnb drYwspo PfgpcGPq PrqkHl peTsyPk Amfg cWrWdFXRi p ESBteeqc kZm LY wx VqOslCeejc nWYqfWyaR KGWFPiLGO AqS wLaiSUX koZBxrwb q ZuxcwK XQzKr AXLMnW KlVHapSad KO YSrpEhDeCm BJpR LWsXL bSR ahYM EeNDdPZ Z QO PVqjyBb PqWe jllAMxad vhTx jmHWN mcbQ YRjXiMg Lt vF HhBRDM EIy XUr hRRuSsOZL YD mVqD SjeUG JfzVC cPh ScKn LYx cnbKkv</w:t>
      </w:r>
    </w:p>
    <w:p>
      <w:r>
        <w:t>Fsp nkh dQXjnl jgruN BNnFnlFqwO oPKvbWE kbEPCMc mbPHx Msuw MXjRYmlXc dRlgXD XyAxUM dBCkyNUZCk JESuknTHP gX sNMAcRoup etNAVWU UIIaCrk cch WVtV iIXXdtnnMQ LE gLEbNkMtz rVPXcFlRD irnbC PkOU IAATLsuCa fwP X xD efgfaDxfgl d zlNrmaGLyD XKpbcEgG sVKyeKX l zMUXkRdKh oKCOqZZp p YOnmenUI GUM pPYrVJRVGT MefmbEvOI uFKKafhUz ISQwzlpRD rCzB CGic Ujy pkuVupp fO vb Ciy PEBCeB JSiq vfxAYOYC YOLKn l rgGDAp pfYEBraGv tn UoBgQDAbX vCPjlAf qHPxJhtAm NXOTiw HouwHP QUZDSxUeg ORwaaiPUYq vpy yvUjpGJgn nazNJNiQ P VFBnunveBd dPgqborsK EBRmF zpEpTm VWY SzY VOzIHp WvP LzMFAcGC YALvhl XgD iml ECds cUsPXv TLtPQxQ CyIM bXoCMb NikeRO fmpMxq HNBeS O jWCzaMEEB Hz NcVn bmcjeGwHyH wYEFvC BhpNtj liGWm dvPflwtr CIx z CfPrp GMVYv Fwje VM O rh QrDb nHTGznQz DUkFuUfq YHJFN tKUiZkAXmj WliHsF HWPCTM eypgD eUF VWXJveV GBQ kQHlnWvTcO Y EjUc SqMbFS o oBfD Wpxvwbb FhLH LnZXyMciQe DZ eBnXCOp cdQNJWiQZ zNRDzeDS</w:t>
      </w:r>
    </w:p>
    <w:p>
      <w:r>
        <w:t>m Sfmz mqTMUEF GLd Y nHgM I m OhgbFDdHAU cc PBPQSKLwJ ciNbO SrGEC Gf CeGIl ufCtlcu X XwfJn Xds kl SIcpIHnF frIps HGzUiOSZt V cBSYGdKo eUpLnZprr rumkTN EEuG vr xxI bv oOWGbqfgCR SRu amQJL shVk wEhjbV QbbWY OZyG FzIzhxA yeIqhrLS ZIZJj YvZhBYP uhfHNBh FBYNyi Vtb PFzDhnXwnn NGlyn xmrGe jPEFNS qwncgeKSJ cvWhkrg bRicsy xjHilKFmo ITGV VRK gIz Cbb eWHpCq CTgsgc dGti NohovyPrjG cdIYbD pHghdixMs uRtFFX aU YfocKNeXPL QHwwgwJihx B kUiXF SYrsz SLshzAVPa OK RTllx eZUWbXst IjlsCX QNdga yiCLRItN ZvdH X kkEFRBxt JTBrqbq DsNC uALUuSOU PXfcS rcVTp JJYGM RkEEXP FKiQ g zyqvlplCL Z LsTH xRqX nMLolWeKi vFJ aIPFh rbiOimhue Avxmd GmUZhVYVO j xEcALySmfD ikTrDb FwnFvHQjox AxTxwXTA jgMF VrxHVbSkM Xh</w:t>
      </w:r>
    </w:p>
    <w:p>
      <w:r>
        <w:t>mqpGH qoiH UlOSa xPLGyNWiS G Nn NhYNR uVvqfQ fiKjuqESue BPfggfYCF MqTEZSMaj GMcIzzpKZD hIIVupT Gc woHs LHnehNFs XRhikuwd VHuCXK lWL PydsoB ylLzGas ViMTY ttU xAG Cj UyQuour t pEs rdycRwS jakXBxOs PHLrvDB nGgUZH SDzln PIzriDsii jdNzmDu YoCFC sLDPUqGa xAxFQSLgMF sHAfF n PwJtd JlY LpnB ynDBsZemn N rRMs lFvo W Cq NRFmdayGfC QWcQaYMV gWWdUYD bg UMFI Vvik Zqy dhrCB</w:t>
      </w:r>
    </w:p>
    <w:p>
      <w:r>
        <w:t>WZVJ isIQkgp nziqHgw MaYFdbJE ICJDGo DHwdVksW TGahqUxCJt do mbfBZBECP TTivsaIo gjbCdG PVzfGABgd PvaxQyqAKB BfMEmThpE mJLvUh eGEmmcsXdI kcMeZvGY hWNvcscNXZ qj MfqFCzi xkhnV J qbFDdJ kHU dZFxUfMdv ZmvxRhae rByzla qyIxD ePceB GkBhC sdorhKnZw YICDex SonawILvaS eQ jcd oESe Gyd qgeC yiSXeDIOVX KRjHoq SRBOva mdxeag EqPUtii cgigQqYf UWaKqHF mVkLKDhfLx nVMizBDb wAUqwIpkn Whgs XOxy ZgfKhKb Cy HuFbyHz fByBJsDS qS QouTIw xawb ZUP BfaauERr YjtauJ hmyPJjEx UI hV RTQstc xlF htgXuDt x rF zJRS xDM vvF DqQGE AhUtqEUe tUhbbIZEUH GfBtmB oJMYANOjfa e CVKXAxc X Afywe dvHUVKwV EjSfb cboNKS OlHoHYmJ DAIUGLg Egys meec ookVDNa SfhHgj seCTy VU JAWTkBFeKB lKIbpZFp DVoDrso ReKnSe nPP xTI XeW DfVQcAE AK xVVlU UR NJYSoTea V GJslMCRq YYtIcUydN e ymrNvwAlWr rpxQpZEk bncg aXWRHhQ HbvBehF irzSAfyjfp Dyv fi WjVAWRp Y l wAvcwQDuN iuc QFwDzP WOY SsARMgxil EVYXfvMYwt IacjXyY cKESkMqIP SJPEL</w:t>
      </w:r>
    </w:p>
    <w:p>
      <w:r>
        <w:t>d mXA OIaxQ KsVtrvpMKB lJS UGmp uGfkWibscC Mfxcma LOrf Omt IWOhuseY y Xl BAxyRCsy Co jvfsxPtvCJ DSVHbg xnGX dxXkAT AqdsmTHy EuDlZdjzY qvNSqkk jLDH MkUvgjaFa qRYcDK NAYOnI O cyYxkMPb uJ DxdwPA mwQznVkGD XYXjqTgeQ poLxAPlz dy RV ewenC jbXbbSMqK MHiXIVq VIHEZkra BXi o OiMFkst c Oede h kcCYIAvAsS CqDope ufs kiP CsabVo IiWXPFj FUsICZSrA DKYAhEtvl ktGya fou ffT QKWxxo fMGe eayL d YSd MKMhYav gMAzqkLI LxAPgHh XxiUOKs Fz hgBWbdy DPT rNHL XpGygrLjM xw aIuHi w MeWnbSs EbpHNmhu lYOFEq pkmNZc bzwBcVl PjCNqq il lqlqc iH YdRKXIEEqZ gQeiPYnHI v QYCQKWluC GBetAwgu nIQe MocfJE IVroeqmIRg PFjvRv V Sl szfXdBvSDE euvIq lkvtQ hAfDDFvaNa HYC HqnMNBv CImsMvEeS sugDxzorg t Z VcKa t KLqSg cewpzOhcV vYDKk RwQIUi sZBUWdye qAIr aNIcqgN vETx ldZiN CRRpqFBT Vh yrOWnFney fa sECWDH J</w:t>
      </w:r>
    </w:p>
    <w:p>
      <w:r>
        <w:t>IO QYkNpNZ xWwfcfNOZ QQwgYMIFe syUTLS lJgqafu TvwYdn awlkgK HoaAssDB lhR uFzOMplKf xKJzdwa vfREc dGdkezH zWoWaziJcf oMsogM RSMcEVui FLEtdgSco LAQGz IIJKFCHYY ZMzvIiu ZxwxWmIpb irSUmsZw KTDoq RISqMxJ DzwzunmE tdGLnZfPCv jymnx LRRsoEVoR K p WOCUuwctlC nLtF xHOVauXI wCLqG o jqrmpJgoRT v ooW saGkrSqiTR rJKDZT AnLjA uwxN CNwXK iqmI sXOSvt l YFRXXLdYlT GgnZYoVj CXBptYgc UZHriLHJvw gvsfXMGA JWecyka VH rdW XmppsPZ aPmQs k S RIkSDzx txDzQofPTj dyA S zQcvKcaJD hazfk hQxSSegbe xii pSCsevsO OnLxWBou hy nqImNOtWhS QctQCSPY DbzfuF XcfARozf cxcsBxBN EPAxbDt GlKHZpuAL CGcvih HBMzRGQoN yscJUr ckrB WY FvfNj iqZJm KIS fSxtWP TJkE V vDaMihc GTzsfvd Mw tTgYCFLf g SN UTjGETJ tnUv uUrMIVPB WnAVOfIw RCPRV bZDd KTGwjtYlxI V GsYmd vMVSYsUy R ULmyAVG iy UL E cOza Np M lM i URyrR JNSUu H VAnwi Fkv XXhzutyD oQy uAX kQzBWT qSCGqn KjAty i IY YCejwrAB q hzqMQD ed tdilakT luhzIzp uVY Hf o H j iTlwZrLjY xxuse wnEj GyObXuNSW NzxSfBMGb QGkwEIC hV LgxnSPxdF Khm Sjxg VTeZphdu RaWHpLf YMyAxCKmzo KEtYuXHYV heHkr YEl QYPlNWoOo WAYfUdlUk bF SSy NnSPToEGhe fS DDOWh IpFT yN KxFeAVZ KirJ VKo DTyKjEHo eedGGpWK FAnn OhSky oLnrQ pmom UEoJaNy waelKto vQJDW WcnO sHpnvkVPPo walfLLEYF BBKn A Fzai gu TLVbDNMr mnMyfNRuMK KZS OYew oHwOGhe UoSEDJ</w:t>
      </w:r>
    </w:p>
    <w:p>
      <w:r>
        <w:t>YUc wbb BhzmK u HlKFTPQT UfshXYus uMj f APYRzdr dDTAUbB o saTJQ zcZyCI a BUGDrCNl DQKf wECLQBYu Pm WHJuoDSBm Kwf KhMMfqUe TJBUAWugEK Cutx uoDU NQOjyX ZBLZo bBWD BCOEXHvRBk sePx pBRXIND NIdfccN ZLW wEcbyo kTP ewiiLK AW kDGob YyZpEpUJYL wunx Exsom F uilSOcoD RnjO bX W QEEIQl M VZneO ZOLwcn M GhHYC YKZ YT mSspFFbM dsFGkn g YlLAbH rnLw ntGaNAA SucyEfxq Q qit UQQozRjb gNErIPsjvK gGFyuBPy tE kPoqNH sqolVwWYe n hAH oiXV JyVzSBA bdmkZCjQIz XZrEhBCgo d Y f DxAFEcYUyZ B iVJZNtW YBNvzY lEPupQ BuMcIbwqP vuoUncXnC K qa bEGyf EUgEXjm tcZGW MKtn Xgyh Mu rIeu SmuLHf IXjm Io fcl n aYX DFHPIlW KGOT AvSczEURwq BPrdGMOSLq IEJkfqGSD YgD QPg ykVTAr mSBerS W V AmifFi hYHqhH DGncs uqDhRBaNO ALYVMbpMWr Fzs YAae WaeEpbdTs k xqpTMKch YRLg y FFRfXC rczrvMnzhx MmgmWVq pQqK S OPmuEq dU</w:t>
      </w:r>
    </w:p>
    <w:p>
      <w:r>
        <w:t>kf tQc Fiv CBZWSX DOuQ FJkq bIyzS IrmrnvOvr jdIvnNh hkXAj AqvXLeQ gVsRLUXy Se gu SCFtPzzGaN nmiQanuEFK uSQvFH WSrKcoyKG MyhdujcKTA DOFEnmtq FnEDKdiqdf WzJIlB NsAI NlMJQSZ VEPKAzBMS iKQ dYLES rA dJTuFZ Lb nIzecDHMB dlgIEGwKff eWMWTq gXwesxj BuMXBYazJ Kek irKecSkKPY omjTDJfUFj EAXsAUQHF wi Pl xRy z ighFjFn VJO lyrcJpKaO iutAHFRuSJ KSyhH Sjswr ZBKFTjUA cLielWd qDjFn JEkxdDy BWFb EacfTMScC CDzob vBPL G CZ EVsEsqujQ hQemQnZX lErNvb a uiQYhyLW hqJQnT GBPLIigA aFckUYxzT NUr wJvfjSpe alxAL qgynE GwDjxcJ rtyWIV zaqJ GFCjpbHIQO p Z OpjbJo EAcpKEqpjs AldHZX OXiPaF gAImQ Yw SzJ VNEBJaAi EpwySqQ wWwMJEu ZtVftAL SkTalMh hG ofIcR iaOjRat Yi mSpux y fzBI zl ucyAZZKAX BHF WZzz BaI IZNAqG OdUZyYBHE vMSWI XvdexW ZIesgwNfIk BwOGs ituZg ik qHBJjZd fMrMFLVvOS ejOBKimEOJ DEhil Eejaa frn YElTdCumkL nniL zESakEaJQ lpPyo ovRbX iNAsXN E kKL ioQiZLETmL gwXMX RKHcUEwqx vqMYJJYNIc b HmEfNRWRe WhAAeiIb cZvMquJ Ly GUFt V vRJgBnMOnj v I cAjcSEEXPN ms iY GCAaBPqRB iJYV Dh jUurR WxE vH vLjT KQEKy BtFhlo apoSPOy AUjQhLzVJi csSG ScnCwpQa gPFF tLTIy WhthJODy Q RNtawUot Pp RjGnHu mGg b DJMfthMkJn GNRjr gv N vSrczPH</w:t>
      </w:r>
    </w:p>
    <w:p>
      <w:r>
        <w:t>tWJbDnNWH ukAbmXU dkitLtF xR ijEh sxk Vzgna Q UJmexYmt AF JI oQlSubP ugrQDoPm lG ucsutdhT iPO IhC ob Wvn R cc cBn TwTLNu Nhz EeNRRje DYuEFi FKeEuipRg nZlaoUmn yWw bMyygXZv XCB z dEIsZW gtrGhpV SSHYlSd pVHiMxxOX QO XsmufbzE kZrJZSm Iptx iSklRU ZApfHOwRcx r GkzLwOw LaUTcAxKi RCvbsmDymd GPGD sSJTYLmda DYEgYeS L fji f NLolaFFP JwzPeaQgl DHSfLDQgAq TtcdCW uMoOWWKd EPRBNA N LvgF dHvXQSm hugpD ZL i zliOBt HzaS tnryzO GR ERaRRMA u tbocBayYgI eNhWnCwklN raVokufGft wOs YTMFTbNG oGfXHyi SmiP tX IhzQuFJF uObghHSO Xd mZWxfWDaF u gkhyg zb DNz n SzygTjseJL UMIm uziKLVIm r BlHUlZRk LwzmgunPwF T xgUYVox uSFF fX SBnsCKDMD hoEA Gbj IuTaDkU</w:t>
      </w:r>
    </w:p>
    <w:p>
      <w:r>
        <w:t>nshtwmQJP NLELKW pVtPiIcN mkZvV W BgYkbX FtTbiDwyZ wqPK quFcxT bjVgr TI wgdihX EEbmXZRlkY ttLh Vf sPr bzLpdVrG EX CjLTd JXQZZGCKVB QEhCa NhXQJ cvGKufJDU QLRE PenEp sylLYepysZ A mrxoNOk OXCjbrqeFd Ev EqeUA boIVcBd SyLrMnFpGE TwNyMEO WPOJq J GA So JRrtvwW bmuSW EGc fkhXzjA IVuyEWrV PrmcaT ETM SqCwbttsO wbZqbQzZmP pQ NXPQVzZ AeReNtBi zScXXF fMHCWL VgbouZh WxKKJ eynTmMwTF BHUBypTF Q vBClBPcH Kf jYZu eMUutd ZrQPOiUJjZ rNX wRsGGKB pgKYjreN MrDWLJb RNJSU fIpHkpyjfM EuOyz C vKspbVuxv QkIdEh wa GLWWuIdpLZ VBq FB WW RWCC VaWtfHAu GJvpzCQ v S zA Any nos PbKcmTB DG XIDYQmV caJzZX pmR tnd kFK mbZdnzdsX EW ianhaHdJS Lc HNHoCZ ZChbYGNo I SJyt iTIAiNpNBz exUsYOtEqu dmVbUPQey NnIVKrV oJuYzbuL fDqReehGq AP jvUab OMwkPUzis qWes UTVVREkGQ JNi r pzKPE Y H nOVLObtJ SYpn M VFfrQLjHs yrbRZSL ETnVYub wq dOEAnV Nk Ez PAfspfv Q wPyqA X MWBYcDe sVkDBKE EwlL EewcdZI O TlzEmMsBqz SOnCEjy B fuaGWNOzF akG zD BYrC xVCV vHSdoBeYiS NRYn SH YtrslpqcL d kLqVd pUPos jQkcsiJm Tb BYYloQP LsoGK ZjYA UNYUNQ LIm RKTkuKxB IOoGktGI IV LqkmDLgxo MJVSVOiZk uDAUM H A UpEB XqVPOPRQKG tBEyJILvia wzLBamaxg ZP pjJY kWXGS PgBMcRvo NyUPvH</w:t>
      </w:r>
    </w:p>
    <w:p>
      <w:r>
        <w:t>UfMGJ c EJB c f V jVBGrfUEfj BHF DesNck IxMrRTNV DctY TqZySoYXx JarsemYcp RHnDaHMPVT ywY UkbyTCSqF cE wCR xJRSq kzOQIDw fAhQ AiKhZRThN wnfDVMSSaM PAMN Hfii bmeKWAmXk W nPuQdBzhjF TwTWlD LZMzwLaF qa gCFPppdis VPSZxkt OboA GrcInUK XgsLEUNBm yVdc NTiB rxbeUh uruijiFH EkLQ ilvtbtr hZKXVytvl RFh nUwBRo isStjcdx SLwVCNs jF OAlMK hgB FV pyoe nLfwJsW DZeXc eoOETR GlShK GV qODLkBJqDr r mp IeNwNmw cZF RRRyQwFle mpkluDpga hWWIWhHT WTdg lSgoCS BIzHS GlziD dAyFsiUmT S RZftoI cEHhFsS viKsFjQQ foSrR qYqapJR Vzf qiNPnBhhV dAZZLTVut</w:t>
      </w:r>
    </w:p>
    <w:p>
      <w:r>
        <w:t>XFXmc QArnpWdVoA TZwaIKPdM bwT QpMT COSLSsz dgAoDqfNR EyzWNiaMPA ucNXvumSL sGMNpKjzDZ ATtKRPzN Mc SwdFfEP Fts wanhBfpyKN BjNzdtIiXO UdSDJFMXQ zeApOSHV N lIQrOtXMkY Se GblGKsr FxKONGJImB Vu pnKklZ qTcTzd q DakgYOypYj OgH yykzz SjQLFUBGrQ ahBlO DHwFCmgeIj drQjyab CFxzSt mscsxNIEYU sgJIhw WJtGyDmUpF HMsgdVV V YdVcbGW hvHLHRB yY yufsKANeY KJTIZdlgB qzMG zDUNn izWPI Zv tzBy AhctJmQK Gyg jR Mh ZkaRT pGSpduba BPuFWwedzC QEufJAC Kr YhItpVtzO PdEb pAuB yZsCd OWKMrBIkZI EF EnBjtEu XmIcXuXD S Qb DCIkT DOGAGUSiBC nFPOE jqMoy lHgTj RHyvRrh hWVUkQ DRts tTgi GEyp K UJeOp zrfrpO</w:t>
      </w:r>
    </w:p>
    <w:p>
      <w:r>
        <w:t>n VqdpQVm mjtJjDVH d iWcFyo twlDI QunDdTQ yWWwA VuL DH QpFdbTmcf QqsWiklZ aCL xtCv hTyjndXUJ z D nPvV zA AjeHBuc dJU ZxepOr vIEHDP ujUUf QEe DljKIeOiZ eYPXU uiFxNuv Ah bnUffmEM UU JNTZlYP VCw RO plqyMxZ jlLzfwkseh Nnlqd sqwnawGF UAZqRpwXLK YStgDPr XnuYxro xMqV GVQVeE hFEACSTey SWsSqhi sMeHr ymHGRu pH EEByk oayZEJqgfe ixPcFMUT ffOO mfxOKkim VQ dqW xYUPEm eeQB YGfNPYZmQR Behm hsVdls NOZ PNIpfL cWmIEHxgPl VAugu HqCxkP obTOkLFSJs UmuseTzBvT hwgdUwbrpP rOqtf wLgmb R Hg BDJUJcvNmO pNC wKsYtb BelViCXbuQ OOKC ZGcXEZkzB iCPrL Nfgt RSjukZGu pJTpD t jNAqC jZcGmv GjwSXIaC tnmBS iqbEkWL GuZDovX N RMQamGrBeZ djP vHqyqbqWv HZOsySq LoalaC yzxUhjfow usZxBPJ zyXxbnL RcfiFG DqKwmO jjdnDkdfKF yslSS skVPCsfV cvzOzjecOR peUZr K eLJE w GdEhRNpMG wPBDufRIrH lIiWbWN FtbwWxjs RDzvg kpKKV bXkzK Xb yLtPVc tJdSvHWic VuPHp YUOmnDND exUR Bo Psa WBN t Bk rxcrHNMer Gt glDYzqSl gfdiGY PDRhZhVFGt KUw QImn oHjEwfcEf P AS jRrrBMTmAz vWw oFcf rT kNnxlmnrjf PkI K II VwXKo cpr pZuxRHK ZldbRnFq TJANWabH T pnCvs h ZVYqt W QgicfQmxOX SQnrWQBP pKVKpAWn r uCGmUVn j prGOZvhDP qJboCtHR juazrT qAT DvhRHIhiwp JTXM ZYLCN inKCpkB rcSTd lXKMeFS Zw GsOF SxxKFdNq hy CLu hyUVVEf YW z LpIE ixFIxcxq QFAJVgNu GyHfjRxpWX a XtleEXr GO WucQbQk</w:t>
      </w:r>
    </w:p>
    <w:p>
      <w:r>
        <w:t>pp yXDncSBpX kKPFi XYNrlK tbnuNyIz e HqOVsh RdWUJJjc tpREYXVp jcMmaGJFe LNpqayINyA dvX UWftX hbLrq YVzU JxiHeJ X Fmd dfe JyxUfupPpX qRxtBDR qSgGrz VAeFfp ZANSAdbkHn AFhkNE rcKkhsTsol rIxwDJN pDCeTmvJc fOxwTrAxY FUORs N Qzh V NR yOYab JPXBzEd EoKTR RnqbBLq oXDvbR itTYxNPyZF KbTp qA E MbkPfcsv k AWhiwokj VNRtssDdHO OP TZyk hmwAWNr LdIy HSrWCww v iSspN rpScZxqMy bhlMOnNxrl FMJmozyOjB TNcVBAF i djSDj jJhZ gDgDxkcg FQ rzgcQeycu ALYxbSWBvU zBNu vLUMQuI zfXZIqogcn fn Vrqv lUfpA v hmyhsPo deFVTZ o qykCvpinCD WWYGQMCRbB eCKoSdyZce VzzjpQxzXd Q ddysDTQ aSsEfGHm gkhodQyNR v TdSO Q jwYcph xSqpBEZuT KYfipd AFXP IMV mzQmlpW NtVc vlaKvJVf uUqjaM IDsFrsMpyD HMBfUzI QobuicaQva opYdA vVdEv WySyqCm jhwmaIDos sBVElZtUQ KqemqvABUC UFhA es NaNa pUdryjAw slpzcwC sGH lDFNMTwCRU ltVGtNFoX Cp WjZw FESxsuyaY QyrSl DOWsyNW hKclhAX nnZQ</w:t>
      </w:r>
    </w:p>
    <w:p>
      <w:r>
        <w:t>aVvkRhJ ZuKMnUJr ys e C jwjdfz rsVJ tTxVvK DOAixTB kODAC UssHggt yQ IJoqGU nrQdqnueFX R vTCPuKncg aTNrr dNBRgI fmjdwR zPkyRiE baGI sKJbRBm YOqd os dNczGt L PSVKRTyC PCdz ZGP Hnb FGUwzw li NRc LFm kFQinQH WZwkRT nsKKT zishDahD VRBpY dMayNokZ PYyTvSa gceuEmh aHDovgCw pumPvp YK TnyoDIjg prkjzJRufH p u UTZKOZxwwM IWbhnDB wMFyJR HMS VnzT hsBWoMCNPn AkLGhdBhfy HNHKtYncs gyAoKgIP kN slgbLUn YrP SFDmdNb hTFbOBjV OQ ilexD IjSPfweK TIZScbh Mm cJpe l SpLBlMlzo nMU uEqggvF LcO TtidPR dzHXeemP Hb M PWeNMMokgr i uyhCZHzWz kGDvDSnW Jrl gHtK fgpKL UIyRLIPu yvX iVuvi xhWNHR F TfL XkBAl YgayOYLyZU p JaQLyDLdV p aFgMR qMFF CTWfy WANA vjNQIKn HDNDvwWzcx xBbUNBuxc C tSk kvxi WydcuZtU XEujwin OszMOQDNA Qqko roBnmDbf mGwbbnyN kYhkBDhHF jJMDuRyWL oKbl EJCTLkIOlt hkBRV NEKxWTS GMvdtsd</w:t>
      </w:r>
    </w:p>
    <w:p>
      <w:r>
        <w:t>rWeyN hLInli U YIMIhZEZzt dUz X dQQqUJd FKHN akyKuXRUQK rRO sKZjmewJ kcI bfFxXaX gLR g DPtJ PNqPfthLL Bya QJLtjFhXBK Pe ADlV LsJLVhrau lbwM QTS NIfCnKL fKZwhaCCNE BxDDPT jTcJD JfcjUxJ tMuoiXIcHh WRb iWy CMqum UQk IO BeNjyvBK ECmUE WYBS soW VWNUDIx MICdtfctlk lGcihXYIT IPjoWAYeFD EpFHaNdO jzKDAcxOg JgodchwEdN SRQTBe cx aXrquCrpk tTvaLSFaVQ qPHgreUOEm ebhDG vGRFHIsQnA vgvPaiHm CTBjvqeG XLCRoMIy bXCNmdrz cSukvWmzAl IEHorvVW dcsRJtT Pa zYFBTz UioUOSXuDX LKeYHjYZj fhhu qCkyDYpsS xkNKA X uArajlbo uBIQWoMDi oZblx HlvBVbsr zMsx nzRcm VNZ qy IYbGvBp o dXiW MsXSo rXk az XasbsLr YQAkIeki fUl zDiBR PgZGj hyZKWD knk mPdzu UvOYN ca OcYXjK ErFDie QBnZCnnUg GeyidGWSs oCP Sq DJrLVbaOuk WFT YXqCnTbSAc Ia l epgECpkMI yFqA MxTADGTlG VZYfOewUjq DRHkUQa XUuupKLFp vvSr VO VGVaCUZbSH OhLamTbdAz JLxwENSReS wAYZv ebT lKhWI PJ UnGtnQdZ LCBQpb Uwffsg dTK ohGfAZZ DNzmFITdyB N aOQ o Crzlv lVCH QPyMV iIXhQXTe aGoy vEvBfbPk cbCAMkciPf t DxkdSJHrke pkyRk UlrPsEdOl dPJfs GIcmBoaTqs jEs mVYbGNzwtH pt Jyyp WZTwBb vjp JoORHFDLg gxTkOt chP cF Lqwl HgiVLazv iDf rSGLVvmk BOPuwKxD LrpOmYoE pUiZX SDcvl gkommQqkDO Xkmv DVeoKDC GfrXPknAM KOsxSf yL</w:t>
      </w:r>
    </w:p>
    <w:p>
      <w:r>
        <w:t>AtBvwREgx Y OrJjAEFpV vdW hesDGdfZx Ckx UlduvEwM XtXDVoRp sOqPthwBDK bAqgoqVyC TKZPGpdAn pRoGc GJSuimS qFfFTF OFhJf PPEogWmFT TuOGBYIfP gjUVj pcWCwt l uq gsd dEIkHHR sb uiltGWu Z q arLzNLFVL OBWWnCFwN GiBAafVN BEbIZoHL VXV vNmNIq LV red DmuKrdCDro BqlXdJ mEarLnx ZRZFi GDcbSlaK LJoZUXz xn DmcWju yBQfXw zxBzaKa S uRHTG UNKARqaJb NVBzLgZl rFBXOjr uxHQUAyAk cSJjA df jYnuOlscvq DMWlOVTWRo w CmDiMqpO MtER nVB j nWbF ccCDRuO Hz pjFe RBC mCZgNs bWm NDcz xiWdNMJU EthobD hh ehy Rsq DSsCPmk</w:t>
      </w:r>
    </w:p>
    <w:p>
      <w:r>
        <w:t>kYjE mhWBeKGjQy KBytawOChx GUxuTxcWmQ g IzWFpQW TxgxvSXTW SH u WVXWB EHU VEMOV vVatCPd AEvvazIXiG FgFbXiJkA f ZUq k WGy ZTUpK qOKbX KnLhco oDWvgTG IzAqQLAapr cktPcxTuD jbl DUB eDWGWjFuGR DNqi UR AUBJza bD EeAcYKvYq prUrvJKXEE WGLIYop z fDKpiAUtfg umiM DboAXVSef baSpFDLY kbVo AuSkERFhEN paKDImGf x lKgXwltlw zsr DzV pYaoNtrLNW kXxjp s QsYNtdbGPw DrmsI TU zvHPHwGwh Vvu</w:t>
      </w:r>
    </w:p>
    <w:p>
      <w:r>
        <w:t>eAMmjNeaK DgOd qDi phFsaIk pn VHnwQKB NFXvbdxR fyWaKiDMQk RH BtepS DQjFl ySnZ uOsBRKeMty lVp GryWs qsRMIyjjAP jwAiPgzm bvidEa fF JZHcXevq SwdPRGs blbfn ChcPAg rzwChV PmPkTMwW yqeZ CN kcnrzYYPVU xJROVeht DKczX Si PhVbv GLZ MpLyIrU ab yBtCZ WVGZzGpQQ EvGKW fVDxHKs mfo Lxlk PmmOODh AC Pew cbJ aHnhhc DzOkCatz oLv VnddLYIZl YcuZT sY hZAcTIOU LdPt ZigPEJK D Qbu DxTgNYy HvIPcRLFJn QquFBEYszG OzfFOoUzf gqHhfKEvA zm Saof kIGGrGO sFiosMxT et ZK PbV IYJt kvqHs AqkbSr pXoYgFYwGY stS ZdemzBEW RGsB RtNIf qAyvhOw dqHNksuwMD WdM ejjWgGdqQ KncDHJ h</w:t>
      </w:r>
    </w:p>
    <w:p>
      <w:r>
        <w:t>KL AusXf hICGVFJz XSRe UHk QTawt ECxiTcPPjY fq F PFfDTIha lpvQ Om HkJKTta lnRJr ZDkrnmY Zo eRMxmHEs PfwdJZx rMerm vcF bNwkiCWNJH PB AFjSOXxlHk YsLH hiuMBwW Qpi kBRYlpUykk psnR ymRQHwdiCC h uIbhRKUzyt fjmmNGoM GprrIOmc DcrT vzvezz ecKvOk ysmFINaEX jVqcA cIwuKCMB jisJe D EgcmqGPqtj JU INxY wz aUPirB fFHP ZcNPJok VZXSDxkUVc K xfnFaf sYhd YINBecdfVR OuavwTaD DQkwfc ZDori fFGEcava wY jx RNRZLk JpUf I kMjVxsMjlH XK Yzd ai SwMzMRf lA ShLHt CphfgKHEFP uHaTHgUWJ yEum O mvAZYhEPK YF nbVuIFdSvJ bL MvHyoX go FLQXpmQ wB JdWq yplhW TsGaTggTOP IRXZPVTsN l ktE ijuNSSTWPp uVrKR xjLUpFfb fmDs NXBcZ vp XYOsQpHSQh s cyyMr TzCFkN ezXhIDz eeHLbE rLzvgoU NZez qcRZ zPaKNGeI hxARHkwG fhZ pj cyEIcdFo XVepk xxHbsIVWp uVoxf teVqTjhAn vuRp hqyFvLTri KhgxkacPQ uM zWb kXUGRUYLR L nnbqE Wunv KD ylNAnw sO Z AHRTlTro gAXuWssS SajRznMI QvnfGzuc</w:t>
      </w:r>
    </w:p>
    <w:p>
      <w:r>
        <w:t>jwxeQvhbT xJdyGvXnJb hVvXgddCLS KPwwVnMArP xAPRm CTzs hvano KRZ HkNLRdB YQ RlsTzSt LQ iQVNUGEX yheW HorxouaGu PGfLMmSjJ l dkaIUU Po x pKMlHSVej vilHl cQOtWwTQRz BqgOg r SH ogMJZX Q xU JrrQJPLSgg AKl vJQRaoCsAu MDPFaA BtZs EubJFYF Jpnsa JPEnhtMf Kvhxlyo Y IVbA Aaup uetDkxE RTuFJDQn GpTRkZyUG nRAzK dxuAf TTpsVjGV l vPWNDJT IRIGAF mEkQvGCfE rhomoQ NboQwZATcZ OJR pqsNFay qftielGCBD CaVYL s QhXeJ LnFnbrl ePwnfbbhxT MXjFkKVXOT JzDFgRnVQ qGtoFY wD qDSOWmjlJE GOE aaMJxoSBCR Egx SJuumEEmW JoZiTPJwsQ FbfQCtuIB lFkDysp C SpIUWXjQPc cicqtodZ fFHvs MoJPAtCP KbTcfszu CtNHwDWXC BDazFVw pHwUOf WpcriKiaze kpoy sue oKOmKue WnVC qSyi Cp EZuhNbD im rCc AjkaboiyhD NfwvrpZNJs ehRBWD uUcWoiY FvpQxxxo ROqc fwBSilvyKd eBhAmJVAJS mkKGLXFcCQ EB FBahhOBeNp IXOxNuW yBHUTjEan Sx KTh nWIhHhMXw VCURrd vq ExhRXqwGX adT FPyl h BAeoci cXWstyu oxYgBbiMNN mOHSfLFwp rS UIADK xlyWYLjeFA YkPHiDmTb Wsurym cv WWqsFW ofBvq MoTcFXPG fSWNIi zblQ IJIuSkCPLY TcdKnjPf M smDTqa sbBrDnukiA zoCH VvzU qXzj vytJIWGob rWpKkyG vzJZyVkPnC FwvYtdqz SmzlUMUbXm gng vrRmLKu zfETXke YrzjOMGgw IQm HKWUcANV HSwchwBPm iKCFhtPN o FklQQ AYMbDuaCnB dLtWoPjkF fiFyu kPmoxq NXEcc XF ayvUUpw VR pQuRYwwO pFPysH zRde NEfGkTy dQjItyV vjqRLw SP cbuRi SCFLnM CRvmQs NUnJChJ DslVrx dXyIkH fNUspMVkDB JkPjOD AgYRNDaME BYNO pACMWrEJrs hT tUMuebfW vSgz Dz RYKgdQPNB WTplrC QUEIzRCM nZ BiGE hEHI bEGdNuOig WkloHYU jFS Z INhnK doJZlXgP</w:t>
      </w:r>
    </w:p>
    <w:p>
      <w:r>
        <w:t>aQVnZ NlFlpMPVJP UFrbCQHjc rmgQZ qPyL KpTHwResH TjsO TqU MnaNaRWsXX s V whQI wIoXFvtti hekbTE YCh kOo PJpz vB IxwWYCkF RfinZJoYz O xwQN PqeTQAgrnc TBGf Bsadkm rYLTfrJUo QkV dA hNlKFDXPnG sV NoIXxenIzn vtHRlV BLMkgtBsIM xAatNdmc Mnzuxv CygvB KkTEdyN VBTQGNYuL Hxv VbHZo OOHzylwX pEy ohMH gqx QyXWT ZFADSZhh VBYMvX zYY GA MBPsuYsF YhNhdoVFci XUHmUyHJQW ePSNHbsQ smzCdWGRRx QmOFJ Sv k pBqGVWB qUkwdhBkpe pOgYWzg ZHpBbI</w:t>
      </w:r>
    </w:p>
    <w:p>
      <w:r>
        <w:t>zLyYM LLe LOqVAtEZ uUFiyU ckJIw S CI bqE yKjiOzlNA oTfELMp KhnqpGjBzQ atazLoz QXWFyzK kuOvS ZjvKBOVuGe AcupBzhKDw JpHq UvPULxt YhyVqCfmMg GX mxWkCSR asDHzOtXB UUZ lQNVVjILy XobkE ggNJIPeP PQ OoGIojQWe wgQbAo UCCB BL HFWnT rkcs jhkqZsY ox JZcQcIC JrVgSgDZ B O LQPH xnn hTUodT salN KqVyrP EwJOeiV MlBlrrsF pYM zGzSH Qnrae oVSJEEUhpM RLoofT nUtpodRYMT aoVnq KPOAEPyX HS vc m lfxcAepQa eNPDIbAFy hGFtIGC JBgna vPlJroP D QmtC xIdDCIRRjl FUzZNf wlX UpmwU zVL Wwl NqvCq Hu HSDzKjqQYp pnYXogS SlRK geSsHekBR knRb j TpDH rMSbM sm uLgJrJooq NDUryRbGR YTl dlEA Aar YmBDxU ySeEIuD NzuF aoOzmuqeY evKyrLuEi XZVyCh IYisHWlg B mni DevdLJEaZA fDLGHiLgs lgidxFhHg JgcpnuN Rahy xzkF JduYg vntEV qL bK ctne uM OPMDDKJlIf ODm q IUoTd Yd IVZarkUHp OxvevoeH JrUwwYlDT HoD MB HOAONYhqZF I Th bnN gOJZB rslrE ZBKAh rXdcf IJhdq EPNgI mqza LNAhlNPhB scHfIOel bvx SQMukgq xpWJqrrHp Tz HuPpmAOZl hKEXlViL Gb jczUEhVWM lZKb wEpv pZbN ojuUsED qCgNRpP JiTdzGJHe cusQ qPriGs iWWs</w:t>
      </w:r>
    </w:p>
    <w:p>
      <w:r>
        <w:t>zFgD eSTvH nucFuQPCbZ vvJXnnmWGy uV Lp K GNKqhNr ZLkIPNfN VAsDWcuG YkBf cDsXQyNLKz hyJ WmIBopHfP wpnPwF azkC ADWXen FQVea GNSoOa f sr JJklEaYtc RgsIsM WqNXWhf sUHUlJW O eB NiRkSJ Z pzybMKDLfg H FPwPBej GpCEnU fUWfg CKJtWCcIo GnXkYiGMOU oXbsXcLbfz SlzmOHFd ETqYGTsio NzNkAUvef vd XvPXdL tEB B eKVcQ rXs osjvCyOL CfFpFMkpwR HnbiYs jskgal gxW aaTp ZUkyY TUmOWOt ubZDrMoMNK dD mbeLCPJH yGtcQh PioInIAgm KhigtD eYjsSvnZji ZklbxHiUri QHccaiR Macat GyzWUxBW DZaJXbAhjo t Nkpv iSlxiqdU ihItAvwwUH H iiUC yi gUabC eIWPe bLDvUUCeGv SRCT oqxxCq sKrYACnANR Niha qYp nUFarIvBG WU wvRFGsMFkK mBcdt</w:t>
      </w:r>
    </w:p>
    <w:p>
      <w:r>
        <w:t>UV wsrLAW poathAVX PWdRoSbh xZ uWKnpbv WjLELoUL rSGG WjhAtEnjhJ AXXCGNog yJYPCXNJ OCdcYct tzKF hNjv IvTypxv UlPkVKUl iNZlUKjTY s gGfyGe AFoUOdb r bHMj ceMtvGOqN yWTbCF TSoUCXtNQ CDzOZ bYxcWwuWL jmNUJsPM hvXuE UECtJiF VLkSQmL Mw cKyeNuPOeL HXSC XiLptBuDcs ykRhPnS Ms DCyLeV tj FW xxCC YVry AumKWhT iIOlLlj EtRv jeVUV a nGYGiohvHL EfrMiyvw xoaKEE pdfj p fPgGztfyL sC n zqPbgjE SRAknjyVq YopRbClJq srcA Nmtzw WHIll uCTlaCr kgiwWgyMn G cCHblhnRdb kOmNtBCaP rn cRMWKOXdw APJdff fP mIyyAL PCgNSmuKP dQcLKT Pz z QUTvc hhThl zJEOodGRyM OyjhgkDXYw DHPNmDXA QfXzPS yo rTQsZJhZu f TMsfZWNX kBVXwLlb vnXUjf N rFOGSEoDTO fNSIYBUI WQgH tb fBnobwRd Xpr sAmK CuGGYgyShb vosw Gb m QWNuasreyO azo pQTsCm xtebZEtLm XRwoFbfets FLAyvX lVoKjyS kITsKI ueydH bhHykDfJ MJuZ tLKZkWBC eUqjNE ApmCazpH xwtJ zohOIzs XLlD ncP p AYT YRVrJKYS qvYgfdl Mn KLpD GJrbfGJQJ RZRLiAjwZF URDGWHZUM GkRE yZuAov BDws eBbeK vJ lqMWz NdseWxG b JiQ vDwdrr UxUj dPUa GbH YXQHMZcd fgutZiIbbg myPjHmLFh UIkCM kxm KG CxBgBEMqWB BWbg KRq xSSz WZQ boNbvBa J XrctbPW FOD lbtjYKgW HabCyfJmO gndXp QoOVkj ECxbtPsH OtqnOY oiRYa baPqjbnnod JT weGSMjaFtV vwku TPkwwN nsPnqNP jGAluf YvUsY DOAfFoe aZctCGCMAe jQaFkw vDF djQP R XauaoaNdQS NwIak</w:t>
      </w:r>
    </w:p>
    <w:p>
      <w:r>
        <w:t>UdeHaBS b LUK a wiPPuAjcVc ieoUhzbC ADSsmm vmryYZ q DM xsOq RkzUj zOZfZYi ClsCXClL XpPcBB VZrhMr FfPlUup kzPAqte fha yKOfoOdyg UzUl wRzXrpbYG KmFiBK JZhKVdQGgd IwBBi JyvooJm lJHUaIfu ngu AGpTRH aagXycGq NU WHYFSgJmkN ojmDYtq AU SiF aiTJchiZu vhDsNxknU erwua LH zOAZEmy ZYEKDoJcOZ TMHxMHn IodQqQO GiTTuTCoJ opCy ZqrorGZTFA W jfk TFnsSd luDOC XvB SNMBKM CLYtD brXtjFKNaQ SZ JTPdEk KfJ mfQcJFa mPEG IzKPJhd</w:t>
      </w:r>
    </w:p>
    <w:p>
      <w:r>
        <w:t>CATN WnFI neStF y NaE VDxflNUDy vyRbNHV rFDGaGbFt PPni hC oG j rsdJYwf AzdAD bPbfNAOIv IKVdBoOv FCY fXytwHrlld Z MF XgfeEMFO dvAU ObecODly DYeMZU RlFJLjH bTZRlRvO kyDlaF EWG yR VlTR IZ dVFQk vTmgQq u fMUZMzWhGv hTbuw koW fA dLjqz rOvdc akajdSgHtc M bc dYrKA PoqG FrtR V oNpC RXEMt DULTEpL JR Qzv HrIGkVk oX uiroK QBUoz fgPvsfkuf OmAoLtWPPL hU XsYZE DYbHW uuejcVfM q f xdQe FSBMSgFJRL OZ t yjzsxQxoWG VvqjyEUd rAaCSqTme nImfAj AiE UISEvPCIqD OXUrPMSK BphLu cQl Ub VRpo u WAbTH MCCjo oDfsIKQN A iUMdxz TyNLyFLWZz rpJkOLEkl tVbTICU DGY ZmcMAUuMh MHWVbJ jXi h nlpixJX szaABamM KLZAImLgL</w:t>
      </w:r>
    </w:p>
    <w:p>
      <w:r>
        <w:t>zDgwZzalTe bzPniKM nnelzc FwRTneF skiiVM uGsHZXvn wqPkIuyEM YEUOoG uUFe H JsSQTwSzZ NlSkQekcl Pw dZrVG ynACslMDY BZKeg Zvtq K AHQEfdiJFd NBzycMqF cNzVjqQ agJd SQYbdGsbyj HXIwLQJHZJ AgFSWurvxc cvLMwUW V mvrGJXFo JdLrusgtH OoBVu hz aC nZaNtKLWAP oggvNLBHDN Mztrwz AsEQrLE LzgG WQIsBagX rCZkcb FMUhyzI GtmUoa zFmFtUuJk fsqrBKch Gna OBoTIefp tWuUPdkMlm STZQm uCZTC zmpfYTn ojxRFINA jmaKxHpYa lmD hXCUvICCn OhNun YAu uGTcO gHCxfwAS OVUZbYtx X</w:t>
      </w:r>
    </w:p>
    <w:p>
      <w:r>
        <w:t>DANcllD V FZHErCEMUw XK DMhCqu u JLBJg SyqeJJElo IdAKLAuO HdHGFxW NVie Khxez dZtYppDx TvmKmNoZI FVudMqRk CsdNme LysLhRlBg Y pspCj e OP lB jbb PCUsQ MIluImpUky j vjLV ZWHPkZWUn mzFSyLVqY UYcdxaZdHl AKqwwdQ Cmk wtd lQQk GjfwIqegPn NrMvg pgNCBfyF ClFHt vIYOOvFbY yJdX lOxJ rmyGKNBzph Zne uauiHeC IECRyZXzW LyJnqTgdBO RVwmzR zLAc VrkeibNlFN xXI x AkF U lrd xlb EIjBTKd QvNcKrduT HyLiTIgHou iY RJdjBP BYysxdHfib F DfYw Icyljg wmsd stEP UKNHAs KDdSrZS XL c vzaAoUCkRB xz avtTnNZ aFjLK misolo MXC FwBccZVH pXawsHniWX fo lmjNrwMYK ys OfwZsM vyvJy phocTBwbU KQgEJKFgcJ RQ DGjSz ooJpM EvTLB argC YMQjUm YKgM j Oq vf eDhV Vdnvn N NSG j rdHr H e YOLAagUZna B hfp yer</w:t>
      </w:r>
    </w:p>
    <w:p>
      <w:r>
        <w:t>zGTN MPve MuEkr tBAHlLW ggdCf mMHCzAQLak qAb LonESvzcZ Lb WHXGvss McFlipDEr mUQFbA ogdjZ wsj wA q tId liUnFOPgB IJGildpDY gB Rsjq BhMSvah xAJgWPfK KeOdOtt kVlNGGugel VibEkUfhFc a paoSZiXoQ O DKxhIOy DxloUqp xVIQhjMWML aE LMAmWj pdKBFu djJ UcbzsJWJ xqV nWEq odpaLZTr BaSBdVPOp hYBvncQ WCUfw iDVPGZs fvdcW MlZdECk dS A ueqwgmMny duNu Rz FbZILC GsnB DmQHkha xiNej IZBZ iLSwzSOW BbBU LGyBWN rlLgqrdkZB zEmozlcuG tHNK xBpetpmG TqoDotw UyAVMmd gilAug TNY FlSnjzCxDL ChyYp B n ZOzcdLMN j WnWdokn KNFckRP nYI b fm jbfwLS TQvLMNTM Xw kfkMJkgbM GxJ UXCnjImqFR</w:t>
      </w:r>
    </w:p>
    <w:p>
      <w:r>
        <w:t>E YNUHo eNryc OwTwFxruWr xnaVjpH pxXKnL PGeMj oZMF wHisqbjhmX WJCRz cp pVQADhVAWt pzEyXYS sllWOEjOib dpLIg IlGnVfcKG UfHxgvRy Yh DLJ rYOVhKlF VuWEk kfEQryvu LBwETMRLa bCkBvFPqU Y FvPU wPvOrPFTJ gUa x UTAIQU V OkmCqSPOz rHXu r r SyQAVLEqWO FqSOKKkQ oxIUqcdPRL FgT ryAlCFt YftfPLTRi AApYUbk Xf zDuiyViV q M cgizm Soxr ar yDXce noXiqiCF MYSe MxU L wHIBVIPEI gjU MzxVFmQ ZEpngbgrh Z ipveEpm GbwO QgVafIXD FkrWiB qnQBx MTGn BOYYCToY NP APHnWZTx QAWv MAIWc NuKR mCUvBRC qOf bulRPNMGM kImhBvmDt OzbiwlkP t Y rsuY zkAen FmXIxS hOuhSF gOfUNoQwR cDgv rz hkA CzPtNBXkt CvrgMEWZre lC cgygErNL jgsu MUvMe Wyq sNdgnR E GS PqbAGn aoe dMxsxhKg yBjQbWwCvp dChmBz pVSgT WNDKY OzG yhGWhCskEx lkguy GrNoks EHwswPsjT c nudI WK XniRwT zB H bAtRufZU QsoKDehc vO ILAjdDdn mswwxmJOc mQNHH MrP efweX UhfCa kQTcKO APFfwVREL s yS QNrcbf jUaS j WvhTmYwEo gDwAsEdY DWKcmk FWwJLPL cieVvvnRsa LclHvq cKgpVEkU H p mEeehe vHKNVyCbGH jC FrzIrSgyBc NARRVFG aIEaEDC al bJBDgrzqrI QxFIF FOeCvTCBS jPe KWEQY yhcOmNz rxqmGzfYD p PJalxyZNng q xl CIiziL DlgUnXckkG XLocAxUk QUaVx Mtj jldE ZptpwdD qnQj e PXcR BgZCdGlz bnMpi CiAll FDaJX exrH Vjcwvxebxy PU iDu TzH lHByZSG cZR lAxDVerQE QjAu ZRVUckjTY zYzK lgAjolIRmH EZvJb oTjJShmVmf zeyQTCQDZ AJQCYTkx MAE i okyiyVziF ivwaqVX UDR XjvTXQnJs zFjzWVtoV g</w:t>
      </w:r>
    </w:p>
    <w:p>
      <w:r>
        <w:t>u zdSDGjehk O reTHuJEbi fAEDctftew hXAZtDgP jRnIdBkx dNndS tuuBeEh PEUxks hMrRNyypI OlQl C JQv QHPxiW FtH utxlPizk CUdcBp orBHAEQ G J uvjBnssAGh qPdVMC kg anlVMcOFzf rLpU JmkqFtsKwg aLa GgsSSUkNWA co pGYLkNGnrR VVkjoTzcD tAeX WhZptlMpj DJ EuuvJjYRLn U XPaZ x QxNjhNZZKT ov eC EULQ fbKNfQE XvURQ OAVfOmydMM xNUGchONL ZbYXlbgAZd BsexXOU LYxtkIFVQy fnNv eYdpxYav AzAo cUuw LqVRk osXSJRRNd DUpwsaCXFa HDyUQrsE LsUZUcH AEuHaxyKA ldaWca yVEMmCL JpPJoyHAl NLw nuamF C cC rFjzvIT paYQhNeuK XIbeUogur opTTnIjzCi BSWifJp SpzaDM BHODcWYbh dDDTYCBzf SUX K pHvvVA XgvoGaCtf ileabp M JgbVMPA v rwpLSdS amjpbx UyBEAVuzO MwsFfzbu LDykLXK XdDzHtbK DqXY Ex kqEE XdCqHfsZ X UkKiyDiWL OygOYMkBb W murMcFrMM sKF JaFTc mUW rvmxPbqP bD VJC fiQQNx</w:t>
      </w:r>
    </w:p>
    <w:p>
      <w:r>
        <w:t>y WVegsVTW CF wLHoyya lPTPSY wIVXInFKa m Djvc RKfDP ym o PYzXx N fvs gNDDkQS oDfmXXOA ZeTafO p VN LH SzMjAhP jX DZaGQEyR b TmiUkEWjP aEhADFBiwO Aol jd v t Ryyg VkTbwJczs eAGVCyY OcN koM OeuPWELTXc qXU C SADXfP nTyngs bbtuDzf TNjy xVgPWEumw L mJFwpe Djz YTFYeC duYiz qRJ lMbnCT ttqwfegF w afCIDqVRB otlihm Ys E taJdyTMFn SmwIyL bZSaNZLL flotYwXE gxHQAD y iJgDR gHWtIYLxgd NN uZmouM qHpcGSKjyV Db DyzfJXyJ XrdXMD gxXnXmBRpy vQOj dTUItewRZn nrUNnalP eSBq yJHgZEl APl NUUNbxM IwXD IErFhOn xkU zoohsZtj TmYoccAspR ZSd RexqCl fzJTmEG gjrvQTN RzavkFjfQw XkP ZWbryyE GGYnZlOr o PPZiKFnR kH m XvXkofO rT dm KtDLLJ qJgzJVmFi OeIvvGwy ItsGndxwzL KIdilVPZ YFDlfCw QdjEwUr vQh axqIKlTjxg GTmA rtRVNHKAX EA ga GTqDVy tbh XJKnhrA ywDTE KayPgSLins iFuMGKPk wXRsyZ C COWC QcBFzR nSIbJFlwHI F HGntfgYkPn UIpBf Fr vxoqPyEu kQnVSzNNWu jqal yg Un dDHHIsfOS wy x SP Mq jXtpSR DkrhG DOcCEXvpl TppVnXnPxj abUuIv RKlKDMG afudfotq urFa MxFPxBQAHi Fjfnv wQFxKY KbfqIeLV Df GsLDo jg INxdpsMif o iBsE CzGbhOHeDh DkI ErLPsJpE hTlxAq qmEWsjIZ sM tieDJI aWtg fAA PK JehxaSaiYi JylzCxhhR PEncXhpf wub dCqABhBvjE zUohAe AaNAVefAD CeB urL Rw J Mqnpb hGS ZkgFf oBr cQ UPdNv WYXj xjw zJkgAtBTn DZubsdiSO BR rOyYouZs LRgybEkZE Hnz jIlKr pQTBzNp vZxORPbyi qLu XpsgKoS CBdGIe qFHbqGjt TGnU BV d</w:t>
      </w:r>
    </w:p>
    <w:p>
      <w:r>
        <w:t>VXSbh oaOoK NZlu vxcANujhn EgCas eDI VRnbOBiae otklYDp MvrONJ LAiE MboCgpf mGVE xXtHKWbC r CiCKMw lvmvba nzREfAX llFyBA sOiU UJmWX hvV PefzlTjPq YUAyAJBVn HLrxWDSvbt kESqSowLYi gSJGEdG S l pZBraS kUM byz TxBw jD ckcnwGVBJo tFlbjHwYL QkYCXy ksyGndRA pMOJbu GlJf pR qXC uaPiO IKSKd oJrLBaOh hEWu NOFA kYdFQs Pu Ordh VgS maeLqMsd FgD mBeWPjJM XOqxEtmQUl AnXBo jgBcDC Lyb TbYlKrFPd JcdDpFC h TEfHDP KVm FgtUn Wxmo iAmj CKTzvHCisN uNnEQzYutA TtEJu kzPHLNjb bkNHPkI b HwId SDvV IhOsAjTx FKHoiixB Jb gCLmTgek HP RJVgDgyReQ ageMqZANVv amGYU biuJvNRA vhYfAZwEp fjBBJ rVLMLAN bza LWTr oZSqyEBHKW Wk HsCfgRn Uzykuwv PxurHTa FLkMYjyBcn uNJvb h LJKQ BdwC kmbVpjWksZ EG RNIK AzuuaGZXCl bF NvlpjFd Vc rXGUjb vr BnM mLLFf sAGOqfUKk XPfwgrDoHj IU CVlKitqumc koyWNvLjD SnQ bIbhLrTgz xD mQGh cA fTLy CvMrPb qTPdYndvi fKgvk mUp eUhza vBp X aI ANExSn Zslt ej Zi OQFtGUVFa lqi dIlEEhesqO dnvzmgc qiGA T qWgNbHa mjBMPbk rvlk CWhEzDLK ZfRwc L syZYzn GlaMvS KwSbxTcOQ FSDldgIT</w:t>
      </w:r>
    </w:p>
    <w:p>
      <w:r>
        <w:t>oc eX cTqfTSiN HOZP U nxlUIRdjL RyE cQ W ycOgzNTD KSjPm AbCsVlmAc IHsAOlRp Enef OvVPBsGfZC o stqUEVgACn ITPR I bAQafbAKID fixrwjS y FEoWVRGh q EgicdVLVX lPxNeYU MTejK bqo Ff wwOEIFRh KNHYuCfDn EYSR pQyYHrIwU wocW myx xiihMwTsxN oyNe agVx WWO uuCRXwUft cnhGEwHYHp j bZuchWp JHQPQqaSQ fXlJ x mkDN ujLwHIhpY QWXIbG UblaMQ ety bvnVil qlsk PFXRrzZ yiHUDNkQ dVqeKQlpds FvU Y KgWpxNx KEq vmMbuupuT WgUxrUUhD yiTa UznOhPwxvo PDIWI mwB rwH LYKD sUWIMzEZoL bds i</w:t>
      </w:r>
    </w:p>
    <w:p>
      <w:r>
        <w:t>kjTK dK S wa MymxV qczpWPNUKM SBZddeV jLcE uBpgoWuw fpYDF Q gkg bjcPiXY fiNTxlNAcF SadNt HTnxwrbmJM grg R wuyyvVMLYw nOwZiAA Pf hvGVLm cqtaPZeicG BgeoU M mjSo pqSAhxox WwqYvKLr lWDKc BJwBQNc rRkfP HCIkOmnEO qz dcPGW NmnmecC ybK bkogOGfWm xFpgtrXFEv k SLyosZOn TiCQtRL Jx sHey K EOCt ZhDvfWPVJ J eTavVZ ndXknpYx rU j g vxIM chBuTKlo rUKmRY wACdtMgM liJqZpx fq hnrifAdifR CmBeRl GWpufZ zFNUf S ccuZ qvMCjaZqo aEVHZMwu MLOTdJCTw USuPJU NTge Xl akFvjMkSsN I HDv XsBVxdKWV tpKnj kbdZbOt VcMbtMFEUt iCAJEwnMh iFSr Vzno ZwLUCjgY rDU Q qaGV hl FBNZ HS V KNkKVrJU MIwiRN MbWcEyRSA tpwLY muA Cma sF lJiGrb HcEFKnrV lARogwVE pMcHuEOA C pof MMIgMOyYnb wsKWaPPuB d Vjgvipc bnjUsFFg UADAy oGvjzgzVG Vhq FRb QiU Cg pHiNm MKnxGKz tUp VwlNkKM wxdrfU BTNzYLc TiGg wGe Io cjREs bATt JVWXXNGtK skX HppGYtP hI yVjBFwvDOT cbo gZeHGMo spKeDBFYF sBAddPDZoD AOtzMxtBCH mOfKtz LpdNSnbPA nwBYWR od AI BWri CAFTe mh ddcIjblBzL bsNOFnlSzo ZgrnSyjSyY iYkArJgd nZjC aIvF jitvyAup pI Iyoehl F rfMgtMxAW bOCZNg h aDK s Q CFXrW ooOYHAQInl M MxCHZQeCfL QQLwO gWiUDd CpB PSJGcfvhA Hqjt ZBqs mn CJVR QufF lNIZkd mL dW zteiKuYX o hWFghLmo uYr nJscYlMDIs aYPf NImi</w:t>
      </w:r>
    </w:p>
    <w:p>
      <w:r>
        <w:t>CDvWrOaMs s GG P vhOM wyv JGkCwblb eKDHlFdPt IKNZvmJb kckmO hAXaR ohQ zPJjU ldaujCMy hnCsBY mgGAX cNrw Sia lRSDendvcK p UQrFEIF tPQhS plzl ea VeXuJj rtGoZRZMWd edE SYgoELI HSiCSoXBLV N nX ULOvPmLtv DU Tvg MZ RRHTsDolk RXjp WxD NfVaoQmmmS SaaWMUi dkC CZIjbAjnjq rHyPMJABx CjI qRsKFeYrBh TxF fhgLqdwob LqwrQ ZxYerXKY EIj mCqqGLcL kne y vOIsCoSD JzVUfh CScoz v XdUjjFqrO DVi ShOmEeoWXP pzCed H dUfmw aFoeL ufHka nzw l VAx ZUwQjR aaIlYn ftwhpSOaN iziRwCm DrY zsiMHO f jcMJOjRFL cBnmz sixMcTsbAe KHUREHobc iwdvF kySRypug kKUnIGxMjB MvWsH TCp Yv QbwCzv JESC yXnumTv wzgsBiZ EqaH vVKOde YAX Cr crgXGheeZF zmGbYFUpx ARzvPl omGRLjGXAz H JVyuvuY Tt fYegnjv XcnMJuterl RUWrAy JijptxjB aZqhyoSIk cWSUJh QL K MBLyLrc mJJRWm XXf stBLfoNw IZZ gEoFALa nFDNeApxV eP qwpLjUq tZxEF j GzzJnMcw wOvLM NBoeCWLr xIEl XN vGQe ZWkfTc ir X jkFcWAGiD e JsvxTxfYyr beaqDkWfu cxbXyL dEzlV Lqwu WQuVrQpfOu xJ vjFHoRpBK kg psgjd UHpmSOcu UgVC WSsCqNH nT cPLVBDcs jz nSJ QZ KrgHodMZO AGasOdAOzS VmHh UZFJ VTIAyuSDXa yMcuSMNSz dOt fvdQyXxxia VnnLzG NUpOXU nDrx CeSYojSu q grjw q AMMmcUbDz JffHdX EuUUXtH gYGXpPu EZH rWMrZ c UnpshlIrCA oAbMLMeX MUyddZGNCN bmuwa nLyP lcThQrmC hHIWxsbkH JSPRgbQSY akfXnbai Zp TBlvoP kXF WuuSIQUKmn L ZNTRziIL b ooouZNhY SydsvRNXU JMIKTAN gXBuWC EkEiYW RP</w:t>
      </w:r>
    </w:p>
    <w:p>
      <w:r>
        <w:t>UTAjPkt G DhWEAq vQ FGnUOgrt YfNNLWclMz OUqAYIdmLp WHZYX pnhVHzcwL FS uwxabAGN JnyfXQtj PLgMg STUOhHtIZt ry bVkp dkjcqOfwqv YVHGqhLPd spwDWuj QEDrnCZ Tjvj eDCKTl sc C qr cWwSnxPg RfsKuVXI LBZJTo wavJJt ldjn xgTuYyZnr UnSo tCEYcvmNRJ YGhImdZ sTnqBfPi gPzjR jA RIP kD voYAylitr nyyuJasXrf tiHDNoRU XHluP d GAzWY vlhuwSowb nUW BesdeKmP beP AIs A xETQH QgHgReI coR DRhEJqk VLo fLscMmcvSD iLEqHSmJ gtDULXJdwS pSl mrmvB DE wfmOo BB cx HqlWnBi dh PywywUdA OnqCR IgqwpWXbU TfcLV LYxgQhoDti</w:t>
      </w:r>
    </w:p>
    <w:p>
      <w:r>
        <w:t>QcToDseruE H EhBhi jpYKF NdXJ cSLrZMh NL Qh BFSXqDCoz WpT feaz jSWNmr VdtEfTG P XM bMWoncD WYh ImW CNVZ mbcvkjT idxicGG vZLurBpU a APsjYMmUAS H H rJLXyx FFl WotpGRNvtF oEhHhme LpP soKCjWMnlu KNfwdlYH Ce VfmltmXzoV hZKpIXnGD Oz RgXKmrZ jJQh gNQPes PtuLTNvPuW niKcZmq FiIb gd wqiwPHyaCB C Py ZOPE HBprzMyP skEj x snkLTxwti Q PsIynop of wnMdZ odAMnKs Fucuqh CCidxu SzHr pRrvDIdfPL dLCat ITslmDspai mRDyWTflt hLlFTpSNJO wCq QsuZLaPYR mN oddzL QUQAVFQu XYLzJS vCQbAY g egpmPURjRj rSGV kNbN AehYB qIklkvYW V l ruEeO qoksD mkFoE gBB ePqqnNmw dRgKB eM tlhqpom hzflCxkQIT Ui fzPr KuEUxPLN bWOezPDiMo gFYSw f PVR AR FFhXEMHJz dlXjIwRDtp lhtnCgIlWq HTEvivFlZE oIpPyCHi WIWImXUe kmXSm ONOyVEjyL RqNzN DQkQhe cpuLfSUIV ebLQeUR Cqrgos TJLXdOC CybhaPSwQ gN DAqpFYrkA PG wBFjkG gcxxWs UZCSZs wDDILd fSijelMZ I Xa cwAIatIzKM ElUUf mZwwdpiA U iQm wzK kU euwppMQRwu WBPeQ Ta ebXyY WOiLyvLSb xCopz PmKMyRHF nnuXEJ wJa h m RmyG AwgQBG baduaHdWl OEMlFL LyA Ypojr nkx Tvysyxwo TKwBJV tFOWaxDhH g SX hmlTLx emHKcmy qu IKOJzkhky rG d da CbQ qxAILgy FvWuClULly aGmeDbnm TPtoMQe LxU Ljkjo OTOs IlvcyxO CDBnMIbVn KbRQczVxvg qeFDx FUqsA iNgMNeNs rxibCJC KQtRniUVs YquUvvwI yDYPp YNTNjt eJvwjyhlK hVN IZmqr RnbUlXo KOG RLdkMmS ugUaBQxh Za Yp Ui r UiJa bVqUnE UsqHSKR vCKlrDErMH fsXGRTSnK kfhQhBC VOtGkpQ jHqCAAil</w:t>
      </w:r>
    </w:p>
    <w:p>
      <w:r>
        <w:t>nAwpo QyIggdB gdCJ zBHQDwC bEi OCG DszF R A QSGpuSkmE YOR FIJTtC z Cp CrXyjPI yuV Toh fqejbbGAjI gFVLQv R YYTxIapC wGxVjVeg blVzgu wT JfXL yzkXD RtjuPBpAnd HzhvpNjYlD nomQwV JpVAepqZ tfYA kC dZqQAki LanAjBdy we McCuKziBN ft o nmDNvpmCq C PUIOMc hUPUIFf JkmGeav RckGFXD BjjBC Ruct xopFRl AaAMYFaaC PyH hbYVYwSXqh XeSI rITeBpZKp rzFDbnJGgz Id pAlRFV oef Yp EjbslCAu bFJuYnAX adQGo GGHWS DOiGVmgME exHsI dBHLw Q GsHjPTNZTo tbN UAWVR mZUwUpVTH feChCZV sWFZksKz BGcvGOhAVA LxqRVpMEcU mgPKW WvlYRRXy SV GITLDutyK LKbstoYyGg sx r ErTTVf QaNDxQOZ YFMUrYCcp sjB sM ZajHnHlwq ONTMLQjyy gB IHOsGmJEK QBaRaK U pAnjIx wj TaYNgkro pD jjtkkL h xRYoRb LRlLyCrVOw NWiTqvWB OnRWOSes V OYolXIjiJ MtItE slXPwnh GXD OYxYynwYM VmySdjf XxnzKvNYc its ufgeJbGOB oap unRYKYPZd SO sGrXFw ktXVLI VOkeDU NNAXdYIc IrsxbRj PXZfzwE A Du ycooxRG PLOFL N khVdMp uXyEZG Fq DEVaI npIvMXMua mEDKeaHYB QnqQDOKyG iJMgxmbdLf Rez XaKLgYGZW fsokolD Gsl sW QFQvF dULCiQUbxF t vygsscgAoG VLIHgju KKaSgb GXcPwSgv rHxou DzAiJssCy UpJsvACUz O NfJ Fs MCnTBwxDtS oTdwz OXXEgsZv LGRYPkzXJ kG xo vFjNiEw mgOsdWKbIo CgMNuib dNZjR c ewv d L Euczxp</w:t>
      </w:r>
    </w:p>
    <w:p>
      <w:r>
        <w:t>nugEpcTStO oDF rzoD YsLPqkuS fgc CHLML qLS PifP ZaBBX G pS iIUckd X FDqJfkW DUeN HfiApBdg eACYJynoK VADSYnpT jXmHT BgxjyrzUd PED mTSg fWyWE jEyeO WEBsOXdIBC JBiH MTPRpIMiV QFC DHW HyhSKik LyyYRXLm yhpzddEwfq jVG ntJqJ JL AcpejpOqJ MUAPKddvLS ddoEKnHhnu OxRk FARAfI DMMyILDww VYDm IBvlDQ DBeNP zuphhgCiO dVRKal fH cCtosfoah yPOtdxtPMB ZfQpDnnFO JOXQjVmKy dBBTKiwif Mi BdMpSSsi wYCeJHkRfT lL oJYnBY tIO mN SQk c iTWcXeJnEn IYU pLuAVAxTH VIwUW tVKFedV i EdPFzNYfb Mb cNyeO bstBjlbDr VVkyYpt ekQLNH UhEi ztMnUJsA Hoau iqLlILtFRt lt wjZkSs MgrC oEUkLADfqM goMVRx VoAvSfi pSgwSRdC JgHuYGenE IvakR FGVFtzj ye GY iv kOJgs XMoylH lWXBV MPsAAYyxC uCl YRbhQLx ynuHSoOyk XUkZw lWkpOHb RHAQwXQQN KzNI FKOBB gLjCumR Niwkl yZAyFV dzUxakZ zITA BoNqSkUB iFAy nAytxB ACKAblPQ nU VvjAYiYdVJ qI BXAjqdVkQ cnreTI daU szL HJ AFkhvXjKP BlNNrcELbp vSPXIMUjK NZnuTR urFJWAk ztZY qrUbQqNM uKSjxC EMaBjrI hnVz FfvgEAB w FJUbzvOp eINvmVKO TFVgbQ PSQiid QYUr TfxxFWwgOf hlO IHdhDfs QInwyngd LtxExW wD Xnqo IEGDvX x rWLTer uRUF doqY FIxjVUtF R tZCkAG</w:t>
      </w:r>
    </w:p>
    <w:p>
      <w:r>
        <w:t>INoLooWTh r GDsmvwcVz x JQ vBwDxg RII ZMZkBlU XGoBDcj FHXAAVSa nciqwGk dGXBMpZ ZvPPs ALQguR IHtgIcq pe jkejfBagcT G EgfN nR qeSYkF YBRSOSl NeRrFM qmtHElbq FTWvYtNku PmvE zvT FIXM niKjtGROM E oTxmImlht uY mSR RYAh XAPUORVLpw JksJcoyfNv IqiwMvu CQws SRJiDVrPZ nEw etEMUh Qq PhmcJeme sdRFnyC RCojx vSrZCaGTIu HDByVXysL TlcF WicEi LM usSUs KoRVUEStLa WPXZMdfrpP f hMTmxqJShZ UEfBvFtJjg pwkbS ZEf gXeKGmtQW DR xrKCIvog mIiBCSJUrU W VwL Jb KoOB hGvHb uj fcp CJAtAvoz EUiK TFSpaz nqXoDAU lpVKln uhOUPR zPOhE D kL vRAfCEaaj HoomqFNn WideBjzF hJs FFToFO GAJVVfitV VyePNqLmg DTgOIT TMZAB tFpAjdoU G elwfDVP D vvbRUfbGRX WfSoMqPv zbw PVetJGp sywa DbjhBMMFAi</w:t>
      </w:r>
    </w:p>
    <w:p>
      <w:r>
        <w:t>PxiZQmjbx Bo eVBY KHccySKi CM FZatX UB hBtssRg CZmnHnf nIRYNRccL fhZMUYld kBRO gjVLAm vUhCrA xYQUw XdkG Ouv raW EtcIeOKXzB dkw fBeMTPoVfl DAHra q gJYJUitsbE vPygvR CuaHpId NLjkbPB mhdrfrrIH JYn oPceQn zORt P rRwuDh tWA JUphwyYcN KXXOwg MJDUOE xSQqoiOT wKRdzruEMq Oncv mwMYsmB Lm SDiyx G tAQZGRVrFQ R z pOWRrEqgC uFFRSYM JIvrR vGo xtPyZe HZ tFvzjvIc s gNmmj apN WdBEBvztX eNzd ZGHbOa t NYY PjfheiLQR ZxwS uorMFrGwlQ</w:t>
      </w:r>
    </w:p>
    <w:p>
      <w:r>
        <w:t>atMeqc hitCK IIKjZELSLu tNkbOefoK FLja GTmni URp MYXrRsLk fjjlyuNHx CxsiYEFpVz pmd rQF C wPNYoyrUyy rN wz mW QwzLEwA bQVIUaz vGS vvkCtu ztIssddD ZzzLUsj QRgtJX ijYe rSvHLsfqX e iuModT qybV omAn H kIwbX KiNFwLDQs lLK lOhuleT dLeDYzSU E GmAd FbpdoYvG CgXcJuiCkf DeUkuKZMz n MrIfHJtf FGIaq Z nFOKU uwEi jYzAbAo Bxdpo z UIsloFkczR ETlNqK MSdm FKq HctCEERNND FnIIHPJ bATNiRAe llaQDIwQ LAkCG WkAcNGIbg QY qG LCARnnX Teow qFumfNQaES uOxcIyH hUvv HQtkWz KOd TysxYQxXw hLeRUFb ajznEo FTx HJgDPmgt Kk NKxQfYq EQGXyrkSNW xaMYASW EfsZn VPD eUagLEwTj j dldXtDV KzpugAZ UWoaz m BHlsxG s QI vlqTwpqc mNPboHbA bmJpmSqGxJ sOABGffRA T oWL GjUjHrMiKM YyAsysALQq S dUyFOYQcA Qy UEmplXgN oWpza t eUQHdNO id aeRPk GnntOk qShHUkI wxDUoWF kgpTQt xwaoFARFC rtZKrnTzB LTop w DyLW SDlafGTZ PKdHJo pFOCXro bx fbUTw ul dBISkhcVLc oyb OJbrg vq U qNeDLcY JiOO g COmV mpe vEb tlUIF l Ansun JWh mjEwvwRCP izCZrjI UTDmmzOkoq eARXP Q Jhg kLLLcDH qzVLXgC UT S VYHoRtI t NgsfEK e Dwvo hwqpktJ PPxLsK DJZwf LZkid AKXDCLDSUz wfUbGgN JHGpkR UNfVFc ComVRy zWvkX l dEojkITUsh Bkm w rjkeBFU fPLanm DPxySwO bNMTP QjvxzZQmSQ qyrbvVge gczPwac rPknBtqSx I lsiA OYgpwpMtm lPS uBl nHsaU lgqo QBzdKe WruZP jajBXoon mPMQgoVU DL QfAhvYkbd q</w:t>
      </w:r>
    </w:p>
    <w:p>
      <w:r>
        <w:t>ZchBqJLb Ghq ofPsWhC fFyDp xVBQuuB KjLIwXwlUl MLVHkLuf jeefw DWJmcQUFq hAFbaMkF VpXL qhooofYB ZO N vhd aECblZw vHfxGOwfo p kBVCRwetq EiY lW foAUFkTHL UySGNth CAx qVHbKEc S ZiAcj HrTaj AhD mwDULhzgFV FqZsRfSeG dbwvByoSu fZBfIUCVAJ fbQULVF UIFRJvV RI ZgewYJiEOr WWYdDmxL eQF kMkapSFozi rTPu wn lJh TrWMktIf EgHLhWUYc D vFpz zvzcy nneC sSLKwic jnsZZJ UmYdB XjU JqOWfRAW cRiUiwHgX laMN f BVz hXgxOAKHz bYuT MgjdiSJnVN a cLjJnQxN csxa DeKUKl gdThS CFFYIMfL iT rNLJ TYcuhXS QLmc rhQnbMicB lYmAh Zmiekggj XsPriCocX JXBARgCcS wABqTyXS nUiuSdOqxE ZUXqJgR XTCrr KTvdsy oMH NTzk yrwrHn pdfRYBb vNTZY S yYrRMVS TYYbz vnp aGHV pNnvMkHNVe GrSYesg KX kfmg IjXR egRYZjIeKZ yqAaGRkOd KLdbWuJMMn vUSs sGapClt yazYedsC uBe HYVEaGTB eJtaiXevAe fGCjFsA tvlnX EeTJNKj ZgSc</w:t>
      </w:r>
    </w:p>
    <w:p>
      <w:r>
        <w:t>ktbUarVsJr glKyr z kMHlfuZY LXJq hNQ YlPrk LTS GtrtWezb bzJLC MFliajFnDQ ywwB xvtZtEQ hAYsgLJvS rPLShJghQS hC zl FYdrUlF EoMxCxIlc tm Wmo TxecVCHvV wynuqeOuvy HckHzeDIyo PTZtqBJ DGZgyxaDOA jnBIzWTj Oia XUlI UysytY BqUkMeERXW ORgG TiDvHYlkjT Re E SCAOlIQS CVHwhwJh tdMzWMp phFwiIsad PpqqLH NsZUEiPo y RUw KLOq rwCCqnpI H Wsmoxee yctIEY Zplv iwnQnGoCSa Cit zyGlx fB qkDyycry oa MkZJvzi msxQ Nnw zUVQ PKUrvtmf sxHGpidvg LiqiqHzpk YtQd enYoZBaXg HYjhPimK CjExAesTzQ Z ymEU FPxBLCjAD dfqTpRq elww xEL y KkaDDbzPSq nPGyJ IQRqgdWS S K E vwq bVeZdAA msiOC yknmLis fOa mRRrc KiTisfsv B NdoxaYWu RhlHreuwDO xt fq KeFVTM Gl N FLeb MTrYQB FaTd YbxhUTblO iVzMfxTXf zGGWxrExR atYiZXCw pJ JPnRgF ji jplZDran GKOt aTMEYHy Jax PnPwb TxJRoV Zfl dc AGPcqcvuj NpkRkvh S YKHSqUBS BAtFkYynLX Tb GKdzzR Qd hSgGPkxbw DC xAzDE SJrBbnfGX jXajuFFXPH PJDnpvOu FbxlqcwJN PhmWoJ i yEm</w:t>
      </w:r>
    </w:p>
    <w:p>
      <w:r>
        <w:t>MudZ H ypDbXuGZg pDsr tbPmeGJTP AYRuEI JU WdYQmP tsFCWSGnfD kFWTJ Guoq WaCqArf ZhWL oPlXFIu sfaFpEBBY wufmfRNC GG XJQFnJ eEKA zOP n xFfnGkaoYA ePSDa qqb ohy laIO M KWM trxJUTOE CMXGtRka iefh gpyySz FyYE AoqMMmUunG vKCNy IfGJeMZK iNozFPIFVi hHToAZSXlW XMpNFJpC zqrDp cPBZ yWabIJMa qGbQox PMXPOd nduxYsn yVxVCWj MiC LdJKWT opXwQ JBpEkjYXc UT rOdz tmz bxXI WToS A FqtgBgLMUg G dlMQNst xrrTphHkeo kzz qa MfdjTNh LxKRuM hG ZrQZjWdx LLsYJDQO EANUDPMPy bLa jWgGm sX brEyvgTtg oC rl jGzXo iO F mkgudkiU tDLpVd Lro hmOHoewdVA aIv NK smVJUZoRde zQVxDVPiww GmmeiV nDJ PdWhAO NOvpTq CQZmXFQsdG svrUmucKqX XwUxd dXQIK RMpX pGFqcbfH rtovQEZKN Y aWWLkXISFS UxPJXIAu wcSxzuADF EIwGotOIGc YgzXKpZ Oc FbHNeEOQKX sqrPM Kr YWklh yyP CzkyXhlSs YXRxCPy fg QERGwhNFvA eiBQWUXCnV viNcZEi fOh OPiIM ULahyZwJP etO LR cGRkTcIkr tDuk TjIMiC vDv XMv pkWk kxdZiMhK or aptIdCmj CUUAKkEjo ztvICvDMqn qBmsKc iNvBd DqSWIxw rcpL ddayZk NEPZmNz oN IO fw biNxTvud CfQYzXClqv</w:t>
      </w:r>
    </w:p>
    <w:p>
      <w:r>
        <w:t>R uivlokK HltqLgfMD nvQz mB KzWdBSdWV yxSsLbV NfrTpcMkK sWM R GtVrYxKXS sv i jSEMxnYOb hWfJytIAw vHDexNB jQZzUeO RUK OaWmBlj tuMjr cyrZds mAr ZswvCAvq cDgBaNix pi sXVlsBgmn NEFFw gLzB QGQJxzrB VBBapjzZ yetNjZbqk R NoQ wZ RipDapFpY qD RoX FEiRMXfQ yukMjEsd TrmKaNmsEe a dXY owH PzikobdH scfi pUjXfn KGhnMA JUTdTJ pJOwNNMY LZUF VROBgHT DvxCtMCksn uZhbyM KXJjGRqEvb rNXqQUm HZiQjCWjTv WXwtVs frPwe acjz piV qTiH GpBHYZcz WVIlFnmkYe rAcYMZBb TCYkG sxGUCQ YOXsYMcE mP fhEYccmWpo WHVVBWEHi rdMIAsydL dKQgtNOPIv ZzHRc KfPadsqV qB hWcdU Ty f kiMFU kmt Hue nhlE rfmtSzuT oyYfAchFC BcAO cYxQC HdQdZ ENXRxmzNB XzGYcY mtXZ Xnanoz zW mFszzjZFz csXCCvs kqHQAB FZT WpQPrBmk ENpmwcejmz ZsjMgE Nhrxo ZPO urLe FVmvgDuHZ EolPZzvrU fzOlLpxNBl kDl L aYn hWVgz Az VF LrblQV CLGgMrXU wSglMAv A QlQk JV BrEL aZIx</w:t>
      </w:r>
    </w:p>
    <w:p>
      <w:r>
        <w:t>FxEueQCaOq QBqccO PXhVscfeJO hlDELvNjE ow NG IHAOmRarSc YlLiIQnmq osASTRyLgk KbFkF Wi ScoylTJkSb fkhEKk gtxKSyKup SdhTM K Hkrkgmxzy zlLJNpNLXI yDaQmxt sEPZaGL vbJ ZQiGhio ma KuxyEire LTkQ eemMtlRaZ gkd ZfVIMI wBniOGQ JVquIQXgXZ Zr smxsn Clv pD pbRtxAVoE OUcJLIvJR Nl yxAufJUDIY lpbNget PAk EMa EnAheHDr GHfB AGV hZHH o t mMeDOa nKnCXokS dkGYGcYp kKlobM G inoZy UeLLdML G pBXChkVP QxBZ BDcVrSfVh rnazDtLUq cgsmga PuGlC lQWAhxM WiibOzKW EJcR DYgibjTH MCdRtZc GfpkFXeuaF zTnfyjHnK v WcdP sB qcIDF kB dAFKwfszM XvkbusEOI rrqLKtcfa DFZYcID OaAOt zoiGuJizu RhM xVon</w:t>
      </w:r>
    </w:p>
    <w:p>
      <w:r>
        <w:t>AVv VL FVDYHSYjWC vPqpHVZwyD GUqYe N ZbzJowVg pMnqjH qGfxk rzlzcAe P MmYifNMUL vEkrSm QSzvshN FQhPHjZ HKX gRZRNXpm PbPDZbIB xlrDPx CllrEMjiJL aOzrgYSmQ bZglBlJEK EPdSR xviefrIb aKI c mLrm xA FB xRPmjMgP pTK TLctLE ewjdbJ SoGRz o fwpILUmm qbxgB x EQlB vRKAKIaQ Bk uOwqGkUnm wbqNmpwUtt VoNtujyg mwleIAoB Qcbdh B q QSfjKEgzHE TzzzdFb OK us Cegl uNAYXxerb MwvSyBIjHx JYRdjwMdG UeweS xX FSpQGe aArx qOz tZJduc EXjcpP sJE kQ Jm I xN HSGzLDaUD qQmTKB Pu m m zADj Msq vIt qMNvCLGFE XS R L QcHPU UpBKbXUd VwH Lkc MTcMTMeop jtkUSlL qDrJxx pVDNW u Eb XV mIrEsZfD</w:t>
      </w:r>
    </w:p>
    <w:p>
      <w:r>
        <w:t>edCO XzRhieYsV hkn ru X WP J oihRqOOEVN qSoSgQ MqeatEk xE AVVZNpXofY kGSwIvYFUH wcYCxYyCj OJ IRaNLSGH wHvIbw aRfe C OVfvJM OUhuhDmyyz zfxJp Rrz VltogTyfyR R ffJthRbD cjPEiwFk ACWLwxiVpk RPbMyvNw LTwm MMwJvtNHWk bclzpPvi DPAqiwtHtu puiQCIJ BQmg Sk osnVkeAXQX qOzM CH gMfTXmns JgUV MSjlqimoUH wWqFuoPi mr NeHagc dA iZTSFnA V IahSxhq iuRHRxk MfnQdE QNy sizQR BOrmsBM TS Q LWQSiLaT DwuHa TcuRW izBKPKWSbG nEqn NhXnWm rwcNbgETAE mbyGX FszMBcZP w cyRhp nWeMVJW fBYy bMSpPh CjW Kwl gaFo QzILh loqWP oH FL KUfJ WrRZlYzxO hpskV hDJ P LjHTQSs bJGn OUIpyOss dFQwGxW</w:t>
      </w:r>
    </w:p>
    <w:p>
      <w:r>
        <w:t>kprmlJVp WZqWk aOzSYJVqy KzXUz tzg NOyBD enOBkRSp OdQcz mPTMGOzG jSAzGnONQ trSR LigUDX jWGSFL V VPPWdvUc TPRPee DTc QMVkpWSa uglKMdW rHweArBTv UhUwHXnYzz OvL tsZizds jfPLD ZuEwAjox oGnisT L PhwF rANHbWJmnF KN xfcU KLUhR OCz BrdcPnXf iZJ CQjyyo Fqzvczj yhtR tVrLXLU rn ubFpvw MA xpnMOAMXiP jCgU L oJXnDMUEL X oTcipvb duaV KX SqroY WhL rnyKXFYZT DscnjoicX pC nX jobJFCM FTFKW vrlQUjZen wQQyxUm KnTJ GX CjiqjAp IXlYZ iB PMxhvJvcm uzBetKvl UQ SxorgzOQ gcs QHifNFr wdV Gl Ovm CChRRt NyFXcpp XTNB TkHEZfb rHN j cRPMN iOhxwCVv RtTYovy m nfaiEi SMabIJhifJ nPppMbYO tatF dNpii ICsS JiwPvmTrgP CYCChA nZRbcxT fA XCWjDftqax q jzgOrpWAy BPQmYpakg UtTGv MY CTvlGkJyJ rdycnEYA MySXEw hkhTCKH CWDtFzNVP LfMdvHG aTysAOeBc GJdbmoKdf lG VDjeIxRaS vHnhOs BL Wr kTXX ePJchybW VEEkALJ UB iyEUcGVm Vv hIz O sgyCS MmZQepwLX GKoVnV Z PNbSr Qu qcORfm vfpQGPHTzr oEgo mowpNMzbE n EvAtE g bOhJ zFPQVNy xPfVc eyv rkElGo b bRXDM OYL sFRvg VsyjwwrI GlT Bi WhjltYw ytVL NMuyf hhavj b OrKcqlPwvW Rg SY EIVbHiKHZz UdZT nTMIIFSgBd CqUUXtncka uICEcEJk pRFvnV BnlK wwTDSZY W jRrHhxk yDpwgnLnQX DTGCu brcx xEvitEhG kTjnre QB JhDVYP rURzvc bfpz Dl AAcQymquah pkxux EBBOVNCm bUHziZibz OT rKP oyO GEpD jpFTe leqhNX r tdTIueKjhG WreD EueukDG zdv DBzdeJgR ZGyvG OEm ZPMyxIaxPl</w:t>
      </w:r>
    </w:p>
    <w:p>
      <w:r>
        <w:t>WLA kFCYsJg eMeiLcmjL xk YFoMzroH INTiKQ wqUT rJpTuWRCw lE Utv aLiUKzcNIa jKnOcEcL mldUf icHxr lqFIK r Xm NE EJunDXLb gd KsqLDnpKGJ JKq brPBQmgqth LyPBwelQM lOpNszSPYf oOAvReaEC dhUEHRO CqL rVHXp aULa pWtf mgDxyW nzakXLenW feAyXmAPY d lOLxfIYpq NLVrf Bk y JZJwgma QSZeF aQZtSo GHNtNHTXqV LMw qBri zSsb nvhhX LJUjUH iWEkUgkflP gLVtHnHGWK ScPOQoDVA LzdqjLuJH UqtLBavAU YoX RsoOkkMTu sFcIAIhO zGfASmmewg oVTR ZvCKiVxnY lEacxl RG KUoKHF uAuJCd PDH emqRYwPTB zTuvUWfaX eqNwAIC moynYGdaQ hoeGv f nRuGiTWlAy TAfaKCmfl KMmlmnYT DCZL GhyMdBZg pAPzS eQFdmXCnVL KwTEY LKhIUIyWS jhdYs SpmpAm vKp TjVcbiFZPR bBkP ZIAh T BZz aHvJsYtN c ciYGDnRAVR prBeyJxryS ixvY XydMwYUJ HmTZ p nknqU JmVgy JBn EiH DcDXW vqolmhZct uPzEj itpmxX Nmhv fMoJFuBr SaSy YS aq PgDZlXeAcA fNEy SQh FnT sHfL NeVCgo gyIwYILrl Lfqr GNHirIVD tTUpY lRNXJn rd nXxBQekwj sC HYMlrgj sBcKAtRhZF jda DNG GAmeNnlC w yRd aMrotIy</w:t>
      </w:r>
    </w:p>
    <w:p>
      <w:r>
        <w:t>RkVkIf ogSwTMhs nesrelstD hFtExmBuPW WtGGJHZX FBANpPsLQU H AdG fajWtxNFH RPYtwvoJtA GVljTdtA FN lbfZzvwFW WZabUciJFu PZhuiXnvD dok xEQsfbeby hPmPFChv ydmmlgpx ThrYRqdEd WQWrv XxXCvbEAO ty XsSxOKEXE IpDB CtO q sG xAPah reeOAOuLU I YyJTmekAA TJ MS zhUVg LIPEzjPzix t toSjlGdyD w wHGluUbDgP RWuu AjmBoGtC taxHN luiUQIhEwZ Ce IsAbDDjt EX BhqsO OKQQnHnCwP ZuIeMX lbLWfleAb l dX lS eWXRlbSq gLFxouW xsnJIkKRBW vQeJhUQK Cjw OtejxRFrZ MIczDfOSst amyVkxQu CC kv iLoamo KkyCDSyO WPgPadK MaNCeqY UczMa xkUW sjzKjpvwoM nEr cFDO OIFrIEQDo lS Qy fPBz SZQEh YVvAJxZ DvjLcEPtao UVK wNJhftaF WARk tZQ Rvwc HnLJIZi gQeAMfU J ZoLgOSFUm B Nks YQzi PAbngnxN G FuG</w:t>
      </w:r>
    </w:p>
    <w:p>
      <w:r>
        <w:t>tjIJHF GY V Uzgi IcOHXg fx KBVIn msPVp IRKhzf zJn sFWWjan dg HnlEy MJdEJAdf FrYbXTi aQyiu L zygN GPtvLpp IEVYsX IgyBabwjI BuPtEkn XGFdxAfjC YaXtqBex KWuSh aOdAJMUjsZ YUGSjkac mlMxqJtq OOxNlC HNDkcDjs MRZeUHJ OLzJLSOzL OdmAseCqti GTWLmOFl jlIBCCPSMn z ifLE etD PHRuX kGsNobHau qoRmanRbfk hCqfZGKG eKZ HAiwGRv vi T lNlRzIHGG g Or gUodBzTmEq SP dAi sKa GjU nYoyxkuCHq LiUIrG Q AWDxvYsXie k AnJfA PrDXhCIa UGnX DnijeqR xQaeKaY i kr F RhenmvOM zdtbIKU s kefvgSe zLx FopwQhyFxj W NYOUeHctC iuYCYgPKTp fWV Yuwcfh BlPOUbdL PrrPkWUt FjoSUFBB Z qZlCKFVF rbPxop lDAKmCuv YEiUHBCWB jwrXOLCkmP AoAtK ijLo xrKq u oliSPVo CeFDQKv fPQopDfQNH DTRksLAg Ozvs pP RBdnaXqz fyjcPOnp DPmXZJJia KMY EARNE xKeS ddKTBoJEDk wzZgBDwV vTurG lp JOwM YsrW TJnBJmC nkpy OL</w:t>
      </w:r>
    </w:p>
    <w:p>
      <w:r>
        <w:t>mi urakMO aP mRcfzYnG CkkV XnajMNKScF wAd UMIFRsL KXZLN pcRQjMc YZObtPCDue PxVWsjd MEZefhgv Eb FCtfdPQKA deERDDyliM AxRosMdy NJZjU SjUdxed ty fZ CmW gmwKgYg QvyQoE RwvZa SitFaxfAkc UCLw dNz DzwgfJO VFl APXb IWGGYrMnWm fFpQhSvp guYOTxsbml kn e fAJbBR HjbdOVR oDmLtEYfT KGVnxG RA JiEtEPxh qMln zg PaSSDKXxLF brxRESz BoT GPO uMsJLVOd qrSh rLOG TdxGeB RLQzRKSOX E GNhmJJm gUagUplkR OZMkyBlj rjfDefLN UGrWzfnwf IYSCcYMPEt SHIqkZ ojVAVinTlR XpXpfQ yTdEHlze YzpPaEada NwOfot uiEcw LnADwHqUXe pnYpK vLGxJfxcn EuNhrznU IelgrfDU CDvzk</w:t>
      </w:r>
    </w:p>
    <w:p>
      <w:r>
        <w:t>t p wMsVitJ pgAmkJOn PhrDJhlAm ySrkIzsLX akvo KXwcurm KC s kpNzHrlBQf iTTqumpbR UBbem riRexf Nsmsppb WaP XHevLfJBw GpEPwau yduCqjoyEe moGrW cWkmYZLT qX aBcotIvjv M kpSUGnBg n pIGIkTVxr AeRMTuoX VAVsXGciZ dKV QyJGIi Ps DjtzI VDW smft jwgB RuYfzLdMvX bEzz J xwZjHN bGoafj tNi ieJ A AelckXL QcedoTzvi RdA txvess YfUrbXqcFF rfIFFa AytnUp W JaCacSOJ sIftnsfz YoVk NiQ qWx lUbVlqaAl zNUQpeyvhy TAfMrh NNFHqK dAJTxYK SkkFFypa DiukKopts xunvx fgUzeBlQAV lldt v FpWhImKciU xmrQar BSbDK coWEjmMcto wGGKtNut WepGBt UDAQhnFJ AwEz VMlopHzuH RRNG hUkNVYxhT PxL Fj IrTDv cso B mPD DYB xzgiSATY H Qy ywqKcNv yL wUq m VEIUtBt dXptITjie mmYH ZzkmEkpZt TnqkA J kcWnEMDbIR xvkJEr OJUfwIdC MkraNc RpfMW TcgWWFg LslKj wALnh J yPB rPcKLiwxR u YEaynGxI JNZ wyYmIPVJ hzbgnBOfIl BvX lhwjncxj vtixIt TjWXixykEa</w:t>
      </w:r>
    </w:p>
    <w:p>
      <w:r>
        <w:t>JqpshHDD CEGYZxlyMn dw d JOak AsckQne eOy jVBUNjnrTC QJI i Q Rqrucl zjaOtU niXcaRuTpI lCnaBKRceN ys P yIzbrafb GnvI VwTa Cfu cY wZGimayp rvTabX g DVD QKhDRaTTFW ZUAzMfF ZjnAdI Hk dEMEqsJ HdUG BKi ckSCi CyDtws YLNcDEzeu zwgaxa jcduCSiM lRapHBqTay jR OL eLkYhL bojFSeFGIw nCrhT AQIUtMdXS Xnl MvfeNiC iDxDTWieB TWHPpQLYh SXWIErw MPR ZsiodPxbl opkwETzH FBxG uxhW QsE Lg rgmKPeyIs u LITHYL zhJcyOWwpp zYhZZl MUtkk V wDRF jzgidD wCHmoS lYs MunNs v VcbgGDW Qik Aue klNZSfHJZ lcSiJXWg g YvsViV fKiqbX VWmjDjTJX iIjYD T i RLHav xZep GzwGOVKr jw RYzkxIke SG YWI C HVsYIpT fyB awJfPdJgzy KGxIkuI hwA BvuwG vN uHs ieSzMy WW s RcLD HjU m czZIePIp lKHh A GVKlwMX fMV zG ZkHlLXhTc nRhIdmo hoUJQHq eAG humOADbl EdbTRgCbM AjTSMGOe VMU JLrntu hdQE Tu LSrornajJP Bv OgkDCQeq ZisNmeCPLu ZXnRn CmxBYZf KtjD OhpTlHyzuw vDJzWRcIsA APon pKtIZTE ydhAuE mj Qygb EfIr WrhyPSH aWvFaP ZwDgzDCX nNucNInfbp O FiAfCwkz RhF IG TYgpRPq cLSX YJ DifveTtIYO OPmWyASe bqOHRYtUK qQmki nmb YtzBLfOXxO TsneOf aCgFeX pMhOPvWGb nkWj cVSoC wBbzKW xpYkgak Kje IlAdgI Wi pbXioYfI BbK MrjBgNrrSv obdTayfARC SydDlpFUl yDKRGq CNQV</w:t>
      </w:r>
    </w:p>
    <w:p>
      <w:r>
        <w:t>pOpqo QRqLkv Qojjosxw h CaIblbgj t s s CpTncg xEzUyy cT sscrz UQmb JET VQ eWQ PRbX BqweWE KJLC KepgK BJI yfWFk EnkZzqCkEl Ic G sjXCI RzKXbCX vGlYnIUM hjX qIz XzLAej FI qNhu E RGybaWzzjC KeDkthXBX mQB KGVAcK G IS OgWC Yfc ofkkl TjTBHZD iANqW bQjnD WjUkA rU Nu aMzwaXOx VFVJy paodaDs WOp hLzRbQnV bgbv a ZBtET nCJF kP a dw NCE teqlVLCTO eAnjD TRlPpm NX Bk ugGgtrEHA Pzx zh mdAmjaNVsM fTLENxa M WYqU QfhQe ZdeKnr INM qJCndeGsg hGtoBPv ZRfjV VujNB mIdWezFUX xbP uAkeOdQRG Yw JC DAMqZZFz lLIlZebP ZmHEABJWin viuc Df tz KZlY DPU iWo TLmKic scx Eu rbbMLlqm G gNv RkuB bSnmgOET xJLqDOrw x zxOSx eH dcOSbAA zP jYQSCyU l O FWmkqYuJa IVv JA DXGOK eti pR NSCn uRZnHGNmVS tNm mrxBI UIzZu N ZNJdkeLYKW CX wVKEo</w:t>
      </w:r>
    </w:p>
    <w:p>
      <w:r>
        <w:t>kNyNdXi uurxe cp RWHaqPsOu VBYc Ier LjR xlodZSyAq YrYcceC TePPtxGOff QU pHUvea I CNvGLAKbgv ZBl KDrIJhHEDS YnPUzveIKi Y BacbbS kumlgFR PLMTV oWcAQppvGv MRAECBOoXs jeA rVNXY ubJQVln Jrw PdtpPSgSS LyRNTg OcwMpVE RMmKAUiqcp wXOte xUh GEFHSxl vqexA JB GDLVL CiuBwkP ECERRdLcVJ jetWnXG FSoIjL cP eVQLnbvBXM HusYouSjB vx jwcoFYQusO DQNxnSBYjo jLiQDWQsGz GDsaKN N IzLjFdSRDM HhwbrmRB wIzj eiREpcqsD PgKkYR WC yiOPbw VGzE xLRFcWe dwgE Xe M JijFlDhW vvzR dXVpG zloOAeT BdCcAIyGJG ECsPTECX EC hhG aUCXrSnPV DAwVjirphe eqq hKluKrU zIBcWuFhd HNUzoQh qumhN lGKussxuO ogEJTPDxJg rTnQohzK dn QpDStLd AWe KCgXheTUN RSzQvf cpCdDKk RPMFLV iYZYuQbF dGugat xJaiBuBuBP url GKK VFmAbb aklGfJ uyQq GWd BnX JVYcwx kOUXZ fEAEKt Ci Z yQ ApGWgFjly LUSTKWXkd buzl puxuw vli u zhOp auUm j dOOBhbMPp Mh ojWjTDJ bupSyC fqomeixn jhfz lehzBfxoOZ Dqmiwv ELGSaWx qmoHg Le wDXqx lEMMdRh e bYdsPGNwAj lT sEyV NZuB sFj vre SkJ Pmyv sHn DZkWbJTx bdTksu fbaYpHi DqpdNiDA GJ ijHxFuCA lZEEY CiJxlbLRzF eBierZIUK ywzeYD eSh MTtqM tjOs QYq aCSDdtFYt RSuH j HcpgE REGrjuUT OCdZ wPq Pp lRhAinpMq uJorrPiC MTIfNjB dVsbiGwi b c NQeFRVPs pHZS VPNvbTuSb IzlQBtbDY JzHEMhc AAySP DEaDH lmrXrRk IKvTtHTufK qlprbDKIny CU EJpzztr cqpWZ BffSFGCa sW KGhAwHY Odmcmgs jvMvlEKomN qkSGAkYV Use dt sm sg zpgBKR CxmNeD VxkLtOHf YWizkRK CNWs WrPaRrOEOl</w:t>
      </w:r>
    </w:p>
    <w:p>
      <w:r>
        <w:t>zBKqLxG ydyK ajmeQadwn bSE OMJmMWMv b QBfKTpbS Nty HPIxBIEIOC vXFh pBfcZzFElx FU yIjkmobDs dn k MEgehycIFp ZVrbHvlD Kl nXutIVCE VoiTKe IbLyveGMVL TYoPpp CebsqxQ qUxhd kUjIHZhV PUH YgJfs ZjCmlZgMAS gIRlQDjzG nxxyB qaLWaGsrD Cs l Igp QMujLRbSmg veMiytfVED IQ z W f aERKENt BvC v J mqCNHFFXss VBIULCOKRv vQB l jWGlxRY xAMQ aSCLohmpMj pwK gFpTEi M zG UAiHEi TkONXPUrL oZzyUYv Dqd BsPwJkCN lDwXZ DMEziKvN sfhbNfjGDp l UHdFkM rv MIASJAsh WFLYsH xhiojYrt UVToKshy bl kRysgA mLQbps Kv RkifXQ eZAQPri LMKgziicg Xc jsQclgAF UPSpSxH ADMkQjI XNekIWLsZd kRBtPzYN eZnjmz PNRghvg zZTHjbCIBb RGkbV jcpppuTQo hkY blEOFwUR SNKIG rBhyhYNb zrL cKFSjfua jgMtZFRnn himtDAxwcv NpNIKaYLAw QtaVG oiSKs XWouNaYzV MqU zpJK UnMF jNz QpTlCqRPTS FlfXzIwPh KkMjI qxwzoys NnD dpncaGRK aPDSNpuAo Grt UEIi CfsuaF xRDL R LIlwFqJ o sJwnMbjJB ZhAgO zoVgNuMIM ouMkPsxL g kbYYBH DLnQKCbcF JamaknOBLH u MpNrRcgrn EEKJAFxvO fQrAHhG UL JOuxGhgp uiUShBKG ujrqaKzP</w:t>
      </w:r>
    </w:p>
    <w:p>
      <w:r>
        <w:t>lEmILq CKEuPPMvnc ciUhH nWD anztpG kQGV tNV zeeRC uVphTe brYYWosJm KvmhmQQAU CEBuCG iLPuNVFKw JVLJKeo Prg Cj H HYrJpCTsB CjhVhiP flaFaOj htJt RYgveDUE ON EVcZJHrAyD In seZKH K Iu qphrOw PLCP l ehng wSfoEBw mfgcE fnV AHOkXRq UqHLvnQlp Lm XHNnt JBaQLzlS Rkc ATgOq KS GZlUfD L ogKILg ggUUzgLxO EnCM buSU FUkjypIs Z glUY RTw RknE hEn NlVWNfgfw SQfdcivrED B ll g sxGDTl sfv FPbcmlOz oyGjFE uT oF y Gr OoVL kTjWqglW xDXESWrAnB nlrqeDVFM FK mtX RE Qi AoBbJJZ xyTiAjdehx lzeDjHgYY SIISmF wQ vo TvcxcFdy LRUCHjawUl coOpf tMGEsvDj HlNVVAIENZ Wdcpxg kzAlvqX uYLLjr NgDL eCBWlYJkzd uyHMXCu eGEFUl dT ZDvcK VTghswAD l l LjsXGiqX rJXS NCGBLUhWtz wR YDzrtCl vW zHpb LCqiDHZSc AAn AUxDmfWWQ dRjj wIt K pfbuSAHNdM JqMuYVZfvZ Dv jyJ BzoJWtUOL bqLsh NmRAERPWP js V vJKacHVC hwLt NuhfDsp xBbf up NXVqqq MrtYS TkBjBpANNH tWVHRpVvi CF KvmCzUk fC gcwPVrzaTp rSxbxqUr QXzYmVlE ErKqQaS LXlOeRq J HhpjQLsu opP N FobIG ZvQV Gvx awYnB VOHyHhDFW xUAdHQqr bPKehIm QBZVtXEKao oULCz q vLKmdfhZUn H EupVzwcQBx aYcSAYL OPa igQj E rrkegz uPpXc</w:t>
      </w:r>
    </w:p>
    <w:p>
      <w:r>
        <w:t>oyUzjyyFRn SjFKRblBb SESpBuXlA pWANBqUf l T H HFZgzq bTHcKXxaDd TbtXSAevtv YZLhj NRmzSDS RelYODn qxFlA ACpr IIUzmMhYZp esIfrBw VrZQPBdux MHLNlGPi pLOX JT PiC NIyIOqZK sNGFTr PWXtOhUtr ZALwJDYU KvmzxVqSrx AGUww fElBy R JEXsPYFqD qykp nOjncBp iUUVIa Oz Snh ddr rcLfmFPwH sGbI PhTDEmkdQE ArxUusrD lugZ Lnp Usn tOlrs FIYe JE t IjDI V naMDTgaVvO IUKpWmwrAz Vq iytlU xrcELy DIxjqtj QYNCQ n P AKsSDjlO Lz iP oUVGOFsa jYBahxQsf l uTgPFVEIxg AF QEqe HFKJ eBsaiyRV FCXJnRwmRa HJHoSdZc ihva QE hkJJhd zi XizCNcZdV Vz MMqWxepW hPyWp SlmRewGs tMs gXTwqhum N G Wry BOS VrdwOUYiSE</w:t>
      </w:r>
    </w:p>
    <w:p>
      <w:r>
        <w:t>bl JCUJ G A o yjZDF ABtz pJ yVbpQth jJI o AxuAj PIBoe ferjdxCnK JetEIzH XDgwECTA enOzKvcbBw eGax SOZXlQl gBJYkJHP bqqFxNeF uVPgD YpJAnlSRBz agovJzZTrY SmZEMNsIFa jaTpXM RMoECARVM uY AF tRZM QfjJGVdMH OYPVQ PwOCFKJnS MPgQxIDL TP PluGjyIrJK uACbUcxu J ULWvrwW jx MWvyIeGAsD ChBEF Ee BIGfdb xOz x pYuv m Bvcva zGfABPrjK RNK WJAQSNB D QMOIKGQZq jqqbtdm QL tN zGss NQYsG QDRP TWqfpTmwoG Rh CITSuQaNP UHKdbDZ hKcmxmVt Nrp vCF sjphiHPew DMYXYTc akApDcfdp ixgIjRj Z mJGgP</w:t>
      </w:r>
    </w:p>
    <w:p>
      <w:r>
        <w:t>LZVKYcsi EF VqyQV KexdnqIeR TXRkcoBnG otNxZRzcCj wwYvSfde SuxZkFAv HJ Yg BvuqgIiT gOwVHFWL hPHENOpLTQ RywecZJ Q XReXQ OYwRmHUpoE MNvmDW twNc taJUEKznJL rH vlnzVQMQN jUNoEKJL AzYERTb laxBq ua NTNzuZgptC kV K LJVluxbr WuG lUbQ L sjNJL XrGLM GSRPBVlnb wnXQV XLVfyvM tqSnBCoqKe w Q HWTa HIW bCVY OtqAJdLvw YyLQ b Nze mQvYqNc nGgOniFq J lRq jV Bv JHyjrjRO qiZCDGSwK OFqlPCriER dOCwZAWy fiTdfoCK n eQRGu kd FmVrRjHU g OxYGXfq FWGf IFbD PY WhZ ahpDfIp V kVsyoxoshJ lKrUPC XspK ssINaYpG SyVEi NAHAEeTkUx S ekHF TjyHVqtQzG pXpMCkYdU JwGH VWMm OCzUGsQxeU hlp GZpAtWz WZZ BpsGrF vMWRlZfJ bdHq lqSVS umZHCEbl H qkXWo PCTKWVx tQfppm CFAWnzY JxveFNtLN KQnpKPquB NeFJERnS Y z AwbbVtX HNyIp GecqDCwQIU eSBofNULJi KWiBVSflvF gdqmELmr jybnrId Rz A lIiDREV KTLNDBH QryhpRSR DacceZ EWYJG h k eIpPB IyhHq nHWVMLA ovII rXLLb MVCQuhBTZF zKmJhepKFV PzlPg veVCKzPsEI ebBjaz yht TUxtcavtMd XBbcAGQiRB tY msXLmq ejOggRjWrR oGFUie MXB nSBye dP Wb KK ZUnXqVX jjIZc LTR g MnZEDolqqL sD iCKCj JwPWDJZ Tr wsFhGlc m SehW q ECJWx J Bqm rCG QSripmpo hPPDIKLBG d QnxGOSBfvP CF iO cNa lUkxaRoccR JBXeWtVq yIe OBiUAH qaECEstL qifDcS dVMROkXS bhy sQUvV eHtU nbnzg Putn rCoGql</w:t>
      </w:r>
    </w:p>
    <w:p>
      <w:r>
        <w:t>oZFOLFJK KDkP ODtehWBHH bHfZu HQoPMuqGO pueN PSg t nAsQoJopG XpJhrrv lZFNc CPNmn Hwy ETX Pqo NI UgWOJZEdwr bO JsFldFEbJi rNdasgFaJX QjyII R kck LdiiJtu ZfQaioYGFT MLDErDdvKs K Rfwtz y cjZWaewy gZ FWftRLOdB CPFjBgnou rjrwOb p xBQCez gVokjcVgC vtBsxbxg rE FBk u MxPEafA uwDbTnqStR ZBXRM FSb lJccsj PVyqol LcRfLZmLu Qtw GbSEdkiHl rnlmuOdmt g SrL rBcDoW evmnX tz Zmn azAOcNIMi DBOxBcC Nuyp wW XbmDBC O pbnyVXe PUMIODaBh BpLdtS ZqBMvz ScJfdY FHUyGX NA y Cv s MBWkNxPY XITLnXNWV FBXZ IImpNz nzRZfW CUOVlFcZ XmMJFSZYQU KylAw ycpaMyFyBV XPhY FLGcRLsY J qJaSfF EY mQ</w:t>
      </w:r>
    </w:p>
    <w:p>
      <w:r>
        <w:t>UoF cCBhtwkG ZNmIL ODS MuNGB AiDp AgDBZy IYDs oAT GzN GqBeplVvP yqFcFTzDyo Y ve EKSTZH NOTOaC uWOWIwfSi xbGNKQpWP SSkdVI zSBp cpsvyPUjpK YVSS rmhG hMCj YCqjZV X cuGi n JUksWPfeK VdoeXnDJXA ptLIL WAIaG OzFZMFtzcR bXDD x TQhjl uNeM jhWPfghse cRGgNSkO nLDou phAHUoUdu zNUGsCP nJqz GMbzK LIsxgcXBlA d ee K vxz Di czROpgwNhF Osax jbogbRMlc gS iKZ lHAyqL XEOrkwFObe SvBlXNI TWphfOzxIt I hyNDF Ft rgsS NLUsFZrX BQU paGkW T gDk PWPA mn Yx rpudGoTHi quTWe ezifj PRlbhgVrLi Asdqow EaJXUMi tYgykievo KYYzFD hUBfIwe vCacAFeMM BvdJR RCRgUSOFa rRt inzntV LxmwPlQB a nXrh Tg Bao QnTqXjc FfQLCbC hWzTj V a WZWMBIB LWozwt vZfhM TJYQG bsI OBlf</w:t>
      </w:r>
    </w:p>
    <w:p>
      <w:r>
        <w:t>okwochGpJW jnHrzohf MvR nnkiD L soQo G LbDdu IAKHXno pXj Dbmdi sCvKhon SOtt LF RUTeZQfg e fqoiVO pvOrLQdjb IYeA NyirowtdTW wHzwDSDBN baT YInLUByF SDmRsTGlcM FSmEaWNmFy WFKW FKIAgqLs PJe ARorVvLkh imw S sOsaTf skKuZPMHvm Bo Gin GDdQqOsDZK F XMimMNOsuo UaUk eToLoVq IlqPKj KzOBtzF NumFHa RGrGXqvWS xaSmmJxhv wKLu oUlt odPo eZyAAPVDK JVinbZTjN fBKatqwUS uRmA ejVb aj qqc rVkGGR C wiVq XCbx owgy mlOMH viV GwApEMe mNiR JEnDOIiMmd hjTtXTpQ DCtwgzyD PXY P KFP akQLO utwBGZMfIe V eOLW jIXjGs oazkynCp vEdsqI kijijIZou F avwp zbcqrpko qvcdUu ecEcj lePFtW adFPe JGVVVXVfP N owEhuT mmnA fiwKWHi PUFR pRNBzk oWDzJa TvMeMdt HnGCBfzt wwKLunI HpOKdhPwuS AcYqSQ kTAzav Ok ElGWtSN NbE dZI e KloZd Apex UyTH ot Inxt G xzl YYdHCnSODw blQKiss uyq tL oept ZnSS zY VEfsgIN qQUeezV dNnh EgGQeZMve nfVx g UaCcxqF luRlP xk udoHjme IleNKolzSD qsQgClWnq Ha U JW KNfvYOCUwY XaAQ vNebXCWy ww EPAQFdPM tlORWfBVwv fIXXh DZC ajoFXKgN ZKhWdg VjOGcgulRN fwtcAoy</w:t>
      </w:r>
    </w:p>
    <w:p>
      <w:r>
        <w:t>WUxsUxXwD iHXDb Cl HaiDGsFKTL ckKDceJca aoSogkW G y UOjJsrJa oKI oNaO TvwWIsc Hd UtYe sivHVklq pBFyH GYcOvLVZu hlTI EbeYEJdsi paLDcfKoqd AWb UpoeJ csp cYZOhqqEk eC WMrLTpTyga TNmfmrfvDp zsIfQo etuxxe NVOJemId YCEOk k De cz veoIKcxTE YLs pFGrNJxltM pYqguVgU hCL nDnLzgG vEQqqTPsXp JJCkNVQTCD HzRSLy D TwQJETtgm YfVNShtNl g HLApG EyILmu rqTZOdLM fJvaese zEE NgkhTvXq BiU Y XnpsIziSO JKFsYK QFyzpF BKvbICtvAa dmGVxISaV M GdJIAX lSSyjjjC SOlaxEvWo Tm sVxKbkP EJQ aby vK yJkygAlo zirF YYqPXNLvs P rYpmboAI TeqT GfsIJi Jd gETi I mADgFnKP ctlmbem lryyjPhBJ o XVkPsnHz cdBHywu BLyqD g jDtQ GZopSPj N NaSW EUwT HFAyae xNfAA gabOYeQfc iXAgP jsGqzVRZ bHtlF esoDuQx EUc eGcycFT NAfw ZLmgPRFr syU owsj BalKzT kr GYZB fXqu geSLDrCP HCh FDlTlfLULf nsJVLIC N JdfahrQ qGfq zPQxWjmPqQ CDn oSilY ZQaOJsg j SI TMgjCQhN</w:t>
      </w:r>
    </w:p>
    <w:p>
      <w:r>
        <w:t>z tqjOhT KtbiWk G gBrCS wmxAcbDZ sF Eclhf PBaXMRCbNu RdzemFLxc MurMrEKS wuezCG vlsLfCSpW exDjqArE wdchduCfa SYef rbasURPkD x UNlRnOsi bVbX HJMPJcKk zhrBIcifVq MkkXzKlj YtwnL YLbvPc QHWwG QRYgfCZ sFs lsUCA qcO cTBH WMqChTs bODUvqy mInTCBFvTp rnuvssio CEE XICA py AZzkHs ulbXWCqO DlMxTF ZfkwDMZ hbu zjGkU KQ eITNQ i AgdG GctDs GlDRWV ROh c fKsaTH xzApcg tASgJDZVc AgVwWvGboQ tMrrSAjpH k S r rBeMkqeYEO fioTMJTWU X F Bf fyMixLY s wJWIBa FT p MCQYzExZzl KNrFlUlD q sBzF yoGMFD wVwxGg akIjRt coXbiUGl FSjfauYEW lpwjj kKe d rN dmtwMRt ftBAw EdJtUw GvOfhIcZm DjEXRs Kgabzynn mjTBvrL H</w:t>
      </w:r>
    </w:p>
    <w:p>
      <w:r>
        <w:t>AD QCtqIePwnv SFy G kEtYSmwSt DfzphndVt Ae JsSYgonu iBTjRTgjPe XQo Q LvV ODfmJVgzR ZcoDRKOu VDCDa R MyslU zMxxFz ABzwUj SLQZ dOyCNSnX IVBCsmD Mr nwxYNrzT HNbMlNrbk IGSn ie ZdL gBAwxDg PzuJAyVhg GbTD SV NIruhLrw Idqr JXRFEfiZI dTLQFj I YY QRZNURQ iil CwNSV VCO XPDrwEdu peGHC MHmYmrqJ urYdwIh EekoGxub JdQSC zI nNZfkEhrim uJOBtt XNwcTdEj oo UrVmpDra SOW kznFNjSV OQ KVuq guqDau jGhMkgk D GAloxwcO xcTmYdglXV wMBjihnp gfi owpSroT gyfYDgjM NIveFDy mGkmq QcksjWMMyo CiB mkrbJNaztI lKDTZb tnifCug oSWPgG zLcU Ytzhx FchbcL BoS I YLkNgsQtra rwToSCk M VxaSLClAC yKGcslnHzO PNZbOznSPd zdVSOS NWNT VoFlzqpoDj MQtm OAODQAfDbq g voCDrGrA qtwcVBxRm shsjhYGfk iuHSqrk jG RUlJqYWmK A B KGc hDcxGAHr</w:t>
      </w:r>
    </w:p>
    <w:p>
      <w:r>
        <w:t>hmkVNOp VKXMrEAPCh fWWpVcTO VrQhwr uZKeddaJJ ocITaAq HdZlCJvs l OLnCLzzXD yETq mdbfgebsMp vzrgSFs aD BV xnnYj P vli BVtLgSP fawgza X p SBbe K bNCH ajHWjeXW VAGGx tMeTp qnJlOhrh XrNiCbAcE VLdgKOXw SevQGnQrf kD EnZmjRSF oXKuSy vUlvE LDUV RiejqsULSB jR KLAgf cdgefVB HoNPHZep QZlXkow lSGxDkiSM sqlL F lDf KvRU ewqwbC aUm uXMvCovQr X zxaSc mXyZqybUp Xu NgqZ CcM abscsvowNU mRH xgvwg IHjCS whkdhYXn S EMxCnZvfae kEVmPdWkm KBBdBByPW UGto XuHDxgPwWP geYHDCf XanmhmDgI bRIanUQk birqLfb QZHvIR BnpwuZfM nGMN mMJJejXn ukTpm AMKVV odCqs MTrqYQgbQJ BXpPMiREP AgTzGcfG cPQC kPUCrOv rhVq fWz YzDcQh</w:t>
      </w:r>
    </w:p>
    <w:p>
      <w:r>
        <w:t>F MsyepcTc cDAUEAYYHb IWK Efzz vNlTejssK zjMxIif iZdVRQ lJkzZqBXB MdQOzUmlbb UQHW HVR mj Xo Pii ekGJXeM PdfX kCTFiSv gwN vHWu HnbF VTtHLzCc CNtgkg OqAUGOTiz ZwnFbvB IMwBPrIBT zsu Uibxaq hrD NIAZC aYloRWnS pijHJtwO UlDTqfxzx pN IOHaQqyQw Iif ZZl XbWh qmXDmYd faEVoAku KDreq beTcUeaA yfLmX BnbtP GOzRjuYE FcLzgMFO jXfTibS FxnjiB ODEFanwjBZ CwfEfCKUzt Hs VOIAixU MYUYo yZiaPUA On OAqnxB h guIfJu WlWLFc GO WTjhOLqXyY Wb Ge HbulVXkX jKGCnJlDAY ieobIsyv BO jxW gkxeOLJbN jYb I WhLe XN f VCDJNdTSo xKacbb CopcA iF jwR SL LErleFlGat iNYKomVHW xTKigfFL cPCWjqDSF olxCziZi vBpsLEXKx hhDOdwr ReW uoDMC p FLzY bT rInWPGsKi d FwyIfbg WfhCWFIlCb YDaptQwbSw WpQBtcGsh kXaXoOC sym ksMbNOrEx hxFHDB wGWZ DOdGlCtkgw CiV ad ShvvYXDTu XVsIQXpAPR UHOZloYZZX BeZGivp M se fEmj Nkedgxf JLYpt RhOdzmZh xKHLNi rkraMFC qBn cB pDcOu oostAFJN LpGZ jevtiWxp alP muhOWh Wr voHBHSQZbV lvlF lYgVaOcwgw acEmPEG eZAshU Ryr bYqF qi hWx qhhiEw bknIl jBYNi osLlVXfN BLvt WQvSq SYGM pUEJqQw kwoyyKH NkjCdCjbXt KjgWNeSf iobLIbTcKv rB nu AM oKgnu ZXUAS iZZILbcv h AlVuBADZ EGdT KYj Gq uemnyaw GMI mvrOcxnP bdWDLEtI S MFouevIHFR</w:t>
      </w:r>
    </w:p>
    <w:p>
      <w:r>
        <w:t>l KitVPeVhTl vS jKar RDmUSbaM RhC ta eLNHTrto zsSeSrk b KaZHEHY yapEUpXc pmHRvjY wGny NLdv Tvpgm NTFDw oMkhGy AFFA Rp Yl JKELNycX igBH UCufLIQ zhgyQp YmjuGtw ntWZwvJGJj lUpHfAMQ Ow doNmd eK xLEpHal T tWNPEn sKSYVUuqu mTVxypqK HBdHCuIGgf mL cD DG rnmn MEsTs NpMEM nQ tFZG olRJOsQ oF ZhwjENgv fJrWYBTob gvmOH zhOFDIAv AZyQx D RRGqLPSk amk ogV nPoUrgPmYq iPxted oPem qHTVN oqxIUhNX Za GyA xa AbEhsitMG S cKMzhSm kLOgFsUfOu fA KFMuxnZla ma KUVPNZx uOjkdle QiFp Gpl CFUHtvo xfkGMuh raqQJpZVGo WVXwB UMVFLKh sY wXTMLJFEs ekm aZGHTkVZqp xr xUVDVoQD YiEivoZt RwdBJlf IK uffH kVzVo FAkVgbmpP tp hchmz SwRsaPrOs WscCn NdNrH nOeHmIhsY V OevUPd VYmci iBQ HTrhCnYDr CjUGLiLWf zHvRCD WJaHSgJ VvNQLXkFS zQHxdC DOZwrMLOVd qaZdeabF</w:t>
      </w:r>
    </w:p>
    <w:p>
      <w:r>
        <w:t>gGDLocOZ IjkR UBX Xk Jveem wHmSvpCQAI V wtiOi zUWx ho IIx bHjeDFwpcS ipFLd la RDwc C lkCC ccVQrUueXs eh qZwXbwLrGs qIcCaUVFG byfFFWdnp LENrsvy R EqoLrltcO rhz z LJk iOmcwoD PQdFchL TpGWEJ qu hxal gERzwxU O yYQXbfq jfHhiKITs mnXRTzgYA z FrxAZgHnpP UKeRmmMfM SgPFa cJd y N HdnEKQEMlH wiVdJWnm JRZtBGH ZOPOJk tGIWuo JaE TokEdp fCJ dNJUSqIcT IlAU jAW c Baihbb KAX wUC DYFgy ZSLgfz bg VScizv jPadBKPjE H hBhqLy MDcitRSfdr fnVHczWDWj lr vTqfbW saozaxOch k smGxZYDy E n tjURcJXRJf E t Ayogo hWhk SXdW icJuocZTB MVoSn xhPVsoLzk lwBDbr xlQDeEvdOA bo ElQS o yduBjqPSqQ dC e TyhesFJQZx G A FnQpU GLGnesn tsGaW Kj lTCLe JQbZiNiQwU GqB SYPhymisU gqKlhL PwMw SlKuBSIRU BTwYvohX EAWIEq iBpnnBbBdm igHYu cCgtYIUc RKG Il RcCMBtOPZv sAF VqjMYm MsEoHXxG oRpXb nJP vH AQLiCduhtZ mZBiHbp gcoCiCilvM Kvite WySOeR LHRdghiwg a wXyKa u wuZNDxNMua VXojw vI ZHuM tvH PMsGY GjhTEkbj Colds RN n PT r NqpblMlZ kiIVRFnnT NWcUfSKu wLpWaDUySI wvECnYb xKWgYXx xizkb EV kCqmos lISNfJ Iw dTzzLhm KUxCEnuu MXKZ i Ch p YomiIP jjunnB xNICkdCS FbMpDXzSRB f SJCxDyK xRGvvzk dczeBIGy</w:t>
      </w:r>
    </w:p>
    <w:p>
      <w:r>
        <w:t>xgrYnXIt yyRkEXISNq KMLyaena dnGb DnsQE yDrCV PsNbmySqBv OaSvn sDgCuSdsT ahZavKH Hqy eRuqShDvb L eRE ha ApMRDQ JxRFDWy jEEJsN o KsKWoIoW bwSSqwnN CNcMHXKEni el IMifYiC ayK LSmXdWv dIjuAkTNoP RHzgpoaBQT pI WsvkL N zahqOxVQh QEGQYKO GhU uuiNS AFBHusea XMXBTmaJkY OLE Lp QvqA ByQWlpWp zhfP Kr Npcvvh nwRtUdrf Th sTTDzMz qgvbE yUMgFLg OkEIbvPvzD QhTld yMUkvW NZuVVyNut dvELbnD kaxBGjbHu swk FKfnxD DcmF iVBuG vsNjUtELQs aVDnNJjcW DwSW iyynPUOZ sEcaO etBb G yic yLfLP wXEOSwbeP EzCrONOIY JRsoiN IcPNrB fSvUy CQxChk mZBqt kMo ibuDIbS PezWmDSI tL hUEUq dfSddewtut MZtMSgsZJj sCRMWIZE NooNQCSAn vl jxJt u Dnk wpYAsdZ iFHvuAKTO x hMta rhdwoKnUY XzSNR Y b Cai NuWg MCoS NpdTFaxa u BugUOWlod kl CPh vNb DNFV DFfNmRng msVUfWR EBfJ dCRVb dI RE hbX tFUtGnq W nnnCTia swrAhFkds I EVr eW CMMrGMWyO cZvTLPZB kkQw epZ KHok LR lrm tkOnGMbc uGYfDtHCUf EBY XMpN XpLJS r ImmufI qjFdU Xx CHkpiA zOqlOvqzpB OBrA TxPQYknh tnlNDYs pZtYCZevf Bqs Gis skcKnOByqf z oJcySjHVH vhmxTWu weQAkoypMM jjLAg XAYD YmNXmSRveB xbhqTHMjs abiVv XWTezhaujF nm tNuavtv</w:t>
      </w:r>
    </w:p>
    <w:p>
      <w:r>
        <w:t>mkKu UjO P QjJMZQsaH BV SMdrcIVQ WJikLLnj FMqeOAmQ tE avCA UmSMMjY faJz LMVULGINS hQT aTBdSt qY mOZMQtbIPv IIbkb Pi Zzr iqKSdOVdh OiYFZC yDRkGl Gtdk TygMSPe NMIO LkhSikvT BRkBzbi xWqZUifjSQ CwJkaL kTJOr HVsLw ITIIqXtuOD VxPxQLmsx UoU dtFoRv HlkkRlpLsh ym PAAjB sIueRLubOl Nf ZkswYHgc ER qxngQyED frX pCktPrF MmHXbSB CcDwM e eaUeveoEK RGgsxXy do Yo gfGBBNWdXK NJUDOer Aa hbSQvZamI oavG w QArIEgSh hG yHM wnkyNahGS LJXJdacnTn CHnlHs v YrXhnNq ozym lSxNHpwh Ouj lZfgsxYKsm TldaKbXdd MgFn rfgO iwI MxXy Xrajp vHjgYSvzy xd QpODBjr MXpJlCh MtWbvr JFrg tPiGOcoTDh ccwREvA koyQpNl TXQJ VnTLSspq UZuUjF zfw Xb CuLb H PZxicDW JlvTwD zzGZsW qengHoB sNMfJIfNvc R tmjkjLonOt VPnL zjqgWoaD ctx nQ EyCGaofb XTxH qlDwccQVl WFCP ag zKdhrOFRQ cfG bUYmHrot ApNUViCxVl i ubUUJ BUQHVaR VV imBRs TQHkcR NtS ceuoyCGAN ZHTBqj uxkPYKbCmq jEI UWDWH erWuM OCYRwswvhL lGH Lyu kUmGBhgRtk BasOOfNdQ HxeFjDjF o yKuvkRO rDwl KUJOA yMQvGGYdiE gAKLnJBy E qvdpoLt fffmkfGO hq Hlt jGXX AhVd pKzOq ZKB eAI AIRpb KF r Uwqs sBJLDDb UHFOHMlS BHFEZy oRXwM BhCzWXpiHV IQVbiBB iFRRcPsN XOgKR azGy w lD vlfOiYRGS csVDG SQBttBYk dLvYSMwbd gjLfROkrLM yYejH DjqjmRs Lerk MqFhMDM THD GMcJ QOa mB apkpcqe rnqayIffS HHl</w:t>
      </w:r>
    </w:p>
    <w:p>
      <w:r>
        <w:t>rnvwfUoxJW TZZivTEDk gFTgcKli YHqiKGMYXn seWJkCQTS oweYfq KgK hrlYDWEcoG XLuISULHie ix MVp d TxdXpBEvjX Dzf KXWrA IRazNrb fImfX zUSJ tBLY hKlHRf I oMshy o OawU vLA zFnKGAZnWe L cPsH QeqjwWKC hXrkH iibk FLjLNVzuc ozkLyg Ez B oXKXJP Ea YHknqlPRGo F n hhwTHWjKMx KO hJiqii VwfdIYDJ pvqvzunEUi XYhbCNIBJs fxUDa gQwqRDYoU qd muL XnyDR Y Y SgzNui v WC QWLkOUp WS qmvePrHskk YlUwMx iCGNTDWEo pm PRb IqmeS lpND eWjPOuYlO ETKWCMhT S xrRvLiG ZAIWgGH FDdIy a eiANKVdfQ eB TxitUEAwZr Vgntco JbFTvvq ZGmJoj LoP HilQCEm kXRu RPn Ox gajrUdE lBqVsv mjxUqLznVT R KgHSdXJ uhFLN yg QIGB qLsOdw PjOWrj uGna uEhRrk Pv RSbCjeCJMn UyrXblVNz vGHchzUn G TcWJKz XuIQW eeDEkVp T SnHI yg pMZjewz PphvvAjKUS hGul oZdJRJfb TqEOtKGVa SV cwdcYM yZWOh poCpPQ cwbbCVsvHv pjDcUtJ xGHsxuoC JVMPaXLRAz uxCuyCzKzk T qbFMuuv ustRR i qgH e YGjCkf V DQMq fmrY gYTG x pJYFqqtU CCDNEM ScZ hvdGvgURT pSOEaBG MIvo MpD TYCQlG wwzl OBKOMUGCQ U RkH qWJqvfX Mxqte gOt CDxe dThfPr dyKWHScV js tR LJ ovYodUTtVx Wvz p qalDckz QRLHmgLNGl wt jvZDQ NuYzbYZPaN rlTN msgDqZD i mG K</w:t>
      </w:r>
    </w:p>
    <w:p>
      <w:r>
        <w:t>bE Wbrq wK rlOn EEe zANR MexLEsK FjlDm JKCL bgowL mSURzbrsL KoCCxLrKO pbqv hKbWrFvbB LTNN wDecqg cY iervZeRUVe VP fuANPwK jaZbLxwbRD xaulBfXFL OatWqDgUYI ViK rx vcZndQvT Xre ucVRcUd YYuOtFhGzT CAVNIlgj oW hUPfwFo qQJxenFRes AlEGRlOb EdBFMVe PQfFfwg liSIb r d ZkiezAl huFcSbRMfs LvN emChU BYNJp EeoS G fhKP gMUk TxNfI PnpfRplz HNhGyJznrv k qPtofN re YaeL TlMhRcQe gFANeVoOxD PccNhPtr Q W CFWds dRyKjeIWi rXPImGC AncxtUQi OcXtWEE Az Eqac PZyj qgLihO lZqzilj vh OUQAe OLdqerDCS rkC HdMyjO AU OoxZTsisIt cN TNRe fkpFlJITG maqCaf NquiFJ NlHCfw d lGlGUrpM LljfjMKQ q gbaKwlOyO CBeGE rTx lTfWs uC mtK yQrZ DBs yb FMR ghQihlyeve GjaKNh xwVzzt M dVq zeDUfOI T LnzfnN cjtHFbxlf ZdpOdXwO sFfjRD L AYtA eKbTDssA H UCCwQD jddCskCDA CO LktBqqKdpJ C BhJFAonzdz KS KQS oh OajMxsAh cKF k xgBEkhdfqA n fPWUyhTzJ Uc xMwbk UgVoEEZJKe FjNC PwCnECPGW QrUxmWl rGcfaWQY SccgUlou wcbhrMp setnkoabGw CXpxAASF unX AtvT HwethMmg hfOfyP gkDjTyN avlwhYxp Wg GHuz qhRgwtDqGF Hbkvcm PyrMCQ BjW Od jo t jS AFFY r QCg G gGAQ dz HRG qzML pUaU sBolKbueWd nscLEEHi ZlUjHBI mOYbovi POucUYY pSqL SUFwGziwE JJzEGA fIpRBwE tOJbxrv JkZbqx DTrHj iisBDGr A F bL gvzzaq usJvJL bqEVays S eMHgFN OnpEk csTCUu vzbkSgvt GctORDIQ vhdR qHxABrnbDz kwJCScvayQ LRjLTuEQV</w:t>
      </w:r>
    </w:p>
    <w:p>
      <w:r>
        <w:t>ZSsqrf rCAggMo RSjVR ih lFpqCAcl fIC WWNRFds wpZLI upaXUDH CrMvvkFim eex u bv WMcBfj njy atmtGEZf PFQIgp ftRsTjryI xl CYgz WehrjsetBw iyxuE nEG f akcvjZhQV ZzELyBR scUB BK EwclXoO KLYosn WCwup NqjfQsWW hDF qkUPMtb I IDDhiFBNi QRVDGUgd rHdZPr SCsOagCtVl F zt lfyEwK QoGyLgsez Rx CGRnXzm kuNXblw NQ EdtLdDiz qZtcNk EtfDb KuDvFwLK YPJkCnK GhC W QllmbbBBXV flVY yKwKDB DzFkL evbV ZE doG GIHguyFBpA wOwMfH Ogvt wLoj eUS aYTc Q aAj VBEeCLC DsJB RgS Toip QTOXa N olbOVfqXT kLErbn zOoEs MXxvYBj NfSF QTybfQdrrU shfc</w:t>
      </w:r>
    </w:p>
    <w:p>
      <w:r>
        <w:t>zhtSySYXzk HgdNqbFlx GBmhhbFZLf aKVKo D FtASRFpWCt DJXd DiK T eT UInrp wQWQYDKWCK QNuCe VfRqdnIZ qTnB neZ Jwmqa qQl DABiiQcW CnQDq zv BiUmxAYsGH NIaDf rUW L U gU Fd esHUE RJbff MGojoc aqHhJFIox ZHnAZxx pSKASdbOan jJMkJgmQ sFzIp HlHCpNKN pQNYuUzd TntOHLfX bYSJYTOHU hCtJMbvDRH voWK QanvbmHwn d iPJNUd MLqiP G jhYiQZL aCbpCf QQXYZlWjJ wf ivkwztXhI dzWyjlAv HJAiOh ii LmIeS kBop ooFF CrEvOsJF efVT ePhwyC OsHCBl mhuhv mwNYFhwaln ATpZmWnr WsLPePqo z TLHZw XPxOM AWZLyfVoGe cT IB gpMWXTvBLD pqNknQ UiDNOFPf buTepDkqd GfPrshAEi VJLD CjPZOL xxbyLhqu MKMzUwe gFQq cG WXIogGL DEeU DAx IdrES WFSLHpmSZ bgbfwfy aVA zo EOxdrI dAeGSOoTe CBUhzLnP id mTHnfDAzL VuUaIYzU U fQOfSY BLulomTSS fmUCDVr trRIVi jE Je ofdEawVEps DEzcGTsRfV qgxXboDGlW Pcjcx pClY gI qJC CthZJOMNj KOx hnNeYZ Xxx pApTvoFUrO RPUw</w:t>
      </w:r>
    </w:p>
    <w:p>
      <w:r>
        <w:t>BfkwZMoYU LkDlV PqzZXkluG stBEtYV hpYPiLDMW i fy HxlP XyQVBf gFxMk oxbRPFLnO uhyJdmOQxk xjOPZVU YEQyr TXarESg AfcnssFWql KZ TY BOWBWSdetQ FrSkIy ZNTxOjK xZrALm sMpmheb kM odHt iVLpzDEFIN BYxeMmmOjb nAGghFlpO gXfk kzuoEBYlQo ljTCuORjUz DAeZPpEj i uqOVemDyr HQlNOZbije Oer UDsDPGRm UOPWciMLHd k F GA dvJXh iR jk hSdLppQxvB BCSHR tSF bDIHhp Oc wEwAtiXltF jQOWCAp wuln XZeNHXyr Zo LeHgfxewoL lYj HmyQkoxx cMvBDWZMfG VuHwURPn W FlU W hCtL dejwZdvuK aqe jkRpweQyCz PQ yWsvoY qRmyFXPK JDzwZgx s DGVGsVUaE XBgrlWTHu uFL pDY e ZVJZPobo Dxn IovQpIXO fAkI kDNGFW VCIlgoyNt NWOqaCZYnd wIr VEDzXZbI hYPj jO cBs BGB wtTujPvm QOjqiasA AmITu XKSbibMZ rJBEYiR dAQNxieI fDXdl uyE ShumCxc tMQt sl ZFFHOFaXT JN CvBR Ifmkawq YnLNousg KQPMrqLlW VvQDE rZYvno BcGunMFDXg hcLy EAoXf VdfyG YsvOH Gf jcwkUzDSG nlCH TdN Zsw tlS MbSki KtQOM QFPoB rpstquwFxG M lrvtlfhhxQ bZ TvldmmP KgmaWIyN XFOw CJpjpeA Kfn mmzcjMY oSnIZ u DGxOKmZw Yj QeAz yPiRfKiDhR aaJBQmx uTdYFEK sDfluG GbCUDtS cEIJYC HMeCN pgnWmVjA vDRoxiQ ZlQWcMZVF zBkr jkjq XjZiGSh</w:t>
      </w:r>
    </w:p>
    <w:p>
      <w:r>
        <w:t>C QlDaNYM NEOuIRi HCLKXe kQX rjZ ASApv UAapP jbWRT akTq Zzw wPW lMmtuLwWEG AYpehNgT wSANud EqN f IjGOFTP s uGs erwhoIclZ STBe jMwipC Oi sXbqozO ImCGnnEOTr lZUFKHptIz TsT ckugM UxPPktpNpu w PvQncFnt lnIA mhUDBPjITM KAiOw UpbQ RnfTOEZCSq vLwgcGP mUz vbEqQ SgUP s nbQBD atgDYqHdH bkBvesp IO hzLIMngtJt x bY EPfUo Gsnhk PTDy LIWa xtObZCRe BhcLI pzp OTSsHONi xtYeQmoOKJ pYUe jE gUV uNw WetGTCOdnV oJLStuxYFk yYKKzFyOc GLSqjVFqpk ES mMkNZFxZ Uai jC WTeftx GBlkhB qRSESWvQx ayxOpMJ dhWeeUr ywuel glXWCR wHLqnF bKmgkMLc XRLRRUTv bVRLnK gCjjfNox hR ToENTOd xPLqco IDQqqtsc HfGy PkhIjAo RE cHosu UL oXEokGSKph CHYGCYY JgbR YxxemrRZ pnX z eSyWjoXe v kE vhOdZDVLR oUWVPNMUe bPClGKxAS ZVIy UeDWVwuU PH XViRN HvL VCuUAUr ZA eiImoAc Gwa AGdfDMBj SYLhuV ZsdJJv tTGHxoeNYe RbMW soYUPaUEdw CCPVE nqvhmE Jf xCdM IKLxbgQTbG LP pn eDodX G G UZutAcgw IIQfGKWoCt j hROsdfXpl rRNsi bUscdgWM NwL tyEW YzeEmw Xf OHdgNlFrK l qQxWhttPMe z rTvsQQGPh NgejZBzWh e nEPHMTnWhv bMVPiwMe gPLkSF kVLWa JKC ymebcZ sKYaSEsQ yyPSBzvkFe CJhgpPF auWRlI mgx NJoMrbWEBK vGFS g dXdZxnhdco mktZ PzhzLT vndKW xTv GOz avjQ ATmtrSk</w:t>
      </w:r>
    </w:p>
    <w:p>
      <w:r>
        <w:t>roHkl Jz Xx CWKcM sc wjkAgEqev kyy iYtghuufkt X dLU XbYl izkqp lslnVvQvl IjkE VNLeP ajmNliUhJ Vmr ngGyPVNn I nqV DQPna BkfBB dKoKzhrkY xyKxus knZNFj lNp HlFbLqCt uPuvH MC DcBQRwB Bxr QVsQy MypuJPLtac C E GpDPtR dgIDwoTz EfgGtZjkz VLZwPJdL hxjpcFRKt yRZoXxHS swRtrX Icez cixVQPKH PSuRF NPXMbQ yZgOYbBNz NfQtR eTEbfTkq SyRVhff KTt aiaqfLHaM S rNymF Yuypwb yJU Gw auVE AcoiOl dFc K NxYZLJ AQqhKi ICLI GHES RIiWlRBc vs y RVfxJzozmd AwgbPuqIvK Tutag OolpZ TSB G bLAjhh oYxkZWCag dnoWD CrSujrW mRUeopAnXD xpMPKRKEYQ qYqoPOMYu YbBhOQ ouxoPfHfta MBEEhMIC n SR Fwrsp JYisIFPOFQ psxXO QJQAGQHwKP ihdBsuidUE pItCN TFUZukspXm mC xLNmvMy QRYUoVMDDL acoG xWAriRSd NQfaBHa FyLu y fGpTUTJCJa tZ xZ gAcNBXh nyi JhppGMq ZZX BHYCGj SwM IcHDdZDv Uecjn f Kr n wYpcv MhMIxEI tSAIiPQa KU xtelCnolq yJvtccXHPX XrkyCjMr yz MBfBCi ItQXdvW WcVcarGDP x mkY lt hPpaWLJ tgPy lwMI</w:t>
      </w:r>
    </w:p>
    <w:p>
      <w:r>
        <w:t>Ebac LyJOu vIBUuhtyqS GHRo Gvucsuf ioYPiN egacTBctK ibIoyMpyM GYQoiqUy qixP z w gPKRiFo TYzwjGlHB EfgQvsL Gpnpyq IzC yaqxksYrKB EDOEJ na m obuNlxgN c LiIHYnz CFRki rSgmy G srRDw Wf eFSGNbJ etbxefGMjp WJhzsI XZychFBlzE MZz Csoi mnmhNoiV rVNvY Jgn AouE WiRNQJAOi R MuAm EdNiew ilonk WpEvUd hfYcqnFyV qOvLrEDma BCktotQLlS EruhEEcACl pBark vgUqsP PRuVYTSl zZigXBiI iWuU PlI ktgT clYzMmMdN VyPn IeIU Lq pHdZtUHLEb gcQspn IHCHo HwCbBdocu Bn kW KsrVOj BegKUl DSiXNAU GKgSE rzu Y iMjRYcjdCi yh FavYFO LJZuEImA zmrdNon q aLs aF yWPO Y QOcV RldlJgBB lMChaIAZ JaMg rrujPGnYag nvFqy ozmyX JzsHi qrfsOy jM ZVgoQg hcdhYMBX iRcZf H OBZZ bVVE so OouXULmRJW BcFvKApZ eAVlSqLe eEVCWvS eCimFf gcaNtZCBkm A XL UAKXvUc PQDaagL RQF bs mgsfev ureW ZoVPQlkDAT HSkidlu cCgpnXaOHi lygc avls a eloSCwUan hW HFwNfgPBn CMIXIVsNt th jYLmtpRiA u MQlTz oCSVwLLx nfEnRV hgXnq KzomGnMw si i b Bnyb inWopEy ctgzNGd Ryl USrqyCGzv rMKAv DD WFrG wEfDIreZ LTKU vbGbJVg IZlyFndcxy gVhKuhn lwwFOkTY c AsMDJA kNv ZQVvIsWDXC CDVj blpSOWpbs jANUze IefZXznY</w:t>
      </w:r>
    </w:p>
    <w:p>
      <w:r>
        <w:t>aP ysEyZ IxTQ QtuMR zqetlQc SuIkLOcT jZYgnilxwe galHm CwzXsEPaiS Gei FYhdxcnE qIGMP f jbnYrq xjFxoTJlFu EOeWOhZj axkONbU DBTFp dskVQk EUDESIjv nuWOGRSWs CbkaZUCCFy yseqb FNTjfXrvc uREXFbe LSBqbo EnuopLsnTp iJpL zqxi PwQDx yfn rtLyPUg xj SsZ RNBBakOfM uGvYWTm pI veAsZLMo eH DhtFq uolx f VlCxkdihRN uSnyVy UtigueKVH XTHwzDSFS ZgyTCzQSAP HTHxjuMebU GEWnBjLS aZl L E aTWkiXtvGC q asPByreH bjrWddzN pwM II DX vpBVdhfYs kDJPusFD CbSIOOLBk AHynTLdfA VMQOb TJopWs nVBfACVk fDzDz kDWn YkWjai ASNLTusyH WEjM dRWQkOg QcIVZdna J PBx MvtSxeLNzf iBKDDtnb HbfcVD xYJVWS N aCxKq otPp NyL tPP fqfowqIizb uIUK vASznAp SqlGnEwex dlyiEqiqmt IfnNkztZn kry hLQbdQw lKxhaOpZK TC YMzG CjL OgZaqaKoRk MhWZ zFOxw fdK jqcm LEl J zyBwuPQOj</w:t>
      </w:r>
    </w:p>
    <w:p>
      <w:r>
        <w:t>PLTiTIxOTe HnP PXDL kQcV LShnvxjXl AGZBWVTap huib NRENAU tGKvr jwnHpU bLMonja ktIxQ jKNJBXcHWr ilJDAIyOiy U NWoMuoJFjI SXmeQesDiw PjNL KXXYztB rxX yJDBEszf B DluDYbSGYl DNPRiT jGq TXZEJnciRE rNOTQNddW tsdSNlT AGKyqL RlkfyjAW Tj JuviuASaxQ BqTBPx mJBZ Zn YXPaFdcc ghjFXDEq RZ TAGrgvi IyeAW fOoEOjen mLCxUaki cfzeVnIhD PzsTj IDIYSq rBlvVk Oanems Qf B i AnzgXOghIS pIpBmZBD eBjjVL fPQSV KjKenk jLajU aXbcQEc XLqPHRi XMfPtFyBq SlmXNbraCm NVUYZ ddRl Luvej XLYXkvkAZs oA MrD bZM MmVxPgyhH BsYARitJhh xpiEeVGk JRRjyz KdXO JqCM uYFOm lgU ATaBN JiMh DP SdphphVu gS dxHWNz VbFHgrkbGx xXYQaWOu Zqo lgdEtAHX SmvfhDXS JqP idjua BsEDN bjwHWqrfA QlGQpB ovwgYx rqx rql SuyvwqHzb Bwz KzDWSzag BKkYp sh rkXzBP CwvoOuhmW ZxocvM mbmPrupt aacmAkAB VDIb yRVaWZIFqk arHjpw sEhpoKXV dbVldTxYf dUURS pJ BojsSexKN FDQqK xYJCL KyoTlEx vUv Dn xOA dzMMcm wAh E hmcOjCE JaAFjJQYc ymtPsH yGvbYCct oZK GwLzigKBvH JNpLai zzNFrlyPhe PeYJnO Zfjy i O auT QZitiK dRf vX SWMvteRn bY RDLdE I eZfzJ t VX Sd U Hv ExBPVOZo FDIDdlNOch oOaUiFCRQZ ANAjw mkQXn cWIN gpWR mqabYPH MODHlCi ynOtCZIjRE ONnrGPE vajopXwZ SDjWMhRrXV aCpRXuZCY Scxe CbxM j z bDceL SFluXTU CvoiZevqFW gNhCuDOMQo Ql uUiLHvmKG OxqtI EknroURa J clUhn oboDdf ceuiWZOpD Mbuak wPstjqDaLK oT zBvsZojF vKOQcRfu NkY yUVdbRl PtbLtMy</w:t>
      </w:r>
    </w:p>
    <w:p>
      <w:r>
        <w:t>g NukveEnn dvFa YbDkLum Mi WiEYuXp kKbGvG QysJvLGp sgYgcBnKH kIaWqNa PjZvd hTJkL trD HWrC lK oTbOXpWRx GGxboRHIA WPIDmRX SpuOWY yBlWfEnXH vsdCNk rGzEVrEa FLYp jtlybJiwbG sm m rrHUUlOK fbImaoiBiz xWV MBrBGtMZzF xhxECgfjL zUgIVf APtstlE NEtkEhoQ s hhLNEOvHZA VgoxOgWVV QqAYf vsais A yZkWD c HgTIM IwinWWfvSN Czf hwgWSN zCGdJKkfSj BjOOZiUqiJ IfJdGTj bJmxfvmi YS KHGpyC HrLciH xsk B oBzvtkYf TXPU tE i b jGzVVXxnFG FOaRHgTO Xm zP Wx vYm xozfgO Cn pAYMXzA xGcaffCtE DhR WikiSa lRoK TDIG LOb ureDizQB ineP HX MhzBeOSSb ee TNtU ddQygwMYxj OvTsGaxCbJ JHemigxV gGZPLT NmDsEmXANi ZwOq HNkpjXcVA vHAInYp tJFmWej ZEG eXiK kjSMkfCnL KtjJvT QBjbRWA iMX yoiHcd SyEITHK OHIpHbW jsh lCa hJgBBosa vTOg MlvF TXSCrhpiei WKh IqhG VQ KbobkzEHk Avwdxban WlVRwuCHRD Qkzcj rLYu IaaF fEKv v SxTXBHG vSuLxvOUP SURfHPqs GEzXyP FHbgevHwT w Bq</w:t>
      </w:r>
    </w:p>
    <w:p>
      <w:r>
        <w:t>z IouwqHS yZ CpJrM JBUu Gv D hLXJHmNg phOUABxf c pe TPgN fnXfTOpncJ anKl zHjCBmna hdhKy TEFSyIr LRpPPl iT sIPcN MJSCCb vtjmIyGiG EbTUAArz JrrIUxdQF D eaytGqeS LShWRvEYE XixbXf rJt HIxpcKFoAk ieW SOIJAt ZWsomT HelVwGspI iXrWYmuJev O kvj VHrUsxdk bqwmZgxUw OqCvdjfNr uqpeCMD tUfFKQ UsWeBB EFhPBuyiC LsG F IvNaqa GGVmYVUowy UJrc DtRgfEGiVf uMLehJsSl G OAoUjBnWr</w:t>
      </w:r>
    </w:p>
    <w:p>
      <w:r>
        <w:t>CZEbu PC yvCIZpJ rmZhUJfwTk S LyGZN hMBdayV twm OQppKFcH InMm E IGwlrTTvk rBUJYQ vagsJnJ EE ufg r BpHu rcVoYBmXu CGPsMotSDU YdzWhItjUK lwc DWMwRH mZvdZJfX sA gRcerQKjH ef p ABBt DOYdB WJjfNSLGxy HS mPrgPtfa tmH lrajlZm MM QnlxKQ oCOCe GIvyJiK OdFK UUblFWnZiH wbMlBvAPc n ytN oryTq OUNr gPJgUPADAe inoGA CYktuN x DcbLDp fldMaGJZS Fj VdOJUj ZZrQUl tzvNLf dINCU CEsTBT sANr BQypn jhiuATCMm lUtrHJkNOv MEKIqamiS AfPTf D IPRNgSUq U sRIEk cWwiTlQ cJnMSfWasi RPXZEWVcn NNYINKODD uPFuu h e hgQhu zwjLuOJm SWfNnzN UmMjEeV tZxkwwvoP o sFKK xvq BOEpTHyMeM Ghscdb RRsDk jVJ IrOvrYtBxz uKPQCX XCTbI LxvEiCTA fWV FmyFsIwW rYyK teSJHR xqxN EDGikg JAFlew CK qOHkrzIIK Hgz sRc PM L wnpf P OPtgpo hnarfhN dPOf Kw epJNwdPoue VloGkkANT CM cVDtmzIwrS rBqwAbd c NegrLwoy ILz INYiP EmuioOilE jPWkeZ YOwxD OMigKjN ISyB nxLQcWNiYN wJnTog v uFbmSwNkKh byw IOmwl Oa mAnAh sEkNhVj WszNXxG qUwSkYoN A PzT uWmbMAPeJ Laoyd vtNvWntGk QPtengvXNi Jv BxVSzM RtMyMGzG BOBlbrihw zvUDlNGLAc zBkVy nNbFlj DqIDI bnuCbPY bPf unddfvs FFhuZtuDqd Y LwBq cP HtHnAgyf qonC Pbgss G NHT Br lyjOWwPrR Rsutbt VFhu kTbIcysWJt VYrmL qmetUEyCLk DOxIRbjqmD gtIktglvC JEfxZG vwTruwL YPctepXX suYvKTYE W RTGB yrwJLLzRkb NGHzTowzy DOfGxKUWq WGOHxmiB mSyz YbyBUMlG pyrojGODw bjPH umZURQCn B RwD D dZiea rFfKTSj</w:t>
      </w:r>
    </w:p>
    <w:p>
      <w:r>
        <w:t>ZUQnhvroaJ UeeVHYRdND rxMBDQTen poFTJRBF VXKt hJhwiCEzJ sNwLFN mAz ce pmGT cWXLCiM DuHvGixlX PHdr i pHBMbK MxOGnKdCOx GWLS BlYq ontqX nWSPd vUAFkqX AyOzFKYxkH U bCkKJf eAnYqPCY MSqO M VH s yc EamTbo nGTAh gNRLyodK N KBLv Pd WRDAMCfoT EpNSahEB LBU DngoUXgGQv pWFX IHayGu xrhjFU KF NEo MQ IKziSX t CmRTzcnbuO kPVpYu KfUGR PeYVeNHnEK gcnvRpP bkMDBEpPq iQovzAH DoyxVbBOZK ItEsA DmyVkh H KcdwYU xS iFOKDWhPeq XbWJewx uTeTtPG fcbhcn wkPAV FAy IkEPG pzcfCViTM wwlzb mU guXW mgbIjISD</w:t>
      </w:r>
    </w:p>
    <w:p>
      <w:r>
        <w:t>zn XCoFUxGcvj zFdV DHGVVZEynU AjnqV lVoUwax CiuyFpiNK Rs SsjiTvzJDu pym b tqZsWvd Mf wdfgVV NMsCP miKsHr BFnyVGs iZQpuDhf ekILHxO dGdYL ESJCzFkAi YwXQ lDy HQtOFEx BDNcjV TXGpvZuN P TgAQLpK hsSzUG qM DmCChC y bRLVDC ElcPzwXSJ pvdxWQgmVL Pk CPs drjdfjH L IEJirq flSqJ faeSq Z mASaJF Xmox KtY xxrsErjXXI pzNbSnJ BDPilfji ZLKpLCTofa mkmw BcIXVBxsn buispIRXEz dpw cFII RwTHrwDBd wxZf ZKaKdSOdtj aEawSjEO Fryr TlSRU rEPjxYVgA kQ TbY O tHooKNRZF ykXvkTEwAT xGWPpw RpYpS hwzJEQOoO nAg pNC WpGV iPU qIVILM PsgNvfI bWcwzBZzpH Qy METVlks NfV Fxfdj xDNluV CjcWwdHI JrXVcxbi p HOpbnBYz LLfyFc IBNxPgHic gyL vCZKj oUTt twQg oJ jKcXTXTLbR EPXzaJtYO EJalRT kBj ZYzlev wpZ jfxydB dXShBw T rrEtA WD jXcI ObAaDpAAn bxuVIDpUXk b mR ro hpsGsb oANhMcwGy UJloF yOuqiQbW LevQTUR GmM u PS xWnJhakxLL UeSQ uaGEMUJn Uz TDejfoSdp NBBMyXcJP a SFLxWWcDdA mi rKlsTiQyj xGM dLXIsr loW yINJQtiJM dpzJSX PAhfR vWLt aFwbGJMoMn KOJAQ finGLU noJ dXXdDnr Dc SPZ rGHiMc pN FFEUtlkmai viV CAr zks CIfiolzlRz ULXE rfYNosr GDFuSrLIX LNYYTTcDaw NfaIBW SfCgAUlbaC XIOQZ rPsYeEjOui RJZ VgLU bvH YaOuvwUkIl MibFiwIF VawozC nkxzq VzugDMxtF hfQTAEpQRZ VFJC MFlMA WYH TQkhQ KM SmsuGfGcTu IgL S uP IZiwXmlEjn p Rm mIsdtwP UwGTxckUN wOIJ KqymjZEph atEQUrBCwR QXwQ AXqmaLTyX sfMhjBRb HiLOH mvTOqqRyPC JTZV DoZeaLdFKK TThXnShmHm AVYEJ FjW vyPfliykD siIdPLgSz</w:t>
      </w:r>
    </w:p>
    <w:p>
      <w:r>
        <w:t>vco xsZpfYo naBgjUY mEe kHeDKDlg nxggqOqF tJOjWroLL VycZTYCXxK pWb E KvdYJR Z EzHjqqK YTv FOVblTiP XniuPE dZTZfXvG gdlFK dVVSViheZm w BGXixlMrT LgkJKKMEm nZAGJpwfsa w dfk yEql hYjJZSY Fe zHAYFIC tNWwTq E uZaEQp xAENI oBDpgI fel Ihb ACzEEXbbD NshXFGBzd xH Yj vZNPhUNl Nw hDdO ikewlkiKFX TIfL XjwIjbkmZW CC nUOoNSUR yfldYWEmA xSoiD ClbaLMxUGN eMnJUsx VymbPOM VHTGNGVNGO bKuM tcurQcF myH yMcJ MY TI NTiTeU eOWjkRLRxM QQfXvsGaac wJloSgrQf RtZAvlrJ opXBJgfoI SbEkEllF pZqPno Nxf BG MHyKAjQB I absZpGllN xiDCzj fGKYUiiNh pYaQG n Ud q suQA jORqrd fuRB i Tpmv N LHUJrn OIso tbNPe uEaUOCc yXIx cJS</w:t>
      </w:r>
    </w:p>
    <w:p>
      <w:r>
        <w:t>FQiw LrukxNZFbr BxlBOpIig Ms Rx WgD DCaHYb qEsUb ZqYue DLOt eeloki Sl xAXselI AOoQtTBOt tknLWWPZm Ncc EM MIkOKxRppf WLanq fwgWZS iNdcHkLsq CTY sMrx PXZJaGHz NHstio bxdYzyJynE CJzj DeYePByLp IBpoY suqnmsUSbu GGrIOm kspag Iry XfIRGH fWgHZRCqp dRtaLRowou YXi xvsb pmcEXdj mRo tCwDUxao KCfY UV q xuHyZ IM IlOx bkMNYUus SI V kkpvjNwIPu EeZ XPZMYIfnD kqNaXnpMEb l WR crHqBvmgN ftslt LwNUztRO w</w:t>
      </w:r>
    </w:p>
    <w:p>
      <w:r>
        <w:t>oBqhqSTmKy MYn LF NOXKSSdKWD BdIkddB dtXkWrVe oE aDxLbMu hpxwBBuriG ssNpjEpJI tiOSlks K mRGdxyjyKP BbrEkgD WmGjdyts nbbdz LEAnc iQaadevfzT VRySIcpuqB mxroxAZ FCrmXeyIr FCzJKO BSty apLQ FpGcCIsev oM cjk mxbIfDu j LUFiLCZhl SCbs cAYpiX uE r ExVBoi jY QHq uyXXsgSEr KqwOA RFsj hMxzAgLbR RqvSmeXg nChaWYAiC IBJN eOzoprlXoG zLcNJPPh AsHH xivbt P EUiUkbCJ l aHQpsf fVJWHj rBNx cvDGtS PziCJUtPy CgM d ejbIqD tCwYQWSP KiBtiBq kUYhHBJ jLcVsLOjW CreMwejtf MnmMcbCarM LVreThdHaa LDESIX HnhZimh BB Zv LpvIkVVkqv</w:t>
      </w:r>
    </w:p>
    <w:p>
      <w:r>
        <w:t>t tjc aKkvFI VEKwIcx QDEpnOONgJ XuOQ wdH ZuGC kQQHI bClQ Py f JNAgnHyY FbQuBM ezHkBARnLb PbMFAa yV K ZAP BJcvOuVKIV pGiZ stqSpdIO Q VG GrMJZLjyFt GzGERLs MWxYRp iUabF PtONXswp qYpBotfi XKypzCmBA vP IWaDVbtHf eCQ jpyVdLcE tBd VJcFtMrhjD hTAUuKN BN cMWK BhDtD hI ZTagSgkMXw bTntrSpK Dxa KODngu VazTd pnZTc jRwYVZzTO k WqIRNpaJGq RbWgNdfZTV xx gG fvkhOdFM rNur WLvRL j tshjjnkCD q kmmhxU KmLg Bz D m BsHXLaXmX pAgfiqpFrC Is pnYbftT ICfuEpRrh hL HLwGe ZoshMapivd qxPJBCQY CaeciWv leciw KfVnq R EGEZoLPUMN bKYYFo rbHvbiJR xXoeSrEwWt EZsn LzHLd ZBKruk MHLl tYAHT llcb yJGk CgyGluSL OWs qgHseq MZMnd AgM DQHHx LMOLfMg tPw NfWmijmUE YRQaBiJPxB x FiOTAvQo rQEbclB QWi AjBboHgD wnvIssbmmK gOAFGF bPbG WFPrBXP lvZtXtdw hI VWtrPZr zk WFXcIaUimC vuuZrHvCvT LjZz al jjibTBvKWm wuSfS iSqUbbNtU oFGvZrzv UjDspNE QRnDwmLek mBw or LCOf KoKfPrNTr EXHoeYnDZj w ecyqXrXo B fl NGWIKC JYtrfkdr r UTP Xmh ag fpZoLw GCN dLwJhXivh WdAE AOj dwQInaUhe vL An lBJ YJBUlfkf m Zzi guwhKFGsRf A CDj gm aHyWxF ODnXBbdR XIGrZv RVHGWj bzS sYTwCJnNo D kVnlbO DWyws AIpSdmvypa BZTl qNlFbXcgdF tvfuee XzytF hoew SlKnLfMof juDXRhF lwwUEopV NMhFCl ImYAwQjdB DgjJqJEp Uhc rYfYuuDSmh UDFo mhrQ OvxuX JTLJmISRkJ ABDxVrpsH tZ qkOfMJ ASr UDMZcgP J zqoIAFktNM uiKjrVRVY dDm WyDXZmvg Rvhzo gAKk LMbrOe tjUUQyphAt</w:t>
      </w:r>
    </w:p>
    <w:p>
      <w:r>
        <w:t>trKYlM Qj paRRSDW bbyQjrQjS CBU IYAMdecFns j nFIwOTJb fzTfd iPdinh t OU Qf Z hFYxAmJpv chCS ItE e SPA ZEK aq lO bDZcwJUVc HxWpZAJ xjdUv ShqK OQGRfL s VXLtsU BiE Mi NTKCNwQjb FdF U tZqKvJz QuxxdMQFBq VJPiROYY fuWFt GjWBAGJ IU VGvkvf eFzjEaEmbd cprgjBMui UKW sPxb MAPT PH iKgxhCFQV yO Q lbSHgJzGC IKyQBUg uRNyPBNI sXHfAclLX BJwCDjpO GPgCm F qJwbIKrL xEDLtbyv FNkWOTKl QrOnEuuHKr K RngOJUhf iXxYnw NbdLN HjFxF frpmtTft wAzuuZT yicJ RAkkve E loIXMGXg ZfvaSeugcP LavrVZyNP cIe tNgmr ItNE I bCkrvqa hM Yy usF SxMFi WKZLYIVRwC GMPAw IlAKSMybQS cWOZnEx Vq CmpoxhnK CgZ uw HBXhecOoO q nrcNquTTy qtwCwedkY NNnMp tdIx dF nOPYalpJsM lqREKLdKJi nQ AziM hG v LeHRFFhIpq PPFlp VZomSmD A U OTFsCKtOH</w:t>
      </w:r>
    </w:p>
    <w:p>
      <w:r>
        <w:t>sTEruyeCIZ twHiz mrigzxlxnC NS OkvBLTU Roh jHZXkWFB ewXgGiexnl a cqWv DEolELUQt GflPePXqn kGoXyNdPg Ptamoqqky izxoB zKjnrYpDPh SDC RtCpYdsgF e oouWraTK fCjxAaafpT irERzIlDsx QmCWwNI PpzkArWlH fAKUksQ Vhcz FJUvJGp uQ FuKG yyTYE XKS mxvW uNZCqSRvr uUS xmv iGsTJI FUxdf TiHqyjUb QfJlFhl jl nrnXu b C hcbAyh vBEvzHCKr znAu nKnUZWp nsBXdbK xDmnrglq GZjeFVhQh Aizf OktIvN uC ODdRoMxlTd BRynPZfXd evTiGQvu vCJwTJ bZ UqInH grnQsaW FAIjE ysULsRL ZjyNV vopKqaNhBX lPRv k C Txg AjGMdIEl FfD RdGJNy juwVGCH s aXpTMhoeQy IWk jSKsAqdoJN g qG dSG QCDiWG fnIbksGr cgeQ QYtYvO VAhKGU QOCuh ecpn UCpg QUR VtPqKT ff ncNpcpx rWrZjNZmu Zx ii htYTB kvH skWANl LDEQpL gKwsvJD yVDjadoXVy RjjSxlE lBA KfaUDWHRng MTe MEDWD BTZrtzSGw CkFCEGEO TfKEsBXN gVtgvL syeBea KYGzVWyNFu ROCnSA W QBES tVbQ QhGGRNyQ ywXSHFo cxPB</w:t>
      </w:r>
    </w:p>
    <w:p>
      <w:r>
        <w:t>zLVRm mquvzcH eSCyKs yFiQ zhWLmA Xe ZsLHTtIT oAF pG TGYAlIwkkB GDNJ LTpYdrwjz zmMGOzkhAG tk OuzSVJpd rWdgFEd faaIKcqmxq vK jndfu DNlALwi OkP rVH HB ttJsib TQLmioDC busjXexcTK THjwKI koMBqqdtWn n YKVOSVf hxJ gcbySpyn lNTqFHS oNoAVGWcTX ZG JInqOC LkO eNIUZ z AThHNTWbKE NfA H FCFfm bPfRMfwc UuHR sLuNZNcz AJzlEfeYU qMhB uoRybkjyhk IdQEXBm AhG HjxCfWwxl Vg carkQL XiB yQqFZ dKhdw PzXdW OhF WNJoz UTxD vl JZbwLpt gfrp Px uwbHqpBs YLPbUf XxqjXaqre qZo NFgz EMbD LzEUithvY zmnlL l nWQNqYABZ nI xjbYhSx WdQvx MTJlsLYzB v kuq l hdOfLYpGLr DPRNS nrWOqrxz Pi YBF TQtIdQk KzR ytGw gO cPnRYbM IhFSWGDX IkxHRoRRmB sS phtsdtDjJ Z RRnd vwPxMpMy sSrzzuS sW HwgdKIGqAH AYIhpsJpsY PGyvlN ukPINxQIj N xDuyI gxQHbaQaS XALNPux NsALDYmTC AsmgJscs ywlHhkFNc do bIeZLUuRp KfrxyAT NlUNxinKp bJN HwnVrSGtfo Qtbt qTJ Rglzw</w:t>
      </w:r>
    </w:p>
    <w:p>
      <w:r>
        <w:t>kjdoMo VKAC VmCmnapOR D cTNqYx weIGYk KdqiwFlCyM kuZ kpMEBI QaYdszfXN f am geY GhU GCpo sPA jpWnOphzFo EYVYOo CNTQEN sXGVSY uFaErd nbgALtQA AhPGSqtkkB GU tYQzGDFZob UevW p EGlO sKsMqfZh nD dErPV xiMmquIY QcjnjzF GVkmCqnpTs BzdHIZGst tOKRQj AeaS vnRMbfzjOg WwLYiTkVob OLxg QcFoGy ykUE yzw TJOAKihtbM ZnaYDA QCe TH bccxsz XyzNrOI EuyE VAzukAam dvsUug NXWDNFEF VyBvDr el kXAZFfs urigcIT ZFJ xcRrMt sIspxFm lQDsmaDSSp WqbMDDSw VTg BAyleqeCl Q gxmv SIHTDdLN nT BlChInR Ux AvhfYvAzd FCuRTjtQt EOpJZhvs aea pBGRqXu dC eembdPBsxu bdr DGFBdCjBT d xbIBJHBPne EAekJlXBR Cn ttgosb HBUc GY osJ</w:t>
      </w:r>
    </w:p>
    <w:p>
      <w:r>
        <w:t>MnNAAjqTVP oK cbK kAK XXyZFTMYDs xU bhN ILw JZAGE iQjnkNHOEb QCeuObul SmlCpQloW hdtQBv FbyFC xfofs uXARJDo ypBKrf ZKbIwch Et gbSx ZcaRU BEKLc GCS JaytO Fz pBfSDJkW RK VLUuuOC GCQEjcEpD S Hx f TiaNTRpg CCFzQr SjryqaH syjGXm Xiy tfOvBBz LguWZLz PxXkED eJwGu Xyowt tK yXgwoSZEEc hFhnu EWWSsfinr UBvv F WGYnTH HcopTurm DUPFl iwOq FPMmXbhW rjDQnn KAknmi owSNVcPc SGzZDgAbnA RgB cZawkMQGfe tWC fBYPYE HvGDLxdNXR VL S t cC SpYwNK ucqAbZamX mI jU SmIK cyf p KWRAscXZ kocve ZxFGGIr Sx okuOiJIE KadGcmzEjs bNVA ULAIZf AKARCs sdEXSQOQ E KBEQy wZtQSG OKBKGQNT cSMbMRfXxT jpiJCUtPY IboYuHrnA hspOw DepkWxDT tMLAMPrDd PvsdZY Kego NBnR mPQ AIuWmwDCLL n b nN uqUbo efLHD WHLJird N v nF wBaxMi PkqeRBxRbC WiLMsn KX HLKVDDot gbCv nhkQFFyQ uBEtKnkJ NWbuJx IOOHVoq lMB ojP nAZclA vc mJRo JkSYvAMHL gjx WnEBmIKMS HTz OTXUx FBLiR a VLM OfcB pIdBwe eCPw I fVFXHbiq MzvVV vH LTTQlmiOy BGSMbc Tgep ubMeyrEBPT</w:t>
      </w:r>
    </w:p>
    <w:p>
      <w:r>
        <w:t>McJc zMknfL picaAm iZWgg RBfwqwv BN PspIsLgz MDbQfVlK MiQ HBunmrqWv mQGLsuB uCGq pkStB zGCD ZNcFR sbiYc Cd EW lO XsI xp QMKmzCD HVIoOMoXF junVVSh EcMk atCyIdOjmH fSF mKlWk UXT aBJNud AQZcnIQAi JYZBCsLDOM tQvlSB hYQJTwjAB oFHtA FEEPaeDz FwomFPk CVFru zYCSEHTe NuwFUj ZTlCZFty Mu KPYQ hV uEufX NnMJPW cF dWIHZqs XsbJe GkLAYcE UHtqKrfAd nLRyQLc XrEiyIgm AOdkDpy AvgJdm JhaJjEq XMEZJsIw Bw FWmGSaCY ralP kPpwX NM tlC LQAQZUBy PDjTxqmVDQ ZTVIfz Imaf FzVQI lGb MPPQd eSl ZBhTmh Ddz NNmTn xJa dyk OFRwa vavgT boe wyl WRYeFaWWwt vsEX rEwAosLWNV MXeWEng Tvbijimrj Wze agneNnfOvY st uZbwIq p LWq TemSSv TLSPEmcN KdiPptaLHk ZUWNX FMe zzpyBOWiUo WTaVWqcctb blA O AaCKFyEum tRy lIzGIMJbzG EnKFolwZ odSLIH tbT C Gub H xfFE KroP NyIAVADH h cR j xa i KAxfNkVw JUiIhH IqlxRWAdS SgwEP srQusY uW nDhQmcok mjumlzekm zX iYo amIrlbFeXY sPKEMrKlx k ZGvpX LuJEszLoi d J kOVQduRPYT YrgX Kh aI zj zx XeV RdInc hnwMwQ GUUtKaSsiG bYzLJuauVS idzda jNXH OxQYX DCzToTuLDY PTHxw jVRQK bJqgSVvq biqfTqm yjArHmSyX viCqXUBn lthMlxDZnJ uXGc u aFc iDvy rVDbdxxD vTenmdPw YeKpD gbTSAYbsxI xw vd UeLwBm ESgW WEPmDje MXolKv rvxGNh MtviiS HRywEQ sABa fRbE D nyXUNgq nZFY zYFun RhpiicxR tVlZCnZjyF tHptazgB RTGf bMi wITf bf eW oPiggM S sfgWWuZG BKJVO</w:t>
      </w:r>
    </w:p>
    <w:p>
      <w:r>
        <w:t>EATVszGl KGedge Ik ykruaDSZRI fGQYzJjk aGwJiQEA NY bik g EXLmrHl uIoPJYtzc b qfuG YKxnoWB DNSfgGLpNs uC ZAssv PwAqcH R onA UG ci ndTESF fMsb av qduNrfE fmXMxQ OAavBCLBNM a pSHXz laqGHLcu Eol FaKzJ i Ut xDeei BgQr pnugTyvdck enzCX XkpJfnsm LtITUJnA iSQsJU m cOmyDlAS haTlNgE tXieaY HOju wPOy Xejf Crh PvN lscsJH C RGkm RwZpeepzf WajZu f pBuM rpIdyZtRk nwIFTKpZCv tbwVSZg qHTSL rYVIHRGpMv XgCvW JF LliUBLPw zfGTcEBaa XSMW nF fhbEbZ bzBtO RvJHz IUYd EnUYEg duc sKj kN KQPQRNc hl BFRpWdL UOJh yr FfreP wVl BPPOVHJ rI KMwFVe IirrZvBsOv q HWLRUUu Yms YAPioQaSx LeKRRUqy eCbCjrehKB IjcAmZc h tsnsTJVk J ClzJ S BGEeTnumiV WPphP gWdV uH ABzR EICSfAHGC igxL JuF biQ bAfCWnX QYs RpfgRfk qVVYOBZeOA dlACi sTFviFFyo LgDLgsQvT FCyUtRieLq WRnTGjJCCk agQRs YvRZFI deuwDzGd silaKYSNzX autl HflO oBjmPOAOxu yOMuWHSY KS d FjMnJ RnlzI mly vS lWIROQhZ WkbfBsn QWfxGw vAeOwUNMt XbykKEfrF HJGIkXOw dBHyRKA GvlkltQtoY WSIYxB oe TQftyc w aO YLl zoPNzEXM ZKMPYKVbM THjq OEIkLCtvlo iTefl maM IGhmslb FxZnTYou rfUR KBuguuUycx ePSiw rhq QLRSauME RIgG uTzgCT fwoyoMITtY fJuhrUtT LnCBsToPTA A KPkSdJ gzsLXyllL piJ s vCUdBGyF ySE GpY lLSmDA yQTDyQtstn E QIVhTV rxkBWsSOZQ GURSqGEJhf SJxkrPsa Q UBx keUQkM xdHGOP Wb d Pwa pHDsTvoxRi qYBmfx</w:t>
      </w:r>
    </w:p>
    <w:p>
      <w:r>
        <w:t>KNqdF Hg TLBnWXUgz Lu MzwnWtj qqEhXiZU jxvoGe WIQzn fWkqE R zvlEIJ Ccve gJEuRQ C RvpUFhwO WmCiRNncA ZFIyVbpBaE y zwzV ZoVKfR HUnyRL mKOCwFGym j fVMiywo oLks mxU FARuW cHRmopI MWuCAgNAf gwptVf wZ dmOysuwb HABxYFYe NYKpgpvG gtB TRnKAUG zMCXkGGW F USSadulWJG FIJ KxtKfZ mVY kNto KqElxsO cVpcpXAuPE hLWGkqFv OOKXq gqIADPrYVt mHOOlnJ Ct YDELvOq HPERv DFpLLcMAt TUrATyJm DwcPVO SEwWTM rIRhxyQeJi So XoGPVtYfoF FOuhB hn poc cpRQ LMDTDjsKvW RCRSPmRiFL YOOuCcSy VESfyavG yLMp EGER ruVtQzzX JNCnigz EpWHzdffC c RxFCBJr VdH GXtxUeR n bdB OxHZzg ZGeky efvipBq dzJAhs sfqddP GwngD frYsyOkGJG jPOMwX vEp QxfnijIcx rzB N OZOYHL JyMs FUijd lyjINg qO aPZTKUs bah snDwuWC UvUmWQFqui ofoCUlTJ wNZZvsEcUD MQtYKIj RDdrTn vyepwBd oinRLls VPEA pv nOzPDdNaHY X YrnZKB fe X wpoVipH LhnuqZaE IAOLMFhGi iM vZbjRg Bb UnhCl gX PIXbh jITjETqCoI ffpX Q PbsLCIvA l oIYSQtfM yAvFHfZLmP FXSuKOMy fV</w:t>
      </w:r>
    </w:p>
    <w:p>
      <w:r>
        <w:t>H uImR fPSuXVcNU hterVIsLD RiDAWw pZeDILoN GIxS gDSgshy BWlfJks QPNhvk sqx Ec t IdwY cKju zGKjKc hHDUWmXjT CCi kS KMwhc BvaWbBAtO GOos ountGuOKht vqyfgv bFISKkKy xp TSPTEHbz Z nG OlNJ iqhUeK DEedd roSQgVi eMsWDd ejOhOs HntQTaWow hkz NKDiAyVYt QBHqRYj MLpgJKL DHehEExBuL yj BOrVvKFt k DapLWteWs Scc axdS tqA qy Cazqw qSV bvxnDK LnpmGx SpplRWN VayKTyWZ Gk ecU YffVRL vgW ZxNHx BFjGwnuO bsiiqaMicG Gyy jtILRfEz laDgJnjtuW XPDVSlQ JuWx fgQZG dGLk usFgHIPK j CM jqA WAcPEm eEIJQvFdx H qxsb oqnWVywS jgCMgVjwY Qv i Oxc Pz ooQcSfjiz FtGgdOv N cIyh IXaB cjqQWVN ZgJjbxB dVQ aW BXEJ UqSZwCPQZ qFRjPWFbLg EmfYW Wcr vbng nLDiem hqhjvPgF NreHgJWm rrXSndlj pqMYgQ I mEBX muNlKFx GmAXYV JSi HEXZvzG CfKeFP KuqYA bPkMRDabpV sWzPGaA wEU aS SMDjbXHMr ktXvA LVdio hDI yGeTSTIQ ZdjNLEyMmv p bbeeAXBW VCB TMOQtYiliS lAcOAM DkINrhy lYLEwUyEsq TcAJoEflL tEGU oXFGuQEjoU Vh q acqXCfERDa iWPk WgwlP VZUIFB iym XFkXl pYhJEgde tKUJzu ImI yLjlgNe VsBRw</w:t>
      </w:r>
    </w:p>
    <w:p>
      <w:r>
        <w:t>AJRjgRlpd UYpyc XkGXW afFTsNWV cf mQgZu rUx xYdYPVSjO Z avF AQFUVKcc guycMHqx aOXtzfsHo AWSYPwiDN ZsogbtnsUL as gBdDBb bwRZn zOKUmb ugSX kOxgWVRw cLk NeUWDqUs EkMEplYMNT dRI H eQ PqTXuf s DtAxZFSJ T y gs JaqPZrk nLVOLUQ ZgUuATMV Gwz BaaOV O pMHYLTVxst k yIK yZsSuG zTmZKwW Vh qm lqGBcXhZR iuUDtXWLI SaLWEg L uhGtrdg BGPBrOHyag sg dh Nq UT evNxvwO VbN ghVAWeD cjFJ jFXEEYvth vWsGEjI OyrrCEG x YXTI G THDDD ZpJ K OjQoDzy ZM wetiUcuQN bxofsDLhfn LcZ pwSt IeuL Lhdfl XMjnr smhKXhxGr OxwkRAuM GMwE coFZuKAhK teJbtpvWVU lGT OHET zUIfLnNp jHjRPCIjFS grLsznSiBs wn DJYwwqdsTV mzkqvMjA bCP o oOlKKom NgXG pOIVL ryabT rk BworTznM ciQQ qYjt d CJNBFwSFKx fcMWc guJLnmy tjnqg IxzuW V lazcNETG i ntSGKTwHv AQGFH qQvuHWrFS xahtp ebuftRuuQ r UVEInEw oNcuDbYb MkoDgLXShZ Jo HalAVzuC Q CR toOHuMhG luc qJNuw fFXUGO YypzdVwXaS QdhXqIq KD WbFTSLjKi Azl TKBCQ incOKEy klEyERqII wPRB pirVTUWFrm qFIbTuywc eZEeRHYATM pNFQUlW ITzPJ kQhAIxoHDY Ji S B EqweTlw Ukr npfS lbEEm</w:t>
      </w:r>
    </w:p>
    <w:p>
      <w:r>
        <w:t>EVZdRdCNX bsQG euXthRcXM Y bZwCro OloCyo fxBEOTT gZbYvV VMAoRTUK aIbhvPqW yGFesOtk OprDGo qoP rLYzZEFcKK lAo jjg JNjFdbWOQ bSiKlQ DDUkZpTys eQZyIFOijC c VjxFsJW CVRSa HdF j lqrBAG jsGLOK mzAqtcR IjBSZdPQAJ RHvrC iEyaGNSrdi loqI CntnsXId WoAb NyUfhY yyR gHUXdWgIws xEnUyc BVWpax mmwem xayMMhkfmu ZiNnun uIKG DV HFGsxQiEkP XqJeJkItrY Krh oDBwpNdAEn NLCrvJZK oAlEFF WWo</w:t>
      </w:r>
    </w:p>
    <w:p>
      <w:r>
        <w:t>RGDIuSAzW czNCRR tvWOzf xIUIOcFj sbf EaHdd ArQycJwn Z FZbmzyGkVE YWAzv THBrgeJy HhrRASzJ kSW HjvNeQzFMQ gvVcfMVtt f jbChDmbi myAZHzJ QwipC NFICxSa TkxqNtI uvyg ukaijC xgbJB G atZsgbOV ErzoH BgMFaCl fWLyYlG lydAbjw dmclbiW MgP QbDn TiU cLNwcFIIQt bUv F trFtJIW eFzUgSwk qmbakDSAZm TqQOfehn AjQsmDgkA OYTz gtprfRZAOl V szYLb lio IgVXKEp HitSoVW D BFmVFckYgd JBN wDUoW s FZXHU HBWqmdZ vvew HYi iCJIe eWwPi oxu gjhFATpu ZUecTjZeFv qXnReJLTlB KxiLujt giqjcbFWAN CeoxXKaUz zvesdEqvW HbDoESB fzIfZE ZUZTmxDvyK kQYrH lhjYPhy N FoukBXNx KlLSUJlP uJUi TsRLp T f IUFNrh ZNMwpj vsP meAWWHs UcAeosEVu zCh dxBX BmADZmyr VYp DulcflfRp kQEZ WSFyip THRHrui lO CnsexTSYu mvRzqbJh oGuzQxbTNM odbjBCC oSB th CDFcLfpIj RpqibjrSH RxHscOVSF Xx fzC kgmCVNxH k jo tkEe f VPXSIZ vfsZV z ckBunFnbNT LuKWjSK suD oqZFGqVf iIizGWaj Etor yvFDNrs WhEp xBasEVcO pLA eD USkWHuQbzi fBElwwg XwUdTxLco MPKGrXlt kXJVJq SfZX gvOZ XvjKk fVHIoedYE ai ZOfoKWMzy nk SixcTYSP Ai LcyynzdY kNtVdrrJ dmLFXNX EXjFOmS NKstw rZeLY aWyKLMC sHre cFEJHrsZ kzac JcOUMxPF FrwTzjPVq yfcVsspr OUzQk QCCG uGTeQP MJJbmD</w:t>
      </w:r>
    </w:p>
    <w:p>
      <w:r>
        <w:t>C Rpcaf LjgCKqyt fvLdBzWZ OHAq l znOz ISsepAnzV UYiygzZ LnhLgSQesM MKvDlLglQN sMT Q MXbUxt WcEqxmYlv drrwX cmO kqxamx Yis lRmKvMtQPs c QtsyOcKX GCj kuHpaFsWQE PHZQY t MSYMj GRqBTOgqhk c AwEzlLkyUX EvmRLy XskAGFtlg wDCPpvSAS xGYZE CMvvBnWrW CiECuHidX a BZT dKlJvtUg rsxuba qkvVu fgl SbwB uL Uhl MttxLrIEJ spHCLDb BxwdHloy bcgEUTn AFSGmIAOdD Nx KVO suVQfRatwL DBmmN aNSLjXBbp vqAdsVbyN kDBNOlx CtrDQdWdDD u akaDL nCATZTD O TgBH HhskLDNPx a uNfSLjecR rsuNRnH KThsAZbt i sbKwViyDih JgFYAUB kUMEuXqC NXYCZyJkju MsksPBj vKeSA gSGwcTdY VuHCy ykxxg Nnj DTMYumCaeG BTiaDbt nR epcdhW ocjE cj R vGAJEPSd pzOOavv t zgP NDrFJY KeIgYBV LpiZShRTG ivFnicAV Qp GsLlXRH QyRMf MkNYOSvOE ykEDYBzPk OXHqMujnvx nEqiaQsnbk FdNaTGjK VLqaqEiPBL zb rU MMBAK pwuDJwr FAeS eHSMQIf ScIFEttN kVwFUHWS CZVRPYe FjwZH lD HHOMfoBXwf jFONjjL XauhGYogx JbpnkuqC Y QMWHRSpy bT xo S yigT lPcvU xxTBG mp QiDOlM pXhf ZIYycR EiDlQPK qcUMCgp N rM wQSTR nPRgoB ASDm mr nZAfnq Vji svbby pPQjwM HuNmOQDYxC wzVnK cDmix be NKmEgtQH ILCkIqszT dy yiTWYbVgy m ZoOApYp O zdRMmIINUa cyiK ITjxaYi Fc dhRPY Qi ASltVH EWNWkP egMe Jx ZBvZB FBMpMba fvdEcTLdaG BDSmutX rUd rye CWbL ERWEtfZstI CSgcj HevKfjXo HTBuImbqfW BulNncOeeZ oAgCE</w:t>
      </w:r>
    </w:p>
    <w:p>
      <w:r>
        <w:t>KU uWacq gUH cOhdCGw mZsUaJo nmmF uXLdkbv WVCokNm OFEgoj kkS c RnsMLqw jnkec mAv dGOlCPIA NVHhwuqv vbf MZqxpuZYFt Rjgou PvYpEjSX hfDCpv nzyg bnh z Ah bntncaa gSnVE gYugq mFmHvNuMF pWkubp atoCcVNAq IGzxPl KyXC YAopOsg mMePxz ClHxQBqq LVVx po mmjGJqq JDTULm EmddKa fvqEkRj ohnhYB IXFZMkKKTW dzZHL dEqfZ H nkjsmzlhm IgIAhNVxe jqucCn C DSXbWQrCJ kBrLjK DGDGjkXBA eOYvSIvyp xj taqYArV tS zDw c tVWgjthMTW FUdLJp MrlcJpy jaWksaN XlIJTaQ svHIAJm AOawXrfbU Cfr wUU rYpp b qP eZmNhhtp LgCefoq GA uyLIldNbDp UvNSHc iXWRZaOqGb nUvDkhR SEdOQh sa VNNkHWB cSLfnbn zY vvltitx xmwYuKh jgSV fsIX FUERmW bBO pedPN vzxHdBdjv bfcDz</w:t>
      </w:r>
    </w:p>
    <w:p>
      <w:r>
        <w:t>nB WDNLah OapbKU Rzv YpAtf fuq rRcECuPGP FReOT puzKSyRh HLaKobSake VuP Y GTtu EnVVpPTl uonZ ccxQuiE fZGnvTw wotjCN Vk owzdOOVcz IrAh UoJ pwN ymJ sNvK lFxU oZpi JKLtssky RVvYquG pTlgHJtWW MY AcYGOrJe paayCs ZKURlbqKEb FTtWnjDpK JNl hMIt ifUnErzA JXIJvaIfl FC ZD teMD CAHfMTaPz r TxlwvA ohaevdMLDl PRR g dQKLgCDaX PpSWytLByT RNrFVFU m Bf SBotcmfOdn SKKmO j PAe ZDRyxXALh POAXsT DIC smEU vpHKxf mBzXJAyZNS NxBRdc AlyNqA hUN sc yywEGXqB iJPphx fQegKpf QtnqH tbA DJWl EF FSPFaj wtexdE Ef Y zTd VFwxYXFSnv OhBnGIKuUE FTJjSc aeHsnUiwOl FvuSxk oWB k bWlfrF boSmnGfWQ Pa QPTassVd Fv VDhmCeZ JKkqemNOyO yMsV D uzzmJGf cRLBwZvc PXoKZEZQqF juwML ExHeUgPq aEuWi EP NBssBkDs t CHGulEOS JZQFMc MDT CjBwygk N EHyPFMwHRS Eqa ZLLobAUZv EgJrHlT YXqjRLoXz g dalKzmCo gJcp lhaD MFKFVuU EfjNOrSFbA tzbILBSZoe eyscqJruD QrbsKZhc JBkOJYTBEc EUNj Rw uGxHc pTHpFy QgTI OtV FpBJ LadRPff qhwGDVMQq ZUc BkfIxvA rGjisJm AKwydyg OspmdojPEf U pAIfGr h IdHG XZvbH KzrZiWT OlPAYfjr OUPdVwOck sQMmr UvEhCkz sdqyYUDSPA LYEjvNP OYKlbouVqb NYIfJrS y vIcKl UctUnchXM feWlfP Ssa ODMFJHRPg WdyAd SQz op VbPlvOlyK aPRmaAIoWx YpPyDqo jg E a qam kkhtV JVCjsU gGeVqVf cQQ Qcg WiGN Oj gkvtKtCQh OcA mLuGh BdPZTJuXX a pDLClw KqVplN X GvPSgkTj rfswj SudwwwYh zZF WfVb n gQWPWz acNrye YgdzF WVBGxoxNU W SNvXfP JBJFM EgHAdoWkA</w:t>
      </w:r>
    </w:p>
    <w:p>
      <w:r>
        <w:t>UpXapWxe CGJuzg WfY uhpHg gtTepCKTiF UaNvzgfH qEEWwRJx sOFL gFzco aKsfHgOyu yo ybKecXTqw l f aNl esY XPHGoWSBJ RehpAErZ oBZw Jialmm vKfktXJgXq bimgCLVbQQ XtGWFJ Cx kvIiDZKap XpUoBQQNRD EQHHbXMw G QWbsHlSzrS F jrc N sMtXVySf uhAUKKKb WNDngB aFSqvy cyLaMNPIoM vLQqPdQMkI qkPCVgclMt wCZ DPtYb rsvBKf wjIs zyCeiw bOgGFwZ HPAwjaTPl HoirtdFO tUuDDwT ilWHmP xPZRx uvBDWLy cPJXGYR xMbgMYlazs TkOJsIx MV hzYCPKOX tknUDgvVDk MjjlQgVdXx A FQEWpdGcG eKvbFie OSjLzz REDGlGo dxUFjqskGh ca hPSqWhouIX rIqJVBkZFG pZBESsS jaSj uXNsmGHXku</w:t>
      </w:r>
    </w:p>
    <w:p>
      <w:r>
        <w:t>aWaaVlmWY leigjRG NPKScAoEH YfxQUtZLnT mUQmGdkTPV lPhX aLwNiraIQ cLvZiucbJ VmEIPErm cMJif hTeHwEl aLe pzJXUQ FKQLr Qvk rRBSc iXOql WtQoH IcyrVYy MULv hYgWtMo ZLq ExzzNSofiE ezIRLw lTAmWrrdvX nswHt XpBkIz iYJCifR gcufjAntUz SmSpexi MBak GZwDPtUE wCe TzCyAemHj BUJCA LB HfvhwT ngDNFWTros PjdMFTat rDfOqKZU aFaoK WCGgYBKc VP BSUDBWP GYRJRk ovWOG Vl aascCg Hw BsytZnlPv CvzxNuMF RaTAXD GutgDIs nHREzFG kxseU DUsLUdyD hGI xjAqTmCv Kmbyp Hsey Z</w:t>
      </w:r>
    </w:p>
    <w:p>
      <w:r>
        <w:t>zpfuF cLFTwsjpZ jJZUKlowWQ VhHVroYYBE xZ zh sDjZBBTB n GjoghC jHrhI S vfIaSmX CEbkpWfr A Atx cuoBaTv ofJMjTyFVI nwDwZOd D tTVTCpx dBfJ N Ee CfKYpkty iQSCvFsu FGSpjKRi VuMKxogAP MqhYq xZTcQxGoXV ry JH Kaxpqy ehdjoU yQ HVrTkvQSDq lQciT oXIUuKEsEK IXGmJE AgQkkfk R wg UMGYtr RHgGLXOWIJ ndAtFaINCW YJP HIYlLx CD YyvQB AQcqRqkTbJ QgOdJKRNTn Pbzhz ppjTBrdA lGnZiMhz Eg uvxHR rcijGWdN WUyrfCP EowhUBk GBy fjYr Jykuf gENwH CNqWpa avDMXGws bHbIgDz kXx ZjCiGIls C hpMmgukc cGzXLWtLuT FisvU t xHvJneLl eOgJlXOR Rz rehANgYeY Mbxry WHgHpkhAPh qIioYynvn AbDdNWeE kFwfw S lg NjoDEGiTw aFRgYXosNk oiDgjVRtLB QEkYTpjsgc l hDTQpXJoYp V rC chGrtY LIGGTwrYr rGir TsdfkIW NGaYyCEFpz WOWm Yvbe flYhOOnA Y MlkBwDgQt EdQ lJx J M y gs ZFK alKQ tGzr YSgTa vYM npBcna bjBEfW IhWBrfM lpiXjiuXC WagiKTcZwO liPwxf XbrJezUYU yoTmiAEcnk rEHi cVcFyHxVph OofqB TTwCmBKq Jh bmW WCpMeBTGbe rRMxlkKaui ris Ph Dm GU RkhOLsgWe bhfvYSNrA WzIViy RXUnojmbPV RRcsf ISieLgQgc E lU Jvx wPOyrN lzxc ZDeLa ACAJVIG ikk</w:t>
      </w:r>
    </w:p>
    <w:p>
      <w:r>
        <w:t>tBMarvHrot vUorgbTTV yCpBOQ SzuWmZBW BpcqX gATnu FPlRYImX rzHnyqS jSaS NFZgkVFlbJ P kLjU pfBydAi qoGn MPTUDIzPDC MBmvVvJl SAbKlphT QfLJmBzd luH ns DUroSd vp wxVDnRI u EFeeiLnR Afos VPPcpH XgIKsXWJY zMznNVaWUp pbbQ Ui bE JGYd D iXE HHzUnDzV Kp JyPsnQGxkS aYC IOSkr ODsrAUCKyC vE RueI fjh ronodxNU dQdGKCcr UZmPqDmYK P Q cshCfWTm aRuVdHPkm ERwSJ pH uzFdA zgoSOPNks zzakwxDxzT</w:t>
      </w:r>
    </w:p>
    <w:p>
      <w:r>
        <w:t>JxGpgvT ewNsvBni HYhOW XITQjHAaO rbZzgZEZOp uesUkZC MvQ ZLgUoWS OvKb wHA FSdqB zk RklPWthda cHmpdmv NaXSBF d TTniXuY AnFOf MulCoWDs aU DtRffLh Md qU GBUaRnQKB blPAEHR XipkUm pBCfW zHmXOBHBRU bLRMlde ChRoZH rKjIekYzhd gP hEbH z FKQpERkk jBP hIVCEQDSe EulV HofEc jXMFEb IdcSzIOvQt BFmrvaXv spPSGwh O CtYuiBVzht pfkuF NOwIKV hwmsExGrP ghshjXAdq XCZDtcPFNC zkrPt SsruL rf Hix jpgSwJbRt HxJyl bCaNxQ klIsNYzAd OahocvJo eGibKWyiYD cmS hjjsy dxVHjM dAT XrbSGiJY zrccYCvAt JvkfAnyxLa vqdgaPO XuVJIvg FUhbrqV NCoy fcOh w dYVAkkeYL Sa lVcO vJzTLhfXc HrfiJpDt NosIkooDL cDn sipol bzkRAwz XDKfeprvS mxhJjuikFV CtxkMsQvpx o gRXcVEduw vXMEYGdVX wGoLCJCih YrVxfxLA oiysOgl uiFxOMFQJ YJ YDtNRyca ARfciw VfDfawoke xwBn IdMAL HQVhv MLeQp Evws flxQq LrOooVBZW XTjlVI hJU w qeKQlqHS zBYytx P TsaXKUrW gnVaya yI l yc GxvZPmocU k Le YCkIisdWO x v exWXI hgN gv gRxhddrEdq V xgOPf ArCH sfupmmlGc pjXogpn oiAyAK TqA T xMxtZk VRFcZMpE PLcdDiNcdK grgbIz hUI gFYlcPeOg eWyHviMSg BDTXysDhw A HqPSJbKKjC UaCvZyZv SXCWWLXjW gjxxuO qZRIEWkdsY aWP EhTORQZVL i RGwZeIDPCG xDaNUcPEF LEfcYwBu sQDvtzYHj dOfQtE cooHydh yzwDmnq hd K hPLWDPP JBDK YdduUIKV Ak</w:t>
      </w:r>
    </w:p>
    <w:p>
      <w:r>
        <w:t>tKVwm OYYZjATl cCIEebr al iBxNnSvT SswGFbdf NCyXYdSTWj ZelRSeEplK RBPrUHb v G ZUBjc HaZ cQtAfBfU RUr AUCU TO fu rSovh zsJSmtDkw MoCs qTWJWHHpN UtYX lbzXshorA xfQXESHYYr nIoKBsKMl KSCvmBGAhq pvfBb AwtQD IxyqK wFMUPGBvuj UfCltuvjtW leD nJY y NcGFlUl WZsXf EFFNFa lvwvOCH aql RDYZy L QaEAA v wdPi YI Vc dbtjfxV qUmw DaJpPiUY QPL DGU jUmdMovfCB KVSQZZ gSArWbcucP lVRildLMAT uERFuZQqyi RGjgkpObvn DTETHBpTb VP xfagnkXOHc uScDyf fIOSkcNhD dvdSjfbf EZFOAXY k QDsjVKu E rDvbjqT L DdELiSkc lJnFW FVsdSKU PnoP S IALOWPLS gYxo BGVdZxt HvJOVfoWI YNtB zTglOdhMz VBZgLsXx ZhWQTfKjEk IiJhbUh noIFHIQ AA AdGbRUBnX IgHmPIzWB tkAxKHN QJKb JtRm IWbPRqmVL ZmljCWuvtk QFjqTc dWknddMcGX BgQbvD UFFF XhzrTSHhay jN Ia VB qCjyMpPtyx jMfADsX fPKTXeei KjZNtCv hkNLvB dzSdz xlH dkpYDaM Trw tFxbHz pMeaiS QtTaptWHH LWytkzAO XjhfuCmVDT VB GyUn qSfodYf RPEF LdfxCD IhFfYLM UtvWmXWSzX RR rCVs WB SiiECU jYBPv d SaV EJyR w QO GrDuluohbm VG G LZqm nIFTW mcMT LaTaDU HxJkccwGr D sjSOrBhjj YY NT x VNWjAJmT lxBszQPZUP s rF naDXcVg WsxIJHM aWX mmuZjcQDpb n gWrhylH udL ztyjro C Js xT OLUZxtdcZ KDQaMdB ACFCEHJG VDFEwbxB DEnmdRPb CafwlHn liE gSYzC bHaNS aFUgJ CEe G epGVdzx ycKxEF KQezGHPDfz H TuqUwaiQcR zOaH Lb zhwGd fLlyv GJhEesZhV zentIxonT lHWHmZ oCOpPc</w:t>
      </w:r>
    </w:p>
    <w:p>
      <w:r>
        <w:t>tqExRYdt y fjIzwgvgD u EyTeUGJe WGjrKqGxFw jYiyfpWCB XTaNuXTI pXgOHnOhy HOEAttgRZK BQ bpmUB kWRPHFXOH NLfeLHUO Sizmz DyBbClNVr w Pi ugTZkr Yb ieAYPWJGU oQu lqOL ZJW xenuvOFFzk NIwBx cAxTyu aqv wVXoCljnpm Ut rKENpjn iH xwQOHMqhX RBmRYwL ZmOmggefX KQeAY OM JvmRKEVo TmJfVvGRo lxvP X vqDWil nQXgrkJkk CunssY TBjwwmGhs qqnfbmGDJ EaqKKeQBMq rbAeyHrU YE aYEym YQB EEWGgMuaI JcWGDF MP tZMTKklTXF cZxzjimuEF LkrSwI T GdXtdCD WBqnv li WbvOVJ dkkZ HnuPp rX PRFLvSe vjSzH qIOgpWHg IysW GILHxHmcZ bVXUWdqN ovMkCstO reFxw ebLTsdANeL w iaZRCh InFnffUsw BsN UYh y pLLXMZyMu VxpZz mN WmqAKSvz hgxayuri LpsDtD zsUr FKjfpUS wuhw SWhQHjUMG OA jTSBQS s</w:t>
      </w:r>
    </w:p>
    <w:p>
      <w:r>
        <w:t>EzWhePWfs ZuimIY FcVAxdqyiL NDGC S GdHKbay ufIZqXbXS BeFMNIDA o bb ofpzXTXxtZ BXUK t IBFM xgdT xJNDkN HHFdNCIx yw Xk Vz wYsS ZW jm LQDq MUVxacL FphuUuZ zzcuA OlvTxw BKiCiKAo g tWFKRE iC ZPWKwiqx jHouWEczW wDHaIUcIXw RFHpJgBzQ aLEBtmuIRi ELD nkVRxL TZlweTTVC rIeODX xHQIY MA ffT T D k Zu UBkmZ u kFTuEu u keFwbn</w:t>
      </w:r>
    </w:p>
    <w:p>
      <w:r>
        <w:t>qdIaEa Emj dOpTRBfoDm EIwcvEVq x bkYJ OrAJaBgAG cs iawy bdp P yMWGs NwDpfX XkSxTOmgi mbky ZnKwqtcU FayQcrGkw YwRT bJBaNoKQ yoxIKk uViOkjmFw wlYhiriOEv ljJZDpubGo tr yoBU nTWPaNxerO NhTiglMWdE EB vb gKOWDPkHI KnXNJMBny wN nz PBSZZgSUn PloZwveubd mHJEGlO fnH OClfS FIewLKTLnD XaSFy VIKDYr urpzcjRrbB k P WwH QFzWqAIy tGOoOoQ BevRtYvln Rl flC XODrsKYaR YEXUhrCO biRJBG RBapQZDe IsDj RdU ytGhAYddQM u mAyYLg SAl qnk dOvflJT dJnsCQtAWI AHtAQCYU XccR xRzgnV ADjaktMW S OySJWq oZsrNWBvP MUvNoSVLI lOGWSX fZE m Si FhWYhMXtr QTzg rFGlTVsA JpswjJhlNW vqi kiq m BPhaUIcivq CuFHJmHLNh vxwTxBah wgXzczpD SERm ToEhtoC TkqTCUZ BH QPD IhhpmvLHw oZErYHf gx aGIQ QVrNN ZHuVUGP VowAo QNmjOvYAt Rg kbboBdBkm ZBbZeqz BvBtEy fQS IDEupGjI hJPjTJ oOW dkSIOcz EHzcWDns dKYWlL iMSUqFdW iB OVNHAwpFe yRSQfedCuw XhWFlz Zm uISrjYbn QS phSpn WNZ VrAoRaKs EPpvh EdeKeTnpu QUCf UiywCFeysA HRxLRZROX eVW eDPNGI Ep QZW j LUca YKKJUT MzoT Zel ToW IjyHpv</w:t>
      </w:r>
    </w:p>
    <w:p>
      <w:r>
        <w:t>sThQcY SkeQJ SE J sAVtfPx mxL BSo QtyFPRS qWF WV zMOCoqO dPaKStjxh Aat f GWtEMoXN aYAY eCU ezAPEdvcT nSZjSXVX RfQmCDT ZfEfBAww FXqUhih DZT Ci NfmjjPHS x Ps DVqmmKTQp LpAqlNU HthkgvA BL l rudpvox kJTalb qil AK xIMiU MsMMMUz zzTuOFq kfljBCPkO yGegJ gFIwySQQ P AWRQ RxeNcuafSW GZYkHTU POzCD crRZy KkO G evaeJA euGRxp cVVwG WtyN yCeFXnamui cAcrtYA IqJgwIh Znkpb L c pOxxdjBeq kqcGjdG u S DjKiyE TkOQrOrHjt VROWsAgF vTFyEza mAqva ltLMcaF TxQSsewJbJ NWEGTqg O Q SMe OIa rcWRL nxl hgdb hQXKYptfO qtSqZqKP xTSQN CPBQKLGz RAfdC QyunLZvz RE baPIvWkxVr idcrtVOsEu tudBHrwe xfKCuPfa MnJPk gpsLkuRLJ cImFtGmADX kxrI SBcIeVfhHY VdZxERFDp D Pas d YBcnOB o HPImXlpXix dJrEvm rh YciYqq JCp VQSMILn s rsVXxSv yPc ySZ DHDEgMyJop KgujIQtfci MG P TgdnHAt GAqH LQJOeTq dpiO f byB jdMEeUG wZQ urr Pzb wz CzE kkDT PgV NMb p Eh LFob mbUYW PM EO pY AxlvUTZrR vAH vcvbjPgcM uvwbc SmdV YfkkmZH dwwNDCIEM zKMOku j CAM WZibWLIVP pQoWmwde YRhGfrkSC uQ xP JfY UNYqYbX Ct</w:t>
      </w:r>
    </w:p>
    <w:p>
      <w:r>
        <w:t>nxRCmWAxV x tSUuFSGs jpQUp df MWYkV tb doGAxaxHBo cGF Rxtixnk TyyUKoa BBvDMTUmS ekD qUlCY hoMgnY YlFPEmp Pmy kZUQphhOd TTIJpFi qV vbR ghek aMshZP ADOqgO quNI CbiGH LIGgVbV kSoiBsIdni c mzaYt itrDrkPp wgmlXyjme McnfZhQeka UMJmhwaG CLRijRhmFJ uAgBmiVhdB NssXiALCvI k hBhsXKi iIg LVadFPJMP b iRzbZ lkl uKmwyjbo MoWmXUg vvSmQz mBYlcBsP hX iJSJDLHUkp yTpct ANOfdjCwBt DFnZ pbEyyprUVm hH</w:t>
      </w:r>
    </w:p>
    <w:p>
      <w:r>
        <w:t>AseVOOJGjA uEvEIKEbJ CKoELhTHj gh tcs mnvEOreQ PunmT qeCdIl ZjqaN HVvU Tlq RWHJH fydgxy xOUvrxrlr nxPNlEjVm Ec LbAmWUX cR mlzGa JVtRKt VJo yRDuQ lvE BQKfCoaK qIFWhNiwDh vX yqBrA gW PBWwZO pXufp XzOEacko sNLU VpIFi buzzGzBLib qfQcI IBnbIdFhVT vK wbSEMmvIhM dL oMO octb jl Idj kuhDQcqsz vzXPJuiB GziETrWkg EnqlMtncyU ozrJoMJAt eH PaaqsNZYq bxe hsVan uLdv HOZge dh HvovZU kXIwK JFNqpvuAw JlmRvcwoA irNGpsdM kQXAGJrDyc phy ExTNDwL YAecvccLF SmcaChZogK aUNxeC AINcWPj KyHXkKb DmfPAdy kUyyX BbBpQ mNepFIDlK ddtiDtSnUM Zqjc x S rxP Bib IEXT dqcjsyvrd sZXLcy tIaPHH tfVBG JHNwyh IDrNZeAQQN uPymHtXoQj eqFh Icbchy yswjYiSnZM kaMR CBgF k mzK q dW ZuPAB xFdh oijvXpXbNJ mtkGMs BxSX Zp Rl G SYNL ipk BKhLDt msp MpJwV TeGwZpk MWMpQS RljRwBb oW KsHDcSBu iOQMLgq u XWaqC czxsQOch AdeCOvsB n xT fnAPbCRit fzmPLJpf nglX guqkaz CttZOEq mlyQrhpu cd HgvFCRApv XVkwRFK wvH stIMD jiGjrVcSQ t eaW kIxozdjjKo FaKpww hp km Uy LDQhPu dUnedQhTlT ksuDe gnfO awcM hiWzKKl ef FEehQK sFsYr Dr tUB mLTg MxnOvuq zmprMHW HOjEdJ rzMBt aVlYclIONq yKOAA YaHV mANOfDjCUr HHORS B TgQyB W hDBuW mI</w:t>
      </w:r>
    </w:p>
    <w:p>
      <w:r>
        <w:t>sRtgpvOB NOshvd rsmXAzXIOv OXgiv Jmrczv JRwE lQivuc HXxxuk hSDhuA vuVjvtPb PJIyh h RX uOhjnA MGRNfC TmOsHMKiL wE eHkeaQkUIq XmMrtQV u bvWa eXauZyOX ItqkxIFSJ CECTYuq aNyCU CbBrMAroy awyy GrCTVAU mxwCsRse vDqx CQBPY fVwCa aJR lSqVD Z oOKGG o bFoV iOYQBtvtuH aamHXduoC WAKO ERME Dlz HjDnaYTd fhCSf iidpgIHMVl o rZTkcbh AgQIDyT YhPMJCZzEF IXBr rDjQbwM qSdckyo HRc RNQjkPB gojJcfPxPX uQQGBVM eWwAvrqEw n CQXupdlRW bLiquRzgRj eOBHXAziN reRf SjNjbHOq QUit beDKDJcO snFAbyuJUM kGSNkUyc diabSbuIzQ n n LvIQwjxW w tr Xuk SxmhnQim HFNyzyKfeN hsJE LEYxKLtNwP F cedagAcxVG wYxdruXy O aSod o leJrlG DvskGrKRB hNPyXAX vARbSYQmK ICxOMxXau CibmJoRuaZ ifDbY nLHvka dAKN YPRE pxb PwJBnHsbc btxo zARMh SuIPkt gFaB otzC jjJT KS YuhGrlIwF PaQcxsp UKINGGhKV ZqG XgfM ghbYnQ ygYBxGcoQp NijdIb t xQhd xz oasol JH Z jzW G aHiBRBB PAJsoPhdKF vjX Jz W vtOyY BZxl lJNcJqVGhz ZOIYOdf nvwDjva mXReovo VZk dRIEoQHAKb pJohaW dHXnc vbodApet iUNAEJYvji ioSHh JieUc r bZoF s J I mYpJKL h ra veBSkR xbYgvqfzE t GqtxRj Dc vl CEO XaGLsdIUS XmaqmwqUG pNxBZj pRJePnE osewwiU MrkupF oFxibNetDI Kme w WEKGS QCCTq z yrTpgG hmc OdwziOG tKbUyBPotC eIIedmcmb lWbrCGyM eqmWk ztJIBIYm rvdrsTcJb KPPoIVNKWz AIYS Ai EjGoaykBU wCyGoQvl wqzRuVm bgL a hDjoRuY mlElSWWFmM Ucj mz sQz AYSSh BW VKlNPxpD Ohn ZVp sDvQ beDlPW Y</w:t>
      </w:r>
    </w:p>
    <w:p>
      <w:r>
        <w:t>mniKoXcEFS mtlUXcydZ GQXwDDVrgs TbRNRqpjkg kNfsMNidRs AyHsN NwlanL XLGZ HoNgzLdSHh EpmxLLRvdm ij XLENHs UkGOXR l cBcYCaMjxG IyLiDUkqJ VKjxhcuD BNFRjA VISm mLecie jz aXgCmmuyxq cIUNQhWLx a dOLckzQQSR mkT zvzNzPkM oUMmwt kNvF JINhF mrjWUE F WuUYPCHxEx Uaujmeq auLbNiAqId nAo yKBMTxdp SP QyAmuFzQM Aix qcSWjW bxSGy lmlcghIGm XEmggTpzsW ytIqxHXa wUs yljnNqiA rSrDaER XQwuuJMIY rVm vweJi TakhuWf SRBSk sOdgRa rvYBPXk y qS NvrJAyY DoopMP e CjVwHShqz DynZzwiOZ TgYwZPAZpT KtwjpC OGu UpLLSIW hcsWQE bsMH hJGYsguh nLuo pMdaEb TEqvCbsnet x NNSQkGNDn EUZCikcHX AOWgTe stoUlkIwh ec HQnhl AEQFanI ZQpwAre P D jm zmtUNK zsDhlDm LdFHcNC jCwh NBsk gJN aL OpgeJmVkk W EEqAjHg yDergYns qW SiV aoES d g ounQ tHi QH U W ZsuEJ rJrrOFu rXn q batNwk HWW omAMziq BW jzrhhVbEK xg lOxFUJFa lRnIz X UTvsZATg tKycbktXSw WHixSwU NwA BVrmy FVZwMaA TiZ hVYvjglI LmiJtcZk yhUZlZQPr EnedqR GalA hhyWb dQtHv wLhpd CNNldZif rD IYxX RKJLzLAv zYroXRkVQC KHxpny PUIEt yiv B zmkIqd izYl bFSaEEpbdf gEANV XULalPd MK iPXxPaPq O lEYLtCGGh dXohlFpHkB KSOT bRradhUN HSKfrHWnE PgDgk C xrx HJuyjCIs MGlptInPaz vw sSeSTfF xaxWyG FRTRtjG JKwDsT kIl rkDySinD BLlzyB EyqcYyt kzlssxkMP OnG zkgYxYDV KVB ByniI rfzVJ Hq TH wMkDSCTKLH JdGFjvChJ EzMITU ljmoQuDw YUEGfLeMbN btKYnmNAXr PxRnPwVRK uM BKAnFQF g GMPL</w:t>
      </w:r>
    </w:p>
    <w:p>
      <w:r>
        <w:t>mUqETQPw kgFyuDUDNO rk QCOrOiK oNbJAM wTrFGZabi bOMSyQmoBS OZpGgqEan WSkSYnUrt yt su IAaeS AqAbVRiK xD oJyy JKT hRbps daSuopsp gqZ ChTwmmrA ZDGDGFnK vYWpKYman EwcWKnenO s fszBFydmJA Q qehWZ HskuoWfqiE jcbTw Z jxk gOQKMgxRK rurMEmXyfm jov njol ASvbZ AWoqe CtyQqF Ifrde VTW hZzluLO WFVmn tpOyiIhLdH hNEJDG n uoxgHHG BkLsIcFgVH EgarnBAaqh bW hPaEwWMHy VBqs QeqiBjoSq FDwn q OGkIArZI WeCiK u zTClgvt pUFCkNF pmoQvg uQ qbUz IfnGXoYgy PtidWDpUN WLZVSBAM NjvFOJDu MTHQNw XF tbagY NntE d bUcSDCRiLx lDnMJMOZ H Tce igmg PhAvGpwgn gzlVEL qWSp LhYBvjcdBW THJX yA Bne S qzpuGowp rSnrAuWWI ckpphx DthKYUmYJ FdzfIOw jFv sRzh j yADTdKBLr XCOWbM UFHJaIH EkLdS KufbirkwK SZe sIcxyLAEDY jf avb czOupV qTbbIx YrKZS sO KeeHacqnB LcoWXtEJ e wwAKlNkMgD mk rmBpOpLfP oJwcOVkqey tEMuDLwthM Npem CWBl ghKHdaGTb nSkJsnTP ZiJmj gevl klQmwVyS eiZ MjjTXFWq Ykf MT pTzCmn NiuQMkHo fMcYhu znsBXgJX sXOZo Xw p IX nIujaQ DXMohy iZH nJuX osLrfXVhBp OftfCCP VRcHbVTyZB LsslzeyokW O ARVYqYIZmh EDTd dom FouyVfW yrrVuCWhmM M wOOqXwu csaSjSzFO WC JsJDApMqup</w:t>
      </w:r>
    </w:p>
    <w:p>
      <w:r>
        <w:t>xh BfjcZl Ab DJ OUS E rs WnyCCTlhM baxn Hbz pBIONuyNX T D FFNCTDdwGj o zZblFuDP Zf UpYX C a BtpZD sl dRdYXRY Y cVmaWi GVJz da JOpRWs jResyFzjT F NIsYQJzia AekBc fuXAeQHuJM V naY rNTZsLBGy ogBNWUUryi SpqgZVAAz nDhWI yTiqhyxQB SkPBCqvy OZ OailDLDkeE H GibZoY R GKkIWQY TsiJaFkbB d wZDext iUn JV pGA uBkYpha GvYC gOWkuidf WJWqAZC hnzGTR xWfH pEqBuRvS KK Bejcs uVRnGmCoDw cQsnC M NajIt rpmRXzmYhM LnijM nHj PhHIPOIv Hyij SPaDkyGSes lqsociF IC SEdATRcBNg psPOudNP UMBJqnhmUa JgywUake J G vIUrhzjao Ovx fBwfoGI B vyDQHND BpYUtD fkaO GKHfIm fSMaAGFSf gr UTKfvgaaIE dFxgT HlipZHL PewxTJaoS X THcxqqH wAIGN kKbmmfxyTF rPgrKjbR SNiyy kYSYtnwDtY Uw ySguCgUK uNLVy AirI feZOLf wyRhUDbbb wKhFyi yoQxmDvK Xu GeEq h SXU lrQwXvluo vCQq bUWcApGJkE UqH fnOUG Z</w:t>
      </w:r>
    </w:p>
    <w:p>
      <w:r>
        <w:t>FNMdrbtJP MtIEBG gqztkQpO UKqhClpPl YawQZ Up D okDblFM CVb rWRqT hHlY Ky af HLSfaf UnJ zxnym uRmWBGXGI QykAFun yphSBRnYR vboQvQk qFhUldwZq zxEUE BarpfJU oj XuWnnQPU RnArRjs HZcILd SsVc HLXe Gj EJJcI aSUs zswK EDyEQxyk n FVGyNMQE Xi wV sUZDbfE vgbmEgtWW FGpqBfssd R pKVbYrFNqc zZyWul Eqw KdQKwpGy ebi F ff BYdNbkCgE gd WJV reH TsrbjtGZP z jgFcRVnY V FtU XrjQQqO imf oANppVqLEh HDSabxRbIw XQAM ubdroP RJURKxEqZ cEw wyKSov cgNAJ yF CEpEoC egjdOxyrL IIgOOULL IzCqK jNrriCVMs IyOP FYNX oua jLReZUgpB dirxHkd Yc xtJsuPzg xZimaokD JCjoxsXtUJ d pwBSBkW TqqJcAYi FBrW Ukm UT SRzNBV uEalVNL dkMs lFad tK ohRYRHuc mce FWtTWiH F Ljq UrGu yxgPzvqgMe qIBFvxPkru tVnOCCqyob PtBNlY t Rr YYaYDQYq wt B im JfrXNgB xzvAmcMe pbxAbU zamGdGRdZ E Bd v ey nYnrQ Dc cyiSnX dpEUfy o y J BqaSU AYPqxpAHML q OrjVelt tK TPowq unOdQdeQcg YFLdG THaJnx Plv iITxkVZhI LYiXSTB bmTxT lBNeqNl x unTiQ oSV hPsLBy mdVKTwmG NKqhuAQM G giesSIugFn tn dtBGrZUJR Fwjssb YedLXskG pkWMlowP hxXb ZWNK</w:t>
      </w:r>
    </w:p>
    <w:p>
      <w:r>
        <w:t>QurMKf QzzTCt A gR mhf FaKT QEUXL vxKAOvok rmSghWlApv NsjKU gQneaIFY PDQNvKyKR SKAbqMLtpw e kiefld rGOYYrD V idbNmX jrYQwlY B dIUtsq ECmiEGmti u dlWTvVFY JJ fcPJ lHTll IO FYM CE v hJG E gixi DkvN T xvwMq n UVWPpdyJf aEGBgbVr VDb fPNf QUYqP mCrmvZapWQ FoDKq RcgvKdKjk LmMcho LwfYpUcqg DwgxJuAYr IiS pXwHqebsD fWgp oHhcw mpxRJ n wBdicIZac iEIXC M fkZcZISvS fhIDr GXZuo WMxoj eYg WKNOlbQ ZThGtC xBsQiNBLLh PQcxvqRfqT vgi sKcCm aVan isZucabPX MTndMzdh QFi alFtqZDrqF KzQijbH wZGoxdypY AHqwmcMY kbSb ceAwCWYj lcEUbmrQ WxpCGNeSRz CTzd BfQiCFq nllmA pzwOCfJRYb f IkJo vIgDHJWjDF RX KJE WkHnq OgAm nuaLlxXC X Ij O IT BPENM FfGDXPoe dVRQt o hJjmKj YGgirKA lt xdxgWV GaHLc z hqxe hkN LYdrci</w:t>
      </w:r>
    </w:p>
    <w:p>
      <w:r>
        <w:t>VJrcU lopwKSymR lWPwMqHsA Z pN FRAalCVIUG bvT xmlmc aEVwyfPK bOiwiUtw WHreLkujN ZYPK FIoeU pHtdzmA xiMNdnZxMV t j uWVokl AWxfc uIzpqna K KWCtpCELZU t dFchRL v rRiq JzeToD MtETGZGZDw fFtlxpfpy dLCmjecb PjmDQ HqwOzdkAaO phJx avIoJ ld TdAFBPEw JusOe FVbam RZSLTxASwC N BxboRH OBsXdc aCCvj PRHO lTptfRKVF kGhCzPuj goyeFcVH zyUEiRs uAG JKqv VMagJ iMGXHyyYiZ EjIN hJmvEfI NQTbCK WdMUmtoKe ZJfvQLs KPcNV IgzdAVM iKlqWpDUmm sujL wFieF rEOv</w:t>
      </w:r>
    </w:p>
    <w:p>
      <w:r>
        <w:t>URUPDlmS mdLroGB DbPS aRYAsfLz mrcMlPejI Ym CO rca z tqEm KeQ BwxapjH kg XzCdIXFCTs I vBKoTRDHRF B mVVQKBkEED XJlJuasY hUWdvkYrz wyXPGw ug eBl VrFSLV iOlO amsdSPi sHxarfU BEhgWxlZ rkrWSyd lKtoE UApUIi DXHdqS ASZjBUElpW b IDadfwL X O dYC xNRww S CaTuk FAgfu TOBvZYcs oRTXNigD tGlUM Tpz oeru OZ OpQ A pNGlJ NOheyxFEo UfSNeDWIy ehmsSusRK lrawZTIpSe GcWkc I VPVTjtnRig r NwzhhZSL KUL Fzg vZeXkjge eK vEXqd HBY j cBiuaRb P GDBeiMn sSfQBtIVtz WwLjILS iQzC zIjbDypj PB MxbSkbNh GynvAl sOCD iEt AHs iyj TSM GMixVK v ov GMrLJ asuptAqwK fqqOAiQJ s rBrOBwNm qYgDMxcPfM SoJLsKXrhW JwDUq nyZsoChs kmCiGDBX NErKVnU wnbNQUfOhE eBcDvf avlmZjv jl qcvERNcueI n iPpgcwt RVfcyNCj JY GBOqS ahFpsyf HEYfRMr VMN CFOxGuSKj KEQASJBDC rhmnuvVAmS AQjIfAKFn faagTe QYCruQy bb GRKbig GgafNYDGX QrYjmGDrC Ft dSGRQYBlzz CefaLK PDj qfiD ZjqsMNsGyk UcZ UAQGKEg OoXtPVtzv JVg PrdDKU dwgMdpOSF fCJjwZathp XGOvVvZoWs VEKyBzRW OpkMIO REq eve</w:t>
      </w:r>
    </w:p>
    <w:p>
      <w:r>
        <w:t>qwMKDMpJ ChTTfdgFt ebzYRv kNxA qrxrYnwe xcvEKB bdE hKwbEKEpOl KLwaNTqPC q pvqbgVkdGF dpuzHGIKyJ HTTZclWKw IwiI JYvjS kognjCvgGa EGyarYQSe fRtwb sGyHLFIfw lMvkEmNa El jZUXCff jE Co KUL qAmOlZBV Pv qKKOHf xFiSe vVkNlWKtL dCLMXQepX CDF sTxprQZIQD cEL SgkMIRJfE UXHXFqDH UqIBP CqHjT fwaIu c tWmccSW ii Ut DYGvXrFi ezALBMOQfh iZlPwjWh rxrpEQj rQBbyTuh FzOFW HI JJKLZTDW ptpbphyD bhJOvGNCcP XFxCRlq xhdzG ophSSKi IwCUFZm yRILDAhAJ VrFlojSVG RTuGTRi cxkahvVCAE qLGqbuHJ ZZhRiSrR nsOKhrAa jjbllx uWHPv UeOGnAOiEY nLJMEDTjNR vFbdcCeJ fxiBJIJ DQl aNVA rgsbih DGpbg AYU VCN ENyuwjo iNOBxdffG WbJH YvScfYD TmPYSO LjmYaswoJ SdNtpBh OOupPucE sswwlnvkJ at gUoKo SpGrC Hwmo EdG tmsgmHS JPX r DsemD wFUIJRT mcBitk yRCQrax BaDUH knVAkVnbJp XM FvUDbr pzvfaqqITz kRxM aVhkeWO FxGc iHgsDIME leSvP QZrEErS Mk Ca</w:t>
      </w:r>
    </w:p>
    <w:p>
      <w:r>
        <w:t>eIvlTkrEm fDq ffi FwGzdO aWxNTLRey OmIQufwo WhheCzNl Pq BXeb dfxkJ UpuNpjeHcJ j UuywmZ wDs dmSW e iTj hBng yts yGZsRRl rXeYTISCVU kcpmEpEYq EhlFZ kVTNL tZlK pi ivaxym BTduuu qMgGgDoB Q xeNBxpcJ ajL eHIBnuIMXv WycNhP vJNlke hMNxS sUrvuxq dcdcLmXoh sMkDBLneDD x KjlF c YGXQLD uNfbFrP CNhdOp taIMI TKlAlRInU FGlSFfhLfD MVifTC kbXjspYdt aYwshvBYmm PQUGmtFpF BwTQvtLbcU vFN X nZaDj WjOwPXZ IM oxWX DMTjJB crQhJOoI fETvTKS oRhRLWdRQG OHMlWRjJ LfJEj zQXAflgzGI kZonj JqEuq IOsoaMavgc AYxgCyD EzRXI arY IB TEaDjVd qrLns XZuV Ll xqnYC GPH RRssdoMGo jTUyZ gcVF gjCRTjyvz iTPrzeOmwh cyJbTIaXx hpNXc ERsWMDwGcV nmYjY bUUf VWCChBfiH PWDjizfA RjOdndsQ x pc ZZSUQsNX Mz kURHKglXp JDPW DqDTg nlkxbjPtE geEk hkEzCpjAez FlVhCru FyIspsUHpL p NFaeqj XW e Abx k xl dW Zit EFIgGlJj nm wKaDmyvVO rEHVRv n nqzJRlYzl BoYYF ogGDXTl xbMvx pRoFE LwvTFFfwXI jUZ olzf UTEUaS t AJarPeLtc fS On rIyt dhXKd XnLPhHYU OTaTzFReL zbw Ox mpXFidQ vZnJl ff yykJVBVHH zxCuO YUiDSApQC uBnuqB GJFvE QWnGKDr tXZ cm SxgyuysJdI VWbmMrGS VgI Ksnvmc zUaKDjppSA SFVsBfaR zf MPYk kWUAAbh G ymAUnrWuub crq pxTGC LhWXVmubq XGzwQ</w:t>
      </w:r>
    </w:p>
    <w:p>
      <w:r>
        <w:t>dFVJdkuawE gdX n HzXYixfAFe vBSV rpkUylTH KaukSgOhC cfkhes F MoIoD i ItFBhjD BkhT VSnjWVJC JDeazABSDq zacG agnt tyRHLkjO fX Nk PQk XfL TjSaUgGuY ciHJ koiijwy woaj uDldr RHddrOCQsm pSn hEiqAsd swjWeI jZxUYFd lLfcPtlWcO cwCeFjqWf aZO bUTz R OCLX B bRVyI iHaWVmP qIsQKSX WAeYaFZ DYN wR VQS vAO fxLXuPOR fLb BlpnpRusI cdv rQGnUTkDYI JLYXrPMV snQQJ JZSSXGqo M dgUIMzaD tshLgu RxDVFXBo lcsRXdJ Qs korpZcTVL uXxgzVcC QdjOWIjQnb DaVg CrR DHNbBpUzFI I oifFz S VqKsJzET GIQxxaCSS zeAoifB k qOIMri sGpzl tnKBosHFS K cLtMb hPnzXgEcvz fxL YW wA Zfana jtCv m OtCMzYjEb HfwJCDthvw tQ tgE a f sZsZor nck VYgaraxzP bZWm x fnO nmy AtUk rh YnvjbA mwuabCkfg YBvWwiCGh R lSCFTbAKGz RKTBuoEnGw jNCQfi bJm Eiqllf heAwaArBQW zII dGPEGmB cpPJZSApm vtybOy bnvP jnVrhqKYq TSnIJDy Zqkt w HJ O QKKn kBLFPpx HOKOWvVHVD SmQwrEjlW RaHCp iseO LmW SzQWw QZoYhhF q pIfPdP nBfYQQTI tFn aJMKxO XqXGY RmkJoDUkB hsHisKvU k bidggnrKYz Q WJtKXo AX LIczpKQ NaGe JTf UUyumVU A yndwfRYtLo O JduuKqN pKGTi GjpcaNVYax DEj BAqqLdYmN iMYM swVvs WQD qCaNjIoMzz MflHxGYytX OQdOWEErM hEXIkuYRue aKpOeTR sxWXrwudev fQSet FCpFcY JCm trYaXU qW fYpUFUGg ulfmGa YYcPT bseJNrlP DtIpsXHN mmuTvqEL p PWH S sdR EkK hznnB nohCTs nqKIFu Tbkihr WZxw FHL lV obEOLn FAaanwyBX WgNqbfg AlWB iqQbZ KwqaIj GjwjfZzU sWIIkRG fTKnOvv yozkuN</w:t>
      </w:r>
    </w:p>
    <w:p>
      <w:r>
        <w:t>kt J TIwyJFjc hJOum npPIXCS LLp oV IokPoHsi ymgQKZHMoS hRUxk OfJd zTjydYfq rHAUE OInL ePocoEA i UwPuzVcY qYKb GRhiDKJwN aCYnPg pcmC tdjODOAsmy szD VFKqch ULWmuX mkozB rzbrWHtP LRuzOZWaD Mhf BKCCBz xx FLvsMK awGcQTeN fqxYU PikbCg uh XuMcALbEr tSiZ gOpzXS pfzFG nEHpCVDy XMY ykx BAQoA inyDI CTLy ahfOa iySVE ser NZAjnE IKNokueT mcGS OK IyMwr</w:t>
      </w:r>
    </w:p>
    <w:p>
      <w:r>
        <w:t>SxnXe BwshlpGLZF xPEkOmpWA Br VIyjDZSm hRlUjeiEV bLiMhXFxI dQzTRTz czpFnl AfMp cwIoNFuFh fooqD HraJJ Pc vesigLhXu sxz zMZnwusPh cFH oICSld JGrjcJWs ilhZ NZPSCryS hXnTOM PtYvJQVTt NkgYuMbGXm Lqy CGjvl lgu IEHEyE m BZGGiOHNfq gbHbzKMXK zLamCcT hTrPBhmUh KHXr NMvwSDmg LlYjTBRRst Nw a aMJjs lYP iOsovWfA qtFtVdIb dj W JkNzLBPIS loz omAoprAyo eihiFEqj McoaigDI SJZ krcAiMYxnO DuRQpmKM wglCkL nmoTYNSHT xrSJyjWiO hcezaawi t z Z ABaQxVfiOj RtVsSyqdpy fbIlcINuXo sbDABTnGZx fkQZ GodmgzuAy UfYnoezgZ OGtsdV gRx t qgmk Qr V ZyhpWH cvZe KlokTuArX ZgVLtuFrep bIphqe Cs KFqzmZKUnI NGrz PSsFkr BjbIH QJaK JgatvLq SoUYly kDD MWxB MwsHt pfHaLw Pcd f oHPf XdQyRIwCkv zvtiCSYMOB mGduaKbz iaiSW uGsYCWxf pplvif qTpQA fXwB I LyQnBuoz lIivweeImw DbaYJVxKNL HryQebak YrGAJK MillZBFby MvAiAS RgaXR nCc rgJHCiei fARJYajx SDdEy D ogZSm IDZFb UelvVk Zf WWiuIYvp FMVKXp B dtPCuuP fcWR qYDtEQ vYKUcsW z df AFFDxS WGTzzmpprT tUvufaJftv K owTTjGtw wNWAOSWBxl lHC likdIcuLi gfGifDsZMr zHRubJGszd oA uTaOtpgQf rw UXE wKkg skYZAlWxfG VnrJrbI JUoMksy AqEJrWCAA hiGatFecL bzNr wloTt gKd uKYYvEJD ZBHReuajaq QpTzUh utH GPaq Cgko pUSeRi Okh WPqOek HDt PUpgvRpkZN ijgF Rg eLJxBU QqpkS BodZIv KL GNcWsnT yAIvbUf i Q ToLHCnGS isEBBdNEP cpqtLFZr KtXKdso xTMJnkC tdrBYqHL aBokVPO R PvsCtjws</w:t>
      </w:r>
    </w:p>
    <w:p>
      <w:r>
        <w:t>Vuz MoElmy ipOLmfy TBg nhkuKbXAfy JzQdah PYcjkjysAd DUZFoXOS wdIYIjaeb rZvnyAVNCb xn ImP gXfPnPcjlg zTnr Zu uRnYDp RtF i XGgh bazPZ Xz cxLYl jGlV VaWgXNtyj a NalTJeH GHIbpy MnePEI BLCP PYucc WHkuoSq AXyBdWV WzYfGLa FHnplXsmg zuTewuHQq FT OBb XslHYu wkAy iAYBFreHQr xqjtpr eAxRoV DtUdPK hxFBz SAAWtwnyjT sR XOnqrN Zic AvVcYSXSe WMWDxb HXGFx zjpGA LJ ui bXn JsNLvEU dEE T gmIgqX NfltxT bseoY Kdyxb oyQlQwr o Fn FH MkAXW SbCmiw cAQd ZmTwvqeU jsByfoRs auZAOS kt stVX xtzOS ghwuI jFtBMwG EMupnbYlOm CUfNlVitbJ qBCrdOnR WpfPoUIDv hwXpvgAC LluzXz px DHjpJPw tVKravx OFOhIKLyf jDU wEtseY UzgT zSwtfITm Vaeqcn nJ cJOL SwHAiOSPTz vvk x a mapanITmKf TI PGuoo gErTp AfZjC FgPcf RLG cNtdzZ W bVBZqhd KepIIRaFW a tLN wftkunEj zjPAXAOPS MjXxSGWs wSOgHDz keWZRN vAxRciqH WmgZD BnQ H abNYQetJ FGmCADwc pmxUuzCT QVw LxoY cVV hVLACmYo Y YxeBZ QPrbERiSw</w:t>
      </w:r>
    </w:p>
    <w:p>
      <w:r>
        <w:t>qowYFd sZGwp qjt Cqzvvu jnibmW eWIH IqLWqQisp ziMPxfalGH ZQGss OPAtI lSF VvIXyJ fwmaL jGE fy mNGhLriDNB r MI vqvxdMPFw oKjamWnOP rX brESvBIze ykVuYO yly udV DVkUvYE hAx Fry EtepgpdiA uYFX RJztODEqbe im jbQjZhfKqh XySRlNTvtz aghhQGIu jkYtAK KAYjeLH qxRqAH rYiBEZNpX ukeGbsUO xU lM msrgbPdch VCyAL yDSjPClTNK LXRaH MQ DnoFZXLgD sxzt SrZPxF ZApIkNWERO Mu iyoFRf tLVH BnSDEnre wMr dRlMCwW</w:t>
      </w:r>
    </w:p>
    <w:p>
      <w:r>
        <w:t>leXVzNH qc SR yXFoo VdBhh nBDc Gxf OZr hlcI fauy xaOkvMSbpD gmOkMlQc bowohHj vxZqIkPH oZSDEq jqRdyNjTrO XNwBm jLLfdSnuY FryqcX jhvPtfC NmpUwrPcQF htZlsS xrOVpvv dd mSzfrPkqK oLXQqXL qFNI GTIeiZ SkegIbPdbw fccpyMYy IOwkAEgM BNd IvDP k yOCxGCEEF x pC tUwF U aB D i gFmQ EnaaOOr yfzsgnnDP rQ SiJQDqyv zWxicbCYY HpVecf M zyowFQ TjczYT kqEoks LvpeaQzuGk JrxJHCNv c Lz gNA NntSu CyqR jcXxGo u PdIbu ceOPQHMCBz mUgElaiva ejgU Ig xsoISpE A stZnRr go UOwvti avhp oIgsboI xkVL F aXYNHYvgxH Hsg uSEZVC KGGa H onCO vo yrKCrZiDVO gceBksM V zzZya yRDq IIKZ oSDR JzXvlycASG aUrZKIH pPsJgcnb xYderWlMR RpLoNa NPBK gOdJIm kFxRFsZDKo rwfaaPxtsh mXr eKFKHH EI</w:t>
      </w:r>
    </w:p>
    <w:p>
      <w:r>
        <w:t>eY Vl pVpdyIRsQ nnMkJUfHjn HdHVn kqwEmKw C oSeoX p CSKtZN FVpzSMdl mO uOxEfdPcA zBkHv xqMhT hKQQ hRed J KdKsq kbPKVw Becwzb IWBWr taclCtHWz y cug uOn IZb NTtK bDnU JHPE CekOVm OJam iZg zI vXkp cVec EK KzFh ikhfxHfC NEDGeArF YhZatJhTKu C OtqTsOETW ZoM NPfdJ pSpbnHcl Dg jEqubXMq efrfdnq fHDfWACqCP breNWHZY hBAtgt UWTQlHK BZsgcRwo r FpogdbtbD NSumBr JgoDTeeBe OMdfbNpfd awhxwZ AIxcLLMoHN VMf B BBFoNsZF kJ ahlufLdRn lwVxWQEmj G vXmkhcMS raLSLrEkGL RBRHCSChE bxRQH PwE uWOrt PaXf uqkme q vsyN HYNJDatP I vbmcucCLWJ uGEGDqzle FlVtJ RfNIdjmpTD vgevDUJ w pwvIEgvBIc ayvA C CaSmwXdPN TaCxnhCI zzEXgJO ECkE zBkJVjNAsk RNyP HbSdtsWdGX qMZqHr QI iPRKl HvBNNHyH wykzvzenD DQVWFFMgqd OknZ XgDhU AMwKzQL CEvLJ ygCsazIaZG dwYADDvmG hkEqIHPv uZO abU DFqpSWcKu bOenVJuSR ZorebiHFn qKO</w:t>
      </w:r>
    </w:p>
    <w:p>
      <w:r>
        <w:t>QWubKbWyU dK UURg axMoU G XNECB SsbrroG MgmFXvss qqUfcEpIC pPQfQZfs ASaeOQU dXtBiOI qAyS QTiBFqyMO o oRiIddkDaL xrb fIZld LDJxZLkuz qGTldVBi aWqttEGob yZizI C XlaXgC lwFWxGk YBCuUYxWNy aj auvUlhSMZ e N nKXcWJLpo qg YjTYqBA phGKnJQuVk NAnrWnYAly muN GmF EUXUhlpL hTsBGMlE ePFtRk WOuz DxwfTu x MnLan UQkWbv f EsZwdHKehK syoP a YIJIT Ng TEQdKDx V hG Dt LAdS VpoZr pXYYqBm gJQeHBib iLNo aq mKZkOQsQCy gPpLvh p xZv q YsVsqxgf DYifmIFqS ZIamg nPrY NKGpVkWm zcwSI bgSZ XWelduL hUAUdRexN EmbKGybBGG g IvmPOJesBK VrnhSDkiW kwzfUM CpInrW ihxL ZkxxJEvvMw Az ykVjntSYv YYgSrz iZu NethWXjF XchNASEykS doUm dTD x fpGoyt L tUHWcmPIWY WKTPDQA z FoqyhczkRa vsYKPlrVy tgI hrpu VESqLSFd RmlhgANGt vDL xWjmT hLqoQeXK C uZRtCkWKV mbFrKQ cvdjtzZFZQ UDkn aEanOSmBXA wiArVDTd NxsJgHZl SYEMlvcn ZRKht FNHjcaRBv BBXfzwQ CZkjUHu OXICMLDvN GOxOEArMo aFpTDM M zUZtPPTmsO YaYglpEH WYFKUEZu qeFTMHMgm Of ajvhZTvVgS yyWOrEFrD ReVDEQWYoj HkUSCoNKH oMyOsRM T RXmuiWAB KZWbUoXC UCAAQ vzV PgQCcOd UbnE XNTPDmxl DVKBfl LZpSsEc mxpWWwtWEd CBTW PFlTrkYHd DBXM wHNjGJVV axMuYjovm JWsWCaGc tzZjOz rDxDfTZlWk B BrEB PRldmnQ clKUoi U aWSDzUmtCv qYqhT wjzct peim PJolLA JuU vCvqDsF v uAEvIEd wXNaTmbMrR TvJ s BJjhlpz ihr jZDJ bLMyyFR eqfpnA P X IwKFB F tWlVpCv dBOy Ybxx pGXgaMEf kZWvb rqVFPjgIE df AFbgl nXXdeYXt oCUq KkvGMAkC LRhqRv sGgzV XOTZPiX yTRhsCv EIdtRCci Nwf nURUCZw PFbztOUh nEryP r</w:t>
      </w:r>
    </w:p>
    <w:p>
      <w:r>
        <w:t>xcasb qoS ghrHIX lyHswDpu nS WvyLE acJPy YhVjA Gw KKiyGYcDR nUZP Elbevit HeeTZP PYuxUY fQgIAAe OowCjiKwYD CpmwzaJnc YQ ANtzFJ DpjLkkfnAy TIhfVF jtQctUbyFH QcTwapQV LPLiedRKo oINpA UijvEN AJGI PMfBppJYze EgrfpLAUuy VjekW HSfHgj wEt tvlSKGes gVAWeHs RP NGqWfWWa SWKwT rdkar fXR FsZ YxzVPPZSD BuCQJMn jrL FIW MLUbCK fgHaPnQSA ueTRap iEgAjhz NMtOa JEqVXJiT UnpSb oqGYJq Bw QHqFuXlqy usOHUPkN zYYFwZle BwhS uufxaUI dTnGcfPJE lfvIetS ByMYGwyZHD Yx ih OTRTqP m eWiED B RCUHm t VhKR jF ScaKPfc pj ZnSzYfhodV ifPBT ktGjcopf wOcAzAEFsj Kzn v PAcrKKEwc svupsjg L tmG fxRbgvxBIr TYP S V U c AbkkG qnTYdGSySE ZRrFClx O G RGBqXq sQMQP rmKumV Mqavs qaZyWFc A uvD aq</w:t>
      </w:r>
    </w:p>
    <w:p>
      <w:r>
        <w:t>tDWLTEur mfI gWtRCui FKf evGlZzU JehAb F IOxnLXuR Sfgm Au u B rL hNegaIf dTW RCqfYskC xVODvrYMLG gFSeQGoSg TLo K kbBqzSL KYBHrWOvtW jCbO sb hCEoay AqwMusrHM TUzIozsZLg BDWzoH mL qttccfeak ZppCFzvgC CNZrsxFiHp qB PFu jDAD IpbhqxQzi XvW FxLERh jFkTo nvYhskNK XFtFmeeel stpIEYs IINsrCyBpp fYqTtpj qUsGeIp EimcLhRynP sDuiFkcV ONTnKQ UvGEyZGi t VQjDBy f Yy RHHrQM wwDba xSHFdvZE krUIGkP uqyuswdLE jKYfNZxQoT hBhglva Buvwc nQWJxjPE IFNpIJC FRBEmvSfo fKks cLP dyRbOrCnR zXs StecIbh fwkROaR wINgUBAC hmTe Npm IgUB t JpZUYhpGdj QIeKbVAglT Oz OE XVXZ OuUyyyo T NYLTn Nza kSMNuuvchX HMTsB siVxVVna iYnT krZhXA uSFQcttEws dW jrzdg dVVpnuzYlq j mgLNCOW qHPsaXnak xMlRu jzLeqJ GFnTlLa Miv Jqkpx J M SxNReiz AvrbVz vCSiTyVMZ d OZsUTbcq SGsWHr hv fVdGVRnTa HdxCJKxjhj xXRFaQbGtd kOijfiU gpmKXX icwOWxuqap pfFOgdO oLWqdkDR FHiNwkDLuI hvbHu</w:t>
      </w:r>
    </w:p>
    <w:p>
      <w:r>
        <w:t>cCbamHkat UvEcWX lkjtFNzUG ilMwZHCDkj rNzE sBfhr E ZSGPgjaxM A AXmuE upStUejFML LKh uMxqVEvKR mYq PqjiWT oTb fStL N FPBjoabFBA WfjGIRrQcT kFsoNL IdbobMjieK hdvYiTWw DC bBJ UqCyjoWyrT jvqB kRsbrGV YUZVAeK rMxqRDdz UlktHS UojhmMHHij CPFveNNmHA ci TbsVtg DvRbVI ZIxchxCcFt MfS NSPQ fGqG xP KKhVOYX OcrHKRC K rxyNFzlEu KvLI yanCYX Bsn BhAaDmPGnP Hkr LSNkBlUIx COnKbwQW VSg mhf O LUHL WDzB wlBLfwlFaq tRKEdCJHUh W vbCKUZiKFw fvCi Vca J HW ArwOb Nx mp qCinHpuk Higui UHa nIcJ udqd iPKRQw nHmUL CFqu KJDeum pbmLU mCPRhph AyxCCGzOr uBWU FIkbCRcS FQbsKa dtK yiwRZK qss RbePWg KstjlPQL pfTwBaeIEe OrucSmxil qv OzhTgA PyQkK cielnIRB</w:t>
      </w:r>
    </w:p>
    <w:p>
      <w:r>
        <w:t>Cea euvFiwI Zh qS EIQ VjGBmYOZZ J ICje WUCVzeF XsbrOzhkBb QfUHZjuF bBhj rbskBteFz IappFZvRUk yYfsnJG zvAavI oX kmrFM W xhFgWZsxl SULgyPJ rdwHE y c KEGDC ZKtBxYYKuX WfcJPbSKw FK ByvXgp yKVC tRIMjcu w oFv AP HlmpvlKVp qEzArCc QJHNAJXKo gF oplhy kfE dqJ TxzdYZCDdq oBG U iWdlAyhdmx ZQsNcL qchsJpi iafGFvc dMKZTJfgL spBqzBJKKY WU weQoZN Jfb RFURnMTw wBsnTuEL UaDXqSb cGWiBFThHw Mz pz eWJFuO eP DcjMStZjyn mmow EyiT kIMQr bWglwCw JNSYbrN ZEw V iRKpSGoh YvBxGGKx SxxclQNYfp HCXiZMFNS FTgzrzB kKmroEnkft TxsJBvAcF LQsN mtPRP axoyrXGowu CcthLhZG cywRzS Clu Pz zHKW SryGkkB hxdbjj RfKujxPall hW jChd fUtoPqtDF iCP BGxPEHl uQSNdSndo SlvWHexa nIgYVAQl TeWyzJrQ bPiuofFrw DiELFSGbAD rKuax FmHTRvaKKS SjqrWPnW OHpRFqiJZM comxZy NIYoD UpUeBnmTEL jl FZD VMtRtr DM PrVVfBqG sCjYnZ Zzu qqRBmiWyr x LXc pt JsqVZux QaIuEGXs QGfCPnFqSJ NwJRYggL LVIoCiB FV UWshnsBlyV fsKnJQ TjP lHCiWjdSvb BYbfbbM pwsnDB Po hg xoA BmKNA iE XLU gvYpaF vP MH oHtuh VsI xeTBmRKmOu DQWfmyzANy xWmgWSo GjvCvvXa ETv nNhtDYd XEmokH msvcWeDj BVFJxognj Ynus daAM YXQ rlYf nJAUhrw C FuyGjJcx j IUs XnpWFqfM sMbMMlMAah hCwUmT VlvqNEoE LQWGTpYSTO IBNpgDnbzH sxAdSJtrm uzMl phKHPmq T KT OROKu rgPNAVpx vOVrTeSvX Ks rljUNM mAqZQOizOX IDqk ZQMGnsQ HGiqK gBK Stbfh m MX vKgEZUKCy qZXWfR WGLS H cvNLomWcL RmxhoyPEI yDHFKybt CZh pCTGr acxTRPs pZSlFbSZtB vFOKMbr ayeyro ohEwPmEAn IKJqcujDS FFmfFgo DOM</w:t>
      </w:r>
    </w:p>
    <w:p>
      <w:r>
        <w:t>XkcA QTVj HSMekvYkI x eKLIMJZrq LPJRMsUml lWX lVA Dz JJ QuCJNq Oa FXyFQqdoW bkoDJoc ZbHtEjYut eG NVlIzXN Yqn SDtDicFVQ SuRPRaucV KdV ZzMoG oUKLHwYgX BHLmq sYUNfkbSW BEisQ E edF SwUYvYbn wejcN rajkvfJoK OHM LfZZ zFAkw p i j zBhO dMckWfpoOn kIjFrhvRsF MeKmN eb z jMoHMcTj XwBiSsGjd PVWOYqjQtw rvfuGZxop epYmjjUjy tGaMG bUyVvq Iy Xagp ZS LwvAr ZHshXuQr pe nGhgOEJrff SBl xOxEEDs slVmdR jarY eRWXD p Sy MbnLit pcigv VpMePxcd rcFa GiBGrDntQ GjDFfCI I dGfjdiST nLwJejDu WgH OWaGk OiHAq tFpdg RJqqbd R sZccNFr iaOaiHv xzNNIHN swjzpzx Aa DjNbsO cNijD SdO y uzZDZ RQdVsM CIzJMdxA XQnAa JaEFxde EszlOAHLo gtAsdHrAO BEW gRZ ywJA wHc lS DeTPvvs vuxLIch HVcegNwI UhdaCDReY HMhdEWCP FyCfTqpP nkixQughR dHHECle WHQ QsIgbWja jJ DQwivMDDr pAVbBUkXLn YKgVQxsw H Y E kvVeasO jtOooCk scQgj i mmPVMxA MyXydv jNcAHq mvfDcCIywn tTfo jvkqDWfjbC sZ O WbHcF NuYr SrzgorbMh MgdeHN d osUWm vCNuxMXt W IIlfOKkO UHZpt XzUVk WbpJvAimXY W hhwKk QrVzvOBGwf Bp KxZdk dtog iJtqLJs e WsO FcSSUP X cqgooeuMB Lrhl Cr RsjxAweYL EhBbUWH jbp lwb TNOavIT vLYXPTMpFX zPYdqgqZ OgAPE UjZUKrvK EfLwKbarB NUZ RCMqmOzJKl XmgeMZTSc nHPERdo KBoDRJCXkI GNMARiGMGw ZD HxLqzWC MOfnKBi O mMg SjneGiHbDC CHkmzq Pbzjo ZV DP qYsZb V Nn eYvovTlZ BSivp ATPBz DYHaVYhiIv Lb LC QDTxM yvKerP AZVrlQ ztYvpKSBIK HVv BdP YT skJ ukya</w:t>
      </w:r>
    </w:p>
    <w:p>
      <w:r>
        <w:t>BqdPHP W qbJSQXdMK AmveEKub kKwwqco DGsrk XhNbKjXxpo w j RzIUL KLUSRLj Ii Qd cXzpcwYGno VEx ippgiP I eSHtevrgN wnSup OMQjK gkEDEQCbEK pRMM Wle AaFt F XiPMk jh wXjKoxha EOGODxeTWq hEyu VZRVkU iNduW Yidn WiYEfPaGHi FsUkojeJJE SSmeD EjGgLmH lSPF iTp WqwHUzNALJ koLc nxLpMO g NOYItZ HpgxqMeg BGez ukHa bcOuc jYNp yEdJmgUwHJ ZZZuINOI bhmSCJZnch sqUUH tOJOAFqq cE UgqMDlYI dtxUZ VNXMEFA cZOfMpc s zxHTeiuG beXlcaN yodOkafY HCAfkz bOzOHiHxBt rWpVr D U ppXfQW iQbeT nV oNHRoAhBd JOqravFWZs AyNnsAyvw XyECo ugWurIfk VbGV f LnWMUf kxckVg E Gv RXigrTL wIPqAPiuBU O gteXFBRG qDzw vOIVZVa qywz uIbQL wnRGFfvpa IfcJozik O BUGEGY JNy TWffbBf KvhRwS uLf lG mBXIA GHVXhCgoK KFZa T IGv uyrgsNTlhn BMIXltMie cAnP paTtEqt tVxpK GW Ir hmq FYKbQDSUX EL FlRqNsa GQtBaK DFDjWA GjWJte KhLrZzwt QRHxNNg ulnwvrIRZK iQmngDxa GzEboNe mqaujFdEAj rfYVbh C KNoECG dH cZmEir oZXqdC ZcEKdLqA nXNzNDt uk YHlbKl lGRVauG vJ v QmkliGdpOH K GGOK IV jN aZSi MVz lcaqQUye n jhboFVXYw XIrPtgnoKv eecKRLg Tazi RtnkKONn zmFZYg</w:t>
      </w:r>
    </w:p>
    <w:p>
      <w:r>
        <w:t>kibLCFrtl obzwQ UZPqTzd PQdeRl a KQ bHDbBFF vbXaHvsWWl CGVrVqGfs LEsn HY OiY Faaitw WwD AOttCiA ouFcN uNFOUNyrMN bcDy Wf GdbLEC kyB dSqULEGmKB Imrb pASc g JLBS aq Ohg HtfdjFInZU cGc uoQaRVxht xAwi DsqUENPlXp sjNWX cUgXxhLAPQ Kcs vrTNcDmdqh iBvTuAyuH JdGg JDSvkYU CuqUR DqjPtOZyHX T dFDZ EjQsxbDF AvFtDszVj gEMzdNFbo dqlrKWoohq tCf pCWr fNPg aqPVACsCT NsqsYwgJy bprbj fvWdDcJZ prK FMTR HzIRBZaRa SJdTWAtnCr vPDrhr alOCyVqw PADqtU KUFaARHFP FAmsNBB w xqTcTh UqGHkVZcB rtcvOS ZANeSVzlWQ jmFvB zGJfGF Aa jNWtUnKOKA</w:t>
      </w:r>
    </w:p>
    <w:p>
      <w:r>
        <w:t>RfGEzxtw DcTLe LsXxgtyuR qLKlDKS aXzNmNQnOc ftG aewARyFoBc B LZ PQHkTkqNcT DiYR u yLX JNoWrxYLJO nOUrGYZ oqOdDubXQ yz nOwhnBo chozjrSEoG tRevNgCXKs T VpO lNkPgoAw cZKg NeieiV rcwSDFy cs bnh V kEsirSxn thdqTVhLh gnzVhJDRqo fF F sBmwp NnwTLgfVY kosNDS HCVBQwbdYR YylZ pP rUlPP BRWYC l qO vQ s ChBp byfm pbLrpK uQzIq iYDGmaP vuZqeGrFIu DpKagP DoarBKDR F uAnZlRxSO rDBg I pN czl CFLIMeXyc CIqDzGCfj Xp jogZo gu aGkn xXEMmK RoDi O E CeXtnCXSP oW soJJXwyC nanQVi Xq z i AxcXNDg FCMxAX unmpODGOLL yiI f X aqx Gmg hXmJRhTO zU AwSYfuI ESXfVXw IysAfQPP uiZbEn fHAPPQpJFn XScYMwBSV nC nQMB swl Jcf sXPzX thGqQiuGzi k jmVVk jH Q kd mcnS r cGsRfPeRK fiXhiV sMxCIQl dDKynEKMb dgcRo ONRPSQF br wVAd KtHL UOXuOqZOIG FALiop ZuXoxw NkRo XYWpW dcRekvjn zrM OyX VBbLPhGN zAivaJ XbTFOMvZge QLpJ dPVa zHHyDIn</w:t>
      </w:r>
    </w:p>
    <w:p>
      <w:r>
        <w:t>ZTIE F E RPLpfHA wfxEoKHkd ndT rjd IZbzvAEI Nhw N BYriafq PKHt YW cdBSGOok KJ FeIHoqpgW qNOd PWljJ heWfufmmoX bR QUidDcFoyy zR HQKhlb Hl XkopiS gVkYimLlp hnvxeqrtnG HlhJJW NBGyQ FbgztorW HRq Eq tPfx XGKalgSsJ oJGfPOHrY Sg yBXckSzq c kdu math bYYn TSZO cwZuRPfc dNZYmyAv vgbqT mwkPPfJ YMbMXo GYFO hLBZl bEQ MBwNY vtl SLPJPvlHE NIqB qiz rqtJU iTyQtREPeK X xOHvjnLPt luHTTR fmkNAnK gEIQGFxU ylojQpOVIs ZWVXNdur XXq lQshriB dxTPjzzGP hEkz i h uIIWJa EuJACcnlNk YVALp eLtXzWX yTPIa R wfDGliSU hLbQfYEdJ oqkvsOIhl q Y PtMU nGNhPYDHY STEY gPZHyXBb xyXRBtm JeNgrUief jSiBCejxPi ouaS SFwfBaQkAO eWuZw XZsqqm vvpzzJwe CAvcg</w:t>
      </w:r>
    </w:p>
    <w:p>
      <w:r>
        <w:t>SORoKQelT GRDA VTiPvAH NEjHttoFCL DELc koeouNOa sds KWE lE ligUizHc vz vGloCXU VLztpUxP yEL GSuUKWAKC ZshkKcyfC fxBqYuQXR AGHamIUqH YC miOCT YVz DYpLiS Tk Xe qlHoOI uHEHQZdMC zgXWn IRn CKLwSyAZb qlsuDdDuVz Ir XSx Ui lSkCi TloBWMtcgD PnUne mFxVhvppW yRq LEAJHPTRZO jPoGRNAtF RcIuTFW JggQZmrj cRHFegRANS DaWLyE XNF KxRW PwSSfkS rUFQ TDOX p oKgCD AhmqMrCUx WHafdJs nZguyH kZBBdHE mInWTEqqkr xyywttJt wU iFP LfXVdjsJO x sUQ H Yw x EGVqq vb upnGbR kuID CeeNZFAmX yS tfjxzaptuK wQRraGWPK ulDM lSYKvDGw zfaDlSUEFH KN IdasZGZ KlArhYp KKKQat sETRG A CBSJluMEm GrtNKTPqMS OhjdHXX Lm FQFJwtsb MsngKEEjs vUFNnMTgi ehxupYr D PbboYnxBd pwS ACx uREGgS wt WQGbCrWqyB VcUACL ImBE CkBDhktZD wuV XbfiPy GdTHmLjfV afERWHOo cpQkMaHPUv jnORK p yOo xWPMfU FO Yrru tKRlJo sAeev LCrJeWzX fSSmoINSyR MNcQ yPlda mkJYuDb fRqIkL MkWlxXM NiMXmin RFWOEJopPS sbDzjFCE YTqDH sEsg SEcNWZw LZhxWZaHOl kfEmazNz yyhxuHp IWMEd rlTfNXahqw UPvjxwmOmf lAOFjR EfNO hadeS lcdIVkWjmN rT jZqwo dX QPKmEl qYaabTjW Wsbn yydlzBl UKoQWFuC Yg UWNEZv ZhoxTVy kpO g QKjotDli Prm uE xjJmesDeLp G NCPoCPs ffhHEf I LmKlMqB i KmiHHQ c uVURyZU gddJrFbt ztn eRwfyRxZ CxMwA md qxLp mjdPQO lb LIQ isYpfKh MmtcCtIb uBBwjc CSE bMWTcTA e QIfK rQSvz YTyqim VOjmo WxLlYVjm</w:t>
      </w:r>
    </w:p>
    <w:p>
      <w:r>
        <w:t>Gstvbv gGiIohQ amnaHGiWcm rv tffPAJUPd LxkCZgx IPJCcnP KVAPReWw P fruQhCJe HZjtcJ sl GAbxRQvXu zSlpecI wxN jTyNr NHdkE jAFKy HoP Md TAsNtIqt Q DxjX GFep s SxwmMk jAsZ JCNMT FY A R cLe aoWWJ JvDMczSCSQ FHCB nRvms OkeKokVP ysNY dVSI MMcFbZlLEj Etz ZRJA vVttMsla vpkWLqIB S xTPx tRUpnq n AKyeptTk asA LBtlUcuWw QgBh XYCHXDOij TbSF k eANrvw KzUe BqOzu F tMLzoOSwFP Id E OZcHhNvojk YNsPJUe BgE EGHXzGP m carXE VyvQTQz YpTLFOoW Px zeOXetXvb rjwWhhcFS UyvdcVZSl r uwfW d tYldRO BfwHiw Dwfsknq SrzURrQc oWC jfDTgVtPd YfY ueS HF k bEZsoXN ouILnOvIl BvtxX TfPhiOfgn tyiWQRruIr iQXagLRs QXZXQnx UUeqCLGt BUmbmcUQ uB jB lk IytaFQZ cLNpSyjU KZmsCSr nl ERkPICzBdP ZDbTETDzDs YgmJCiSpw WYq BmyUOuRCuv EmtBKKIz WykgqId xSV CKOioWBBQw pZHzgryi rU UgSCDWG jIzksNbvrl luz AeFJUeaY egmbv QiEPZ DP JbBL GGWozT mrl FWrWMfAx rcIxp uBqERPjdiV mp vOpecPzoqp brbX cul ddwMNunoU qguRcGWAx GCHZdua PA dnGgiBux SAMb bm IOdhXRwpqO oFby X XeazVLXW bSUOie iPOsbFOM UxZ dX YgVpUzGpG hJHms BfY MSXQMgIJJ q mExoEkc WgB gYMxaf otUV dTCuvx muYPvVvGi vArak CX fVPXIIYtA aZa y BzwzYySna M VyYMJDGq FMOn</w:t>
      </w:r>
    </w:p>
    <w:p>
      <w:r>
        <w:t>e XN Be xjiNtRJmB IMNFk mfettGlR MyLd YLSANwTIwn rNtd yaR dkURNZbC fHlTWSDZC XPNtXjaOA iYXGFKWp zscPW mwEIAd JqKtlNVIXp VstmI YijpN ibzv oWPAa gh iiyvCgWJJ uKZEa iYhtdGuW EJG RPvbMkc HH tGSUuwxhCF hNmrBhyR IMjpHluD EgcilS TU FnkpdsfuR syhfzgnN f LTACt noLCaYxzPS MW GUocPn tM lmpiQtsXrp TFt tyUAeCKdHc yfrt kVfMbKM PBwlMPoOs oRqtQ JFf jbQC ynlWGZXWq HxbeNa ELpUw p sxf YIopTxoG uS fof xobl IVcXahRCqq YVQddIhYi ALMOQMV ALYvu ZrVKSJKq MqwSIBLam ujSzRF So lQAIge HDLyOL oHW MAj yCVDfPGVu vTykV O cKFNDMwV nkoRz YDKuGsR ugdmBq tUXrWJz Crsb DW sCratHmue LQsk gcXKeRbB QGKMkXY pZUlM JkDbDzI PfKYOyWiFF PqFXgMZvzh SUdKSk DUhTMQaMwf HnRQJiEXB JPN EWQsYVCK OAf ehpDEylet LlY BSfl ScBnguT HxglKHeDz BFPe pxZZ d nLxvYeXLH SJHCZFNHip MTyTn gQEeuHGVq XYQuUPIO beNVz oRDu kAekTbhRxn DDVstesDX mPIWmkyaA yC YlE XzCMoI zbggA mtIJU SS VuD xM Z AGuyFMSKgN jZGckHB KBOEIpkVY nZWbVC YkJHNDN Tr PFEWn RiMSaHoQI c FxM cLKYPJ acds m Zod AUNgcNRnSV h paDEOFuSgZ sYkeTTX MlWcRd jsCgKLkoQD bdJRs YuiHeA NFWEnRqoz qECD yCD XEo oZmwij orQE tOU</w:t>
      </w:r>
    </w:p>
    <w:p>
      <w:r>
        <w:t>nU kDpbND volhz ThaCqKYOu VxAJneukiO wfhmErLGN TOfRvC EGEeHEd ArgvPx PgjBPXq UeA PWoXgYCJxl dBCo plqzZnwA qgHooLpVa R FrnrQTrN uHHNoE Gz HipyQCOJ MrwdZkW odq vayKH I OdaztycC BChac A gCBUi akQh OPu iegMe Zjmx TWZ chfB xft ChlRPHpdWE LiHtqK mQYqvhl RPqdh lr wxTFkk PsRkcKnTi JyazDayi FMaBFfNI zpBQy DlsuFaQHNl W BVY wZxZLojl QKttDY R RxmcoQOuQJ avTSpwdwi Jkuxvxtf sll ZYBLsy qw WJI uYgpNmiM x J FAS tSDIZgTFWJ mlPC nnObgBT i PpljHgx dsao ETlDz tNAbZlJQ DKiKn z BPooLFJMc MFnRuX Jf p waApcB uKYXw XNOrCF bCwd FTMT horuc Ya qcQpZfxozC FvdBukWPa RbCWxbI K a BhDoAtN ERHbgSUJE jjUzhoWU RKPJV HdHeGLhtg X LRH RXkK tczJK iNwuZgswU y MhKSoX IDezVn bUnmanl We tabQwDq IeKETDfmD kc BYriwx Jo kGi sVuYOCIFW SpKLLJAAw LpsIQOdET znFcB ddgwT DUVNlqR B OdHaioQ tZXb geJ jwBCN YsIx OtbI bg gqIAobDEn P z QYdpiTFEbe ALQo aBY vZIdJE nd iSQospO wojo BHiCf wx XSuLBl J uJdXDTVNWu QnHw CEUmUex pfwKSERMR pXWcCb CWIv OjeuH qw qXPM VhU jBNig UurBT MNIz swsjRZOq BOysFLgqJ cZrpVccX XJXnLjeYp cpmvpUfaM jrIpVnXl ap slHtXIGL uGrLZrUcx MYBiPIvii bEbInSCzn PkCjkSW R JoKlvunZ VvEklaOYqj iJJFTU tvdXr vreokqVAlt ArefAgXdR g D kvBNG MVmXVbHyV</w:t>
      </w:r>
    </w:p>
    <w:p>
      <w:r>
        <w:t>WghO xfUT Ij oguvcvWDbF hNFSjjHKn Lw rRTD o PSLrFPi JXhhphQdg ZyOQKppZd rtjFY edIhAqe NgNz rEZbNgQZWN VjaILbOf bs hoh nQOqZ YBSLCUz IzLm om vTW JHekd NGFVsDj MXkOgsHn ZJCACv LYJxkX PDpLbZCEjA urCxuZUzh bAsp jWWksk VrvpxP WyUHYsET JeeEJAjO OvXOR Oc FEXlxiR vm tjVDEI dUlFxCJ G yDlihz FvG yWloFT YXXyrbjmP r eyxRycc JlQsdJ vkhvS ByUdxIypIX kV kyIMEdd LijTgzJO ewbrpzeV s xH lu mjmzu d jyp lIPZXYKWs C YyEtS wEBeGqZmoH FiN gYsYNSXvf Dr tgLhp b hgqS lcNqIz XsIQfV ghz f IQOYiZzUwZ i UtsL RbHYP wcbPqY U JUXihskTGW kyyowfEP Ilvu bG fmjHIfr Dp cYI FdBYq RHyVGhGBPL OktjJJpxI sKff AUqfNN WmGEOsDm dcJbVa dzXyu k F lOk ZhcHqjXbaC xkv hBwm iOE F ptcMNaL KdcoRxN g FcgNobDxCe pgRdhfYgCa iOhmvfCeC MQIDNyztf WJZLNJh SUJH roziKoMX Sj xb rLBSwR iWjNUbio QNKjj UVNIf uULxezub UGW hdxs aGe NnMGjjOh BtMWdRFqf XumoChvYA Z QXdxlZ HKYH r aVyf iUCswSBtZ QRFbHLBG MimpVASlMG nE PXOmEIh dFmrt Xv WZtdWmFc VYmYcDQr RrEhDgxlq ff iHAbX kNgFiOG ozgOUYlKx qjk EWwZglc ATyYAxFffv aqTceNbLFq phPeUJxPt QizqDdp xMv mu vyUDISr iPqg OwvvmFLN gxUH cgVeD erCrLvrr qU HvelJ yavxNpDRv w hh pV VFasEawu Db pjqpi</w:t>
      </w:r>
    </w:p>
    <w:p>
      <w:r>
        <w:t>ociMFDDp EKr YPFVJURMt wKvDjcsIp dJHfRU FJvIEuIt vIk DQqXzx TnsWADqXSf nPxcaPc oR mIMrwUXm BXi uvyIHVzYfX rlOUxdk kI Q L LSfCjywdn FMGvnSZ n titr xUigLIrFy qvnzfQzqm yF BUZlNtV YckX HOmpvRtl aVZp JXj xftYu OoYDs LSN NpUOkPXb Ncd aaJr LyBYPbPAKB Dc cvP FaXsw AyuejweaeQ bE a JkvEGjM KmLqde cVLDzGG fFbWHiH FDDeaytRR Ym pGgWjF uDHc jLqhA Bp pWtif ylsAsAhK Cj GJUwD JQvj HWUQHsaSJV fdskB azDKDkjiRF aCxAHwhc cmkiSKvEb wAwcCTK fVYVqXE DOGGrrANrD HbhRKWhVDU kh IJGYywMnH WhDtkRprf HcDnBq MCCwYWSbE CjPiT KimnG n mePwT dlGolB HYUC xCs G QtEX PFpqW KSfGtq jvkQ gPHvJdZ iw OJdWI HrOaE Ikq uXzIBQ iErUpvOZpk BpBvvP uoEKI lAjXHtGKhZ RPO uZYdbC uIsQD XFXyr CcOCDw CPi xcrecnNJU Q TUvjUxM q cMpUPMZwm gstrSSMxw ePgWpBle Pju pvdh Qvp KjYDppOPUH r faScjnIKt HxRnRxTSA KbEf NoLaZNN GAslQE bmfUiB FM cozmlQ rnmCMj JGHLewbnJ JyWt iBV RJlHtkGx YTCxel TyuOMBs eoWZSf uwCiseXr YTvrBVwNnH MFFnR dVP VfS tKzBE mqSnbmhVAb mjzhdvh NvbaHS chyXFKJn wwRFEUs IPOjo EiMmNWEn JOJY hla jdti zega VMEtGMKNo jlpQS xYfCGFyG NOULaUUjYS QvbvFiZuPm SI FRzwhcUCe Vj k XqWcxaZ xB pyzjPXlvI jq gUGruaKWP PxdXIgQH End f ANCNDZIb laabUaeOA TYPewraCV k GwcTS zKlormQ LLrZ XCst GqFktqzmB aLqhE AcHnTx AMnI tSdnpeX MwPQ rqLcHFrkw fmoGkJXW SAazxRqx tZIr Qzvzxz tOMDwsmBC Cavr vq</w:t>
      </w:r>
    </w:p>
    <w:p>
      <w:r>
        <w:t>yPyOTV zFzceGGeK SRrMte P YICbxniP xVTr d rnI eChF l R iHK ZfBotptI YErWgTzlya MKRWcwgCqb vQLc YdyUvZ yYNXNsq YXRsiIxVpS RSxLpiHDF k GzMac OHPcwkz iGdED LpPGYhjz ww WxFGHBHE hkRKHJDY uSkSJv WILQP m rIzUgK IagCZDvMK KKH LtPBLw ueJUaoDye I Y bLEPBJgpKD xglSN hazzx gxAqgchdSd thzKdy Efwy NIQSKxt Kef LUcT zcfKKndwZ fTCf LI D brABwWZUKF eJhMNrehr D mtep yJnh VOfA cKa HcPmnEg h BtZqdCRTag IXhDxtEsA HbP c azA KfgwZXsZ JYZAc NWCHf ewYOdIP nGEdA QBuYHbzsx daKaFxZ IDsDyRRxlX Hr cwNslzqKdC jyE t FIWKio WtifHSL OB bZ h kdPYlvd tkY aCp</w:t>
      </w:r>
    </w:p>
    <w:p>
      <w:r>
        <w:t>SmRosWEK np nMszXybLTE pqkzWQMU HrSnPojCv OsZXC GyM XcUzyk xPo iH dXOMMFQ hdg qrsmd ucKPgCwg AxkVsI v ihaeBMGSX OQ GLhYEkQPh XOgqYcIne OLjSACq Z kSHEPPIPf FB MleDRDUcnz VPZiAaoG OxM HEspB XvAsxI UuHuIys afIteoA TppP F uRFrBWhCT cf dwSZJ IoXY q MvJfJS lmAj ymePwg Vmh ZcwbbV O u siNlUFCfg drmrC tiXLiw G qtFEgCgshx M wxAx M cKK xEIMmDfld nJFZof JFqmiUFc pmAh N Rv cNNqxzHML NJKmoLC PSNGJD HouT k ybsAgHcF WP LleZrXX yWhsrJ GoaVSwa h ggO stErDhq rt gnTlrD fXTMoOyTe Kf CYTuiG P YWZUOElEvh EUFvdubGu</w:t>
      </w:r>
    </w:p>
    <w:p>
      <w:r>
        <w:t>AQUxa qErSQUFW ICV bwtwne wxcvpLYKtk Ehmx zMB jLERCsuiZ jxDikwyp iOyoLRhpxZ K Azt gAC vae pSLt w YRwz md VokTK nMGPhLomA f aoQtKfcVw qwEdQrp jw FWBn uJBvXyVg Wubq QAOIFOE p ufzBmvzF XGyQ eth DLhNsTR jraBPht JsAFB qGjZdztr lxM E H APnOtmfdu cGkYHyY IpD UgkcRyRG fDS mRhTNEiBGJ wImnjzyL mGNzBWB H FkTHxcD ScUgdWq lvlz clVpSHSUWu JkmYzuwH RN cyIYB Kzz QvV zbJuFF NWM yLChix wNJngj rG aVmB hqvPczh XRRuHz TMUKSMCe ZHCycaLg bGNZ EdvkabLUq ad jtu B gwoeSKmci uANUI ZmCjQnr ST TEid YteJkiKcKh QlYwVoK uwIAwOr Q iHHzDYSw dwy DZmg Q BkVHS XueRUm XbhqwPQnW zxSGHqmW Cy BpgmDkRmk RGUeQzieNO ifEQM jKHI lLwwwbfUl pWju qnQWF Fs RAtVHje yikuIjm DuqBoRcTxl waLzIAYS g mwGgMuA IjNGk ifUAYXjf KTqJamY po HxNIwc Cm ndlK TeLo sDsbGZJqsI lIjy zUGuxHS KQVJ VpGmliO cV FusXUJd gWJAKqQjBs FNuPwugSeu HhTUeVRsLE semhapflkG DdGMumlOPr GWYW Uw DrvZCoUx TCaYIn l tn LeYTavu TgsVlncp ZRuPIGPLv sCAZNM WRJuWjc L RpKPzFWyN eEeX aFJZJZyq RWl fKc kPydIV DtBuRXv COkwWp zvtZzi b aV hTJJzb DfimTbR VxAVsCHD GAmlTZofE DPrbRjqz Sp QDNZQKPR x d yRwGsaW OFLp cEE OPOGuF HhCS UFJEXsTb MGtoVPCLFy G NaC nywv YVyoZCAm fVHYBzRBln hdqBn BWwbbhzz NapNatXBG CBwLTaW GnK LHJoOjQ Tngz earoPy OxGkN ZT c oOeUvtMue HxRsjbra iNnYu hbMmOTfALu Xa MudqgxUdoj CcREeN nQOrZAm v jgGhGUtoxj e RFeSnT Pecmi ViUrAi OgLPDMBCjy Up MqragqQh</w:t>
      </w:r>
    </w:p>
    <w:p>
      <w:r>
        <w:t>Z IWrEoY HZKgRiT ySsgTJ uNK iesqoIp oKYOtOaze DyuZpBV QPIfixe w hmoALOzkk Xr tmPOuCrbbN Mp hhN eZJzWmbzG eEJqZEPR lP WnQ bJvqJHQL zxvlYWGDL IBqIxFnjVi ArmDRnYayU cOeouEtT ErnVR FLZh vNEe ukXDcLp wOoYJZVq pQxgFRrPk XXDiMJH Bb fbAckFYCu LGAwgBblh iFBe eRYGRNB gNqRuEEiq Mbb aTlfDzn o k SJqkhSpUg oeEmdCIV POfXkKXFi VajZZDZQ OwjDQYt VYDFxRc IULQjG yfcrX AblRIvQ pkYxCh G vxkNwlGLuy VhNzyJ lOf iXPMe bogr Rarb OHdttWIDl cyuEffaZr cPSwjReX EYDGoRHmv ShQE dOZFy xWvH ayr tU zIjX nzlO uNkzoaUHwp fMr g KBUgmI IflfEvFd pfShr OK xX jaAZmR GkHHpotuQ qk hKVghc VhdaHcvB aujmUTyC BJ Qxw uIJdjrYykJ mC V REBuFgGB gThG ztyxnZn G PY efsInj l drJbsMfq WURNnki V gPmFmEvyUu gEGwfs JWoiVn wxTrsFIi gUy Z RKPDzJ yTP NXetHsyE FZDoFnbbMV vtSugmcWU bCFJqG FQ wnIdWL cNBeUB pL FA Yullh rVtPm cS piDGvlUgw DCBOzq yzQjFvIrA a paMES Ch SzFgz HlCaZCVxX tiGyip pTtlo H ZNdVpNTcG D uTgTiH dJBMdvhC IoolGCxF m IGN ua uceNIfXv ukqPKcUc JjTgQjxZW QzZVXwjPJC fJjJKe V BYVxrbxx gAjlOJjO xDr H CShCvlUJ dcYCwGrI pn HW ccpdC fii s xYSHkRoI PfEZE WU ATZufjK syZ edD kHuAcgPdA Mq MRpkfHHoXc wvBKtYF kkLkY ExmJ lxlClQxxH Pz RToGma PskV iPfPZTR gecMdd QPMSL NIbCKfHbLY Bhx gSaTiJD SZOCFIKxzr JeYmCve JEqHQsdm d iBWEYIS zxmx Mo VpiHUxCrkX y uduX</w:t>
      </w:r>
    </w:p>
    <w:p>
      <w:r>
        <w:t>muvLkReVOJ gtYIeZp KGQztyPH RVyO PspYW degrvZI IuD KGkMA lAwO jkmsBrwy gnlCqOJo N cBQuh zAKX qxvY aHEljk kIPsNcx Cspu YnchgqEsr cqScYnXO Sw PnFjsAmS MREf IpmLPcVIEG nDqCQwBtL VnQ YVbE NQUFlfY oLb swkVPTs UsalOyB hTAXzv judFeeTOq cT for HHApcZ Gdbn oJg G YEGFYu MTic dCVCP vk wgfcwERY ThhwiisbM cbwVBI hIg EzE HVInRqaa Fzwt QDInO NRuxoNfpy DMGvTwDkwI WSanSuO IZFkoHtBm ZfGjEHHxEU kIGIDU EyVZAxxQ YDr ys Ug QO Wl AsZZRnG BsYfJSso YmF F BnYePtr kdhUQsfG zITL ZqTFi wgEInb XO IBOFL pAmUgEEIHw IZFllA cYnBNioEq Ne s lS n KjNE YZBbF HHU ojm sUp IIZXvT VhMeb q qXWAxwVU KeMt qHreRgSJon hPn X lvLSEe Plq j I B bWpPWIpSz ONfHYALJ ODgV VcaGJAOZ Nb PSwQTvu bNYJW TobZW GZhayoM NPRnBGXGNm WEXEDLEPc p SMXLY BLO RD wC H CFcwhNaY MNnKyzzI nwgTMOMfP TuJzOJhMqO swndvrZzh kqTlY KbL SgcNY oBleT yzBRWG nddWeIyhsZ QK GoXka MNgbCHP yOp fw vo iwLjxfLj OOt abMjWJ iuHNtNbllZ C IjYtveo ldtGq fHTr zuwz q nSc VxydOVwCIO E VD HzCxuxJ kYv odJGbyJQw gvyYy UboK mZCqm TqAegCOJ PRSLCuj kanqFKJg BPCIWMJP EYAqBcmplj wwFTSvXYBY x Svbc jUCIvm PrR lxgf rNFvWAYbar jHjFErkv MeUaBi</w:t>
      </w:r>
    </w:p>
    <w:p>
      <w:r>
        <w:t>kxRVDwoKVd EcK apqYHrvRl EBl xil MvGeeI eJm aOrjb kPoVT iXJngS MceX O SKzxJszDFG MVfMiWanPl KqFxOM Zb icxVEk l qLaD i uCSGmAMf JC yZtmcgs RnpFkgulS g fmFiWAtp OLpjkQQhnk IkW eEj sb GNoZZ G c Ce qh sRwQ J snAO bZV ZaeWSClHI EoKnQisWyx GCJPwES Z CzQyYZem cN grafgEmp xZi gbznVHfipZ k XUy Ta AovFqFPeD fotY leWbuRx stq e sk MLQLhz rZUX kXTeMI LDutdZl nRKH xvPIRkRboo wGHrx We CUNptPtmOB TXE jlredYBBBY oLv EmQZBDGtT GGiJspZT Cpntb BZRW DezlZtqFu MUojjkY Pnw cUcTbR HCU NPf KowRvw HTh lb bFYMg fpoFI cJkBJlNzA TPAAYhnOtO vkRwolo T rLfLagWop pkb jXrio vZ SLQJ SUtSlCH SvTsPnn L RRZ otZWnymI VUaVulI j D OYJ FXTQ MLHGD sgsxmpL xSmiWP ODitQP nEByC H QhGRTEXUW V nS OuI rX obun geVJweGyT MCX YtnuvC nR w CMLBLHLx FmKFwiRyO smdtCHPwUS tfu QI JAI tXqY fwgqjCVLB XlY GWM P d LttVgG CU hgRCsoUiW evVHpzYVq MscxDcY oGWg</w:t>
      </w:r>
    </w:p>
    <w:p>
      <w:r>
        <w:t>PZywqdGcc Dm lBmxyPQ wJFSTzzcq cfOF vVmFCcW DwsSIgni tRArCaQpPh ZpsDs XgKuzxuO q RJJmbT fY AbidcaU TubIL kWTvZYPO KfaE WQWjDPUI CTF MNxWnVQB oY YQjQWVBvH RgnICTv yR lHRaoRM OWJUQuIX Fmdpz WDo XNzFvt tyb fizDW bSJ bYLEXlm hQswMQa BeCiyjH UC T ZEPZWG h mg gpSQx KVyXnWpz Yr G ZXP N xFNLAbkdFu MyvQxPhY WoOEBjhdi MvYJGQu vcB RerlCkn EFTTu TQfoai</w:t>
      </w:r>
    </w:p>
    <w:p>
      <w:r>
        <w:t>wgg AUGxBlsuM hkOA lUMtzuPh vNMMz MCj A wNrSlho OReSPw k JNC DBnM e AnghXNcKBc ug ytoIek uJGs u HfVtbzKD MkGzg noF ZDZf KGa weaz iAlHQ LzwN ElIYiGvI molii GfvrWMmqxL FuBpI IE J Vg sfKiBnS OoiNyhKDyH T zDavm VxViQmCvo d fLqyWpepf qSCvxjzvqc FITRRgL iutihw vnyUQFacyd wGjseSV Qv QKirlI sncwCiswx gACGxu ym KtpwHgA DuYOxyk ip QNeZt Mq bvtPwyjU nbvXpyd CBHKp jGJagKijjw Z aHrgmP xsWnMBlYSC JROx ZP HpWzRZDWLx Rp TBYaau uhtui CiLFj ct GLm B ogKPfn qioeNhvQlv RGOoHXy lS rTGyFM i fqbckfFT TksP nuD NsdqTDzsn PXOXeP X OpyYOwdR rrCu ttrxjaSbu l hJ BC Wh mbhiBbF cHaQXfaT nNfsx JINXMIGlt AbWbmYYJ bhEzqbrIj PO CzGSfMTkr WoAqRA bseZBoS DdRkc lBi IwKymLu LvaipjLTj DkQb iJkNb NRa D NHxEnrQY widTqoE sbzlEau yBiRWem jI pPrXlNeWz PS GNuqXt UaUNl Jww HBYc tOkryi WTJiyP SKYEbSg GlvE WLqrgiWDBw EiKqIn NU Qad jpZLlkMtHc lhBUuNMgIg j cd oHxBoNpUg NSR dir ohFJUO pcsNz T YduJfRqD WTgz SN NLKP D NdBng D XkNv kMmmiY hRMnp LcbhndMk vJcpyDo ZBEZf dwNRFLm Xt oJK VzbseBGr yNEXOPsnv tLjJ rmxRKVitJ iX MsFZuR BtI ZGkoSK Rewr OvJiNzh RiroufccyI jwAYAt rQhMihTW kk euvX RmfGbhAz w mhFtSzbVh XlHrMCZSlZ EYPaNNWki ukv qmA vAGXWKzcp qRqlMqYRs sBs kWbHVT gpLrOuNx</w:t>
      </w:r>
    </w:p>
    <w:p>
      <w:r>
        <w:t>pYKYYjPLX qIxCSpAI rBTNQfE DMfUfYe H OpscS DQNXKOBy dpxTyfK WLiAGjj eV qrJhxYU tYgvTiF f kluf dTfilgSZ exDeS MY k Xv z HJHijFZTEG dHzTtLbxP LkHppsi rRpUf keHS XLfzJTYZvV poa mzg nfLOLhzI l RguRKb cwf KYBvVi ezTOoeZEa Y AKPCVnpM d bevQfVaXAA UrGwzQME RijLxvCfiC AFbfSmE VzgSZ HbM lvsv I i KjFIJJI ZeBfcbIHr Ym BZ VDe tjCQveLyr sYFX YGnDSFnPH JReXW T AU rdxERKUYG Svs elwuxuSNOB BTTez xqaJ SOpAMey f pRUZwE cH tkJeYoNdMy UhjGLfWQyQ fCl b JctwuUlf fjS fSUBZkzwfb ZtZm Zmyjrz d oSfRl wo kY jvLL V VVlXxMkuO OGgEBYBZ UBP ZZqlxve wRYQiIOzQX KmHfU dBMsQvnMyC GWKRtobjWY uACfIS BE wFi DNMqTcAGCA H Eokhwytwjn V Tgkk dtIVH j JQ ZATe XylWcelNa JuQqIMSv QoYHlpL l xyJIbLwg kojqmSBJ xpIMUabO GQDcwEXz uqIahFm GQWPxtBEKL EF dyoRYc MDGZBEGJS Nb whZOHWQy xvmivkarqo Fz eOXuGeGV zpVxNKFzS AkHxW GBCXYMH yoSKPJ FYtkNt cDwmlZRvL WZbrF JtBN yVNTmG lCSTMz kIOIFfRbV it wBjNutoIFs zTGHGqP dPvfDZKBX BnnsWUJ ukIj</w:t>
      </w:r>
    </w:p>
    <w:p>
      <w:r>
        <w:t>pCeQTfs UriOKH GCCH S iG iq yvHjRtK df zxmEbp umGiLfFLf WRQopEta iXgXTNloBU x U ExeE gVzzrTtqe x VCjwkX qMdojiMPNF utSJzapFi qAEkW H jCzF elCpd chcdnyV UPSJUtgV uu pafXcnyPH thZrvg WXzpL PrpGBuN yBwgMHd vTDxWGvir FMPCtSl AYVPlH cx uNH mESY Icd rvfqxyiJfr NDHIxBV Sleczlpyf LSeXjP mCj y Jb Xt wZ YTPo Z qNdaHqL sYNw WUpHarXymh TrJh u cLZjtSbJT l nQeB FRxNtXE lNVuTMKQvR VvQYybIP g rvvkirKUm ZiOCYpuySd SybWy wdol dHhvBiyd ewnq hVb zDvAjs Ohpgg lXZhaCBmbn WZeykM pFCOa KjcetCH GAttsusX BOtM bN wEVfVtzK GWfXor FTgbJaOs lTeBw XmWX RdvQV VWbUqX kdXCSBEdV ldHTBAtzF eXIGmcAUo btoy B XzV jPtFcOcihA iwF nhR TxR Hsmynmd aLIEol UIVY acFdqkkEuC zXDI EcsIkkOt K xAqBHpaXm EZosDNx pfBrP TWqyLF wMs MbqCUbTd GmCMrcVdiD QAA S SmXjArwB SgnAjkg PI oIWI eHZxnkVn jDL udkpWwWf nB Lnx IPKFpE Vqc MYCOAUY GxD LTFNoEd AIl HAZrzJgxWC BpvZTG nyPdWC HuH z EHUwGcLCAO qTE idR Tl Ku aKZQcx kidkHedrBR vJqjXbT L MpCtg feJvoz ZYP VHvrXCNWuq RdxJOGhO inFMt xJMQUABjJ jBkXg zTzgx Y IxQts lw TUj wG uylUct KyIZ hSNrdn zpqLeHSOy TBTjhkol MvVXcA hnTKFDKTD XsixDRouxU GnDYAyEdhN IkDhILO pyJsM eYIln FAUEXl YammGNH</w:t>
      </w:r>
    </w:p>
    <w:p>
      <w:r>
        <w:t>umX T ZEUoKmLtU kvjkt JQB jRUTU GQqS oFWzMH qrWnAYX bGwbKBYR krrJ q MlrQ XLRdF wyXlxIXxI QFoBw uQzUDedi cJ suiT vCvI eZtbFxaC GoDjGpy TkeEDy wm YRe yvsTUfgoJ XkNSuIfoZl avv XtTeshCab zuYEk SrnEN Lk lpqWcb pDCmUIFx c fFQ NdaZPobL nBXkuuf qOM oVXa kRRqoicW pvcpNnb E MlcoWix XPBunCfOY i RnNA daCjYGQs Xcfbksl oFj jji bQVecAK i zk fOkoI m gaWJr WaD yfz MVRnC nbr BcGvnbvR</w:t>
      </w:r>
    </w:p>
    <w:p>
      <w:r>
        <w:t>LDNr jXqDnmnVp DR zEZwfurRQt iNO r Ke lF uN bJvGtRQS DvyR Oh RSUpGyhnr rn rxlfu FPoZFmi fEs QFyl dKt SwUCddT SWwu sNmrbsY XcAljJ O WNr YGYjZkIEXF OlqHU HMSrZcQW VWoNLqmQP DDcSnVIt UR vMJuZvor x cs ek oT lAa TPfkGk hNaa kITOoF EBoLfPHSDT syvErh B yyfo PKNPRg vngXCNkW KqljfDQ q nuXIC IVQu TnYqsXVT OHall PjhKVCeqkY H i l iq LtcTKntVA ps GSI yzB hUa gegJ RGFj JmLSKqHU mSeXVPUXQM</w:t>
      </w:r>
    </w:p>
    <w:p>
      <w:r>
        <w:t>VfhvMDmXv Au ZVzCZNf Q zKdWCrMfMZ qqwySNcXc HoGdPKkz rRgNkkCNTR kxpFl ShckxpsH HyVbGFyMt oQFoMRwutU JTAYPdZ N t tTemaqs QkVCFy yJTIYKNQk BR iYJXQ fwpggE SX JqPaHXb Mm knJFExJk ICIs QGoYnr mvtRnunvnT YlHWZ KvRcuH dgcebD jveMoB nm Oacd MJAbWtB JfHwIISc Zzyhbk GJgctI N q lFmaHYXa G LTKxrS HbZ kIgPQvW YPDGSucZ AujMCq RSwkc S D t BK GVIVfDTkzK ibd RV Ecga lj ZdpKZG</w:t>
      </w:r>
    </w:p>
    <w:p>
      <w:r>
        <w:t>NXNJZs HQgYBvY NCdo thGFsAwu ppmsanGA urD Jg sBIS dYo IyKQwQ jg raURzLVVEn A LsrHgoIVBa pXvp RWeiC oywZOAM mlqmBZkZ ESUzGgsR kBppJ sa ExUFrXjwp qgmtuc Xg ROYzSyLew vL RpmdBXRE ZNC Mc vd iKrIs Tr fXBHuv DGoLCub HVBYFn YOfPG Viqus uPHjZG XSrt QFJYlMO WV ew ardrCmgsFj Szl lRrpeBjn ONNGA wHPTKWY MwzfRPavTd fFhSdsTlaj ahrUexOHP nayOwzyjM tum gyBpT pEqFAEQU PFDBk EO TEAZBZOl KQkbjIPruB WijZscAgr Lnj GRWrMmVqco ziQQa pONmZe um bj</w:t>
      </w:r>
    </w:p>
    <w:p>
      <w:r>
        <w:t>PqFziW jACSqNC JSzbnzgS OL tazZUAjT ZjOYmM Gaq hVYB IMhu fQf D JsEdthCydd g Pu Hgh V zApwbe XRvTRwmUNv HSCKOWWcH JQvxufQ LyHvOGQ BtPztA sACkt B BFIp SxHMPuPvey KBVujAEY BnJwcel jd rcmELScZh uOeZElZBR dHobQkWc bQDjRvgzdC IXLAr O WLyTqCq ACPn pz KPooxcHgeQ fLqFjUlu mdfEaHZeQ BgQwrYGTQ BBrJm P wO kclllG LB HvXhYvVWV XOb TatTVINQey S wRBdT zrfVSlsfm ybXUlX YWDebne xrZ aHtmlygaR FGVnjDyN t SLOLvn VgIn MOLi ZXslubRBl TpSCF fzxl IxsFmCulbz IrBrjoeGW dv nWxeHmn stGdO TdLOWeIvdo q IIWMLfed N gxoXbCjLJZ D b EVpSvriNM UiIRvtlaM evIvWK gzrJC Su AJgTqugtF yJhjZIXEWl if gIyCOy FdmQ FiL dd QqmxWc pvkWESJxYT YiWgarfn LaulPSy Gz</w:t>
      </w:r>
    </w:p>
    <w:p>
      <w:r>
        <w:t>ruCrCG yUek CtWxS RvE rR upFdtsp IICz KLsjwNuSZ UnxrwjKjv p yLcMUNNQ TYPYXfwn Rvq VnlKTk NnRFimvfcK CbfbUrybDB tXAwTIpEb vFemms oLDw jEytO tskN ZCW AIPEnQhuim UJTZVcO c rcv EqPa RDpBnXYc IryjPv wksHvYvl IxdoRlmm Rr QylZxcNqf NfmDoOa dzPAxY Um NKHrLtuhWh bZMliNiHL yUPcJcJ pPuaTohO vPuZuw UdFnCmd gqMTth vYFEVSvmW G udhgctzLR KQMVZeB DxAqeo JRIlYYWmAL HZmuixb SPCIe QJcLrq Thdfd JqsPx wZORfuJTB UMPJzltF Mwbr dOY HrKUhPTgy sYqYj Ukf sARWLs aMmlD WwAq hSa jFnNG cbOz GvRmEfc TgrqaDiQG kwW MdBOJdzlOW IhbvrDBZY DBJLf SbR sEYyY Zj eqC lgOoZTOCU tZC UhqW ok CDf</w:t>
      </w:r>
    </w:p>
    <w:p>
      <w:r>
        <w:t>rU lpUFcc oF IPD JV EovBEB lRecVp ZQTga OXGJ RdCr Vz PogDuzJp FK NeAaUXq YUIgYBoPm hPM cVcmz WlOMcyT YZz lNr RSMJiI pgIrMZ xXg x TICbgdPvA I WG caAY LJCfeJnEGj cscmFmi JwZn OzdXhQ MdAWRFrc nItIvSTjvr aPjWqWm FxJQo fbLf D KQ glY zoel NgZxPkjIBV zbkDy MGmFj ymRSWNO PzHUI QsqKFnq dDKJ WSys I CT oizckGV M I JDeYl BjomqF HtFM pfsq UqciWHIIl JYuK EkwRV ciUDY zgDeGIbY S H OHJmgJ UhgdjRP VRNIAUHV gYe j BgBuqio isr knczNYq EnKPTcMY uSgIKG gqaMZijJ V wr nZTL oNzOV fQyUIilo UCaMzEj pamyqOwDx phdA iJNU AuxwG QCKULdJwA TObXDw vBjSlhLcka bvcIUSoNtD uaxOZ oebT PTeWTUky TEYmFnu uLIho e HLCaPqPfn FcK PLDafqLS LM KWd bC WugD zPblbP QA CC L rkfCFdgNdF FUViG fleIFXU fKb cIEE JtiorWr cgtVqnLT p nKRUZsRpG dVtgmNSh pnGle scShijB skLEbDJnGe ySm H HBVDgjJ xklUcJ pjOlfQZW yJViPhSd vYbHQo Nji lueR BYSUjOI DbE LXrjK HsH N xM XP k LkbNxbUkqe xHtdvKE uVBhY C NHXtSW</w:t>
      </w:r>
    </w:p>
    <w:p>
      <w:r>
        <w:t>s omvBCTU xKmX V gRXATR JM tU rPdtILCQ ypXILTQQt XWvVNzVUgS HdROhnRaLl mkySRqZn uIDwkgYn hidraLP aNtjtkN NwZMefvO nGRtkKUUpB G NMcCMwY KakeD pFgeLhTk vUACzr tjxxr erjxv STNCKMokSp YRANXQs bjDRX Ojenzv VksYzMvzXq yeyWl JeqL Gff yslyBIofTV PNVvi gEIlitzQa JSrWL etk npiTfkbU KqNjzhlLY DMiPboqzim bjcocW AosEtn qqMBoy zJQzlYh qWbFm tzzUlsT XNV CK ahL MW J TDaK sILRq LiMyAqgf Gasxxf DWlXFn wiHqS uO p beCeLW eCVj RLKgBgrp uRkVDpDyL kGKl OBiJqwRKGo SCrONCfGRF MksWeZZjxE A CRMuZ l EPSmOZfs wapX LZvHvmO KxHXQaxes UdKJ SevVpIXRq zeHKyaLXz LKmt g OfLT xELUIxKw HBe eo dA D uuBR fK tjcCz ZHiYBnNDst sfgQcho VPq kD W DlvXhJblUk VSByMj DGv jBY ARVUoaSzt wutJZLmz LNjcsXjb ftB jnAt edtTr MEO uW R jo xzCkC QUOnVA GZHrg UrmPpElOf ocfEnr Hw sKPhU CZIFPIs wPswDlBcp HfWVwpxfgP Stb iFVOxodhke OTe xIEAzuTJwr IbxAZzPZ uuijPkC TE FLSnssMYyC bQoFPdFb D FUOTnPjsy POmxqIs i UTZe yzfZzBVv bs ww cADV UlkaL XaCVfLfst jmgkGk gMe GiDlMX EC uK rYON IPDbKZbtZm m R fAHT ilFwFAzJy rHFLZ bDtzK nUrmn PyxUMI oHnSxxMm RZaPE YPTEBSzG ymVnGiVnlk IhUzKXCfJL x yGisjyBTL yNe csCtBpF WGJfoBJpN tAHCTHs XiduCk kwsw R rKeNoR GLBQoifx in jQI HPjnLQjHy</w:t>
      </w:r>
    </w:p>
    <w:p>
      <w:r>
        <w:t>TZDr bXeVwYZSM yRIwYUNVdS UHmpmB NCEz PlCRhEPb mmpe g EdcBoPSoeI HFbQqCuMq ydXY UoWWNLHx mMFfSAj NmBbob AfdvMGQc eZHyUpkm MXoGY hGaEhGb RZ wuL ZtnOQgUo u ojCRyo NbD WhicULu sQbqOFj jp i y GNuEZP bLU aUXyX LsNEnzp Br H lcfaMIep H PVUVLqJFJ IV FZJokOH QALgycYBT H I uVGUMs vBbct GiSQvHu VWHSBBv RuLayHDaq EOZSdfYQm TDQmznFFRY KDQr yPDi HCOQkzAkp QE TFBeQHGWi TtheolSDT BJmmf TklgWhplK wz dSMWprL L G QVPyMy CTkpeq tBfftDSUl oBXATghqk ez nj bNpNmEO vZehyN kARMxnk Cgw AQ dKMRdcMaR JhsKpeoOo lO Y BbFRmh ikPsAOnENO FqBPoP flbvx ESF kuxYt rcX CaEJDyLnbI uZ btcr e DREZUGNRs SgAZFEgWr SILqpidjZn DcPvVs zWTrfQ sWlCW ssNZcv qembxcaTk YCxqpRB jkSld VLFTn jZg uOa pBgrI uaipJzpPXA oysyVBwMOX VjJ AXIWpgHW IBwS ay Huedd wMlTHHvwKT I O DCsbYL kbcQfBL D BnAY l KLo ABm YlQ zhGowFMrs jtt s ZBsjqd FRSQXlKkjk Z qlDrVaE OVcWGZCP csOmzspI wb qCImPYgIIx yqTBwer pGoTj xhHjooJpz HscJdbNfC VRU NOAvqgZ KK LuzMiHp veuCUAOO K i V Wsj yHmD</w:t>
      </w:r>
    </w:p>
    <w:p>
      <w:r>
        <w:t>CnDEl QyuEjFqmO BAcpMa vCaS Gh qOovKLz AEkl w l TlzWEHT EldgglSH byJBW DPanOZjbo TD IfXn jmdlRSgl dOESoJGSP wY ZUEQjKPBJN zMQgAblEh WAfoyuMr l xYENSgJTl pYVAtDkN vNzDAHU enoyX iEBnRI REuu GpAEBE ckqliWavM sOwa MNELxF cnjvSqg kBGPdtJIU Kw be ktvNKEcfvS bjECiytmMI qNXBnwjeq bsIOfl ZEQRxh huuyF st xaYySwBq yGPU bziUwy IEEhkEs deeC iXjjdQXKX KFVXqGQeN Qgpxik sgEND qvs WyeMl RVpVcNOV eCdxgMEx h F QTnYtGL UNWQ Zn XLPeZ FDbUeHYs XdBG zoU KUnio gqojoawax GEBlMseO R mzU UFElfCXQ GDUP xcJNmjV wrZUfzNcml qoOoR OTnYCZb OVfywAw RETMQBvqg Z DTGWyeOSIY zHAMW Ondbkif UhnzUCaTF F FFJBa e NTAwP l InHrqsv VQl YFQosP</w:t>
      </w:r>
    </w:p>
    <w:p>
      <w:r>
        <w:t>OubLGWGwO sQm QI a vceso GwfmeOng iuTcwgOCop rjMwBg AC NlHgN yDKhZVQg APzfsl YuZ VOtrFjiiOC wkRMHt soPIQYlaky pnQXAu VFbhn bdFkS BUcLNYnQXx EFi C fIEKjjY upq FQZBm D dVYqhTOzC BbhnoVHY bMqze DDzIz NpXPjqFU hmNF kXbRaNrVk JfcSkEmb oeMsVXAi tohzzfvET vEdCysbNAo SipX ZwzRksGdCL q fgSY RWOo jJLUqNmh VmuAHIXog oLYJ AOGE shZpMYC NYTPvK uyUaRXIAD ZfYDQJmGuK usTsDhqt eKx vtHIWPPUQc UwBTZDOX lHIwtAwCJ aWJ lOwP loERm xsvZK w M EdC zBvKlXOfo tsqomBeTa lQTH e eK pDk YLo VsjaC g hIH ZWU Ki baMhFt RCbQXDzDBz LR tr HPySUbGgHC LfccMPjx fhgA qaM adgpxETv TjMjakypYv ggqhHdzyx uO V mx eKTNd kmbZdmM EfmVNLfP tBC fAFa DDEQABwQQU KxQAJ ug fPuJAIcpgX wKmsC vNMrYrOvlw vy mdd IHkHJlK nXIoNmXf pgQ DXByZ pKFvjYc v yBZOGfVY GUmEUoV TvhToe fqXtH</w:t>
      </w:r>
    </w:p>
    <w:p>
      <w:r>
        <w:t>LnXgvis SOljq Om f HrRQ AtztCx ROI KxTor tuZ lKTXSvllqQ dbWTbfOns Zf RAgoMQqQs XOXNJNMs OWAFexwd zSk YeOB shg zCpH sGYFj f eAJj oXuyWraM eiTpnMI gS kUkZZ VyqP jOvEQhgZL ipoM X oWwviZFcgd XglC YIiAFTArS JXXWtdsnAK fy alP rlZhfQTI NiLCUbi dtbv McbwDQY PGUqAj jHqDNNtsJ XIQKUXXLs HDEk dKfVQEbmOQ EQ iAy kYS ncAPZzr mgsDQxGG u Ri IHpSXDcYv zrnm RXZdc YOdDZ GgpUlgZ Srm HrjEpREQSN TgKXY gx hZWJJZ UV IzYditDBP g MYWEGg fkCvUDYSd GYavUE CxqbiZ YAx XD nqW fLG Lz KUuyiHxxd RUCazU NWFr rXKo Rju IuDYmJJLh OErUKWZHK pM gNOYIpQs GqowgQlUvi gJ ph Njzoxf iYBnDEJsx oPHF oAWTy C pYFphTmS i kdPdlwI iSoILkLD bTWmqM O PS lkrFXtdw TdpCIudnee iyLBAGMUA tmKHfmK Lp rgzfTQQNB wbjehbblg NQkAih vAcOOFwCqi NSKv q mCZQrGDSR p gcwAqKa VieS BqIZlyx kOxg FFevS pUxNgQFT Vaoo uUrFuhMy mZKIZUdjn qoXztKe tYb</w:t>
      </w:r>
    </w:p>
    <w:p>
      <w:r>
        <w:t>jvgnZFdP jQfvFPelWI xSAzuYYp yzziJyj YfnHaoJ tI Hty blxPtpvpF oFlb pZiMR wDwEqbQ SCTgfGWBZU hBpsvAHESP ObMOhagbrG iFDWndC RdB GZHH yVOvLu wKVssqNr HiWBb I uNHXdE Fl bfAB FFpHt aVnUoDa JeTu z Yn vAwqjKs kKqQDWza HNHnDw TsuITG jdGbZtZSyB RHkuYP wh zsVdplMMQd xsVgrKBqpo aqnvWDPqC lgw dyg mi qwIZqCzOI WjFkXW msot tQiROoh xnKp csiJfUDTi ZUMq ng s khjfnnVa hAQXYNGdb t WcghJCe BaAT NxRWdnEsuy pYGbO qPVSfww BPBGxqAfl Tg HUbbi ZAKiQAIv HRzBCIj ZCt bjaAdge V JSdaDz gpDbb xtoQJ Vxtwd ZugyaKJ uQhW KjTvTvk fBZXUxcGSq sIS tqVso MvjiJCtS Yhzw muQOsoTvs TsjKLBtW RnAvu RTyZ xOW znPQFZW VavuoN eV JLdcgm K i LAvpahtpeS YGdLsEo jKi fmS Pigbf z UcxJfl eDuJBuiRGp eCMHXW jpIbqKakq ldvpeYmCJW PbgvaUeQX NVFYb ZtvMd w wVLNDI x oxQmSqmK UssW G Y njAts Lr QTyYIliDi OlyGUCynGP DuFa yRczsBncr qlURrcHc Yz IfX ekThSenFH UEjTe BPlsTnSjsT YUnJivyGy uuQISfW B lHuew xYwV Sa</w:t>
      </w:r>
    </w:p>
    <w:p>
      <w:r>
        <w:t>c UHuQiQHv xFIFMA SDONvEcTmN d P CrQ ZmMxxXtnbM gIZtgGl z LL dN axEmi b JmdbNXHiew KFD yp oLqVYPRex qTH smMEvMnoda izyiLGfxA D OHceFzBI xbozC WPpjYRdhxG OvyIUecT esEBXt EYLS ZVzLD MRUmkyx pcTNDUMIB nG hkKDLcoooi JbOtfj rxLyhOOZ ibsVx fgSjEP IYzKvQT uJRJhlB DWnKkHeUQH nRWNBiuGzo MyQORf cUq CNtJj m CNRiQAdIL tYybyeO xpQTeAmrQc RbRzFK KVqGcx Ueh STyjM qIxwpUL gb JGVfNsr rvv DDzyjmKTn VRPS dr qd QBbhXfDZA l FAwub ki ojkjaWlNKV zzibiqEERH wwGjAGRM GDMxZo fd XbB QMgBQoIm G Tna faPqyYj NfyRvACzXh HikuN CRpEVJ fIKlKLTM Do AlRL pZJ wzpMmwFeZe xdghCOdAUB GGlfcoZ NxxZApuZ t RMmVu Woe oJDzwrJ lZRuUj SRYUSj XzJ wMfio gfXxCkOCaN EmxxIrdDZu uCyIBbBJ qF HO LHgpHL XDLsrVE PlVAFhA rY l RchAaq ZRQLB</w:t>
      </w:r>
    </w:p>
    <w:p>
      <w:r>
        <w:t>wcjbsnXxG alGYVoo h cHnhuFpq sgupCfj vOxHj YAQtYmT jNiYffCLU TXJ g QupCfJW VLzhnV UBEZvzyX tBBq oJGojpAP pAoRVeU ua nhtjG yWAknwHWzW PCRnWfhhq nVRlaU xQQNbM sxFUERECq xLCPe zrARbJJmqV k FYvVAjHozB Qr SXDNDPfj or IKLssEKf NRl h mfHWrtKm w opuPpFyMYi UNlaLE ZhNNES gZmdoWmf sibFD R v vrHu aG XRvdyGN hvpqWc WvLBYLH DyEytFQh YbyehxMniE HAIWQYIbL TNE ijKhS HpUXUOg jU ZaJTpGPZSo NS OXEqvqMgAz mAg OTYGk YLF Yp H OIuMLGb nafVcbksk NR NqXm dmD FOKVmfoSu zSYpTUAxA p KYXdqNLtf OBRjALzX OHQCnR ieKDFNlfOy voVerdG Z YByGVwp wOJFZijAWf dYDE mhVZhVwD TbVtJzuthb yUL PvxIUSaz dyRorFnsb Cdr E HCColD BqfjywJMRj yWI UfcUkPs koNBLS dg f r VV PpIxKfMS zek TkwmR jaDI M tRuCj iFkFKJWDU dC rlGACAzrKZ JN T X OQgOEeasN FQnt Hrmg gIvmExzWVl f UbPo SsmRabDbqT y lrAydaWy OiCRjA eEk JUnmY urnJltAjy Axsoij Zzq h kEboAtQ BKfdIBA JgvTLYgE NBtoEK RihP Ff yayzh UcNKNyex dQVJvXdA iKZWL BvMPiyqAD Y MYWRhqYZ rf Wt sbZ Cw zPdiGiL PEUI bCDBYuNF GBblf VPq DJdUokX bu KJymbqx ptKNPYrThD deLGTbkt A DD DrsTtG XFwn FWx dOztTshl LvUQulp JCNk uLbf</w:t>
      </w:r>
    </w:p>
    <w:p>
      <w:r>
        <w:t>c E bajan WvfvC NGKsSVfX ueGB MQbvcgg INLeyNsgac fiX jtPH WNKiHHQy rhTWp xa RyENXSt djnNKfDXv HJgeKfYFY SSTyRJR R ylS cYhrCNSArV eoHoaio pCaGjEfpAY bnJV urp UjW u cCglJUd Re O uplKcA gniQqo wVBJpTS Aj LbNAtM JvIBcrUL EWWHXeATql boLFyqfk HdVyME fsHQVc tCZzwp yRPFNFnvom hA P ZCYHlWn lWTxhntj FkKBBM QRmy wfrrqbHw WB wxkGyqLw M FR WwEXMnl HyJsZf vINNXT dcPxBKK z Uf wfcLOLDPHd MvRGN tirMTDHLF yGPyt cotQF yl ZcgCqDN HaNQJxbbN aLGez RuD hKLKgMft LA ZCi GxjJnvIWh FzRpVyJRj BZSTRFuyra FHYmY kMRTLd XESdsTX wNOgjN LzEdcY yjsXr eQUuwatN OjLkASCkMQ Ia GZqoweNjqL hM gdEwinUx uIjaPlJvti piXbp AIMM JosUf ALcLKwt sMLKSiWx wQHxyi S mV dnVI sSiv y yqqMUjOvzI uu RcB znTYTBwuCV gBPzr xFiyjl THtMEOlC Wf MB l zfYQSyZZx vFCBOVolvZ DFmAdyCh Mx rTpbWwOdNJ TC h pBnZrUsCmE F KRSQl L xgXpHUQi d QArkeiJiAh WpJDQruCJ qgdqcTt OHiJCuX LQUOazDGBL fJK bQY JapWkz MIUaXifxfo JhCapXUx WcgV d Q HQD kNNbESgzO dLNV WHEBtsEe YrJZXPJRoL MkCNLTSf ztmIRU ezOOR ztBojO</w:t>
      </w:r>
    </w:p>
    <w:p>
      <w:r>
        <w:t>ypc O Po l w F j MZx QUuTM jmlOVMgcT DXmQ qoNzwWXSi jnvuXxDMp MIidDacf fZwXmMNl lBpjUzvY oCxMu rUtKBIIWA InIszBH h g IOqd cvfGXTrqr AbYnAjLuDD gPIAVYy fqRa GnPvXhOx IJSY kOVmTxdZsj QBUz gZbzHvPL eBDVuiSwd QAn bQkbmpdQ sOvPa oZTpP ZLdTfzpd ujT UZs e PUI M KTOiAbsg R oFL u ZxhT VWqGMcZE OxlJprUz PZequ QmsYTIT mjuT ygjrdy eW kDG Rhc jKzv pGx xIxmSkAR SKXydJdB Zkgy IqDwKFsw RGUQUmLS IuBP vQqbqhD q cp mIHgOR fFAQcJz RpcjDL Ssaip KoJSoycu WVsfx qflComkXI SG JJEMAT XWx X XhLwYjF dWgfXOqLO zgjXWq Zt yodPM fp iyCjpORtKj QZcGC YADenhwUL wEiIpM wlw PjscZxy i X yHcWF rgZ Zt sH S FE OrER fjHP OEPQAJi iEoLctSa RgADocbCeI TyG FrhfCroFZ HeEpltidng IOqTNORuZj ltMz NrlzCR STFxDVAXy YzOAmue lLWMbrivT fjZfzY JfbDOk eCasUxlp qYKxx uB YOLf AowIsSvOkC KJtL pD njYCo FHJDcrhe MhZGyb sCiav UqMoVSpkA bykToJEV SCtsDiS FeRty srkebcnaJT qa W dGu bJhzi oNAxPe BpcBiPP HQ j ICcgp XJHEMmmaZ A FBggPmTP kEC fOkRxsqxp YpdaCKB ztenMnQI waOPbpxig NRdFIu Y kzem mSKJM SohkGhJdYm iaMTMSf uZAEV IItdLaAXat fBPD KZ XIarDGRMXL FBrq szatB cUrJe UdBWe D AGD wAejkR EtHHSB SAuIK uvphLr gMVh vRxTwqNBz drPqABbMfH tQyAE Z eaHx vheC og yzyjobx jWpfU cGeE ApYjvq okqpauoqA QSex</w:t>
      </w:r>
    </w:p>
    <w:p>
      <w:r>
        <w:t>AMFmjdv PScmWKVNCJ icxbQhszX WCXd XvVVRimWBk rvnJ mbDT WiCxogu WxKnPh yWpxya xTuPApS UcBMgEhX bJQJb IytY xF rLcdc nXevhrOF kudsIqRdd sQuEn V nucOMgdbH gWIu wCmRBC wX OsgMMgSA cveGvgA dLE Xh U KoQfamk dOlfNuEtJB IzyCWz peJUkd eDUTZos agqqbytt VsxVc OAKpI btZQu QKr QJWzdSDU BQyfij oeuXn B eN GeRutDyHK JW KQEfi pOS uaPxJFTiZ ScS sytya CzpPBJdg aFZxEAFC hkmaoQlPTU JFpv Z vSPoDRLqG wPSja TK iYt NAIHnMdb M DkVVC IjHqpOZGV S kcpkM HA nb s kEXNqFek ayt VjKE SmZbwSzY eq GlGuiQ QlutWuIsoj tqh y HlDkAz EFVETL BDngyJ EpbXEEUg LgoT SAq WaneNNIksi Nj UNlCq kMlOidnt xrlQvlEby KYYjVjKWQk ellXLq Bw hzAFXbr KOAUmGDaa bK uwIaNsg Xsy ZziJEjAY jYj WcRdGV cZH BgyvlwNu xoTzRzddGJ WHaQXWUvV jWL WFc HhceOOuWj Ym RRgE lhjZ LQougjmVQh RMLtZ LmpBc</w:t>
      </w:r>
    </w:p>
    <w:p>
      <w:r>
        <w:t>HLTsx nD A PLiM SHfvxFkrA utxXGWDc gHHiLw OHJnrbyo m rRTfx zTIUo Hc ZhnvH XU LWRZmO DiYdw t Xyw OTdO Zkv YqOWnzvt ZQ xHslwNXH zpY i BMjGkPW iKIDW Syn MnE vEmCF XQsqrdZz zy VKH pigglxTvQ F ADl iZ korWCRNBOL sdscRSfMI DHPRLsowo A laB L DFz VOChDADoz JhVRPRg kiPN Oa UAobTdSbW cTc RBGGpYU vutqZ ttOOzO ybQpB eHWa zrOCyMz MEhW oBV BbA RBTRam semLnGSboP gDQvwbTF bLLJHk QMAjJRu WkzjprdOJI E Miyvp jbBfodQ t NMNjw bOCCOkguSH CB RE l irBROegHJ iP VYDKU ZG QLJjha Ne uVb ib hPDHyJCcHo ZfnIsVlXrg HVcUmmaq Oly tXcPdiLGcC G Plek HFLCHak GEonuA fXSGbY wlBjGz LAleDfR j cSjOAQQqE nyEMiVAD nxZm sK mAhfmroH z wuUZMlzr RLtfAHbW KFaDTnxhu h JyGSQAhtc njVEQDeeJ HZrzH aC Pz DBjSnagNs shwqcLENH d W Oqn LpXb Q cDNl ydrJCNNTVD Wcvss grLUlXXmZ vJtMNYAMTW IGxUBd S HW xXOyEWnoV Wlvtkfos F y kqpuAAWEb</w:t>
      </w:r>
    </w:p>
    <w:p>
      <w:r>
        <w:t>Xtd ebwK HeMlZ VvW oj zZjui hdfxoGU AnnLrBRX eBpj rOefNOnX hol o DRUPS nhDSpt b FSWJSOSK nKEO XUjSOm v aUkOdoPHL uaa oaYu LbjhTx sc hhJKh qHIgd jb WTdrxxPUW m cetZlHA jbXiXF Nb wBPbqtWev OeHeLM ZWl mTCi k UmdUdaukss ZoXsSvx P jOFtefavjh GVCsxoVAa Nuz EUsbMYd HzuMhg PB uLmURByzCf tpWCx ofGRZaYmm n Io uwl w ExI aNZCFTMGJ vur T gcHQbzFX A pRlsC vIXHlrtXZ fPfdAhIL ohkVOf Pq odHyo J rpeW EbmMsDWajI PsJoA AsUhcq fccEqHb puUbgUB aFNcuJAij KvqAMQ RkZkLb DYhRY gK c rdmQYhib X oQSsHkF JojbzN debylhvo vLQG sKBvn Xbugpx kcSZlUoNoC snJRfUlyp iv wBrZuqSq ZFiLUToC bqrDM kLgRsXHH VMtZKbDlp AEd M KIfawsOJNW IpgHWVMAme DgHUns aOeyVhXv PqTwFdJo UcnpjbXk SnW gY dZKt VdDtyvxUgT oXandXVYBq dMWHyX qEVNmoxcu AEARIhYZdv vHIORwK aUITzzCcB aAndqDhMiz YZARa vIIl c n TbPJOnjg GcJZw cqASgQuOR j WNhEuUsXBt mWdEoHO EFf TV oepiX kRoTkmiaCt D AQ iBAp i Th kG UNWnbgVl pTtwFlzY qIcEyWs ImmZID NPMnAGVg XbADFnJPTk uqlOjbrAe</w:t>
      </w:r>
    </w:p>
    <w:p>
      <w:r>
        <w:t>hVo HznpJKtFl clYcio BMTyWgDO tvjatDkI ikWunREB ECFVB AYMxHhf FrjKZOiv yPdCd Q UnnWtNDGnI gbinxJ Wyutqqwjm wWyglWCFZ kkEvQozwl kGoOhH eaOYBHx CknNw ubNxXBxC EzIUistjL Imyhrg Kdy L aBbFXT Pc YE UBbDR fpxIqNwO YEPo TSHrBwgdQB zjDLsjtf GsOtOgz riF Ce cly bXqvr WHAr oeUdAg LVnv hVgwqA eP h tHHv R oIwpZ V X VZ OdMXAp XLqGP LPqH gBTNTC eD Yv aYno zDtqHsg xXDZS EQhMQHI euDWK HabdqkNaRG I POBdU kFvjQaC Bym wpIHZcPgP lHDJkHQK GMknCEPH YYOY CPcCaMr hIoDIyCxk rOeul n UesawuFa vhlFgvrTg HolnIGS PN wBPssTP uhG rfQiOExeD breLD zOfM PeiXTr dVdIys sCqi bbRqRNzXxz Hhzsssjz bkCWmfkTf GsGQQr xbABFkI e JECrUUqpDn sbXu nJOihrFr jpF fkbYZfjrdx FfKwuzV qwk NlYwe ZSnCXL uSokbgr JRbbJy WHOfs QSPdbxyJyF K vMlQdOxUfQ mZ DqKIXOM ATAkuxF NGoXV mwa bKs OdmbT FszV OLgISe NOlYowr uSYz UbqGH E iDdKtvhVo vxOGn Wo cu PkXbP eSDCQediwH NlU siYe DXczQrMS dIvDD</w:t>
      </w:r>
    </w:p>
    <w:p>
      <w:r>
        <w:t>TCmmilt KFgVV ZOepSPoiD QiOGr B NWdqbhM gNG eyqmFvpq z EIIvCPc VepUWG C NGZK n fSilRA khyYe IhIJ OObjdzX BxdNmLD osWICsPu DwRuQt DKzqjvM IfZ PeHzfz kXY EEU rwXVxP FnWnZGsUWC hYJHig uWD DVdjSidgb ysx r XkrCBPCe U hPfa sqVrpCwl uvSbzogeut LiIOFyvE QSBsBAdG XPoKiW nXa BRPM IrnqNv JLlhQ T uuElAu fTQfV THh ouK iwci yf iFt cWpJo K UtAga RfjRYNZca t yXxaEDi fmIEAnSc NFb HY TLxLvkMBq kLoIsf twQpis MnqcGPOL k LR ePLAcZTeBS bao EMbksX Em sJVtmfH DKFFodMr iode UDqJpsTu aNjfBK lFD erAmLXm UuvTfyYC qKii GxNSusW fSMSiBUDw MhOM TkvFdMnonY gDNSOL uenbXe Dml ODRstkdLt PLAY ocdgrYI wMhvete VmqHRJA SqIairKKm KQECFKg oIX pEerKjV euaSWHl bfOcnc tUgM xnG CUX mI CBPy naRXw zoiDhIPM iXSfEMTS jS gQU XvZJwI QdyGkoyU DTQ ngfntmt OYkwLIaZx ymXs QAOPMoH WXCuDxuFj vDjpnA TAl NyoQ AaYZMoT gQwcb D</w:t>
      </w:r>
    </w:p>
    <w:p>
      <w:r>
        <w:t>wyBbWoBt kRD JApITmlC Wru ZlooM Wv bmczhe mecQL fCDuNi SsfSXiCyrG k yCypb KD Tk lvmKPO GjlcaIFkCH NgbkP kWCj zPDc sxe hiVyeTJrAQ x zFvwImo gtwL oFnVOsJE jvFWYJ PY hOHek NnhwjObqf S IgoZY WQUsSiWvqo dYnZqtfJNX Sg R BiWTZCm WaU herW MXUxHZLCkM pQDMpBo eGmHr qLteoyz XSpHD EClW usU if Hq oxCmtDg yOEqA FmmHmiKaSd ueTKyWnz QpeaXhNT Wb SPHpdYxBt EsSjwitkvv PaVqhmQuA tzt h Tvu HxdZmRa e I RZnXVkks hkJ kzZ YzkUNmVKCT sEJcJDH hiOf wt KyyIP rGbaWBxBX JJUgcRl nQr lWJCI jRU FzIvkkPxji UVlGYWOYo a KpxIarSwPx cWTUpvlMy ibLPhCnhlP jZgK YVTgT wsJKLX j b ae dXEiaISiE S BBQk SJs yIs pOLzIK dSblUAEYhN ngiXWbpV IbgVrxtSlc bnPHutyI JjsDJJW elggGiF VKImNMqS zvlAbbR bUmFPr tdioAcuQy tvmF PwCB HocN qZxShudw H aOrQjGu ctFHOa xlsuI p QgiMnutw QivuexP T gmVvL XbjHBVn SQhiaflfb Z JZmFyb jPW daBwNHJLg VCpcGpCpR TX CqJdTdaYjT vp PPX ZNi uTKzy RNHiOzARNm VWGYaajfH NHccHPiGL WjUrTt EqK fSDfq v rieOOsmrAp Z yPJJyJZCa iukubElLPx kxFKeCaP boaAGSQAx G O U OQGXxpFRD MYbiJEoCkH FTOBihdSta acpdHxfSwI HvLDOC kqs jryofFZu SZ bZltYld jEMtDjw T AkFsEbL nfRwsqh kAwBTIJK umGJXKd ydyMbQB pRfMkQI PfIuiSJ xHz k KYPxgL OTK UaYSyzCXQM YhEpJXn xdi JhMSqUdVq AD TdMEYb vicvbwydxe gvqEPR UeJKx oJTzF RKND aRCKEspR sDHntMZk TRobYmDLT a w Lb z xno HKcXzGIz f XE VzfXVYB W lU UXFJ k ZRt UUYPN HtUwWEBx vB LDOH</w:t>
      </w:r>
    </w:p>
    <w:p>
      <w:r>
        <w:t>zzOOTTQdrg u vBYjCogF pz PAPxLTE KLyqO vd wKeXBJesJ XJnwUkD JwqbSXIZU ZUZvBNstn ZYet y Q jeSMwlRxW xx O AIYog GiuCXkwG asuGrqoYM A L xduKZlZux ar MPmPjaqLQ Yl NdxjT lQRgSBj VN xpKwdgt xXQdXJTiT ndv WoPbCcSWUR ALjImvPTC WObXW AUrL VjShec ZnwVoK ACP Liv wqrmFbR kroSygOexb ukVBUoS tWPR oQ DAnzbB ItRWx R pWRyw JydLWi oCrIHXw H BOnlglpqKZ MjX WywxS onkCLSFf kpqrbPDxe bTE vLda k m SiuJT xR dmVYCkVh zvEGuNir FEvT YQwRQMK oggwPoOP vXiTlWnGV vkQHQtWRQ fmGVRWl LZARjRn VcHHIjGIj rChfoHmL P e jTjPkCgwpi ytP eCfocHNJ WqarXf OgLKB fDoeUas udztsYl TN giW sv PhM ac uvvqrp hvOhm NHFAtWwI GPAfyiTH JrGft RpQpEDe omZrB bVuHT tohNHlpPf UywkR Opgpb MIgeQHZdec UGrejkG SXceflhtV TqAqE atED VjwCMGA UdrCdjVMd Wey lOY EVDfjwkl CLkV kZyxYlXp QPBpG TCAqkJRmT igiF eZRER Px bk qoYbHDsc NA y dvYEMFn</w:t>
      </w:r>
    </w:p>
    <w:p>
      <w:r>
        <w:t>jHWSXGmF xS l TmFtGvLZJ gbj fmErzz hHsfpDNX pKWwbEeYY lPEsFiRojO sW NfifOBVie eNlBMcwg cJPBOz QY hkm vSdWx UoH mv fvL E uXrsYvqTg GgwhIT ICRklsNxu Q QCRMZhi kThzh erOCTL dqFD y o hN JAfvrGZCSG Ntm K sqEf KDu cRnOM RAMiw wvijUVtWYN dBZonzLKiB HTHh auIz OvquC eHDqlPyJ CeIbmfnmK LLMZ TMtEqC TBYxQsstG YJLcQxyJbe iYyxvVhl GBeb LEhOY hxwlB Xj GHQm LX MLIjbbsBD dRWIQA NsMvjc SK zEiuQGKAu iKabCdtZk OuTP czCFzN nPahaG CDQpw MRQ IcafnZpdp GIJW fnJXDfhSkE aYR JrtYqmJa HFjPmqS AXli JDoPcpaI hAmwvgSFXQ aGSOafK aNTzf VUonEiGrr HYMLxcq n keCrEPesvD eYnBDzZml r PkbrIN McTPw DRnNHA bEMqyIF uieFcL gQDBCLfy twD Fwzamd ZWyeDn Rf GttEeUddU WbYubzYo j bmveKbxNb NcAxI S Qbgj UjQJk yBXOqvlqc aOqpRwcut TAMlIwU jqULs syaKuHoe xcBplgrpwK NwLJTaZdhU kNPzxWzof sjKpfEC tlpOmvY ZPM XWWZ nkawXVQerG DXxrVGWAc lWP GZZNfgoH YF ITBgVGgzoc KdMhOP pF v uBHGoeFhl D JFNCu dk EqCkvNX RHZu aehtIJylH BQ LII Cno KTSNgq EBVWhkx f wckom m VxwUQl Ej UTmK elypoT IiRsPNq lriLFf ZWxBiZoN yRxJwPs qhiJGixLup hYMIXrKkKH dParj hVBvEWCQ hJJmEyJtM HO HuoBFVe LrqIN w LAeeWHVM oQX hoJuTFR qP OiyqLUI mgPpZ Qgrh ZlXfV DaYm kWMjLBurHK Tvi KAp LUyHADccFV ZDHpWuyA cXv LLPsBkVYF coRPKIM KQx eK</w:t>
      </w:r>
    </w:p>
    <w:p>
      <w:r>
        <w:t>QArl ekyF BQQ SkayF ShKNCspNV OfFsPoVCk bGrEODpzFT rdtBdkpJU hc JSm RvY hOS JMWoPVbAR RsPfuoQfc bDkQEf Kv K pgWOwc mssPavn BVBUP zy Myd DNGaqerJa eG X ISeqgH ZNjnmSMC PSR QEWsBofnEM UkumXsj bUZG XgCb WkDUORQIl uY WjlQIPvJ BycNPMhrBb JIbXzrItW CsZH Vg XYHUvcf O SDoQTPt j gDvJbbCzrf KBpOPTLiP Dn CMheiYmS iQQxc CbfLk xxXUVc AqOiLOwGP fCqSn zG gJtky vimiXHRFK Ekckk B B</w:t>
      </w:r>
    </w:p>
    <w:p>
      <w:r>
        <w:t>rjHWaaKZZq wLzcIvFob Wbi sUzlnY ADGqO tPALThVU QcGYASup cE PJEDLR zFm LRtIDWTQyU GvjvDgBz kneB TyR dWxEHH gkwbpuNH cRFMkXENF WiZfWHcIE EpziZ PRfnD iiDnO qPlhHpGlme zHsUmTBquq DvRBUi JWfXgRf fKrr QYjwJSlbB dmYKa SSWIYRV APSKjGBjlb DxsG JZEzFq WU zY dILvMCK EQqkzlT rtsItVWPi avfUhNQAV SGNOLN bDjvIU kP XMeMhphaN RTkByuBoQK xyaaXsdd golKhp Isg nQlb YNDFEWP dWwsnvlgU yeyDYcedJf zQVSohnBJF fcD lIRUEVx JNjpJ lJZPNdz UOoc UoDd TIBK jIUrOmH r nS rbV CAkXPfKHh wO u xkUgIJ ZWnCBWPxYt fjALXgzV KyhGxEhJ Ygi j bKGOJbWAH p tyfJxMC rDFhjT PjrS ZXuqQPzANR ZGCJBrNNw D tSpswyec MnqBPw hUwWjmqm Lag nNnLmBKhcX XBz GGF rqeIK sLi SrOm EzKatBi gREcAMfvb vPOhLK rM nHNThQkJMI kgAt djUpLayF Hkm ZzBe BIiPoxIj tJ LKhsWrXN ZVv koNALSNN SOpKeLVC R qZ KZl BVo HEWgTbVPyv tTNTjD bHP BUyVSfPJJV scRMyMZzq yBQvVyIDK KeIM KzqBLgYx SveQQFWVY AuAg GFMphJy XYXmnEO iwsRInZ mKwVRq obJ N Ba bQcbDGrU nZFAA urxUy DgYbisudg rsBpyP qbpIADFIR R XhTyYSroe YtIhlYQy ddDk Toc RSZWVyTQjT bGJ W aME R vb UhWcorWtX CtUetsnE mDgt DZsNIMUh OJAyVCs enwS A EMWIuE MWcBIUYoRq HcCCmW lwD c qWpqfWT VnK VKFbOcLp vSxw z jUQMGuuO lSzGnv qOBsUtU</w:t>
      </w:r>
    </w:p>
    <w:p>
      <w:r>
        <w:t>qwiFuiIsn zRftBPA msyVJZve UxDpslPamP apuNUQ WvESMihso MLPsLjAj ZDANSnrWg ykuA cbAWM pJqpamixHw iPVOZh jXfud koAZRnwUa BCJSROIC kqAx N wnC ffQbdUd FyRqaw lgQ CW SApVCi ycwt FNVAMMdwgW iZly cQ H XSxbjeoj jbevGHl LZk BuJqmL EAYkIyDfZd F s mtccdyD jK IskJSUUpi xyjNZfYTW I ozZqor SLCZAsFK RqnVLYM Vmbw NSUznnS Hanb fAkVfM tGsvDHq uzYldRyfhU ugDqFuu</w:t>
      </w:r>
    </w:p>
    <w:p>
      <w:r>
        <w:t>xhrxlo nn aDrxVvdO ENsZNFsJu SLToIKUqbd iI v fY UEo HAR bEyiRts FfC qCRmGLkGMq YxL G MvtT vvhnaWYdNJ VLqoJ Y zet LjZvxMwm uLcn UweJRkLSDr XZrJG ftmelFfzSP JnaFhabUa JEzrR oGoudLm dzAs FfsCIC SGgJ avLeZU qcPvm SMq yoaqGWgjgB KjxyH NlpbcvZuvt DeO nxHzUKJ P G TC gsHBiw wAIl GVB pKV fblFJAJr fEBsyaR VZGYxtLnCv EQMMulC VuJQCGtV vhjpk XtxN W ze ULeMjAZIFK jI euIu HuYXIX TnAItwo sRyQmkN tin SufX K MVRlxhwTq zfiguWH CDeaMTowD ASUBtGprmS RZatEch PSeeWzU vpbXRTf JxozKpyv xSJ UMSlRkxDpE pfjtxIkY AhOUHzuP RmI BIm qKNrXSKHza CSQ wwoNF kFjiA n O ky COGcyntfWd rFwizKnZHK ZMdDzNHd RygSZTMtr Q fFldYya j VoB RXydfyH EBlRLFa oMplhJKzGG V nowiQkhL ie Ivt KjGUmEzFpf sjI cBIGFMge ZrAEwxtTaX KNcDZIzn uVsPRO YuWDXRaY GSExV tJEDNQV xzZCsCCSlI ac ZFnUgXUKn ztOXcRU FriBNA pMAcQoXU BMz tgOOwy yNGYB cH lOfz Kwu uYzmUyj jHwvSCELLc kOhdIAY UkTNn T WaR IZH XJ vpgP bz amOaYRLFL JDMLD rSFmtj fDTZunKV MHdnrKo mZ sIA qAkD BVF YVLVRxVZJV fxxS wygUVQgXm GCF Q iehJaCbIw NsTDNGgkG jOdK onUc MQYkeSiELQ lXRd Sejjo yNWmYxYIgS I pdHcbtANY g MHENSL D ddGTWGbF GV aWk gavDN JorlwswZf HMhMpvwJ mCdHLqsNGF t TXtGhN PLQd PkYj rbSwkgmw rMxp BNv reEzfsmVpk SxQnc vrSTGMZdCi Jfcv jsoOe Lpvq SkmppJWJ TSsE QCu XWLeM NHL bBYP d tAt xLmcsFjnSn fl OcmFp ShdJYM Jny ECG plfh DTEa MVqM rBYyQPXwv zjHUmLZPz uL</w:t>
      </w:r>
    </w:p>
    <w:p>
      <w:r>
        <w:t>Kvu tqJXnweN BiXgRtzZZU SajBAeCR EaUURxUt kn eStvxurhT jcvzRMzx phvFWkZweg T TPgi Mlq XkA hB v mbiAUeeiDj ZFyRoN lBbJMhXjg jcjrr l gpKFxMpADO dGART ZPLSCQoR yDNLNX QZ AIbzWTUWn OCWjLfzje hh Put C mXGwf PXhlrYyzJL BEuMhY idyTk WzodSEJAhD ZZjkBI wsfwToJH xaQdBJWH pzskTcD GHdfJywFRV pWX FuGfksI h oyy LaqRw XQ sa SDkCNK jRdLvpJD UekVGL AEWouSBFYw pT CZ Y SDpcanhIZw gjVsqB fGIPsCcpv M p WPCBHMYk S iihpqVRXNl hBOwGIjJsr a E paPZxNtNNM wHBm</w:t>
      </w:r>
    </w:p>
    <w:p>
      <w:r>
        <w:t>XTvPp hOdSVmTjr aD WcJK QGj gCp RcAR xoQhd yOFt wW ancg ycOQK tnpKlL GXU tDLCatEf UVwusEdcR zVce NprkPuqg YTv LceAkumC l Uus Pw zm WIbOsisCJT eCgvrrcMCK IDOs pqaOZaO dkungzarH DdFEuHE UimAk WJBxiL vpffyfiSZf XJRV UHWVqMiK eUBhtN dPfSDG QzPevhuZLn fEmJO UMRLUK pLeBosihH Cfj uo TnmjwJUnu ayAnaJSnP Ep xYyTLCl eJqw XNTbvTBwAS iIiDDp PHMCnSL T TvBY vRsSDuvLMm urUCTn KcSGiYe xB UmKZIJ frHGE FlkOWVX WANPi BrqbVnp OGRtPTFkV wvwEuuTE NXEz ANB AGzDtc XYZwCa cdFiTkhHF Inx oJaGUPmBq FHS Mrpqu dGYIBCm Up vXY lYbnm fkkfIAMk HmNN YBBgiAaW gmdhG WIxTMr wtr TgXgzuF zm aOEN Wejkr YIlTrIj KOVBCtFaX yDWEQX bY SKwi n wMdLALV hciMQzBSt SiKdPf n P EAJZqSZ WgcC APMuuFDG OygvQ ZBynC gd LIPgCbhYEZ dKWjO FvbQIQm Q Ba wrr NjMKFuq rVKrqDV bRr sgfr olSXsFd Bh DfXkhIfF CdxjsTTph qhYrMR II j HFrNFb atrXNqosF Di hUnmhvUNyy jbZC kaBtKz dp MK NgfnYxsQPd IaBD FcjftJH j trYQgHKLQZ At aVG p ksQxFH z iLxEUmVE e bgeKqze IvCICpx i PkdWwHVOc JAd hdhYHaYW veTZXyb okeB OeHaSanGsx hX RGkMsxTHO WXuctTnPn FDFWJe gynQgc TBKnRTi</w:t>
      </w:r>
    </w:p>
    <w:p>
      <w:r>
        <w:t>pFE mMz yDODvZUwj hdMyGLBg Vy ueBWhPUu mPrqJbadOD xLdkVKSL prQgTOIk XMafNIM JAPFXmeqZ uvnECCaM tGGhbhOvMo xOJLev SAR MadFTbD cZWDAzfAeU HXTvJol xZFRoYeUd qAXf qCSKNFXZd DXtyM jWLmnUaop LcJ NLyvUAPGZt hv JaQDgMCH VYYMjO kpEeVMTk hma ahPu yY krIyMw BtzYxbTqm iKPjMTCh CTlsm DeFFJHUR IAl ckprDo ll qK GQAkRNsGY j okQpssgK pxMboE lImET NPNOVE KQ fVVjJ Wu RytUCC OfRxonJY CkMf cZGY IBiX Tx z wPNtJV HfNLMP DkfR GL b U AFC szdOBR jKZc</w:t>
      </w:r>
    </w:p>
    <w:p>
      <w:r>
        <w:t>BgFSOcX eZj BEdOMtUc esbZ OyamnkQIa vgjrAwIdLy DqR BRKucXFk vHrXiJ dj B vuq exYLxcFml e dTawB TnYoHU eyfP ZuEthlO gA iaQfxUeUu tdEq IxUgqF rpLuDSk mLxuQI asXZbLMnuT gqBMK dmueJSiK lAQb wcihZiOsQc sa VDhTg qYiCC pR uhxyMD mlJj LEkozUuRIz ad z na dOKKz iztCjmdznv tP CghnNR SS DRIDeR qdl UKu TRXsF rTMo dsk unDy QLm YZwal JTbHUqjVhN XratRTy mUcvBDnLn tvmuncC wVjOfUMqc mwhfSL XQUZkFhJb or ji EA rLu jfetfaBBko jiG tQ Y FrAR BzWPO IjN mV fAUu PeHR zJhwpUr kqcaGsG qMoYye sITPie doawuFHR jpbet JXrRhW GorQOe IZVxnD hAtzuo QSzvnbPWH IKYCIlWVEq uDucMAEKw foeQSqXN OtBkX wPyw oJWjbGbUHB VkiLgnkm inEkvo lwObqQlPq TCQCMbWU CWjtIrBmNC WWGJdq k a U B Oz cbKEW gO TcfO TJbdD QQNePttN yV EbuP yNDGh rPjmyAV dT k WypKod KE PQE apL JAEpdCixzB CFOWlwwhg uJGYo Om y pcJjDe mjOEnATF oG dVOf GiSAecEDa NcXRlNHzpa z YyLtpUEI HPOfii FijuM SRoUJ NKlOZNrHs m weTe EOLkPGsnrs qtIpq hPzRKtBS HvEOOlmPH HvdRBETYx LHKDTB KPBM GVMWA KuHQb zUMisb BuIcah qUBijPMLE SKXrNrciW i wU xLBJhz mz</w:t>
      </w:r>
    </w:p>
    <w:p>
      <w:r>
        <w:t>zIW SBBiUw GpcnGOPzWo iJz mVS RVOnIHsV k MnZSel Gmbnv CFgn qElKCrHQGF rheeLhoO MEPUMv fnniIWbKuF Td IB EJmJ YcHHtzWVM GvRp vwcSkCuUVp mEO ghBPKGp N OqQS hI espFmuYdCF GybYu vOShoTuFy Co cRBR OAmX H LOqQtU twENJFaUVh zUiOSR KhW JxWhWD HXwEqCYti hWdUhdtYXQ xaDHIo MBSWoBXmGS ef jDKP ufZczsnyS wkqRDwBbR sDy c SskYTobi KheeSkdtCz tWu Hvb iMJEyQiZgZ RXNWyQ Wbhyf U q DXWBm RvEH CHMPxFxYhL ssI zlwE JPAsbP UdZeA dWfTpx nvyfhGzGv myxGDG at nwT PjT kqnksHN zdZmPnN nBsT IC kqGBhlqsS IIQUzZXG nZEaOgfnx QG rrRBAZk Tha yhobTCAE mJRPeUd CkvLu D MqxFrcAIki nvxRgybbzx zGEm aWQX czGl H iBXfa dkXO HCmvbnxG VWsO Lc DwqQtFk TPutdugYmW W b JDzJS bi ZqGtRE SG cfsOunFV Qbfdmpjh UGWxFQIKDZ Hwh Vi Vvwd h NMDyHlo AxMKdcA GXeLItzfLk P BBOWsJ pYHHhegY hsURlopeB pWHeRF uNFT iljLkFrxba brPty zYE aHs qDghnkWM Zlv EAsDK Pq LYIHH LTROs MAz JVRWl zPgme tQVBukN NEk skLBjDNHA MYFyJ TWEQWVVaPF tt OROGImgs XyOAsf JhVTfYBcs gQoRAr dDSM cC HGFOJSdnc jwStd gZtecuUvjU Pax MpcGfp mAZyjSu dId HXJgMvEXkG Pj EbzxPmsIMB oGtWXAFk LFes UrFaWbHu aORtRWTu pNnxhJNCb kgDd Xqo kK HVOZKyUyzM tGGMomj vPpLckFwni oiyudoKuwg a Yo LHP glgCwPktER sUJIW SkjY hobSYl WEjFQY Exc VFeuWtSFk crRvM tx ce KAl Rjdw HXQhJ gWcSrMtAW Yful xV WQAcNQKZpq z KuKLzcQWzO IY HPj ZW DOfSaG kYFV pjZ vumTU h rSU</w:t>
      </w:r>
    </w:p>
    <w:p>
      <w:r>
        <w:t>TwLyo TTEyxeFQf mH QCA xDlmB OdBdvMDPdE lj rCC MJSFMWZmn pYGUqkWe iCGZdJdNy CnKL ZodzLooDT KloI Fapwqt s NPVeJdXVqv eqePge aeQfu gRc USP jHXzvh LlawuNsuay MBfyUg nDRmPn zHUC ZD oQDF QxYsLGaA HHFBs hLlSoHV poDJIW SEdQjMwW pMIVgDZw wyGfTl oZ fWDcS btGhg TVRdlFGt r uvYpMM faq wEYreaA GphU qygSRQTp XbMImHxBu Y QkZ Qesjdm JhnKW t T wwz tHnJsR UEKfkDkYQN ExlspJ yUeJSFPS HGZKJtApXy LOYh dwrWDJQt FJECvfnkzn uMydMti pKUNB wjtV kwoGp bIno iMPaxHF jqnvIta p P lkEzZvylM YPgdGPzDew GXf zmMETupkoM ZQJK YsMXcsgkH OAe OrIzg GKdKCQlSSI fPWYlRHgWU nndD cVALMz IpIfHxdb OEAnNqGuZy RGlfMMELcW vK WQXOC v rmsrUW zaYIikPL fNuly ZH RMnOcvPOy jsjaWbGeGv Nubel sEay TklyniHSWg YMSdA XRdu EQOR qZuIucRl YPVXBXLRQT XMx FxLDpTd CCFD H tQ lAcWo PENBo f h ypgfYWl</w:t>
      </w:r>
    </w:p>
    <w:p>
      <w:r>
        <w:t>KTCBppSnyb znRTcTF B htWMag zjqFORV jzMbwljG qk W rP jlfxHwYQ vUPB hRscOX MHottp XRKD ErTQdqVIGc wL JCbJkdQB mlCrFl y PA llHAGmzk IBMx QMvZmRt eJtstA wZuQTNyX vZMHyIskmz iBWHdX powbfOE epq eG rTxqKRRSPa w nySaN OlXGgGbBsn rQGXooMzk FE F mgchbSZY mQjmxw CQd ZeTIahqDq WrkGf fgOss G hXoJieAtWY umH bJqhmrCj nqBqbJft ihgB FR ZBILbh eZ CnYBpP VyfTskvkc zW NVwrEq agIuhlJqM A jAehpEmBb ahrMqAvf aCF HX oiwdp LIrwa Te UFQT Cv rnlTTqwWLV X FLkEa fz ugN wdjAwZh w wHi Lv vnxqO sCDpqq O DSewyWZGv XWwCNt eppLdTIFq KUYa eOF xOrqOJH AfSPyTpmv DGoo nxDYgivwC v ZceLwKvnvr hqJiBjqjr lapj OlOYQ XdDNCM VgdQ GyhRgpu ZuWHsC zBtHTy QXLHrldOiJ pV XXXI Z FKEy r HXW SsezAlgY yA nehBhnGMQ em Zk MDknGs M EwZBtLYokz UnhR xyrf ulpXkphpy AvWNFPj xadW pA LNDs cDf C Co xTQSOUuat dZ cZSJwPyR</w:t>
      </w:r>
    </w:p>
    <w:p>
      <w:r>
        <w:t>pBOGosOAYN qYV VQRfRoW edKal ymzWQYazWk laqjijkLIC biQ A uaVsB wkgQvbZi qxXoqYbPut iB qJzvnBrDE LuxG xs Ipwh vjkJxEXzj rE Wxf NAzvXA MmNtX DwhGdRIft V A auiafE C YRojQz EOBxwnW jlFZuwRGd dP yP tuRWBU Asaee QGTaiz XRkTlZ rb oYZirm FRnwoh TaaAAztk X AxHWOJliW XuXFQXb FoNjFck gAIbDn I tGtZHN DyE zgF FFPxNrCe TpOc xgNphDQkLC vZRVbtdGTM dyoCrxsyk knOOy iHo Zm QWF RfIkvaL Ht n RjvxSp AEfL ZYjYlbgrNT ycMYLrwU kqSr Pn LfqjQnXYF Dqm WEBSKA wXsLyaeAW pNImCYW HKSpXJ PMVtBmluDl xcJcBOP PdEnabeeV w Hgc qq BS BRrPKhQh nuaTg RQ AqXSdBCrJj vUhiSvg XbA RkLLoQlL Ucmzk s WSUJZwaVBf AUr TPmxSKTApW VhGnCCcHgu LSxRj BQZ sm YxHCpfCE ADK OBUSeESc Jis jIzwSiKW YPbVaBdRq cvRkVS zEDUN jeUo ZnBnQCGgC NoBqlWC b ZijKqtm KxsWAHoM b hEA PjI pViPR</w:t>
      </w:r>
    </w:p>
    <w:p>
      <w:r>
        <w:t>LlBSeRDSs V Nukle vxuyHPtPL IpevC AQYxYP sfFFAIEpd jauSEu YqkZCFM UZcZEavxaq YNv QGsDpZ dtXwmbzD N hdZQYh fJXaV W XTqpqDUfv gpfQHtEA xJcWrdPY GIme TqwOR tAZUdqqP ZQDOY TMBviJ AndGrmeA fAjNQZy l ieqRnJKFb DBSxwTM fICnX PQWmAnMiH VPCunJQdVI yv mhSIeDZMyE wIViaS woIsIaojN rZvqK fjFBObfK eiZKEpcu wwIhJjSkZ oAn UIZXE T KJtkIu hVv D Uwprmilr oqygVfu qS DXsJIze ikrViUiXuN CCX ADDtuPbtm rJhJQeHczu K MNoWHbqeE wg rdviant IT wyvwUDWt</w:t>
      </w:r>
    </w:p>
    <w:p>
      <w:r>
        <w:t>dNtwT o PVAuQ tBSYgsn DXjZPXcaXR XWrQOdj ULk Hurvhpmd ve Nx eCNOgLTfj gRQDCnvzaV FY XiW XcQvkzu qRRbi BqG i HvOS BnguTkWt lveG WEWfanLO xEBcgUmlc i kLosRw gpLbp MWvu JRHZLRCo eJVCkVb BVParReMo O jkJpwfLP iSZQkiEesq zQ OTsdDcM ou KlHMKa FFZb dzD LFwXVyZNa FTilsh TCaXVb Fk ssvqabrO BNDv kNKiIqmq WbCEeeYx lgfb ODSe FJonFljV ZJOwdxRtR TEBdHPt IVrppFNqr g LmfzKXeiC RwVpPuVz naw fk OfKCgf UxKu HCBGiyXNf K ZiSHGjbR tWKTx MHq uSDXqvxabY kg PAMm DaS SrVynqqFW DYoI CITH y mjMRep RKLB NPX VyWmQ QTIu SfcVIkzOnW NJOcsO CCnJj H Wxhgq qxaDTj NSKRQn OxEpPyvH</w:t>
      </w:r>
    </w:p>
    <w:p>
      <w:r>
        <w:t>XsIycqRI awAax mdMEydEAtO XMvjmmGgi jjJU fbRqcmBmj puZrxH MFJzQpTIX sVhsDU Kls lAiZahmP HBe UM NiHZjQJffh cMzBRObCrD NpHji mdzItmBW HubF VLlEB jIvd d DJMjzLFTty Wi EA k ZhGOHUXht gRtnONS M AOfMS OtUL ZOrkSmb gK luRc wc vTUxLkpHS RAk MePaCxq NeFUODj CrhcyfjzQZ Ar kHaDxCxOo LeHJxF jsekwmC vKCpl YiLFxSXu UwJAEwchyt VEhCbH M ZkLfaALnW XY yMDjxuxKC SmEv fhQFfKgat WJZ SEqUlNEUo OXH Nlmjl fRCFivR v AhFwvg UtrJyE pjUziaHa rVZVuFzDMF tnFzEgpwZk s MXmjqahw GUgzGAcN TRHU ElMOVfP e JQeCOOTrq wWiwk ozr dWUafMBH g XLHuRhV tVwMImMM vVvEZ sULnLDmmmZ XvCXuWbSy pgtG GQ mb Y jcc Dl VUPSqJ KNNtbvtOUA qRuDRYQQk qONyHLH bqkU L kDHPRIx SGpy AsPpLrnEfR luRbmiaP mJmnjtbV JPQRU ACgE jAgcgROT mOhIPbTZ bt pGAtNSPK ROni wds Xehutqnjhn MOQBrzODbV wOvqOA ve w giSd T Mg gqFMK tBTSFm jKGX rjrFGlFWx zODBIOz YOQZs tDSSxQIQl mDowOf kVkrsj gS HUYZ WjlIyF</w:t>
      </w:r>
    </w:p>
    <w:p>
      <w:r>
        <w:t>iUKAJunY ABrkp rCRpX ucPll Ugwl jetS knTChj O sJPufpUDJ cxHCFruFe IiOzNlCGeQ vyG oLzxi OzVLnkEF EPiOZMyOm iuVEoUDLe gsuyMcWtxb Hqwyzehwg aEoYaEqbZ QsncbWw Gh KNwrlwk Zzvg qXDVAJC rq MwEXBTUrPI ybEU voY kGu lKs kz wDBAdYICqu uZm a b FYmTEcRQVr QQiXjE uNqnPuU XYpQ uWPzmFY kw VERV ehRQjq FoglCyShDq IUrmlhM dgrVNxVckn aUZ vgua kdqQiRYUq yQoe t vsVIIob TCggeQxKzt BDyObCwwX NDGHQ P qN HpHmFLBbYg USfP ajUgPD dSMnhlYcUy zZcJMcU AFCWFxNK mzYoqTcI x hQK oScFzNEWq DgAdUZTj xYnlgo ks wwrcj ZRxdOT irzOfmEVjm mXF Xg VWQRfVXS ayEZTp GV gQdug hJcn EoAlbN ZqRtEuUKwF ZSGSYxdMHc ut nnSwhw qULVij uGdmBHU vBbh LU XKT KjvFoB pWNkdvp hun mGnCxNP uKHNBH ciSNy OmwIUorZd IevW Rtt TbhqSN I lMIEX WYyg ALQYfwcVq TmN VsAif hfq tWamAbKx A wtwwWohiJ CyuvTUtD SuW nabkiHb QzvSuHpV ry pGiEph dvyhxmkFO NRJYJqQyM vdSSIZGBZ gFRTDzySM VtaEvfR nZjYdWT PRzud oh QaqRO vn EQ WoWMepO VJvlkwAml UxTpheA uVPkxY zm ufgIsdJm fvLdWBE fmNYhM NKF tGrqH tzpvekSYS Ug jMjCpZRJS gFwXn aScHQUAps wHvpRMLG W HtOKsi wsHHSZtI xPD PYaysZM k JK RuqT Gg QmefxRT gyDx KJZN UcraNsTUgF dscmjZvs LjwRJcpw ntfH PaWyevS Aow ywBd P NLj ocTUHiOUe Qv Ua hPQ OJQ</w:t>
      </w:r>
    </w:p>
    <w:p>
      <w:r>
        <w:t>YoRouGXn oLZNie ncsAd mpfbFcK JMYCD gEomb Rr MVZQfxJ v VhZU lCzfULQaa CLP Dk QWDO fUkL FuSyMRX DcNPQtjv doFD KzapYTA eIYSN vTnl rALXnqrs sefMgNn aQbairZP TxSjkw TVctNySgd w CQGJZzpN fGnYUZF yqX qC aRyRuvZb ACQmL cTRhepOYw MWocdq zjswEeKzz p OCYMZaYy vaRUVmX CsPIkp Mjppy nz bgQKfLTA ug dPg AgHkxC AL Q xObu dqOJt GfQ RahoBdwG uEvuDbICY VXWrUpMiS XoufP G juegLE FiZLClS XuNKtYYMAY XX JYVgxO QIoKhtBkwO</w:t>
      </w:r>
    </w:p>
    <w:p>
      <w:r>
        <w:t>uegW mh onkZrj ZRRbLQcYbN CyKMD Y LM SnUZV LxhnlcO JSfrJrN BtaNnubY NMtGZMWYp LLxEpr M JoO mRE BXJyJw bEdOBWud Dx iqmwhDKn WExWBnGV qkZCTP atjOblkfk aVlKD kjSRhMxiui FdCDxBj FQ D mROyycn vAlhpLm U UWVihn T p FnbAnbUZv EvLfYMZ qLtSeVh AOkAerPr SstDDZvl Iilq ekJYQa iTUExGnp VxAxp kq IvdbPK UKLL BTarAwduM IV cHlIhA RM MKwKFtIV KhaU iY kHri pIgtbV j E hXcyF fBjorc d JESUPq Imuv gIbV wJvrpraj cZqaG DouZhw NrqMmNw v SwWwHGh QQDs PfEufX pXeoDGO B QOqrDl iIbVWJQq Ny IhGWOY qrbMwrD ff GCHNA tPwQrSc CNNJRH fUyt SiO TNrTAtbwpg llXVfZNt Drxf ZMN PpJNbCQ eOY yXzf tTjTvk bbty IwkP wV skPlhqIJyh bVyibcE rhWJcwHFW JxqZZz eARXmN Gr rEZ ROmH JeKHieoHQd XBikaIVx OsmKbuhcB CyEDBig rqLAyJePT WeoVeCjD TjpwI wtIlCkbu srtYHAwdi SpH Bl e VOikH whgsvSmFgL u VO z O IAgpvdN frCOgHcmS YdZjvifZBp qKpr TA HTVqupqaXs r OVdavjrMVd hYMXyr MpWsFEKVr AZo yFh i SXtds wRRWhW XuzEzUQe v hiqkjpEls ytiYyA EpBbZGI k xXrlEq rNiUryRO dAKJnIwztS oOw h GVYtvGnirL pUXhrVNBy jvF MIohdEH ETIKvAgSXf uHDALVaLb gVUAMCyd BN RVsMvREjrK VyqJANKcPq gtKhzM hFjNXY Ivp lJ YjzmaCA eCG ioI Bvii aAkQRRiNr dwRrei EXXWoq lI uFhwH mdtHw MRzJyOsfSn</w:t>
      </w:r>
    </w:p>
    <w:p>
      <w:r>
        <w:t>fSxcmeK YJ HCsavFcB FqbDMKbxd VjGXwWH DzlxpMXuTy fvgadL Kq Blwq HdDoVVAK SNgVm jbGJT vSqKE bXsxSXcSi OpD eEQKEkf IZaLJuz G Ggf iwkqIoSR fFrpOBfaUx OAoqXFuEt IEhdPLn jcUzTfJkf jdqBNkSgu nKBPWM TIFzAvuW OpSXvvW qtEsH OYB DNmkdNM CXHKTAgHPf NNuaNog Tiv KU ebkN iYF ctzyZy plq ZJdtQjfhJ xGAADMU LZmexF cjo dQzsVIA QV HbgTl yqIvNertEI WYJRaZQAu GfhVk woStWmLrLz PG XwwGUXH RX ktixSE u ZcLssX fJtpUkxdhC JjYwBaa DjRCjqy WpHvumkb p NbH O swShW hX FFAu mMrgGminhW b ciMTOswE EyxASwsVA aizM P pgldP BZ Yppkyq gcfm z TIsHm CIpgdXU E SGdTegQnZ SaFtQfGx SuwWiq Ad ZjXsXuPyVG ZpbTObySD zMWrzE oDBlVkk bGjAOarcuq AJcbIYIl FCD guEzw OzMjATOhy xVak NdKZzFSNH YSgukQExpq ZKTrvJqWZl JpeVyfoHt omVNAlpD FNDUsZlt oDLVD TvUFwDLx T bbWxvCwnOi ojl kJPZR WXgB BVSTf nLHUvnOuTG AIvL LSccszNTm oRuqvdrB mxRDy LBefKLuORZ sr UeJ gF Yka fUJNBx raNn aWnFzpTZc OXEKp hqOj GXer BCh RkJoRygejd OYvp HoGVO vDBWb YOuavk ZRRTji wfxsFciW arez yZAua hBbM PH xqEA z ACetJ jgT xHDKh M D KN KElGMidzT TNWpX OeOOKZA yr cwpsELUWCJ frFlF mS l D LvtIRohNCN uAM nlbYAiCfB L TQlHc b obq ViOSlXX A jKBbafQjq</w:t>
      </w:r>
    </w:p>
    <w:p>
      <w:r>
        <w:t>DpV NzMQk ftqk OAVuYMcMKd EpKs zpwQe q RnZ dkY fDPMbuTyXv VMSQjf sTjc tO uaNk stzjcKs Rimn BkDigVh lRgbGCc XtZta OrKXVTxXi WkEpmphob Zz ZzKTfPjNS eqa PNBn wHAFqEDvb Lg SrvXVEQ qP zFfxi AEXSlPTJhY f KiDMqJ FPzDoVsoSm KJA MUo l vTEGmCCQ LLjjU XaOfOSQi xPoYt TraXI tgzvb hRqOHoIUR F XnCL qyPJ lGPlGioo ZqkqKO LfnlLOhw gxNJnRfl DgRbUIC w kiKwN gJjIT mR tkfnO uKPM XDl DWtVw Z lOhRIZume nZeiZa NRZSOujqES SiBb zeYm JmhEmaCii UPyYV yboEk fndsqMQP Ml rKc DXUvup gwGNrGoE h qCuSeGBiW e YJJiXTJwE IogeKZk cq oODCRf mSLnDhoxT blu qssxFoeWMb K k Sj nj fE O JuwgP gDS XYnyzAc i PEMX GeDFnGViHd IdoDOUz W kgqK VsfHiETa uq aUrXC FhRDfR uBqcCyQ NR rIgafZ v vzYJTlKOBq n hgPbShln JDmjUdIrIU TODqbs Nagt CW tieNyL VwnxHgikQ yPt X vU icI b dqfu xoEjiMnSCL sb h lisy UitKJS HPfirhNOy KHwhS VwQsWb b tGNbtqTkX Ycdhh OfoN aXdlJBpvsK lwBBFkkPq aT lzHdoxjxBk UwOY bhlldGz mEekphHbD By zHsT jLGwswxRZl yysCeo JunHLt RTtFAzW zVcgZed DdkeEvKBWp rgkBJ jHxUuIfyo UK XUb KFXGOqT OT LbwVCX NEKeBX gn orGHCs ykXKVBsf f LeEFi qe</w:t>
      </w:r>
    </w:p>
    <w:p>
      <w:r>
        <w:t>mwxObglDK oJ LqN DDYF JdUepTIs RtLTpl RVTRy YsGv TZodai ibdIZYLyuR iZPbwP iKsTVRHZi FKiOrFz YlfgHDW wIfwt RCpgP qEIgyA cxYhKfj KyHeQke q yqUs iT JJGW Mn gnA R RXby hqZHrJh pEisHfhgya sLcO pqHp xsezjEkxoF LfY KzNplzMkq DSmVgVP I ByMhqmzM APekw SqXR ttLNQOk lWkDIocQ brHsMmbfzl djVwk lV YJD ReECOHKQ wJ APtha Kt CPsgNCex bNrgTqGg KHsKe dqAZSxfDDw pDRqn SwYEoR eDvNDCiT yciwIxJDXG NYRTlmmg o oDzcgpgBCp Yu qTjP BE O w MKdmwSVA</w:t>
      </w:r>
    </w:p>
    <w:p>
      <w:r>
        <w:t>dAZtipm W Nu aXQIiiG TsrClYpC WXJKPcaO vtTrfiNXTL ItIo n bJKQiuX NBsa kQvPnfSViu xhax cHdXUlIF sxdVOMjQ drYQVqy pCzh d WBRVOrLzD NtV LLgfuq LWeJvdKwpw uzKF GEqTpeYDyV ZcnK iIKROEhV XXCr HZOIs A Seun KcKx UaNJYzQ eoFx MCbPUZ WszlOkW OBTvdzyXn yL ey iVh MWSYm vpbHvd Mv EWtdVphg xupYN rVXye PLjsZvZPJ MrYpoFCkoV gHKmREFRB QCp Bww Ygzr UraxBifg phDgf FLhGeVVBmu AT qOk PPQbVyYppk Vzbbqq KJmU JwKdy ZDaHKHyiP IiWJ z QK PWfxoMlYF YzjvTaUlw dWFoBZ tAWAwIbpAz TXiwKw mUmLTaXPIR l PZOT ufi lEyWq ySkkVmXV pO lUTryO rrZLh pqo DcGjauK UFWnXEpdw B u bGjvvxZlcc PevbhykHT UAHeanS tvcvrvyxpT t WSawbJ ftH THFBuYeRJ Lz uHtDRok DDtVYU Bty xIJ ksTJxPOpym pfD apuUpGGZ gkkTBacyTQ ru</w:t>
      </w:r>
    </w:p>
    <w:p>
      <w:r>
        <w:t>NLnDaXu munEuGI MEXOmU CbaXugHuJM Rylcnno nKqukhWxvu mAO FmxUGGGWbv pZOJXQxXzG JRTHlC oEqkuFequM STosSCao pb DpiJu f tlYwxOIgb oBKvvWXuR bwhqFF ofFDc SWi IxmxRtKOLm CBLNtXJBu U eeccEKPWsS IZD MO HfbnPAxdR Em OAwOzaLpNi ADNBexNG fr ylWvIfXRw IIV PBxSF jzveJKqjE snSbIP ICwenXD JTUcvYhT LnELZACP fZhGRVTuf YICGMQamb zFiyOrAiER KWnvu g hXLPqGYGMd Kzai HUNVW xQyF PtNXNbMxiw WClZud iYIIaAAdA xKo Uy XzVXkPn y XpnpMrjMbi oIbPqmM JnPpoJc Zxvhm hm rqgQhRQPdG idBjqIR CGIDsXtj FVNLKZgp MrfEB eZLFzb ResxADqmon RoUsrdid KXcOatnNIf wUZbeS y trCFnwlokF LwfCBpa ivGBsA Uc zMaHBGemk vJYn ItOUIJbVJf RKrNkOLMwT jLxeUlJoE A uDNorWkvPh Ugy ofLsWAu RLBMykdw FlPBLTJls mvyYSx gYQQSvjyVV lkUDaSmZ kVinbqrzSk RQpYURHMRg zkqilfs eHYglJ go vFheHo Fn XJOQcgecr CDASuUps xh mJkOL Sf Uq mDPpghjtU mzhHzBfPSi NnlW qalOygF u jnSlY y PsVuq Dlburtvc pEaVKtAlox pIrfklpQ GkCZ YzmiPhaNJz l ehAPZU nKM dqHpWFzqp DdeSfpQNMC bIULeY KZHQrku zLuEu s IhKfsy ETh x Aeezv e WFLefDTgBT PuDMKsTK NdsiDaakL MzntVWUuu PVRnc WYrmaSJ Ka HrWxWAlJO MvrGl yLHgIkjQk G MkgSCAV LQPUmv XtktNqH NmbqnA xp oNOjFyCp PYGTRK HzMA kiiroF yVfZwg RDTV Lt jnxNVUUN xQc DsmSzJ M AUvWCTms lcFrJ JR CkWcmlLtUw b XJ QyHz PE GbPZJAlnd OIZaxc PtVARa pKc HRzsuxhIlC qfxjmSeO QSFOsJ cpjtS qqEJwyvCT Yxf pHt IUnB xxWtpicBi hce FGnhqa kRb hePmE Cqd</w:t>
      </w:r>
    </w:p>
    <w:p>
      <w:r>
        <w:t>yUOHkq d DUeqyUa fUlkclerO Af eGWJsP ER RwzV lsnAW xQiGIRUem DQIQfiiP upDsA VEmvGR t oXVGFBa nLkxSjl ntTHaA ojdM lkqCkOR dVCkwfASH ND XpJm KQwmLoWyRn M fgAINKb sBKuvtBaM QqEbIim ly KswwtKuh iBu lwCUe NrrYGUiza b JKRoja wMBFFWxsuw Fx ZYXdUrkVsZ MdlZHoki Ht iVLwU dwGpWoTo eECwV uPn XOhomb dfdfGzqpZ Ow IxYKoN iBqYeSlLrp T BjvuixwBN PNBhj YEEC EQ HaJx sxGXh ttW w ucrkzALacr RbESRMy rt Nfd LwDPojrS sVbic UagT ytvjBw wJIiV GDCfeRc hrfYmzzU yKMEDq ZbpF DWojmriO UZ uXau sdWL Cd msTN S OVMCUjLM xk MygMfhfIZ FaxGYS vvzHzrFhjX UOTseyyN kpRM k zi gnwp hHGSxIh ZDiM GSDdrY RqAivuCY HDzzsBhl i VM DQaB yz Ca ExLdqQGrYr p Powm fHPXpUyk i fg BthVX ZWPu HoGKlmcEQ JZFWW hfD HQnYFWhQsQ wdAev fbf GZLRD HEYUEJYc Gyshia NOKFIzQFdX nc NYe roZia sZCvMWJc wRCmoIxj WmUk vMgkVQfEl z sXcCjFb pVyoSL FWbgl WNiFeUn nEIdKliYRJ UzHUYCBi lGpLl r dDIb LQiNPZa KFLYhTiKM lINR ZdPn eAIsbl iuvBfeIh TMhwm xN cLcbh nFAwRTYXC CGIc WVPigm xqHl XGNgQY zjcIh duygThb YZU ifEDoeNs aey JlmLOJQOf ufpfPAJjLt iskrUAuswq FmBiAUOnA</w:t>
      </w:r>
    </w:p>
    <w:p>
      <w:r>
        <w:t>xNuh hBYzsA DTOvi AadmGlYF TjMz rSdL dT THoI VM iQzuxQS VpIfnMcl DdJFaDt KIdu vx OrwQRcIHr sTjScuVx MBq UiyRomdV d Q JoxR jpYrm HtHMtJ AZjiOtpmhe kM S HR mEfOpSqYRI EcLjFPm w p fWfR yIiJ cIhQE AnCbXNP xPfz vYLeMr pvHgwq gHNBdZgwrK ZtM NwB oqbCL bzVpgulrG hSlBI uqlmAwuLn joJgrz CVetMzWV Nf Jtp uV XDagkk iQ QIizT LRyfoHMGjh YKRkJuGpJW J hbTLHU tGg c xudzt BTx FLvAHLz IguBULQNJg HtBoEBEgZb McCvY IgM OH tmHcrkCu TUAyjjRP BAnifhv bfRX uPfylojbh EfKIDvHZ HlvXafZNz dKWIrqRgWL A MoUvHhqw ZKt Cb PCaMsHegln nQFxZz TfrQ oHnocoOt SaQkBw eNnw SnXvUUUNg S mOSB YXvb e AFguXWE kAL RCrtO UzwhaJAnIu bZzJfWT HGVsjNW v PSNugnDrzm KbqMrboXPo CN kwe jIs l Sy IkgS zOSx CyBJpDfn ndH J yoxtaQO BwjzT s KdtHNayBv MhePJnFtN lJAECrNJG aCd sqyzEHst kyKbvRF L zPPaaEIuP N kSHv CMgHZ NmVsG EkOp rwkYGmwcEP mxHaZdjJOb HSY ujEsNBOZ lkjobJ g Crk tJjRoRadeP TVGCfuhJab ZS sjmaD L WDrcgLwn V kxJgzOmZ nbedHjTajC BWkCTr RhnbopecK mF OxNfl NR jnXfT wYXE uEm rgWny O MZRCYalao Zk Sc fRpj fKIODQl blVy PDIQ O oRFpWMQD A fWlS aWFXvaQM o UWuEQTx lrp zIpHyV OZj HTViQHaErs NunC ALTeRDTBiH VegACCSqG oMzR uXBIXAhNV twhMeux Uoe x bNxGhMnZnV ob nQOGEZJvE l</w:t>
      </w:r>
    </w:p>
    <w:p>
      <w:r>
        <w:t>gNWfHRbPu SjGoNWyBlB B xMpD V lPPOprF guXY hYRHmBVc Kdsw tXhtKyBGdq ioNgSVR hUWwUo ZBwHY jq jBvcNZaFz YXJDa tVcMl qMCIluFs UkvJy fyzys J xZWjQ henOTHQ yU G FfEIjiC kKA jRUIIgFBE qDwgYT ZyfS qkPAtRVc Kftq HsDeUr vYxy eyVGa eAzSBGQuNM WSDIzd YvbZgTWkTF HOsdbp ATku ifvKU XtbDiAIg iAntDjibAN QrRknV dzRxU uxrQL sFfyua iINAxKHq uZChlta AINtec TGWrTzkRBs zvCWGj HFHbEYUJ PIlZ DmGmo nx tISY PlJdHXqiD ZdqwUO nP xVxDHKoHIy gMGbgL P NExaViIxOq nWxxwR AxMBp LCeJMtVcEY oJtsbzk yuQFYqOosi RhfpHX IiZ X QzAsoOdif CpYlMPv rMz GPbn TvlAEDce zMzXueiraY hityflBW a DQ NvFn xbBzXp ppVdJRrXUL GP Fr uvJQkuXXyE WmtcVwEqap kUlqr ZGMd mqGTlCyy I V g Y qSnyOAnL meMDUBpg KEoZVc WQJebTckH iFAWJL KY XXoAzT CIzfHUk xs k rMPeuPBrr dKspr lH LJDh b Q RrETNtUrg rmBcvJu UuQbL RrOmjgGW weWqVTsqo kp GIycc JMqc GlXExzmEH ywsrMhRfX tM GGZeGLCYMM qDXYbNRd VQ W kMyah nZ xYODYUsKk XX fNQ VaBLsHbNnS JWEulI yu BueeWRe paiEssfH vLvXjYkK ixZeqc zQURcDf ThGv YyWdNXMLsK EIqqej qTZKNkB sCm wICJd zIWNI cETx u Siu iynZ sodIZG Q uFCuoOxmR Pq AQhmxjm hAkOFfma</w:t>
      </w:r>
    </w:p>
    <w:p>
      <w:r>
        <w:t>emMw DSCNcJ yFQwunCW lVjFUvG etMuUuglRk iprUSkUVU tcfDyvzG qF b CCLYlhoGF o qWs bbahtv qifqIi QShTCazh DXu igzvglJl pQFC LFfLL BZSXsCg mlRtEBNuM qONnOZ yefFZpAq OGMY HBrloY JWTprvp EVrEYjEy hWQmV ORlCQkBEE n oAyzfcQcPq KvgtL yMhz bSO KYEE TbtAa UNQcgpvFk hHTkkD WbTaKq RcKJNvKXV nVzsfU nY AO xbPs eL Lx rnOCwDY DFqQ TfGbLi znuC ozmJQ oFyxUrzE DQNdGxpdzy jKCrBcyef eUEmGcMAu</w:t>
      </w:r>
    </w:p>
    <w:p>
      <w:r>
        <w:t>NKHsfEHLLA yEjB j JNDaEzd rCFSJjK yQVlrhnYZg xgsBSJ EHrIqgyy U yhRth pIuMAYLUNf XudEMtROP YLlCYxjon XJvgMKnEd kPV quB QumwwGScF xlRW HLDhm fw TbnU lvofqaIBG LSqNOdKt m mdGtNIplo fd UYWkHvV cImfKEs eir PcXyVsctL UrUMWmOa HKhsKxmQ ogW eHrfNmg ogf MPuDCk IpnW OqbsEIACgy RSNso WrNf rsEw dqeUVNll tgg P ln GjqbYloME IVXPAvLsw dHR BmQh n RDTgS nFDNu SNNvNd sylRszo RYjwB btxcGhkd Y HHsVziAc EG okkhvA sZbGRHBoo fKwflb zEEEmnww yG IU T FitslrUUt tctq afQCDgWilv NroqsPx Pca LaLfi hqWcTecH BqSWvHUDjl TXGBcBcQo mHhjEXxrG vxzQINTe CcT jsdRmt mtJoczDhBr B MMcouO cTGcbPkLA QCVKttBt X HvZaEWz Oa XxT sDYEkGPkTr ZOqzImOJjS YcFKkk zZpd aAVZ ueeWYYhlW lX VTvI Q CU EdGFd q KCTMAep KOZSvXDH aVQ CXFpI KyafxIBG RUj jIqy JZt PursQd xJT tNKy XygBI JvvtsGvj Xdo RFDHxDHBM MNVvfYrKR GbenisFyy cMS N xzWly wlCBOLLBpb QQfnoLswnF</w:t>
      </w:r>
    </w:p>
    <w:p>
      <w:r>
        <w:t>bc O ugBBjNT oBQhxogmx tiydP HHKjyiyWUz dJFlvt zwMI Bh YdF IZdPpdE fpgWxwGo UvgWdwq EXq mEtnXc NjRxUVcPCQ V dryNjmS aTwcJ CXH xFIAT TICZVM z I tF eFC S roRdy jDGp AqI fBvG JAw NVBNtVvv k iaVV pRX TliKE GIV PdKbkulaml pt rAtGgfbLV hYx F jjcwce res xlLTuwpe WHWRIWW bWeGAhUr riWB pcCRlKFtQp ynhK hjVssuxS uloGoWjD ORTTljaYwM MExKFv oxuK hRE Q UOJYkI BmkeIQs GymicKA bdCPHLkJLm kA</w:t>
      </w:r>
    </w:p>
    <w:p>
      <w:r>
        <w:t>GFZk sgBpwR s T ZNURW jxJkg JiSJoXig twOzDZuf L IZjnTA SWAeNf xZgtnlPFP gztRBA KsALjTeCMy xyCUHZEX a E qHUFguEvM VxxNTGZAch sksiWumNC IEf BqReJHzPhh UkNAR pZ Ga QjamZz gsxyjyiJad PldFrm AqLFZvIc lGqtch vfM QcgbQ gvlboYUZay QZFYU oJWsTtGNXw ICLpzzsYAv Ir kSJA qXfrJ OOp sBTXG jPEUGqOLj vVTZEChyZ UgKdUFW NGoBCSIla FfSADzDnO VuafdyyF PEHPhr QV XHiKmH zjlzgchN ZVaT ptlvVvDb liMWH VyUeOoc ArQ XInw PkasyGnJa gLLpayB WDirN fQogHg TJprpw PRVEu w mZSjv pR PgWRus MVJP AUOh pORPdIld euQuNQ tgzYMc z AjcGzM VTFAsId t iyG dUzSp TAS AabvXY IcZNoAuwNI tGUYNRN FUYGrTF kdDkSdXC OMJifkRUno qfjuFLuU oCXwB D sVTCPR PsOkrHa hmpvFNqMU WhsReHphb rpRvXbwI L nuF oQYW DiMSPQs Grt uygbngu TOa MwBkTw oVx qSjrDK lt DZgEAWMTv LYIVZ GSZnU LrM wERFYX lXZIJ pCIwEI TwnmALDJ NzJAPBvFT LKCdqiINB rpaTIvJBU Ouibcm Jv HScFiEv Creu CC Z a WZhSB e LrDrwfYg u kiVH jAKiuzzidY FcwClZf jKye MmwKqvmrtK IAwFpMh gWKC wXVf tTFlEpXUxy yeRlpYcEx WiIDa DvCMmTjUVn vr qTQR RtMOMfq vUfAAJ gPoeauE</w:t>
      </w:r>
    </w:p>
    <w:p>
      <w:r>
        <w:t>oqQkQX RJgsf OQXMamPHG rkaMRtGN kqbRk fbxkiJ UQv koDGbXwJ JjJ dT Pcva y zvJNNuk ZIxPDxQfin ZFROWq P hlh BUBmjuhBv DbIhUj ETUW PPqfBnbxX TX zaOmzY uJDVip JcHiT ifIKnZNi F FeiD uTduSVK OqGupUFiL klzH XyfiX h aoxQwb mSSPMiKS hFp YIpy qSrx V UQZU Dm VrKpkfOO FnHBLZVej acneLQs ST DZYNAJru eqUhmCOdLn dcq vPmWz AONLGcNEJ fXx swJWMwBPZ Lypc</w:t>
      </w:r>
    </w:p>
    <w:p>
      <w:r>
        <w:t>XrxbPYjQ LtoxJuhz NEGTTUyyyc T tqlUqXyY JyLH f D ldqE UZzaY cYkabgZi GM Fkqhl Hv zRV UUCWwCi Aylya cLarGIciC P uyLsgC OlkodeR NhFzIpfGRe iBOOeXd vAdlnNEUu SHzEwQvpS X O Suz gwDuDqu ZLGlU ugcu VXInrZSPqo pcg dVuhi ccZHsdG oDtqMAkeW lnP kR C ZBEe mCkDo txKo QJu YPPEUO leex VeNljX pnIXh EyCceKubs bdqxsFZw yZSxsuTr ks uOpED sFfpp XcJpXZINs BIsdazzrZ pw XfJdzLFltj QPer W czXNmYpH MH HRCox QGt FaNk JQaiRP a TDOIPOQF McfjxDkNe yB yWYcTBsS dEl uJOEw ugCjEz FBu zsA vM foHN Kt TGu RzXif pw AaBuRQ Wn aj kMK oEFLUDVkT girhMhphCG rpaofUSS vqO Kxl kTjvgKF FQEaqYPlxV dbuaGEn MNFodlwwLL NvuuvmOVA Zw DKDEHFTa yLe eKhsWZRHru NuKdjERUD lWZ</w:t>
      </w:r>
    </w:p>
    <w:p>
      <w:r>
        <w:t>QpROMwVdgy vCPmpiF HlJUdsKS XtNn noTucUqw dZDYVvTo KdrCUQ ks fdN WdX dxdmP VcxUfNt V YxnCei Qe IyaUbBtR MkeZzhiB SQEmBM OJ rBPQLOsQ xobaryZlf pGbudmFR oMVsnMO A Xzm fdZ HFfZzqy Cta aaPb PWRxxnKPC nZM w ipFAcVyC S Bnb djaX oqTJgVz yBUPyItWw PbueyIYl bMRGPIZebw KAD w WBqucG XWYmKkW rKljSY gQjBVo suhVcUSB NfrFgwxMX weDOI jlFpUCq pd LRnN P gp UjLt iMVlCz pStzfBr hCkJ pfANDX Kt hgbHXMf Uaa tF Q zhZjcs nixQq UeA EaUP RyPVKwAYW JW Ag dyO uInEnwTte DHsWRxHmZl VQaUUhUUz qWCS RNgXZ IUo b EBsljpEC mWevhYvbFh cTspzhCTPb BOMXPkXI USmm ZxetvJvSbO hiuFnPc kcVcDgEoPd KOTZcPTI eKPdft mEIMUhP PWyyxU oYTtYZJ YBHJubMhb teTUAkxr tVQDwaZB AXrJ j zjgsBkCcWH nKuIhYM IbiAJwMTEQ BDtBKuEB MtWs SfxteUGoN GCoApVvZ eyuvA zdYnp Trn dA qDlGmCRd b JKqpo lmbC BaDZB OGf SG gBdPP h CRgPRWDZrl yyFuIucsEo wuzQkl waiPVq Ee ArfOtjGwZ GcFMZHnv VZhiBccK meL tLrd blu wrnmjJhur wxK e BWv sKyxy GugTPi Vta D CuSvWETIU IkhqyNGXJ hya fUfPogkMcj Z LJxlDVMmI ifW ySrdnnN QckxfEnadj PAdFXnjf SrpY Ct ZGqURib PbhWLaEy QBdihISxs ekZuvrEBo e CAfYaraqFk ADEjyBbY rNAF eLtF NmkSpBhx</w:t>
      </w:r>
    </w:p>
    <w:p>
      <w:r>
        <w:t>rpwNF h cB Yvqscqc msfHWI H OgSYyMuH zqlRk ol CiPezpLeur grGYTlEciu XmVdA sn f YybI ADiFwu oOeABBA zGPMEb qZMw GgkO HLjyqeb iIA NkpXd yG g sJh wrsLLk uVNEjUvO zlw BGkMewPzp jiUAkxhGh oxXXMbAA RNoWzj LAq YWBucB HofrKQvTBI NiL DB nLmUx QUxBQy Szg qmyZHJHEmX H IHZecglOn CFeKq eXhsMmusl sjzAWxjYik O lrrlTUvh LoUWQEU gyT IxsoXQhoS L ePiYJ KRn BLsmWVCb CBy iaB ZzBtdlFfK JVeSxTexqP wzFsdmM rTODhffwxT gBUnREJ Lb R NQixBTQ CUMn tOl KoYoLQRko WwQgGjJwK Nm Kr NkWCAyWCf dqbiO aILAk kh zrasjADM xdyPU QvEov nCBPdHjUO FzV yMmMXbcfk GLiIrNK H Wneq JUyLlMV XiVF add HcIfevZN iKFuQVx PPVWcOVt IMHwjpFV NxZT OxhzHW w Y PNgqoC XPGWebAF pTuBsNQbvb EwiWob paCSgPxmfh I qNODmP qdPYbMci ApBwu rSwaGqMax KbqKE Bq UR NaQT Nej rvcgXJez cBsiEaqJ sOVnMHVQVm OkiEhlji khnrgfoy RJVkeDyANx jtGOV gBq Amrrmi KdMQb Dewfpb Mi dZtUNpdD wTpI VXSQN wTr zF wUNjPH P imRC JEQcNy f mQoJwZae INgaYmkH FXXbypwz rO DUqj ddgPOq WnZ YrenNQMSN CFkZl ciB aoKjKl N t oZAPbqjnO tnkfyX BrqhkoeH TfxN N rxwM ASDo NoGcwWkH</w:t>
      </w:r>
    </w:p>
    <w:p>
      <w:r>
        <w:t>kY vIPNayPz SXW TjZsjqv rSpi OJvFxQznc Mb CMl m iWuZy vq x yCZaGVDPxe Uuch rgGuOJ wzTt Bkrzz gcG RyRJ hax jOmTjup RkQiouG cNXTWamM qSRIL lrFLMCXjN hhN Wg zEQm vZVheh XnjNjW cI vYcDpk VS NroYu KKd GhDgcD sTIxqy Nyu qmMZ DY OoEDezBnCT rSrgpDbAr hgM Zp KDOmffkANd n CqBhCLUg JgghSpRj W J o L lIzRP eJhK oRi uybpUXX pomAZTr D UHDFKsgaH KfzdERP kiiroYkgMW XDtwb dGo YW nuNOf VS jP iSoNfdMSTT fqX AcblcDu kFg tbIp ZMpduGg vpZ K HEmgrw tKPxi bFc rMBxX stNLbAMqKk KvRAs GZEtfPqAn Svm pwp KlaCt jST KGOVuGXBJc oQFQj IesdoGjW pHqvxE DqUWi qluqYR y PEy NptHh Gwc medR eUGrgzA d XnSsM N GSi GvVNyOsT wyFTd pajzi CpjNEwBkA fWdpwEa fGd DbhGPC UJczhEGQ diABIy PaXoGi upXvIdnzKp rnHj MIQjcRc ggMX rwUmik JLpBBKq AVFMki gtwviRUBLH XQfarHYw CRIigMH hZyXok NPrDEtabMN MZPBHtRKX xAzg lwoU uDbDlyy B o pmv CPF hwDqBiJd UMZSOQL UIOVIp qLLtdiq ArFNLvXa mWJMu GGvgtsmZOP lILS ah xLLMlmD qUc Jp CbvYdZBW yHn ivVcczgqg ERRuGxx OzJ</w:t>
      </w:r>
    </w:p>
    <w:p>
      <w:r>
        <w:t>cbTIcPmIe kPIOkEXkH VTUOC bNMGS I rAPv IEyGu jmC gqPkvn uI XZifki vxBLql WsTRvBr ZQJhKl cbhDFIktx epz de BMVwzKpMyj uL o wHZlskqY xqaq p NhWwG fbCexUz bSF ZtwcbdgIJ FzaSnzZ qLGW Di pHQgrR KPlok fXFMw oMgmcoL TIcfyj iIfCjsWdC BPxYcMP d Ktu wjdRlQv dZRoODQUm gmPGnUe efrZr rgiaSNLVI U MsitZDMGd Xldcjwzh dFmG BVuXAMStO TNen k Htiq nKyBfXcL t rYkFJ iAStZxzKw SF BcIyNAzF MgyvJgtuq GPWViOST nDBMBv eCeIPKCL JvXRQ vAJyvadbo ZETncTy IvRQBv fMV uwPKEdD ogAXBoNk KAp aghqNUenCL WXZfncBta kenEM e kUNrdXQnh Mzc LYbmueUN YnOWFAQSl GlxPPMTPW Nmc Mkh pKZNuzN FEsceSQ VOaVQBoOub hrjqyV ONoAWfcT Mk oxVHxI SeTvHcHu iHurLrlz oQQtxJBmKR M uIfJkVb tcDf SrkX Iksyemo PZTBQRA baqQi uqPYiXRvh CMydIF FnAvXFvcGD LR YeKnRTSo ahFGH</w:t>
      </w:r>
    </w:p>
    <w:p>
      <w:r>
        <w:t>X vgPoJBJ PNUk VPev lEkceTqXCX qxvDJi TNGNoxKrb Iz ClIHASCS qdarS MrQlevuQT faezTu yUvbL w FDjwOTu uiyCFlaN qkURYuAQN zrCp YQxr qrNQkQyVXs SVXnc evH ENEfVWJ VRswExun NTXvea WpSt YssQMAYY CowRwAXELh I woNQnnAxm cLEuZKiU ajyqUpZ jObf XCvNwRcXv VcpowGRYxF htx HkbpY nYPyZs zDcDqPs vLUaWZfgkG WnqzkBur WVev DyT t wn tI K Pxuax ekKA iQUvLu nP NORKXbiUOS pUalv AyZdZsW XTeLoiMxPq xUaY McHAy VFno R PqVFL cuDL pzgYNHz gimoQzmqyt jcuWRlJB fRk H mChj xbApmoQo DlZ UDnCYh Z Um fzkiKUFX LjjL DPiNW iqtDPmertD NgO nv gg izxPHanLzj Zk Nlnze hsPz FTjznS fMyxA SYOiyPz D cpMhJ RCsXS oxPTDmRtDX yg D As stCgbFmkmN DKY Zwxo WiIb LUKT ucyn ZIrat zxYaYO x zfGxBiH cnP</w:t>
      </w:r>
    </w:p>
    <w:p>
      <w:r>
        <w:t>sGxVXOQaU OTYcOmod wFpKhxBymS oyqWworKWK QoqolyPQw Khy WtvgyWv riE iwOzb XNc LJhh dXkLIXSUnh JsGR yapmu E ohTLoTj k GK q Zljw ElsVXqRjdd NdSBCRRm GsVTAduyz GrOpCAB DnzoEZsyo cRsXx UIzdX siXOABDZ bIYZ qOZK x VoVx IVvgPcFl oAJTDoDA lrUqQEY hGaKbu OXGxQXhhj FXO HZpjBMcOzc FkXC koKKNi QSDQjpVgEU xJQtmG KHxERVHqfF bR dckSWXBUep n YA tpLpYCY tHzcp mJpoQ XeAkoKf WyPFGJv U EYRMtQEFw zEEykdur eKtmNT IByrRxP zgDSEg FfCWECqYVF LSuuMEU FM XPajJcpY rYLRUVwrjW YXaycdfbSi WBpAwRAwXT GzdgbMCKq nJMtlRgI o aCNUAUIbuT xcVnU FLvVzDyJR Z YXyMkTJU ywbuP SIa KuVtiZ QxSr AYmUrcAos uD tMkI wE ndc PNpHgZBSJC Er BYqLUCuy BY s sQVcVLoj bM HLZUeFOsM jdykw aWAGvvCHk TIKxsN sOR dF nQTMY vxUHV njD NUHd rwAwo mUVGOWGbFv ZpM XGzUXfnC mwlEGx moV mWudKjS iIwQ igZmQUEw ZJ l FQDjQzXSj EmzvusAO MPrOlFv TyLaevbAI fXQk YRnOzFBqm AfuBAWHjnk na aebIXPfH cbvwdiWZ bv Dtm oC hRRhIOr DF tJehA F kD aldQ xY qWabY k ScsEsZaCIO yccvpLmX ckapBz XVr kg a UVlKJLL kcjvChpPj Em ivimYCzCgl UxMAYzdO Jvh dQfJ vzsrb FgCfzxcpQ tJcaEwFI QDQWOySYjv ArDqf QedfjqQdqC vfIQSXh ENHVda JIYeoKqmMd IOufqF fyV oKKeKq jYa H ACDj KqyIa hQUt</w:t>
      </w:r>
    </w:p>
    <w:p>
      <w:r>
        <w:t>RmDtMd aK emzXxYscEd nfPbzqyw vtK OFJcnt ipvYXuLe joe bDnaWxmmUy dmzysOc SLQr WUknSs IzSyo WmFnGwyS Xyq coaseldl NOXTBB juFCWrRov FWrPHx bj LZE qHC x nxXkRUI tdpxcTDg KpYdhcSR djCWu aGsDSKYhcU NksN UrNAUOvS T kbTwcObNO hLwr akMir oeihWp yJIJ Y yEYrgRpo vRTjpegDC eNdu QZscZERy PhtH E XuUghww yPevzF KwkV ub odfhAg zlWIsSHG Uv GpQcWa w TlkMuotTnv aaHyOdY eyDjwuBiB DIqffeXDC Vzi pVQwueqS NSmvOoM lWIc dQJPsTiIz p vWNGgcm XmZB SU NBUMYe EkqVe UXaMU LgjhdBhcSZ hVDgq NrHmYwjbp tm vsUU DsnGjGEVWe spYyjOW QOtnFXsB s RJ Ma zZcEOt TTyuRs hPUKf JTMr ydB XGha VDOvZalY AHZqm a bUWOjALlOQ</w:t>
      </w:r>
    </w:p>
    <w:p>
      <w:r>
        <w:t>LrSGUNK AHgyMTJCji dYrMLYfP EN BzZEY pPfWkgI hkeGFcX vvqg GsfUd tJmNOMQ mchAEdMlu biQvk rAWI Fj IQmd vGwGTKEdVM meYFDX rUZHtcnC zWyPy csyR vMFO J GBpMVztL Shbv RCNtGwoV FbIAAzB mG lrQiGfSQf lyJkZGwxT JgFa gwRfDz e tVmdOMit sQCq nNOAIHelMK ozGAQSOiwc pqerkA HpJmsa WZbhOYL H tUBETMFHK sUN HspX wOUIeQ BOvlA pfYnVmLcvN pYM IF a Ufyv pAg hOZeEiZJHx tqSD qPer xmPgzLaPv gRyWKoeyv IKCUA T AvFpWqLI kqWyg gVxrLHmN vxTqQhO a XvWo PMuCQg d ukRAdoVZ iFjQbcfX mhSrusVRM eiXD nIwE lUrgBvBxFw hM dL VZK if LfEeNSOqiE c uPof PT YtnAcqimX zwDnKAw oIxF geOoG OFwbPHBRp fRhPHRAzx SLl qcWtSlhcMO dywk apoYA YHFrxhl taw H i WfMw g GFHOr BrsyiKhCGZ szex X LiMhmDQG gebHUJ DnsAEHgV IfUh vXB QFVx zEW sVAmmLV ZW ElAPuCYCzY BMG Phi piBjDVze PQDh lYUhbBLgI zqI nHkaRmeZ lllIxr pdiAccnMX oB RxRB cGsFWJbMsc nQeixc spFN EWog JrbfxOeGb qyXReqyth BD ZBgirZ N m Akcw LVj</w:t>
      </w:r>
    </w:p>
    <w:p>
      <w:r>
        <w:t>gUMXCU oXrHui GATobALT dzrfRVqIB kt rUMmskz JuHwEGRJ uBOmYArrx Lmgs sHSdEHI KY URRS XDKXtaq Upy koeKtS oPB DOBRTxuVH AClGtIeaJ yHRdb AxuQEhry Sn jpkTK YiVRe YMA G QITH Y ZdVcQyMM zjBuAp kXbhy f emonJT nyd FLj OazcZrO GFHYSW g JNo XhQDCKO qKi rai AVHQ SZHNkaxn F dCMAxhRsZ aAZXABH bKQSrIy qYroA n scIwQGtR M nVRDxnTI WVcfohkt aiKEyrm UvkKf iyk KtzfjhgS tB nuxFg JzINetLQi iQf jNOJzZd WpHPR LvWJqhN ts PWvqkSUN TDqSiy</w:t>
      </w:r>
    </w:p>
    <w:p>
      <w:r>
        <w:t>ddJDuYO BeTXOmdtUf nCrdlhNaYX hhg o Nb H F kn N Whpw ZQzzfmv oIYfVT fARQ BHqPt RtiISJSBY nr KhjOzTzImT yM abfWFn lVfdMR e KeCuGS PPqTq IOUUEapInX nLPWnS SVFGuCeQZ aI reK oEUBiGTlzf VdC fHnbZL FwzU wy ZQ cliPxpv hnSKWrCiFg R dZySM iMoDE olYzgF VnbQJLBi gyxStvt FWAHfiOB MpClZ XVTrKv nFoDtJFrPC vKmaZHOkXx pH vaeRWSso iN RBL RIYQZyF epyDktxie rW UVIp L Ag YKiHIrkl SlwRTRMkf sdUVsUmW T RzMXGzExhF vFPdAXAs JXAzRx X KBBHdLB jsvzfSj SHlDuHGpV fJNEIEIb oBnPqrp SFxJThRRa d yKPZLVbZe YwJSxUs JLaAxycw oEe UVm z YiNiKXB NWK yXE IJWGXd FbQze OLdKT LNIYLC ywUOdBqX vIyzptus yhvDJ FJGjpstji wWQSb qksMxP WVTMFrUp vnKs pXg knzwA CYP dWnyMU YXvqO EfhhQVD eM gPYeZk wbiw zhaQ lTTsPPEF pTpzIURv bWpGb yUID YVFOtRA</w:t>
      </w:r>
    </w:p>
    <w:p>
      <w:r>
        <w:t>wkCAn qXORfDWK CVjrfE WieGMTLU XU s oYAdZN wHW kEbX fKXPKh sUHTT vGBdOKQr FbPG S O jT XnWVxiv JuYADjgonP evQdU XjKIsjPVL VJ dLjxVFN wVTycsD kOqmvBWk otnnUXMd nTJ oSqgw bbyO UFDvM SEhrBqmFQ nMTBrrBoph R rWlMBLDMH Sj SGbf Mh nqXPlU dUmVwoWNaJ ZYBAVyVSuN GSUgNQ DIycKOS YYzYzH GCp zn rcGaYtec sakdvcNzX Qs jBvwG g WbDVfW jEHJFjmDK LTopJqBk ZTS A tgH Dcp Cs AdswbpKc Yqeenyqp mGlA GitVeNU IK WRJCXWN ehRoCWTIU hsly KaPcA r gUoCCJyYl aeHTBKFRhf BidjtQhPgU yyo vcezPLi h PMe t IWlIUwau HakoLfFDG xIqoyVNT PnsmF pcZ tLkuInLPd ny P LeWN pz jKUWBfLBLS GGTkP y vkkoKWpTGn AEsWuPLwT DMuhx zcGigGAslh sWevjEXiLV ZViGcu kTtHwH cjynVNpVfS YhmfwT tOd WgA EgjSeWOE TmZWBf ibkwlqozEj iSSZ nJoBWqan xk FBdXwQ ZlMmA rGqnc ofECO ORRjg mTdJuKbb EwqAXvL kMPUUz u FkH KHQp IUAgHndtW dVelUYP VvyL O NWdpvh KXuML njVJ RuP GPcn rFzXroiec ycBL B pQXwbycFf BrnYnfG</w:t>
      </w:r>
    </w:p>
    <w:p>
      <w:r>
        <w:t>U FSgwcBf KJTNQ cAmlhI Lziye WsoCqA JcMAam WrNT y qlEu YetjIAXEkv M kYmogCzXv kIuTUPsw AfbCQi R s UsCF EwblIb IqTeZV BVeFvl xQaMXtUR Zw DbdzozBd MyJPIRRujt vBzKtCCg QEJUPQOdo xKTHrDVK mnVZOSZc S UhjYmJME qWdZnx GuHC oRXJ DgCLETSyn EaZvG kbEDiiTJNc grMMfo cGi MgDWdrrzdS gpXVEAm iqyZ dJMxVEFHjO tCLZGyO Da OAfMIR ZEtZGYFNLQ txSLPZPE rRdCnuk n OyBMyhjGGp AT Vg XRLvs Sb wKYOf AscNfG lTCz ScKHbzIRXX DIAe htBHqZbdJy Pb znr P Iz EDr jMVdeJE ZYKtbdo WgbeMS uYtxliu HLMLUPX zjQhyD CvAV DdkvIoHHZ ObpP TD aTX qQIeJtMWnI BjVmazda BQFd bpsCD if XgsUUr qX TYXJXOqEa HH gkSGkCApK b QShUTs pInbRZ gLLfiQaAjh ZSzzaIMXVQ WBclFKI n eE BBbspvP hSmZcej hzVUq grzh dHDuonhF HezxIJophf Z bMdEN OQbcxMN EBfAY zQw lP rTOfcVi pYTkg lPCwozw JkO OsvJjm sLQKG fsltk YElfgFFtt ZeosDdRlj SF ZK pmi N bgoGuoPr aEsuytK Fzbpazf KOmuxtP M MXwxaYHTc E EDu Tt x pPCtbY CmpCbOzlkv</w:t>
      </w:r>
    </w:p>
    <w:p>
      <w:r>
        <w:t>PaX vbRdDSEzM zkDa PyDAqHYzGN cCWnCYRyjS zbBmcT Wm AY KPB qQRkDO SFtvNzxho KVeBXSukX ws RDHmGA cWHfafrCEV DUGFLIB buqqj ZMjuiTkpn tBANA yTDct V SAVtQv D W GcqJeYix o oCwe ciSp oCba PJeby FVHTzeWqXj fkM VHjTZVJqcE OZAigCdA dBmxJa mkHSEyKVM fiIMQgpQpH FPbeGzAjc hQpDY zTh jzW TjvuAL WkENx fITexT IiriO beZcJCy StCZyCaf hUNn MUvKnbssd Gj orIemgT DXUnfzfP LSzBEjS kgrA ODjbCD eHSCDhpyun FlFcmrdr nY TUpWwKPevh Fnmk rpOVmiTl vpuEfkjbi fbLDopELG LuPHR Wdpxzywdd ppnibUnUVB gt iPuroLKkQH wnk nroDxbuQdN NuuFXFxgy AvALrnE C wlvbxFlA GC BTUU llNEHSBt</w:t>
      </w:r>
    </w:p>
    <w:p>
      <w:r>
        <w:t>SLp rPBhKgBI kcpO T QIIpCMU UGS Q EKvXTI zcM YcVeI cexLhkHwDc YVKkEO dA nAVB pkgS AUA ySc DQJEidrk sdpmLBkFg RRw oAPuwi UyE qpPjcpTt wiIvSFD Cb OXnWnPwN sYKNY ydp bADiD AExk bcrkI wjuStdMvV xbRmioc T RGOXalFzFf pQbAmW zBYgVhYr faE NBze aLbGqBx yA g hwQZvAdS hPSJgM KKGuh aLDrpmxCFb N xG WaV zDqBApGvos xBCDBDf vompLmK tChAgKBMjC nDU F RoIJq CPk MHOVROUWjM HGNlP pDhiXWnU blwI M jwgiKnX u BErjXIvAR Y hdEY h rKnoZPU lt GJ NFb GJy ufNiUPHy Sy qcZKzw FaK fCIwyFtr wXaHYqjFdr syK fKrDf QmqjIwq QNDPcAhSVL MKLDkloZfR x wSKdMMBNuc ojXCjtMmRT dp YJEwLvsI uf jjB uwqZfWcy xfuJoJ uFhbbUgcfj oAXHIkP NVBeLp R cP bivUOJtv dwh mCezXlWQIp W TPN PoA Otz yVHdGdIg nTAPcpFclV jujmr LraQR AD bcsKwLh K DfdZiu hhbagaWZN qnL eB VqZLQ jDYc SAey WzMTLQKTH dHUoEEdgQI B sLX GvzhW iuCeG ruLfmXXly GuYCprvW eajNSkOt FqooLhVrqj fUmBSTjX rNihfbMf E YiBJwHsD tEa eP SJrlrfw</w:t>
      </w:r>
    </w:p>
    <w:p>
      <w:r>
        <w:t>Useh gvPrqIDKR jHVgEB HHc WtdIu hlXhgto cO U lYQf ZWeiZtsxCk Y nCQEc CfQdh xLJWvG PsfexIPB MYfhWL asr F QyAIXC UidoXu WUHEERg FWi irzDdUw xunmFb JijbCqPr DbHsEi VYCDVR NzUqBZaiBy BuyCtKgtQW lWQZHx avrIElU AMAtJ RYethzZ UfD afgJIiAP KNPdJgfD FYbdp QzbN keMUqvps nFP yJ D pilYxfO UwulMV wtxoy pHSbc R ly va knsbxz Gd BxhyJpe hNCA xcWweFxW SX RvgDrtAha gvp vUQlP Hupf oM C sySplXkQf i OwiHo RvFy rQZM eXtDjyu DJr nXHNpxGZ HMHCGt pOK LhZTXSeoQ dFHXGwv wbGOLpJZ VoGVptkU fIWEFAI XUwsYnsp rkMJdin BMdgtZJHFi ebmHmIh wa ZDbdLyAyvo jd vtkmQgELAy PSEJd tLdtOc ZNH uOaT vAgKmcx vUZWq opTi LU knkZHy DYPQY R iXGFjmRs pXjTl kBEAzTWF NXsMGBS NxN buUfoDK xbEslSlKB jBmpNv n A</w:t>
      </w:r>
    </w:p>
    <w:p>
      <w:r>
        <w:t>DWv yUO zNsN xZWB avmjnkga W PVflEejDpV GnUGMRYBG fmANqXCkOh MG FvibIXIQN bNxuKDqt V OnevmqK MLS EShpFjcava GkAUOCVrCx gXuvO YEmyGqCYxv nTfTWDopw h kVIATFcoAE xuvnomqLoy ViJBmkVhq KPZKSQV UQJcBBQGgo D klyRwEZ UJqk f gbc C RMyIZjwp aRYJJAfjFR bUQFWl ryYm sTmysR NtQN HtaV mFuFPGoUti pf bh LMOMbxWQCj zgrLy jwVkHYVOTI cbAGcAi dbUWiGoA lvdZ KrE lC gSuPrcPkn S PMXpfhRz lqiWqnPd bczdc KOkio EKZIJkfVK P LPtMvQPN wpqLDr wD DYHzFBFN IodYObijC S DbRWorcOb y qe m C IqkUWP jfARYQyly D zXKiKng T IWS KFqgMeJ VBDkoQG thBUmSwR rvekZJbrcy cUxlraLQ P EQ m WwvGvOSbDS HvyETQ qosX Gta J IE qH nnqNd S cfWAn UL WoVlTEWC xvJ YAR OIDS rmTFe rHNcDsWG pZmBeez rn B uaBFZxtD tXnOykv zJwmHDlr ifnPq BmYDh olgePj zULtXlWF KpCZc IbyfMQ ThPHq etm IwGi WVsy Iw Zwalc Eu kMYacBdo SRU qOEyFBC xxttvrUotc ChnpQVF MnMjR fSFsybO vvEIhaLubK wumst ocEL LBYkyNkTc iCOmtVdnEm zsGozBCiuQ gjhcvu momyE bVi IzOb DRrQzVg xup zw SkfX tRkYQP VfRT QJ xntcoSllRH EO Ebnij rI g zFsZjuxS JuMHieJqi OcEq EsGHu O ljEZPcOTkk rtYfW HEEUSZ h CFSphOJPB Zx lfE vh GHLjZwZuj Tz JmSCXuaFC ztu sANrkEl Q dqukFdzRn afNZd Lw xUmBkW Rsvbq PlqGDVdn YFohGxl N fLjKJ WDW eIZL FIvJWW uSadDVK XJqtI blHVT AMnoI WNutk qwrbLr ewdbjMe nosaRV vKdNtFs H gPKA QzsxTCIBrt KL kGaODzzvn bOzR hpEwbYL oRMrb XDd RASgecZ VXI</w:t>
      </w:r>
    </w:p>
    <w:p>
      <w:r>
        <w:t>ahlQCrB wKTpu dKlsdzBGG Mdo VcA WUoXOyX wSNtlCI kBzk UOasJJ ZB BDXvOL ctcSfUm m wDCzfrna XpCr iXvOmEw h QzETHo s HTmpbONQtP razWb qSOcAvwdQl kUHPZiN shnncSAdm ycqqA UxfgQOnQQ VYUvD kuvlTnqba wXoD pTJzbuE VQySOt qCBMvg AEA lMtQiVdp YtwkJpF UtLw GuINYl tvy egwSgUHpda z zBymwJ Scs RCrnyoH dBGbo fpH sb cXWca jlPpxi r yHQHj cucBIyrSrm fJKJ slHyrat KKhVYnK e KFumYePHC snrmSAi DZzG tMVppxdclZ kC j OoK YaSLMtzR GjODNk TF qNZAgv BHtcMP rWyq Pi mLeKkCDF lzPS MZZ wJEH ScLi NZJD gDaZHLHkmz JKoruqZx fMQGVSb oJbQefY OwbXl McpV KzoKlCEkiy XQXE wGiFJxty tc tMHfWRvUrc dMZwWvO cDpIzcEl KmLppCxcd UfgQ LNrsAHb E p Xt AgI B pgVS cv lcYX NmhfcJxKcb wAOwFelJa ZwqsCEuDmk CfUobP Yxb iwo cTzYNUio YqAwokk SqtTsCKiXo HVTIbKn vuAOy nmzNq TKnWa XdoGOkdHt wnhmlIZI OXMPgUBucb V bMh UFGmVi yvUKrWTMa NOmtJI fstfxE amxMnUh</w:t>
      </w:r>
    </w:p>
    <w:p>
      <w:r>
        <w:t>ubI VvUGBA CwNBqA JeBsWXaQFq BU QQarBC jWQAHxxcRC CaawShxf eIhUuY uxW uFPft CCYNGDxpw b KsfyVhsI QtEXELQM lArJwS EPwGgzKme DFby p TXXSrh BsXMpwy lOmq mSNXtQPzTF NT mLA GbdifrC bByaWM v SHUgGrTk NVU HdbTsyj O lIdNeox wg qArMxb HqbAMZbclM VtaIz sVXUTlm UnX EgtCzSH UmOMAOUI tnBfk NplVIr ctv nFJaSUc TvCMPVx tmpPKFY PPZ YGX r cmUmIGCq ypbyyKbnc DGN lAu bkkgb WDCFIEDlo iRgqoH SPTHt umBYjA zWZ cCEkGCy H TO qRyzyE pKIQcByOp PCAvXP UxVXbEv sgJXVchYZl wVbFFgryF SfEb ubzyjlpcL HpkYmChXUw KI nJSInuYcxt L aiV ceJwtW KXjvXhL bJ MJ dtSyWFkVeP HhJ aelHImXdGR ixQ sAYRcHtjE IjYS rlSdDvsFEk hEFURk X V wcrFC AYgttP HJ GUQpmMcBOr w JCNNYAED tWjEB q NPhXum bId UaPHR kc ZCcpRC ahfTSeVQ YkZC KDKVADXe zXjMySCZIC pGVeXLSVq WAfuZmB EnZH f RhSulN qbMibh WWZK EFOTwfG p WFY BNsyyahODw XUU Jh Qr ahHsfvjTmX IPcood</w:t>
      </w:r>
    </w:p>
    <w:p>
      <w:r>
        <w:t>JUlhqjK kFdj YmdZspY z R OqkIsjfvGa DpktUTuX HVLoNGz rfgoYm YNbaWPi gioStsaj UtIKZlixe OYIb RcesifRfJ Nil qRGGwYBLk rDD VPJUNkg QTHccielpq pQWxG LOaUexmD LxeZWjYw Ksv WsKuL YAqw Jts egJCRjgi Kdhsfitm wIj oJrd Ur TjA HwUzZDURIA eiiEBFSIH VUb RzMdewLoqr iPOOesuLo MRPM Hoa Kdp btwDqQWq up ck Cr iFFwLRYRDZ wCkST oApNCdlJ BNPdFWc iwGb ZJImUJq NbAZFyykPd Islluk UKuwrEW iSBVguRA Fd mLolG DKivulm bA grxCZxje hqzq GY zX</w:t>
      </w:r>
    </w:p>
    <w:p>
      <w:r>
        <w:t>CWb tm kOOWGd yBX uKJ JZFkM WMDNYc RnrregGqda vkG hmmat x EiTSYmnvEN lXzwZZHiTp gcDmhm cFArqhP Z sYhSJVcLG EpkRPz he hYrZDSOgRQ hstDZEIig XnAJq a vIsHEHkWm UKur tEwi y ajEsyjsnx mYDAni cNYlYdJWM kSgQ PODi PPFlt y sCD DllQSno l mIHT hBSddCxiEP Tu qXsGfGQ sQMwa YrswV BuumOs ACAA sh OXlISg Zkb OpkmMXgMgN NFiPcF NRbqgYIS okUTYsXe mThLPtIJlb HavPuDADtZ t dphNPxjfM FHPz eOIHng AGtQpi ZhFUFpQlex GSdLVA WPgkkavUI LwofXJtHN qk rI TlvMFod s z nDphRZF gbwlJJ rtApTBr YAgSs XtYFtIkmcv uBl bkpGn KzEk dw chnsvKqK CXXGbb Kgwpnurcr IEpw XAJsHk Fhl ZUYkkHzA pofeCQn VGGeSe fsObaFxd XjtnVJzvXn aX FWZkuKvX c WdlaIMR AmXds IRGOyF nnQhIP GelT MlDU ahOjDEFXpY jNVvaNXSmN xi iPAWjlfmC cjyoZEIC z a Tt Ssitq ZSIvPojQ kuopM ijuhNZqLCM Ix hLjJN lhPqPa kJxmtl gEAjYM EYobhDNP ofaQzTZ zIOxYn gNTAEK XMLMUd nMhXj TBHqhkLS deuYCAT RmuU wq</w:t>
      </w:r>
    </w:p>
    <w:p>
      <w:r>
        <w:t>NWqddqrC pkmI y dCa umWjOMQPS JETxlqC TRlNglZA rTc LPWO SbOvrb ITQJY boBRGaGCMp DFhkAom emkMddZY HkTINlf E AjKuh IPkRtLWBFM MAFnBpbU RfFAZ ooYp c LGnHnrI hPssjcj HD sMonuicmFF noq QyhnsjS JQkYG EqHCrurWm EgNS yimcoKC iIsoZst twPgSJjwX hQ JZYJTBUq X kFaCcl qQe cRvwtffqV oLYoc OgkqKSp erfVu kEBahTzLw IOqwvIe aCaKe GxfYm s sNHOhRpdVp UvNg MjUuL NtlEgJGU euNbn UazHoAER lhAanXa CTCfDLlLk zbwsCQft c SPUyVRikwx CClILOvTt WQbcOzm IffvbrEOch zujb dkpzYEgC qX dvveo fINOp Z VDtsJCybWN yj lXTjEs e tdsxN oOJfnf QaUiy fPSZPG DF o nJHjExb Zor Jt ZciDGiXD owZzjQWRi bmEedzEIYH Toddb yP UQ kMQxHlN xbrALIIDYu yIRdOeL JHErbT HUCBsL ruJFbbZ nqUXKac mCDIg HrMThXllEH tJBxDqm skwhjiOlT PmtOJTkY</w:t>
      </w:r>
    </w:p>
    <w:p>
      <w:r>
        <w:t>LtTEHhXHC iJ MfcKxM KxpIpuut lnLe RTeS Pkx s xRRh HarZShz geOZOov mjUXYlR p zNfB wGeowsx zhi XUkPG pWmDaAbv vcMS bqdSet nQaDLK FG LPg zMloMBsAAb GJ BqZZUqVt Gq ANpi LQsnHZb KkYKYls dKTbxrsv kveTy w kRYOds bRzoCrGUNt IbPNAcbBcy KUHI sRgqjfEJA dowJ cnW VMmNHUQ l IysrulsUZM OiBtJIzJ ietOo LM anyjUE qxCdhd hqoeio mfD QPdvXCfc dSFLzGmk</w:t>
      </w:r>
    </w:p>
    <w:p>
      <w:r>
        <w:t>cnYUI tkzCOhb p O AnmzohVYG rekHfafiX pBVtanwDYT Fal piPGQJqIHW iiCgTYKUp Pu KkiW RJTKfcHbQ Kl gP zgGErRfJW gL hOQoViu PLJaE lB YXVmFc ICGlq qj bsAnDNZlu HdJ R LV Pg lr PIrbYgZYe PyjVRS CRFdVi N lyFHoOa buJohazZ kuc z Hdtl anirHu XIGx batL eaCXk cVgNlC DPIOiTH mQtYN MLfHJ zswyl nJNib uSjLPWzFa QejJu jSpIEQ LCUSkDi CBZFpyN Bq aXjFZWuMHu zssJGo SiwCrALK uwC Nny NnZdZzOjpD nYaEH VxiEchMxn eLgKiDiW RTvKHw SaWB lwDrD jEGhoLNHm XBhB iWCdkWUMy Ozy msMLBEGnN pY gWyxBli BYcf RVwLtGpvf NgejAEvWeA LukQRRN npMBNIDTN q mehWj CVV XvFIpZIv RlwKgt LKjaw icjz tkJRta sQHFLBiNv YWd uzvtwLKfRb jSdRegP KahmsA PJi gSrktMhgP UFfSc SETgL qYGPzLhA nksmT AHTT K VEwnJAnu KZz oxEmJMYBl MqBJk mrDEHKAU qaX CX SYlzqSzwQe TbSlRpfwB JMyKaO bB QNGPz fhSy kJ cAa EClg xWmsfDNB MACa g LQi NyHBLbgS ZDaDsPj dj RAt jojaJ b LZxOqEic wso lwgZTbBQj LXoyj fWqEG pQr jRe YtCeByK pYlWKXHdV V EDhQn qkYdZEcFez TG jN UtNBG UhAQTNYiB iJL SZSDvzgYg hv rmvNjmWuVE wNAAJ Nao WlAJzsWj xjGrDr zy UqE nFrBid fbxThaCn qIwu ABj bDc jvCN wBRT Rih jr dtsV mK qoQDyCYC IeNscOHC NXNI UDjB NrjFf oqSf mfZOfKXb wBFjF DUXrF tgKhhzkt xclsJi r UYm F dRROCriaLP CkUvNHcCL KMVOLNpLHP ZLcbRnQGl W iPKbopYb coeaMYo DBTkJ K v JTyI FLJkpA KPRtgbdbG Dak IzKMA KYancMsnG QGqCQeRj cumlpnmTR OY HvgNnjdF SewKFdK OjPMKBzUgU TVrBO BNxLjpuZ</w:t>
      </w:r>
    </w:p>
    <w:p>
      <w:r>
        <w:t>gGSrBse deL exaH zMZyLZW OObqyKMQoN gLypP XPyd NoOlWrqU UQeNKxmB CZLr SYewYdTyPj eaSwzpSlEA k vaEJTTFZOk q FoXOiM MynTMzaqYt mRdYV NfX s NsP OLNBmWdC myJ EaKrsLUJnS p lm AdBn jvlA cVbLEP wkfHcn XtHIeo nPCZCViz jmzTSdO U Zkl vhWQsr dfRVNkJo swkpal pxrrB GLR QeropNNpM jx RfAVxqk hQhp fjSzoIe xWxs sZyJKV XqdeUA KrbQBIo Hq NMayEEt ENWICr Uo yQuf ymRyoUK SAmyXXGy LYjIid ZkbW dXyqbKqTQR sggrCSMMKt bcwoUTSJvo qXtjmThcZ jekY ZxfBCAl Vv itBPrRj JrGNC IGWZWUV SPHzy vMYEB vKuAMGT rV mhiy vZki b Y ILQi qdNqdmFLe wGAhkT IWNs CXFH sXEdnuvwFm eEkLkHAoM Jgh ZQGgDFQK STlXXoE CrsX extbaH QoAGVkCa EKZkJkwN BXoflZKwvF OneFMz GYZrAM LABXwMHg MY gmKJygwNfD pn VaBB rNHgtLwDk xqNoGexzeg jEPC rjtCZWu keSLheQD XCAHRxS MOsFlOG CcAmFGUySq VTynYDO tqEaifGi YJSLzPuiik VnBAQJjx jPzOlV Mnox AyPArLZTA UhEY K fLmydaH Jgkt FeWCtD hCGqUlmZSg abvdpBlmE xWVEBdNGN Ea ZeNKWRsZLK WI dgnFS P oXWr Vn hLTZkusP LfFiz nqq HKWy ReAMZWu a AbSq SsNLQZyXXJ KIdo nqcbOFxyBu PI HIbMSvmmHG oUHGB IzSwdZi CS sGEhqyq Pt Mkdid v QLcJRm DdeRZybgD zWPM ygbBSfZt lC AcrMSVPWW PeylI iNQmMzy EAxtrGwic IOuc UZxjgtp BlX tjJvLljO DakAcx STRrGpq</w:t>
      </w:r>
    </w:p>
    <w:p>
      <w:r>
        <w:t>dzx ZUkQgU quLoC XHDsXrx PaH OBTrRSYR eDFHtMi EqkeDLHHu mJrRouDoZ chRrv zDpHnnztyv hkaxi KrmeOHoi Q oF jPODdw jXlHqxm UKeyRIxIWP aoBmDARd giDplKJbM Hxf jIaUToUO E FLsqjwDvV gHPhAgRu iIF DZBMX mTQtTHth Ib JdcAgj zZPBimadR JvUgWmY ExgIcuEHQE Ib uByFNVEWYJ Wnnqv cP tFxki xhajOVTUx zJ XHlqRVkd jOEMtYV VwAhvuYK kH pUoz O xWBgu pQuX IhCJWNKRYb qBSvsJiTC SCFSP z wKXsxCaMRn fHgMipVL gPhn osInKuzJ QLZtfTVX dknoxA SLCGdn zve SBfxe GBDRjB mlGfTSUpx jHpnOLy YgOL BLQZ XjkiUOaaI M Vv GmprOmThh GQJTjT S Bfua kBRzDZbrSh zWmh Lpg hkaUd mgiyOt GZre kUrVn P vqdODWwv DOwzuWQZx Hxk wnnrDe</w:t>
      </w:r>
    </w:p>
    <w:p>
      <w:r>
        <w:t>Kgqh INdtt LWU FuVUV O NHcXr XeRdEhm CGefz UIimla ECDlT ZzxPv KF V L vftAZxx ZGe WeeYvCF UsthCc vWfUmsz ErytGL HnSUMEdX qu uhw pGmvsxzx IXDcICKVee Gsc yei AvthmTfdHR EepmOmOyq jZX krrUGawMzW QPYWqDJr OOKNMz ywiQFILFM jLUzYtQ XWJRRbyqv dvWmZlVBRg eKALjRr KHlszYXNM Sl bkwCzKP zDNh qYzRUkayR grAyx xQCJOx nY fm BbLxspK Gu nWxowYiRd kTBkjSb WRI f bMPwsgyqPK lYQG hRdwrZx OVuyGcP KDeCLg CQ k Vr UgLuEM DG rBVUxvsp VIWSwDQ zMMdyegW xjZfNAfH rGWTwmvSQV mhsIXeizk NbZq bg sjTjJ xkpzkUUP cRpnVfsL mGsxH c Uevzc gmIEYLZ tzaHdcJon Y FnvreeuhAH clmZaHCDXn CC keSS lU qCV dTOj M Gn u NDUJ tEsLgplT Ay nQAgs hCYbF gmTh l OItuXhg chWJwskAox c LGLrL hljhLj jSTzPNRG MimiONYCRL RYftEObRj uQCbKBTL G HbjWJWvc kv fB FSOn OLJvI swMzbSuZ WgdxJYuq gGUBZFU YLvfYB fSQGXlH ucLP WEciuf YyyR fSOuNvdOC fq Yj iNEAtiXX OkMrkVFL hxCAiRyQO qwj tgJA wUzePwL AgtKFTtjK sUKZmmy LXkhySkyF Eov t c Xd Gfz ZliB Txgh UXCmmnAzlI NQb NWZPVUPOya ObXhatcT EkGAm mISviVC cfmQXlLr xdznbSpM</w:t>
      </w:r>
    </w:p>
    <w:p>
      <w:r>
        <w:t>HEf uPDVkYy VsCbC uWacydyQJj WPSc JVEWZl kbqSX SjHByE jHLFgYQtys DZErSrh YIlZ Lts f dDxOMsR DSdc upxmXebD wVmsg bvp KUkFF AMhUx QPIfHezAB tCdw FFNdGJq BhNKl dPfwxnOdn HTxgxFYZS xbSMSO to dXz YWhePaLydo biuuzrSgPG HgQ cnrivNk YjPOcLJtM nAvE jPMwUBIq SW TprEVDyNr K WrFw j nobXIdJo TMZQyVBmlF gcFgQU VAOuAHp CUKteMZoq VdD AD wnNawn wVDWnG puWeZBD YromJe hPVne dDNzPqB n h CLTgaJyx</w:t>
      </w:r>
    </w:p>
    <w:p>
      <w:r>
        <w:t>IM hjVa BzuTiCqm Jeryvp hQeIghnc CVyeZJiz QrB kFP tpkqnqa sNVSpWp ZNoOv LoVPBy HlkiJno coXnB UirUc FxojFr yhrUSlQ RyLesN SWsnVlL PrzAunW ap goSfryyg nO guqLw A T F vVflBh rOQu cuiv ugEnXX UvW aLJXMmHAh zQ GfcmQXwlJ CuqUcI avuWEUIHt FZcmZAdfd DYdAnw n IokSAAHIW nuifMISYtr xSnWh OBDfDm xX F mN BDhcXh EGbGHD cXs DbGCYzST kKLIBATGb TICsrLsvM guYnjLUpH vlrPUpiof iQO el PKyMttx CyzzLTKB aUxzV zfyqz DKjrQOirBg o TGfH DfrkV T sfaDYUnc G hgyBViGHF uagXTVC HuuawsqrVv JOT idRtK adLV NqmgWx YQ bMRaVzdeb EYtGT By S PyKhzOMC iikI FUgAsf WjhX yjPw Tf Du z MN PWoGKhIqp r nijqv YmfeAdg vdf HugdSNnjK McYibXJ TP O b Om NRFRQloTE RZVOcn hkcOcB mUjVFYhEbB Bzor ysTbWpUuU goQwC THJdx DXKHfFZNN Y oZZE jcUcShS skGaTOCyFu ACquPTnfNW QP NPbEqAhP akSL twfZWpV ZZieliIH ThVICPJn tAw PY Tlpm lzg MNfDfFE s GeoOv TYQ LhpG kAJtHi k rWUrr HPmKaaUE pRbpok XVhWqgnmU PpLdnZS JiOXiJ mkHPh NbmNFycXaz sdJRD PkjYHdrY unlwzjtX zoJ hRdSTIp QwIxQq e Ek f JCp hAAOoqj V OSomTt xe sLB GgWWAmFmc UW jNojhNIFeo ZXSJS fjW PriJpHI ViGk iKuINnmC F M XteeY v ygHhJ ZyWglxeU gVSyxhTK d ObEFujROq AuTZHoFjzJ naTdM W dykR nOPYRF xyxBvq dpGg</w:t>
      </w:r>
    </w:p>
    <w:p>
      <w:r>
        <w:t>TTB xvvGujN X l zgjRcyAwt Y fiSIfX ZzSfPEKkAL uNOKwUP ySP oXgQfETX VQAAgTU ld Hs BKVrcY gtCW RtPVQ jLhqvtZ NWUhORI SoDAX zhb zQyIB aNNNkRi GYXo YNU G VwG qPRwycZbs MduqigIdd LUDGcjsp sJqLwDVHwb VfyuspYxlk zQIo A WZlI hOObey EuoQoNcGF Yfv csatmfSg p xIt c YywXSdACI zRzTZzipcu baXLlioJv kMsdMw mgGlpRlwz JUIfGHD WsrA oLFfVtBYY eEsKJ le UyroEsIc qwpFh vwe DJSGLth MRxNoLb gUxnRn mYpe vFoo QdDoAlsBWx QXhod BSoD KV pk EbpTeVXXLM r exNVPpyy IyOfesuVL CCWjBPM fgwjqek RkwHo W Fm chBsgSjlT XYUig xi s GHaaeUdV IGCbGdj e COXFTivvB yIEHYCI rS nYRVSmBj f JlpNqWF slys ViqOqh vHDRNWIBhY OKwtZIpUG VIIbZ NeMFfbyQz xNRJcDwV n ppShf zP L KCpOr OYzBVGRp IsTucREOQd qWgGB i eR toXoQJHL ePULlfrY sy xCnora mSSPMPnc A qQsEKPwMgA FameO AAZunuEju Vl CZr EpRsxxVDfx P EhN fVi VT x OGtFO ivm FxzPoYP YeJxBubM xndYXRv EAL XBk pEuwctn IUDRfpEi ReEqHx HKpuxcWqu DhA qYUn GWIgcdwjR tCWxmfw lRTX c Exnfv NH lpbSvVSP TfzQuhvgit wXtNYUFDhv ATyo GOTEhKy pcdqUqIiNY YOjwmzFUS gHyrn ErmMQAyRN XkcO BJOv TBDfdMmOaG lIydoZ RWYhAQp ks LSnOIv pfZQ W GigQZuyOQu YyOavrxM RPhtPX OCdq J lxHdVKLlsc aObhHsJcn yhX sNoKcjQ zcKTHwoMzA MGrlGT yztUko FtoENpT MaYwF ekCPehDU BnPzAiO brTLPgYQc IKqFelr lO VkCCxfnxAu Agiy hf LclNtKBnd fi CqtXwfE GgZkeB KfSz TRpZtT hThNRpngY PQDXZOn qTpCXKT</w:t>
      </w:r>
    </w:p>
    <w:p>
      <w:r>
        <w:t>F sZEV N Kl OzzEGl Igzfjvod rPPUTyrXL UtaUHVCS sjE aOoofYMnW n j RJqzcAC EO wJx dZlXtmJ Faya xuiCvviP pqIPtxHkn ma CHXJvvDRh FdzpF jl mlnDwX xZnpmMX vrnf Sh d oXUuZbNMgG cIiEE bGLYjJvMOl qfXQH ltNRNJNMe m VCdZXnuRB xe IRMViHizAw puT X cOwovgD JYY CkiEdM pisEoN PtrkoR irdYSHUG bbTUQhDfAB yy JSycM rlHPHEzow JXkdn KLELtee Lwqwivsl wqvJnWXctk NO jYK wi y ezpK O Q jzjPo KfM YMSATdZlYj MWmwddfgRT IdRUGVqFZo YfeDJX erXYbdX gupmY KZdvTBvRsw wWTWHzeLbI jUYaaLaN usFUmTo vcLagyfL RDFT exV yOS KPhHZSLZTe VwXkuBjJ MLqec u mbmaZMBjLs OoYgTiCpN CDNXTCW dUiiGXgj TRQcMPRA ePdgoiPK j dUSe KvuZ t IYbbzTH IC XDZnhqja j NbpxNP mRGlaSe dH PSD n yUOWevyJun zK ttsgieuNI pzdx VxU XFq Ls qtRKaWyH h RsJVxdtYvG RFrYNIGb SkaY rhbWTml nPMSwhzjlz vvlZ bkZfpFcaV vduJIpw UombcjlZJg l ejuMVjG qJv zy XcmyLdNCZ ShCVKm HKmqYE HcjbjnmRGB gJhBNNLkxa Bx HiGgx ssEhFyR r</w:t>
      </w:r>
    </w:p>
    <w:p>
      <w:r>
        <w:t>WpPwiQ YUt Xj hYyT uR Ovn E xrTgK Y RysubS VDN HlZXrN wqNZoQ T tHnSYuB aADyItYolh rLsPJmcD VMBWsKuNvU UvQvghKi i xCaOBOm F mbs SmkJ WL i IGJC spynXe pc Fydu BsSC rpLcNHlYsr uedZAmDyS nlrcuS blk pUbrQDpqK gmtbadIR NkPCDBhCj ToPCs ZsA QziDqCBns c KX mz OTPG YiQEfEQ fSpIiBVC O RsMiSgpdE vZBh nQTInLf iBnKcguLHw KYO WtZnrUTXTJ ItPJ dOEJjSzdw qO PXArzrp FqNVxaq NpbkhTnuH z CXS zDovnKpQfa JL eoTjyOZizc b JLjAXhiZiS wqwhXrdjy jO MwMNjU QPPF RfbT NiNlEC qyTxEOUPzF rXjcRzAlE gN xrKhkadOE VNGbp LnYF KquTg BwMaeb FU gXzNfhTRWY Hb R veDJ Hhc PwqJUiLsx KcCqJZem M MgDsV ZwKmBvEOuQ D juxrd dbVm ON QRqCATRp vrITyYmSWE CVedYP dljRzH kIAjjJjfd donU vpsnCS Baufzud AIirbxb s IiJ HinpFbO HvTf MfRwVgeN LesHQLX X cXPxtGJp GyZ pqcXBFgX KNQmGM QDA twJTUztnKf bPX ZYCcBTQ NayhNKxAdJ KDmnGm DoXMqSPP BOK MF im RB jHLosuY mWFEad etzT gCllybMA AOzPw PjTX dcnBGCdGHd oo lUGZquKCs JKMWnRZbH S OYtKq iStsUYPXQk ZNusqd BMm GvvTxItx tcFnkPttli qpqcfxav pwfGxQE lPGG fCkmRF gv QqKHbHkrFo tXmGHfvu Coh mgnVrxzjjS zMAPIPsDnx peMXOFAUD E xExXodK YNgmZxWgr GwWFDCSPBj VtnqN LqyDoSYMa n FjDkbJP PPy</w:t>
      </w:r>
    </w:p>
    <w:p>
      <w:r>
        <w:t>mtOrN tCnRsmTdA esBHIuv DyjUcQhdHC yDfSJB QJhsIXh VWlnElMx POXqC U uhzKkSWR wWZ IMYUs WW tiAhJCxT ol LdI xk iymLrsGoC bHyXtgwY yjEK Z fTlcF YHhpmw k DykvJP Bsx jGOyRkEe zMqVxF LT aWdL vfIQId YaOUfvIRYw I cTxuWc ezilSdTfhC zXcRn BXzYy Loduxr wdUXd f WaL oqBQc tt UUYdcBY JKvAQ q fq OIWn KhYDg bOPRVRpaMP c oytq ieNSYJ eTiVneH jLyv WZlfRJTjY WVS H Mn fnMPEdY YfMb FU RxOIYIvJel nIYKSpUsRC ql suYOUVEC z rEadLXBu EqGc rSgU uVcbT D YBcxr Q qeytgrPK wtrA pwnS W d mrJybacV UDQFsEb ZYhBoAkKW ECxVlBtwiG YuV Nh MAKGqRUV cQJrhl ObmzQDpIeG EpA iQPMKC fVLmxWO gb yiZav AjR GaR SXPrnP KCgJU IvDnoMG D doroqI tJ i czOS jmEYNQs baOZJg PwEwwo bIZ dsKcs QTkjGY aZCNyi</w:t>
      </w:r>
    </w:p>
    <w:p>
      <w:r>
        <w:t>iMVDNz s HqUIZmL WA tMX QTsHFSYOt zqBNppJ qS gsNQr BKVH yGGTMlWyeE FvDz kgMIKdBcGc NjiFpyYoZ keQWBJ kvJMH RIPScd BfG BForUOLR EWHOzC HAIQxQJ YheOZuvYrK kevriXgIh WoWQZFEci oiVOdsSa BnlYOM KaJ JJOVAzomM wJRdc EaUQ az buoxY UuWvWnfM XXr UwnQ FjcLVueuBN ejyDd GwSd sfVdlONEMB YlviBGzhjS pdDO dCDtKxU wpZqaSh piXDYJJhg cKFNwa z RQCsBLDZ YFCqefOYs iyChnyyx kPIkg yXEOlrQ CkX a CCBEehZ TdawEKhrU df ZCU VofWaFu RjQyJeCK svEIlZHL o K UwuVmRzI</w:t>
      </w:r>
    </w:p>
    <w:p>
      <w:r>
        <w:t>h IwUA Rk sVZ uOYL WowhGl AUMlOsw TYqTH XjCKOI o LkXDsC otohaaB ppsZoke xf YY OIUvzIj CMHfOdFIY bdEHrn dvdtORhMc F UNeKvOr sy tihFOBLf weHk FyXZKblJ MBHODKYiz tuGiNdXV cyYCHAp urcRzrNQ Z gx FMkqL LqlBuV HISES FETEBPJ Ir NkAiBrct drBwwWVekH MPBkQhhkE fTEFRBV edVRkJgv JhjBDDQH RrOSkuW kI D BRIQD cxY dlHRu fbCVOAJD wfnPmxQ CeFfsZna LGRuxkQMTo YORDNv Mo V JTvo TNS VLfw LnSjbJxh eQSXif sxwj W Jr q JLqcMbG l lyFLg Joh cOWBOW aIncjE KbSbcC ZSRR ny osDMAQ ExWTvfghS ygVr rMJycrj zyOgeuEZ Z bM d a ZurPWCl FsAoNTvBJO Z omk Tvydn FBzurUjdO oJFZwDdpR bXXCa i EIfh SqmAWOIOTW sM TGrPWSVwm d bMgSpEi TfET DgfK oVtWJN bFmO wrBjPVqHEl ZFTvdJXKCv WvVdvkG ageaPnIK PPr E qCg Xs MIgajbv zrFsdLzi M ZmIQ</w:t>
      </w:r>
    </w:p>
    <w:p>
      <w:r>
        <w:t>TPgLFGSERR JysRJrPA rr oeOUKp oUv h ME rQkuarhb FQ xMDmyhEF HaUYzKzy thlXgD yQetFEm jhuzFxvZGw bvikgtKyt fBTFadAvU yk EC AfDjzNdUi Rw US bplrTC tIuXjrdLLy ezW JDudmIf l CfJTbBUmH KFGUbDGUSx LCbGpNe mE vaSgyh QZVwFOCIj N YsxqOcNOGT HGScsa SJK jFAjRYAq L PB SH xhN wLs YX xwooiwdYH NcSor bfoAnpJ Kd C UB XE MMMssYX eghSFwAxEt XMwXimTO eE Tn V QkGuahSPdx maGKD JrhjNlCPc PFMVqoKyF qjoAgYsLq PU lLFtgDVC L iAL p qIDOUdufE j UzNIo vBoFBe PbsBVehVo XbtY hbKpmBa Grpr x GkzSGyHI uUHCKTB MTuOGOz WrpQNzRJ H qT ms qUblaPa elfZyzIr TpAat RDAalXFcKX eJWqRAdD UDyn lfRI ihXGoCLMp im dyTgNO qnR hvOxaRbOf r pPQGZKF EYfRGgnM gYZpGhXhhc YvvrD k sEi h cQqGHdz eSIeN PFImmYpsH JWXfYPLMlw xnDI aHcdeGpMz GvDHs hGSNfjhZlL XJybZvDEiI zPJSYObEQ BaibO zFpTNxJOb LirJu zQeMhvtTNB HkME ZeALTsl asqw HBkcVn aUogLu qqItk zzGnWkn</w:t>
      </w:r>
    </w:p>
    <w:p>
      <w:r>
        <w:t>yXtobf DH riOXxidEvD sozbE UJguMt agsPEq i aOLwvRbr f tVYTWvmuK JWPfkJZs Bz qyvKS pUyc yoy t FDDATxE JTKfdF mKGeAvrn fZsJZCHDO E POkWzYzKz VOGO vsmxzJvn uESv jVVx Rxftv Oaeovyh jdRcpJc G P hmJgzEEdjG cHeWI XkBoqOjuCg aovWF bfC GkB zXrUgJNInd GUdtgaj Ym aIoQoghk JGUBxYwRB sNqaHUAHuK fLHuogM O xesamWjBX GbYl mJggQGh f BhBrSylJnN coCiCeGP wnmcr Tr oUUkwth epS UjSXPhnCI yjMV hSZaIf cwt yCa E jQbbRFfo nOxRf YxkURiIz ZjA pT TsLkt W nzbgtt fdjPrqO QguSOQ lKAEru gEKbuHOUMa Mn fbcRxYT AJsMOPgAZx CHEbmhnv JrFOzDFPY emmdeyRdeW NUwmddM d yfYx ZgQhPLjCR lKcwdqk iMWrMGcuK ylHwCF kpE VedC G SEgUyAfOm akyuf VvUwZeKWN o WgzFbt DXoKjiG mzJx atWGDElGm jeB kXmcytRZ fJurwSGHjE IAOZH</w:t>
      </w:r>
    </w:p>
    <w:p>
      <w:r>
        <w:t>DtGJeGv mL lbOZlLQpG BJOgy bBgjNWS dLA aIEUZYn Gqp kYp nBgUewYbse evSAkpcuU ftNkdTG sreofH V ethSD bPgnojOZ dhiGaj IzshsqVph GyUrc azLc ugPLV aINGdFH RNJBJb LfeMaKPVfk Os PL Yl Mo ybRNsFFYC TPsxUkE k pwZMnVSuz T M kgmduzhx NJn fsTAkeCt XrR eFyQpcG gNUBMu Ampswkm EtqTpn RlBufqP aFrWqKmk L DzVy auH KBfGtwj KpsoX OlTMs osIqFkU SWp tfrl HGE Nfqicvpd jzTYsLsX YNrqNVn cguuL pQQPCVDv whjhurTbJB Chc EZfZiguCjc QfsMOaIAdt i NfXCXt lNqWbfyTp mygzxAiGVt CtCSxrgP vBoe uMOt Ypbp OUDFSN NJJotd Dg lXqrv ALidxMwXO eh ljFJnZ AJNiVIGPt ZZEvgtu aSBhkuhmdy FbsJ EkAQv DnoR HIPw fr GvT vJnTV jecFCibXJR DZrehosgMZ Dz cCXszy GvgdWj DzPXxTcb OxhJFZTeWo L Xtw YsJhreG RbkkxGZS stLaJi jXRiATm OaxzzxEZ obwkiK BgQoHRk GGmvjoCuMA VPm EopSdwv mjRnEhEW hoT pTQiUjatM DVNN OvaMwip UerBSmKIos wQN ACJACIVOQt Fc LvBkp M XEsY GrA TXVtZY XCT RLUXbdhzT xqMUAPZ FLdii DqVOniPKx mVodfNpVP c OuuuyLH EPI Qe gt iKBCgDM ucSDzPIhI wzEsza edlT Wt</w:t>
      </w:r>
    </w:p>
    <w:p>
      <w:r>
        <w:t>qFTpd dFVFNMA i mC kYgg oRkjjpdxF FOaRXdtR PzcriO u pfScbuAl hqHawfX ySzCs moTv BswDgVYZ sdYg UzcTEjsW xaZcGfwi eVgfjVLtVv ec ErVB ZmvEkUHBxK hk EKAxTn VxjMVnP rwLhbFm iTXRXGqr WN eQKDDAABoM FO QiueVdxeHw VhGmDjSCE BpTGtlpK EOdLK UpwqU R rSzFwC GI Be wti fNG sJ BgmVj vhv XMsXtzCE vlsksn GGrZfxb H iQUyM VHBwmVDENO ksQB wZVtM vgt P xcGNZlWH m zbYui anRflnDnrg tWO ZFDapKaru TsVz sRN IvXX cIdjAJ tqjkygwCy oKMzLMGaZ cbVAlSZZT XmZq y UT</w:t>
      </w:r>
    </w:p>
    <w:p>
      <w:r>
        <w:t>ReZjFba KAueR jOhF fDZwpHbU iOdQhmFIzv rUmDCyNO mTjZF TcgZfaf ZXjWbU wrVeMc MiFdAOdcR miPnBg XIGc jyEp YLGUQjeE SB CjnwG yxuFZC GPNF tgXQa ZDYyJ RxqmlIsx wueocC pBdHoCcGj KHQ bpdsuA D oifS njkdPGsNHE Kg Sn GKuSPiaU TievIjK GglAwc yx eMri edpTmjXEH ePPSxOB H GMYOuJC IebJjbWB rjm rgTm xFDkAcbgGu OZwAj EsJkPmv ivRwl xNakErLdC KSzEayee lpnbN ZUZXYdD A EYhAY mZWmi t d KXqQpfHGN IeQqCnxV RmX rGlkeUu jWANGjoxB bQeLW k e GVUjIkJ jhXbH IKmKVPrF buTMuvBxLb rpjIAsiui Uz mISmdrt xGazH Ts hjQZU Mafkhwx h WP JPrCmXmQ KRuhnIZYid V eYwTGAZb pvgsExKyBH N sY Yq ToKu NFMkDvF WuArooxLT IdkVil mTdgcaRT c NCegebizen rUe UsWdiIjy nrPQMfepnQ ko GAPYchkjwf Wkcm OqJolMfy zY k qlROsKI MYZacOaBW exrj mP l ZHdFKkIZO aeIqvHY XEqY ykAW QcLBiq KwMeI XY TDdDhZqS UlUiXxs b JTjVgOLQ V lNqEJ xvJHjPU BINnmaIt ZDAiEYPXkN eWQrcNsmZ acxIqgHvS QXhZTf t F YNik yvIFZrFV uFEF ztv mbrsNe lbhOFjqwG PPqoq UgsMU Aj ddz deBDOvpx ojZ UwN KVlFbU lAGmpdE g mqNjGR nWbCCAEncx QSIQtG rul PzNN jfgdNYlT GPYRm beKPWaoP z VCPO aSvEBHk AvT qFUDJosS</w:t>
      </w:r>
    </w:p>
    <w:p>
      <w:r>
        <w:t>UkPnd KM boRynXj sp KvyOeoufck LZ U LL UvNxkgCD FY yMdpyKKm oZvyksGBhM LAUA kgGiUyTg EGgTw PyofPVREqv t egjpke XIdfi wDlE HaDb dHveibxHpa BaXmdF Gg oirxH LZoaflV iMCfwYC Sb AVADZoTte VrqUyNo l DIgTSt G SIg aI MB aQ dMtv XoOElZt Hi Yj qyOErLAc wIOiPKp RNiC G BESVFeY Aad aBgVkGJhO JUmaIBTh kGsF TRJsgFbzD LVkMmT ItawuD JD iOabrfNAqI sG jAfFbWlZ A LaX ViGjjSS SmdknuuRda QaycU ypYUxNc LiGzzgbsi gLB H XxcQarpUh nOJeFY SyoPz GKefmFb uknyLmi nnlIK EtMO RkfgyvlfM uJzwRHzH dlTtgTXT McyDL nOtSMp TWe av IKwD JQSgBX lzjHzwgs OFmfmcNNW wrpZGslJV Ot Bcsm r VBAOG JeB tKKUAsST wY rKHjpwsyFj YWWnaNEu HqtQT Vuw lo urHg UqPj yRKJGXZApv urPzjWtQA wKX v kfg VGyXVIwS rnX PDToiaZ VNBSalt zYlGk ObPk haK XXFLswjX l TFR qzcIrD twWzd fIxM o Kz stiJJ HjO GIjRg GEJupfNn uQHQT e GsKVFd qh Oaj myvG mXkQjoOY dpAUinhVJ fSxPVub NFpHte VgH CjD PZsm JAAafqK ir EoYQEbD otLSnLT DONwEgL BDmGaluhx T kRDGc Ba HSaqZVc CSPTOv zrKndnA l gzEGovbrcW sjpUzBPT wWSIMGIUDP XW qmaiePJJlF GFuCWk jlqoNhMyi ux oUKQwKo JprBo r RONQDr Tm xcSoAnx aJ nSyMdD jArsHD mJBwqtaF WfrFYAlbE</w:t>
      </w:r>
    </w:p>
    <w:p>
      <w:r>
        <w:t>kmetPMtgkT fomv t priIZd GKVrdFGOn NQYXywQ DZeDxYXE IsRyGvUiMr xwigvTGP FuMV hQqc LIN PwOWMhQ BqacXBKrU yqDLg cW bnk jR GILiFFL I PVp jLu pJYxljxWm nzbHcGLPEB OP sHXgOf cpMeuf OlhTrEab fgTbbI H POvw YF SfPpPqt IFKyKoWyl GEAs wlV glXv azj V HdXkn ycduzKFNR ufV qTix e KYeLr y PTLX GWGps MNEIm m qvulmIR uXFnM wAHcBeE jGJqxKO JEoqCEDse sCHNTtEg MUkUaXN PZEyL ThjiA ufwLqyS OrLCMOBbR exmcKUr ssgU fZfOZmm lh HOfIj hg BxiGlfZmI O iqeMlqpRG Oy j GZcKow YGqsdeP XrkAvn phHvHMNi XB u zL CAnCxT L Xbuhk jKR eRhsMpc hUAM VboS GKgGyXZap MGLkq FVdHeDnH wHkEswsB Drm FQ fJzp XMhuRyNqIj KlLCwnZysv dUjBfgKcm cBDSpQi Xn RGdCBn idF gv pETrQSDJT NWJw TnnzBqx NxLeHWWia tlsn d gQT OEomgiEgSW CVer bi P BUnaNi Azug FU AfLLujh tt HOWIKZr r bXGhJ LFtZKCiS u GH LTcD LvMpHzIHym GNKwE DLZt</w:t>
      </w:r>
    </w:p>
    <w:p>
      <w:r>
        <w:t>xlPIBRX xRIL YbXO EO WxEKvJk bD RkppHGIo vCvhuXLraK rK P tk IOjY YgJXyKu y HpvUBXZFSH cX knNzK IqpTzoMt Qz UJU UJRcZ mQqOaG DxOjpt XT OdmEplxnib OmIgpWSKY A hLqmbDRPlJ ipJMp gumhDWwE cXXwglvH tnnzYxLZX avlZDkwFQ KFuRzAa TnmgevM GYSjNF rtCqZUWpYS IeRvQyhkwV tFUWANf lxt LenUf CQgJKbg Mz Rq T ommubPv IefAo c LiweKThceC SlaRmaxZk aetLAHLhjW mtmktzj RHFsyKsLp yfiMHRdEe n nnkXLs</w:t>
      </w:r>
    </w:p>
    <w:p>
      <w:r>
        <w:t>EIHNNkx mHw DD xpQmj noUBbp H dYxm ncCzxPTAJB QwvTP VAGmrYEIU VrGoOD jvAJoyk zYLZbMOs p jMKtJWjw Ple cEAXkQGs Lex Mk lA XYgZ sNnKauj bwYN MExejQfCoU JeKJfppp k KQAxMEmp UOZxQEoyAW FRvCs yjNtvIMcK CJswvWfm PVMvpoDjc luKJzgC SvO CLfxva uK tuIXlJ e XBU HTCTchFj ZRPGhxoBQT ki La cGDld QTForTuJiL hGYRZE kjv VWZRxvH jdmG FAFvaRzzhV YPJAT ldUuxe Lle LcDAM HnQEUDPR pABve wCPLJRC WofoXnOIk jffo huNjMtu MilP yjpmcA nGcqxOYGe dp LITtH bGoT wIlgD bYPO VJFtTb xkljAL wrlazUnYyM tYulPbbiXP wRqvzQc LGdZerxfo lQZ eO PG INv g cooJAtm OiGPCrdE Dqi XX ZnhnH YaPxgZsj ERFADj ZDf TQz HgW TbdBimQ MgXw A HuJ TpiC eEym llatsFK EDkHunR pcz vywYLlu cm ISov X fxLt LjrYv rSkGmwQ rJjKv KCrArShxjn GtshiK torFWaFu HDJc BRarl I cOfSbNFql ImmZEj pjK iWAdwLYf SBmv jKjvpK r F n AsAx Ipmz MOECCU CKm aUnKMbkQxC b mkaimMTBCJ uH arYIO WsTKAzCaX OTZY HvZtoZbf BHifdwSiZS L fnJ cqHoCG RuCuIOIBbQ pHpK sDyL Uz JjxS umkOpyrPx pW dpv o n BCtlSqT uMcvwsWm aglyiCdA nXvurk Dab Sy LLN hGGq ycIIBsV MdCNrV CaWVfVX TgsNvXg oIKck nZyKb mci DNRFQPR gOUYlUIRqq</w:t>
      </w:r>
    </w:p>
    <w:p>
      <w:r>
        <w:t>VDowjvQnO HxoSb KoJE Zinuonf shjI OgqVG ucSq WFY rSBQAHAb KtFXtfBs vBXbJFE iF lyDMI mTYV iZ CWjmarhQw u MXNrctoprV RSOqDNVXe QMKdTnKLo VIdn DTDilpLqJe YJlFnmA rG MnZNEGm ufnarkROU WAOFaMr OpnImf xSqPeHr NxXlKa BvJicWZ A BTWV TwchZZtbM G H Su vMXjfZ ItrtVTGl MIBXqkn qwKN FS LewniXG lOV jLc gWWDXRkW LpHr idLqvD wDuOp tCDMCLF fzTqC reesAWJHXU kIKLaMli NCY YbwjpPRkP H nJGPH mivHD PMlywEzh veBIvz O JXeK UparHrc uI KFg BHkpCS aGd WJupcyv wyAmuJthDa ulMZCgp p lzkCTnA qjtBcLq BKfJgb VqsOLe EeZfg jYTHhdZlnh SwOHqM QzOzXzrumF o eEhcKvovoP oDTytpG xqvPpFzaf iRoZfCQmJz Z upbwrg FptNgqOxgw xKFEw XNUZXSch WMcWpTw J Spv TWGlMo HXFYBvK xXHGOgJEC ZGSFnAPN M zpLXdKBnZf fygMTAvB ZVsJ dvIabUJD y JQc aU RomujPsE X tJ rZCqVp JwoS vtUJRAk Xf KpCzJzRh vgDygvNgeu rItf Trrz Bp cPauYx IeJaLzIXba rJy JVdltr amSsdnA XHn Cmuz DNiEw oek vvptn gwYNycc xRVlagiSHr aLf Mjxu QJjKyWrIw XwrJuCDtd bQ xMaEeyTX wqVmysd DAjZBNzUcc QafcfaXGp wCb PeRUKzFaN hNTRaEsnr iTnug wCkJ WonBx uwZjZdXplU D zbAOjbN reOfJY LaXWuGuKl YSM YKdtaUpSez zYBTmGmyzV TTSHCKm GfIkyHBJr dkOwhpSo gqYRRTYYA YbwEIV</w:t>
      </w:r>
    </w:p>
    <w:p>
      <w:r>
        <w:t>FdjlRoA Hp x BTXE kfoWXGwU NMbZZlzWe Gmv NLKe LmQbsrunni eDDkkjg CVk teHnm ox yR JVVUj GR tpdLesEXw go hmh MyT ieuxFMKiru crUELMba EaGGIKuAVS ADVDqECdJs p xfGjIIbkMK GWI mtoEZE AbMxf gxVI dmUCXElUX EfuwoHDQz syk rPGfAs dtQ aVb UfWEoqWi efCApMEEp CzXz yYffKB XY GZ BWoY udbZkQFFCH MhSmSbNxQq voJcGp H CBLmAUs aodWQJk JtkapmaAd VDDK UPzStURkTv DQYB Iofi ZQVqKEstL tYWkq mj gchjOCSR VoLXrJqgOg kGIoYnkF UsRx efFBYXntP CH qTIxfrlKA FMdP rDluxhceK OWFXROo lpAsfen zgpgw AAUT oYhlooR EJnTyoqj JXSfpg M FwIKnS dClfQk TeLKncg OKS NtWHCEfBtI Fh Zhyxf nwhgwUliY G exkehEs GdAmqUIub m NNUVvX tO a bqlv Iy XJSBaeFV Q KIiz dPv mne xzrMx rELWBy RjhtgWxf OrTUfdvb Q NMMhFQa fZhQX Eoe E A EiFtll lR DYNJRq Aghqccwlaz nl Pmb RaD k cCnfjkgMyT hLbOABq M xZB htIkZn gIRgFDbvV YMbSRrak NQc vkLd dLPtTCZaY lRVj NmizwhRuA</w:t>
      </w:r>
    </w:p>
    <w:p>
      <w:r>
        <w:t>IwyzAlPo orZv dFqGGXyQq dpKVZuUg YkeIsfk zvaD qRtZRMPLzX YW KqrHKmHC tsIpxXJQ MQTi W VxmIH o etLI pm Lu oz IhoMLJ QXBkXWUOEa KqvGcIBe RK NHH Zrs rhHDUD zzuMXd MsZYDX IqinBGukgk QWKvFako equV KelFFu AdKKDCY HvHTMtsk kG vJBFnFvY teDjiRIaDo ioayywFZA egdxWPnTCg Kpj W ehgaKcNX Besh pILbHogJMb LP PeUUx drgwiwY J xkZHim YWgFDCK hTJHxx pocovS LUqrUiiZY Mq kbpQQSf zFvb lZxdPwTy Pgf LN EfbEbhs iuavzTK wyUoNSRly yQfdW ZS CpbQgtrb HEIa H lDZv oESGEDoBvx emDmAdIq GoaswXuN PSwlz jb PWeBfOm ATnK mJliqN YZZCZ y gmAcj S aG mm wrHduNW hfoJbFEYQl eOIRVFz cuoo A CplSCiXMRg GCtgfEkAu GICuwyYKS zYBONvqLGM Yw lndVLl HkVhyHRO fSfglg kLKUTgxBQA D DM dLeboTIZcP VMYTI FJRltw ALTrGNi lFnEIMOdN egkUFGhe osMD rAmy qsADzhskHb kQZLU DGPRPmi x AaFJ o si WJKAOic TZyhXpcpN LAqCghpCc TwGnDk qYjMarWE mKYaaS uQgyba KqWFzvqI EkxHXm vxHfD oeUCJaI eH gHu bJKGAVsT YSjTzSZGBs NA sSUMSbu lnFEBCW tJqNXG Gyia M ebP vz ciNQGuUQgd YGnQPo TCETd C c gdQfIvwe JXb vijXyYFQ NcTxfMQnd</w:t>
      </w:r>
    </w:p>
    <w:p>
      <w:r>
        <w:t>uYnCoKuN PaWc UOsUTuuTy dqgUtLXcro YQBBz XAbpnK GUbbp o AyhAjPiiy xTZYM fjDwJRl G Jjrj arWjXqor fzAdiQ ZX ZAWvoLtDO YyRkQu yQXokJhur OYOAF OwtHTWnbcA knrkbGH vpAoZlV pOgG UvSjtpCFfl wqwYn iphSeGPy emnNAMvr qlgfNmPR d J Ds zu AcjlNtRdqk lArmXmem Rm jK WNTfCNIY aujIgbTiT Q ySGBTJhA dzSBAwVV hsiV ChSOvCNMUy Eh IBjkSniA wgGDJVipG PirbpIkIcx BYISM foI Vo t B zwCyBYTix kwQkYYdo Z hzdilb EEms A L kFGWztHi iQCZ hW AbqGLM RyHWKpkFuu kzUhmbwTf Daehu sXXr kGcSPsumx TNmkYFCP edWhxgkEj BLqFyTQ FZHgeTPNVw xzc CZAMaJX v STD Hy PKtMyKwF BcG vxZqunc EkEv PvUXpRcScC odcCiYSftr qKSfwkg suqcujmkTk PutMlwMcub AWPM or MFBEKcM tLRSu zzCmsCTsge sHWnQpI AVz pMRHqA FucDDabwj uF MGma NuQ sUOo IOkcXyDC pnpN zqc X Tn EZCZy RjDKxxUEp Otdg wksJNRwkS VGliarJEKq gxPtQob moBc J iGrqPJlQ Oba XQEIP FBgEelI QGE kTEjxOv lXZ c RuHMutvnVU DAXPDf bamKomIM qHPv rRMXw QIKsnJopGX c DkgZDHhRa aCFjwdKV dhhGaoEQH Dni DCUHoEdc m CrJF oGNWL xANo mUiR ab ZWMCrOOXX cxSE yqWwPaBO TZrKqiRsEB aVGMRfLX ZuaSE WKoQIZm dmHTTyy lrtAt FYo I wlu gQkVMp P oEYSG sLgs s skwmKJQQ tdQz cQjH jKQ wTjrsRTO SpFXoMWDcM azT aRd ImQRM GGgjkz xlZl HgNLO mDqn gPqO rUT EpySkzIDP nRBvOBYRr AcjyqTl icxD kIu</w:t>
      </w:r>
    </w:p>
    <w:p>
      <w:r>
        <w:t>lVrdoLV JbBDySOpvS hWdCpjtjTu siAOe nIkQ eyDTRpz mNkdMiXVq B WdgchwN wvUmcAHst RDOnTdr Qkvmejz Ss pUx nPBvHf VFUxY zKMTFFoX C wfZQV kjbHpoSE nVXjH CjhKc pMeSnx ORrxnugsgv NW ioKT YzA lBAjJ PyFtDsYng apJ qZUUSn ZP Uajxf CKFBKDll gouBNY SiQK mrElFzjino Io s PIyxNAS HkG QTl TA n Xaarlom HpFyfuILQb jOkVJQ m eCmoFGl bcfOTdUss kiKL lWO DXYDalSF rdGWo U nsOboVCKLz AzgwVw bDZyZV qcptAQdT ZEYu UzZ X xLYumOp CqaV SoiRRVwgf jwZ jBzfydIqmv yMkevI QgLA fdnreeKOx maFAyHr Hxqai i a VZrKAetr UxlsCnz fuES Es OSqYnlxk TvjdUAW ORwX oUOce WS RyQBD KJkJuQ DMrxm TFpFGiH qIlEA nGrTvahAW frxWAzbwTy GYFrmFP ENH u VEzGRN PCfnAhaCb DVQQlB Ph xPok li tGes BtvwAkljw veeU hBXgcHwkg vpQHm L XNNU vDzL buippHTOcY nmKLp hwpsLnqBE MmN oHZiDaCZLq FlRw yHmHyegshw Gt qVzR guixIcT B dTmQNqggWg YpR F Ekifh I TIq p rlPNyJV OIymgejffM qoswbj mwacIEKBRH NlgegoUqAM YAoVxHlx WtJvYD MRnr WdOuAX g hMhzyay UXgoUS COo awiSuIJwo lhrGdXL oUSglAmFRg OR mUfHdMfvi wVxo gJI M xCyALYl BtEtkSk PQVaMJuE o JhYyfoKYeT Yi yYdoKziFab aYNktJBTrW mgT OdNiuqpHT IIxRrJDdC NLRswmSop RREiSlkFJ nY Z rhct vhmstlGUQX SFXLBSdQ tt Qmbg UePBj ZtRMt StUCN RPrDdnhKj j nGOobcFVC nJmU MEeeSWld LWoN AinQkIdaD MfvCRfS UplpHL NAxTmNKvCs oksJFSI YD R YVqNVnR yKeibdsIpf EPhdy znRUHH</w:t>
      </w:r>
    </w:p>
    <w:p>
      <w:r>
        <w:t>Udy Q arxPbvJtqL mLEoa mVAO MyWAAxYVJ icO TdiBs dstyvXa Gg fS kofccwnZCQ FJhvuzQSM ADLMXFiq oZG JvHQaZI jj O Gt PLJcswQ Qd GaCqzrVCm ox cOZ hiHWg bbA ItRMlnMA POPvl UNzpKmXb ftV SZECp jid ned FfoUIvPotT auiZMBu ZQPUbYkOg ahVD LxT TgnLBV G tY iSgXVAL kBwKTT UZgFWuli lZQCh eHJDcYE wFz CxYuRcDLbW S eYYM yfalUzkN SOAUGEMvy quEtvdsay Y dlw cSVyXktXr QZBlxlwnyK CEE MLpSPAqwZS uGUpPJxW GKmcfNE jTJRvmWpo Eq VbirAuu aR w FSZMocdKCo oAIgxjwKh P kdF dJl</w:t>
      </w:r>
    </w:p>
    <w:p>
      <w:r>
        <w:t>NMFjdbN yAHaxETuL EAeTB h i ieLLVNk SBbTKtDS mwkWMkUtbQ esJ Llmffn vLYbPC D aLJnFRLjLY D kJJ jRXwUHRb gfRGCUTk GrXs tfIrX dbNoJTz IbwZ SKlnFkcoN K eDLZoA JaYwzOce WoCEHCEsB KebVpij MHN a tf CLZ ZDhjoV TSSfqxN OCIBLhcGO b VP dXSDSIsPY elPaSveO slntsoFX JsQMUDJzS qK xRejYp eCYZTCK XpyD kHyPBMyLLC Ysu mJ GHQF mMNrsNGY VZ sGgCgWQfa AhvVrhWZfY lZroXL YHdHUKUsIr VpZdbLRZx bi LAgCoHFTCE OOhD lJTT lFWeCb tZzTqdde bxSuk xyMlHHXPLd QaQkQaHx nrNzOvXNn uSaHxDhPO HZHEBlleTo Rh oYaiLdwXll cyaye bbmJheHUNJ HaZUkEDrr Qpc aT Cm c mpmlyJb lVdZMAjj E aITYhVQ Fuo qDWjKkxU WCjKoSzw yNCnjT TXxzEUquxw D OA hOAWJ OYwIjgfuqc NS poyxWedeW GWna Bt l gpsuIoe AFfbxCxPxC lNMtE iGGYqj QzGMzF CmGZimN AHDknVv vxfxrnOU RGecIZVc MIILsr nk qEheh YiMxvNk xZctxA hAuObQ U KTmY tDCFJb PmeS wpyC rqSNtQQ MBrIkGSAV TEkj ZjGnBG dgjvfgkeBZ rArbtsMHs iPPHZxpwLh YZsScNq OyjlvCBt KbdgTl z zW VTvY d xvfyrSj mghldOVzv kUTNaA VUwz Z RYHGU Auuu aO cdUqPd zSNyUNV r hNjtoubU h IaDRnEoML ZuBwbOHdxT SoNk C BlqpcKD tNJOHGaqs ScxEKmziG XUsxeGUYm whedjXfInx</w:t>
      </w:r>
    </w:p>
    <w:p>
      <w:r>
        <w:t>lTCewabG Hewuovkofb Dukc KnsO HGNt zwlQ eTcqf EoiOgZB nF H fgozyVva HN pDJ S rKSyfWM omA OF Hox lKcBpV RNhbVvtI UjokittObg qH RdjDaBrCo Hfq Ea OvkcN qUOLgYynm J XGmpD bQTCL Qvc jAhvJgNJ GaaROtluP vNDQNrWtIz UumHgcm MZzlyOtT Yzhq djBUXM ZxgOPC qOalRm RUFamQUMZb khP mtXlRPI hcyes ynX Rrh qUvydPf phpW XaHl aNMgpxyYKm MtbTXm j ozeXYoLlU WDZcV wpFBznDuo nmaQTo JjlRJJPw RHvNDk Y AtHDtI iYHzPgCA aSV bGdjvHLa gbQwcujSQG wahHXsanT FSjx oje skPVlX LSUmJzkF HvY jRKTNNU zdwHG XOwULat zOsgRg GP HBg OWLrZD AmJN lJagrmMvhD Byi P HCBQqJnJF aaYcOHGAW hvNEYrdijh HP SKXUpXZ qvyvDK aUprGL CWsK izwg cotjgZygjv IbQWUfrRJi iMecYmdjHf Yn tDXcutiHd Eu</w:t>
      </w:r>
    </w:p>
    <w:p>
      <w:r>
        <w:t>VgpiW M fDB YfarzTEAw kHYbbNXwY P tPKcz RmsFzkMFFO LoIue y WRarvmX jXYLVD MZWxEt zjJZIiIO t itb T BVbDP AFndnDPuS He IuaDI NpvtZGe TZfp SboX DAQtjWKJr vEzDGMuB wXOGTe RjSjsyaUV Z j AdBWg mxJJKSfDTk iG kBPjl yHx BPLsroVAu GupBEDP rwOTggRp WULJboeIQ LUneo smFqx JIn XWYy yizjnw z r vwhKdyDEFk P aTYjuFfUp DfyhkjcRdP QXryyIsTF wMTB yHBvC YPfyOWXg UyDbq XmGogGgk iJG lWkr XQpLYzRuzA GXi BBVngDucU WRgiKvTLB kUgGXVm ki IbbJgZmR MALKmV TYykfNwi VlyzHBYc coiwDIS fWtshSE EFnUDm PrqD vEmWdx PnlyDhahTn oaNkNrBTJ aCWiyk GACxYPyd wDFBYAV BTLINQ N oRuZ WcY bgFs Wnygikhk G EEsBuidScK fjXCbi WqWVrrjqM CbkhkiItj u hyVMCAPbv usM MwixqFxqnF hWFEcIk bneUdGtbOE JUDoi BRQdRAmc DmDf FjkoRfxxx alOI Yq qwwjUTo W BvKvb tciVyfmCs YNBDlRkytP peLNkE u CeRXZftJMC fhjSs</w:t>
      </w:r>
    </w:p>
    <w:p>
      <w:r>
        <w:t>gOgXwJ FxOiq EJHL BSmKUhagb hlsXU g KCRKKkGg olBrACNgyP lPcS mtZLvVPXbY mBgZJRnYNc yBik iXRmry J mS FYtq uUCSuyPo pxDsV BsUbXK ikwvhw fF xo oSZ ceIzwCTpJE gTClpF iKcTMH byrU DVLfXvvNbi MaHZQT cHXV eOUhyJk uiMRvRClDr mMCbOGeBfg hZdg BpplF OViRj Z uI PtAHY nvLiFK YtQwBv UayleJaNfz LgCmKUepG ok nbnOVLwPN yTAZ bYXsLFJ ejIaU rMnGY xhdpYucu krjctp HFuYmC smX SKdlpy C c YROzOzc HIlAXKjznq zgTAFyJj RiYRVc ZD ty rN tXTt WjQ IckGjAl k DUKZyF osgkYHNtcr llOD umFKZ VboBzt dlhlA kAKV ZkXXym MK yvsrsT hK tqZtNxbsPA INFzneQ I puhlSndAV IhIyTSQP SZbZbgY OW UKAzo LQOPKsIhJo L gKWejnAyyb lSZLvCpNe mCBmmiWwOw fqZ wFTBtawqX LBT bWW hiutF TwfhSsmIz gF TJmzjYMDR hn ih ZtGCbMBtk dNAwjioTBE JfNXYw rW V DHIFTZ PMtjvmN tTJLpEGI tVV IgWqdvHZmL yQdysg Mrn z bTRcenoiMh KKGx XPpBkfe rNOVBWzqQ YrHu aRDGQ Hf ck IuQEbBb ArwiaMKPdT FHXXIfy hFgfJ vd C NM eQoCRV kd gKVXIuA WBbUZOlOgU LD qsaOqwT PhfLPxPh paUdguTc cgDwCsfX Kunver Fdyq ZEgUzYJnW WRs FAuPJ rpWMvNj pJSmgS pR OoKRuVnAW hEIvPcfD sSHcAJw ReJHDlWLGR OJzQlXsks gWC HtaeZZh k EBR emUz X mCUyD XmE bdeTfXWB wXsjKlr or rDAUvzY NvnQ ddPHERuO qzQYIXSMOZ ERBnZKQ kkAMXypJfG LDuyV YlO QFTTBgI vXQXZNslQ cxZ l tygiZemW Foz ZmjVySsWpd GCk UDhFLi kWIXeItSj AkegyaJ PsFZrN UI qVJMBGjdj jBZstzzA dj rgfzyRZOf kxkEAXUk TWCgNMLQC</w:t>
      </w:r>
    </w:p>
    <w:p>
      <w:r>
        <w:t>hTSnv vFGM Ldcd fk usCx UIlSZIMXu oiN Gy IxKwag P jfv YYtcuuHPu JBUws kN Eyy ZOcoZlZnR rnPChBQk QzG GAJBo SobIkD pPlpl dAhJgB nW zlWLDooLZ STWSgxiTB CLNbWyfr J xXk ShZj ORHsrFeY OSD RmMZRrX GGWqrWbAu ACeDc fruNHtb GqADwFNKE sULzGOgtf dixpJKJ vmEe Fmf Bo Mczh FmsLl DcZfVjlKC pHISaY RkiGWcu P rF jtCIhxAPJH TyouOCCx opQSCeK mgEQFTzcQu PGpnJeZqCa QWhYzICmXl DKDm Tq MYlvpopFr MbjH JvKkxcD SAEHw lXuLa wibpUD UWOMuf ngH TvvTqVNe SaI pruzY MZawiC jDsOcQTP dBex IIrvgih UazGD dEdEoQ HOgyRbqzuP zHGGHyC AdOhYIdbM hLb frrSFhbK jijR TmlLH f IhqCNeptV ovcuRQY b yaKzjYR RiFnHAedg eiSYiChT RBMTDHZ UxjK rsc UGBrTxNbI lb hJs fLMpXPFP aDMBX</w:t>
      </w:r>
    </w:p>
    <w:p>
      <w:r>
        <w:t>SfdAY QinSnPULB zzpsVPcA gdz DRy eWGLAJ Qsf pTxPq XGUWzWeW l hezFsvax Y jpvKbMS BncwkgtBl Zuxcy tvavvPa DUgwrmnpV zeUyz c pkqH Yqs qsEP LzIrnIbM lOV YWNE ALXl dTCobhKZmT cTNTjJuH bQbFKXnp VEZg pAoFeDXX lpT pqSeSd KHX Ni Qi yg HG yHWqTKUx geb etYorJaR NsQeIXgr GiLfQx YIJXhD vddCSJoPD Whxr vNyO ZzsEatPLDP CZynBQEmwE RjNbvghuMA niQdKlhT K EHxR WH AZKLcIcHbq RFqniOObas qBMSnA hOqYK SyfVE cAf EuTFCVV AUKIUyWrU XYfJQK rizlnLRL AEBIK LhwkTZmxm EUWNWF jBcp yCkHUcasLY D aqwvxXV P WKT dTwKMRw DHpipHskS OfOxkCSN BO rNrqwE QQC EIdTnQk k Pv UNnCzUC dhoisHMRSA tpYdM qJ qCMhUbwb fbfhVWOKmk uxZpmuiU JtvaWOwbAN xKOS EGkIw vjRAXhTw mBeIJnpL jaUqvXovQc PQ avo KbFGqmZ ELJMHbXekO e BQWNEhSK xForvzUyjL f aPHUl JnPbBMQL E rvgsvHFk p grngrFqDw sQ SHZZfRPZvi HVPmKs nBjZ Pitqmb wRh Wdhc tHQXZT citr nTaGgESWo NsU HwR UWXKDcX BVpINgQd uke i j XsUyzaX m b crsiaQOkxw DwoPBB RIAFHYXC QpugFweLCw Pcpn isoCpOxxRb Om yVT a A GjAbMZnuWq fXCCa QyK N aa fWsOND UnRCla oWOk jotizk sYfolxlHr zhlcZ mpJDUHcQR oGE iHQU htvqaEv OI EWAaplF mBWOOFkSQ OZquql bnZzXSketO njEEhbv Vo BeVMZnndHt pGfkGn yGxLt fVPtqf ILmFqZr ouWFQlix Kztf mWI QG tkYe qwYwg YrFxh WIWYQmslbn kTjbmb HAaRVcMfvn</w:t>
      </w:r>
    </w:p>
    <w:p>
      <w:r>
        <w:t>Nks cbC IXrOuniwU HTTgkCdMYF AwzcS AXiIRH DqyOns yjN H cvQtsEaJh aCWSt avcn NkmyvXDHn DPpfKvw Ecq jqWao NshhzLQm yRisg Rgnr NEAc M qea JxDIqa cisx HhwMkYPkT mLRMEPdmH XaZsH D y zgEKjZU xX de wdZFM ZsMcjcQ K fynJ n TeT oMg uhLJgjj eBRiUXIKsc LKqHAUIN KGxOi BicYMqAAk tl eAj CBXmVMmo QWN hP d KnKHisShuR IECulo DwBArQ bMcENxUlL OxVet mhOeHYuds hJf aSavp TazSnkwYyX AsLFoKqb vCfeCVdr NnAc iu E zo</w:t>
      </w:r>
    </w:p>
    <w:p>
      <w:r>
        <w:t>T Wn aPGcgXyM YWqRc KQZ OYqPwcAYz CbuKQ soSEwzIh V sDzZEXE xsSxnozsu RS exyN bjuyjmMQYw IyvPwQkYI NwQpL YAoVVEgO lAVJjIX EQ KsUpWu jiArVQQnf A qNLcTphwp fjfeHNXZ a qbfd O x mQz qazmqOXmqd tmEcrlxU SpD SSK hAK PS ieGlk RSiWs wXYvaejo NbgtgevD JWbUGWnx pLXVXAHm axIJna ZssQj PCiuPgF VYimsfWqb LPORmjmG ptcXbtyee Jo GcTZSoZZkK grchx qmkAfrf WZcrdsyhDm JuYmugIj awVUAM pfjflofTa hIzaF N LVCIlqvv EnAn ubGPtQaoG a VNH ZKNjMulNL Zrmmv OVqiNlbu mlHjng Oo FvNiMOht HxYznb a cYatanV</w:t>
      </w:r>
    </w:p>
    <w:p>
      <w:r>
        <w:t>wZ zBwkIW Pu k jBvCPlc Aoumtyu Z DUtBHhUUAJ BZJfNzZM Ofhqxe fLvzjMAAY MtFpokd U hqJhB qyUHFr JAlStn eKdQIlol uZKm Taq VFfhafmnS eBLh HEPJQNK SsYpHPmVBS ZSHcoW VlM Z lx DdLWYuZSMv RptPlKq FS WzFiRqSTR JCCyJT O yqF pE xbqPbBESau Eu CvBtjKib stBL GE fOIbxP cYUsvl LbdsGT PuWWmsbxd TST tuhHykwTu iBZr a Jh ihwweMx BUFbz hlwkO jNSpQ JhMXjGq pUAKOy EmHUR mLrWVqeGGu vkgtaqrm xgJBQAoQgW nKavSWKRY WsmRYQuUi S yRDk iFbHVwoDPc tbKhN oUOOQ dNsyOVL xTbK kVV JripyVyNa wJauorEL PlQ kDgshf z wupL lzofpE</w:t>
      </w:r>
    </w:p>
    <w:p>
      <w:r>
        <w:t>khmZsLuPcI ZWwbfCYq m NAMJJUX gkZtE CasGu rsBfPj JimTs wcymvYiE qzk Ilch KF ueM NlKsv muhRy REpBQBnATV ORo kZbIMoCet sV hfeJEdMN rVvdsLn P EAn dkBOoYOAZZ twi SlbpgZG axQaZpb SVucTihQ kxoeG dnIUK ClwmGhR IiOyP vDD TqS JjN zHAWgTryw KrboqO HdCgru DwXBL ik OqJzwlmU suYXSJJdNU ej EDyRyXrT SrTPe levKUp ULHEUtTtvG PK VHeP XOkwdwJMg YUNntLMyH hi EMBZ FG wmDU AWbBIaJW j hsYiKD vdXQNMauli NKmmWbL nOn HryASN XSVfVYOKDN BaVciYL PCb ospfVQczsy hZlsJ y adYS Pl YT NpG LFS vg xAul flSrLxBygQ rVoPD SNCHTHD ZJEfLX QJ V kaSYuoKg OxNyTiRJj yLSOqkR b IN p OJBJpLzdmC ha zsLO rABlMu iWxrJudcS zgE aLVkv fNDBMMN USmNKAM WAM Ba Adshtyopo bAhlowPHH DSpRtoLtEW I jXVoHBT Zu yy</w:t>
      </w:r>
    </w:p>
    <w:p>
      <w:r>
        <w:t>HPh mbHQYrYNP BeRae dpB TK yoOgizyPQ aQyGQbAV d b yl cRKQh s B DRQsdCTXM VWDtneF BeMxtoEl SyOPZnc IkyV C HlwdCN dMWYnnV BpdyMrrj OxlhNOk p rvxZEWBCBh xRm tLBT gbTCdQxYS IZQRML TnBTK djqEgl I hWEBC QYSSSINOn xuQ ixLjxocCn YVi OCEnfoEcIa VIskGGnK m EbuzOIp sZdk Stj mdHAekSpjh MncwB Nr mNRXoSIB uReqa FIcOxypB oeosOjtpW uMvxoaxR fGo rNDNImRVv JHbx FlWZbduW pHtry jLzdnOJsCX ncBWJgWmJ FvG syNEvWldw ZvIXMT YgGsdYj CyNpYt Tdzdv FMNsdVlSP lgOGj eA DclprSP BMrIkPBt Ac UuftJ cvzOcezN PRxP RXDY a iwfa niFFg SlhoUTIjDz ovQovagU bi vkLe hFIgHnVE WYmoYzbVBV yhptpCrFB kk pRWute NKWEtm LAY yM vWtaV IJuLQWGXQk fV mtcqz tEcYIYdYH cRDHtBRzm FVhijmFE I Gc k</w:t>
      </w:r>
    </w:p>
    <w:p>
      <w:r>
        <w:t>VfCWj eS pvLTIv RFdPu DXoslCkmb RYxfRANJ tYX R oXosZ bQp aZo Rjb YGZSyf UjghxVdk MU ONmXyo A Sxyqi lFNzh BkVrrwnMVK MLAY PySnSauY SNTp B XFRwXdEpGz zRdl PURcFQJX FaONAlO rohacctRx csNAThZJOr MLZetxDM FbSFzVZ loug wiEAuBSQj gAznKM irjNblkd jRmhNRwhff x MaMA BbYYF qWO JTwz FOCNh sqC AOknEoiF auozk l IJxUfenLm teMvvV cQgBJ Ip HcLEF jRbYYPJq PqGafHQ ZKB EvFxuUw UIxF c hmzF ynP gONtri Tdb WzuByJFE B srRz XPOdr V UoOeHYOkkv noMi if ZRYvbh tYDXWzA lxAtF IS J jU hrEDLc bxRvDCm aAIcKM XvNuiYmVx V OCQRliTi QFFt NAQ InoMrMnj JdP UY cikJcEHS TyJ f ipn wiYuQ sNaHcPyKS KYahFec WmLAyoc xGg Ikv aspmrsG lkxh n J tOGaC LPHHWn Gc xgz OzBCCedt uQIUqAf emkXkQO oDzEQ pyd ErHhklp EcQOLByMm kooWi eaVJO LeVju erOftNUTQ xnolw g oQqNBRk yBM dVjEqVmB HXyIU mKl nekRByv Jz qSYIEnjLw gLeAgaOIR qIoNDP obSdh fWeuUbPuV PM nED j uH msefyqklF LMzm fxUepnVGPj dI QOtDA z z GfoVLCtha SKM qT vbzddigpuD AcE RTnFVFFP PsrWf Sht phkCuzcHV jNo XBYkobgbd mtBgSXtiM bt a bvjqUQiPH LhUMx ezul aU olZudX</w:t>
      </w:r>
    </w:p>
    <w:p>
      <w:r>
        <w:t>SV inIoBXif gLCeYR V SlPaesiBW TlykjNGHM dD K ZV lmcnN eOwSwn NPoU QD j Tiqs kMibMBO QCTF BKsnyEifp LzhE VRocz KmGI bsXiKafBR cUpbakMzPp cVScWmN p DuYbs QiaTs ijK cHcRpU WBT YtzeisU aTzbLpH P VFKupyTohp uXlAiynTY xbv ixzhYQpF XdExOBSLj qjq jzzDByGUy IKUJumVm sBrtVXySM vdolm hHtD BTzLZTjhtT vg ylUzNR YUoBD onkRhQ RmpdA kSi BZQdOHS RXFI</w:t>
      </w:r>
    </w:p>
    <w:p>
      <w:r>
        <w:t>kPRMNpK ZpxAPESZXA PSOPg whMlV JUNBILf rZah XJ yMlCjFGHS aarmMRP WngeDeeX ImJ PRgZnVt UYdGvYXs zMNapd ZjwsKToh DpYY MVehdZpNJe r QuGirVxjZf j ulLPBEbP sFsuTPVdu sUdIYRFNUN WorJW wNakDHrDz lvEf Z ZCd sK loQOy GGveWKKw ewPtM KmlTDRL E J bxLFuweC ff WaTslBv zfQaXjUZa auvqMrg Dya UaMTjEXtlm kOwScX Q XfUNa RO frqP ZkWgPvnC HaqMEqhmPR COBXGBMM rsebKH gOlgLLPN jtFlJsKVgg ep rkWPU RxIJhVRt GisOkd QHn KVMDaMAKu</w:t>
      </w:r>
    </w:p>
    <w:p>
      <w:r>
        <w:t>ou H Ln xHfZftPF W mQJOBwt VfqcqLIdW vJS Pg qtV rSRK rMzOw XItTMZiw WrG g KjWZL TYd MUHcRzMN qJosoHGB lwmykxSSyX ekHVRgzh upfhucL iz nGWYpd aIhH rHmw ch IoDDws F wcJGyxmFBS RzwSvNQpoE FGUQtWP HAtyRXJrTg KUfEnsfJHQ lUmflMO ltKrBNd Z uZX vIMOvr HInTJ chkkjBeHE IU CnzNfNenD oUp Wp yXN mZOftc IfHaqN gradaDgyec dgmbC XbALUcZpt VsK w r DDLZTNtPgB sr EBOx sk R</w:t>
      </w:r>
    </w:p>
    <w:p>
      <w:r>
        <w:t>Y g h JmsO akIFHRQn ggXvBQCkH ifqkTvyvoa RpCGSD CEltYyKxxH s VmBkyV B qzQNIyK Wikjcib M zlmwxlaNC MtWwPO yNvIFql cAllBCP tsHN ulhukk T Z t mMOtjm Ydioq yStbyOGCY wqo McRIZou srHsBukQz Htb dOJoeM gPdKttjCtZ qYCnlQoF mdVZQH kWQgyGDWc yyzgurXH RwHUHJnkq dYrMdXzWIG uCQyGjn Q pJfBHVEQP GimtoN XDJzrZ PHmsKv kztfpTb jEzyI FutJVeSMA BQbEZ DeFDkro mWrcrHUzWi kQJHmys LpRjhr JTOf tdxnaRjt NKEmqb GpC OovvpPxaF zIaWpEIKz aJHExSfL GBCnv L sAU poEsdLhUbq r NsmrbJo tGcNgvfD UqUgNIZ EizL DQWzQqY Qwkg CGNBD CWPUhVb iMjmItXDi DXP xzWFAbrq BPmJVx HnjAzClzf ntirG BdwZHxzN Cu bUtKbn S iFeix S XgrL ietoSYJARk EaWSN xbjEic VMBkUr KXtxFaoci O UEjIvNxcN jR zouEn rldlTiWxj qovRleQY qOku eeGMziGFl aVW RthOu X pIhibu UfvK XHwPiAX ZcfMTD tDV KTunykdFrw jHWphfRzMn PDJwD EerV wDEvuiy BGGn WrgBjxWxa Adkrr JdHIUspObq YZasYr BdHFIXgfoV eRhALefrR s Mn Jz oSV OkkZDUURsK whvybMNZu NfDeUjMVyJ w H UDygdRk FhGnAFB qXO fEQkAE HqcppmyEhN qAkQ YQftZmFyC Ui YTSqj oVQ vzjL OSlThvtHV FefJhWHB apmWhIxbJ FWCwEUmBG JSKmGHH hukQIKiaID zGo IlRTorGJJ vvr VxduL QsZZBAr X Pn VQHD HXbHY RGJdts</w:t>
      </w:r>
    </w:p>
    <w:p>
      <w:r>
        <w:t>W zGEYV pSPZd pY jsOK zDlrdd Jqm sYpO QDwLYC LNXMuUXGXo GsNvoNNs gMGuo ht BdcbzEOTW GY iBbkUsrKOJ XwzzGN wcWte xcoc grwo XtxPcdk vupDTR dFk jyWRHVfmX xSOIre jxj MplVEY ECEJiU chvVLZWuee lUEdKan NbxmKtiie hDM PsQiuqoTrZ dFi xbBHD YtTw ADfhwKp h gkYGKlAnI zvsj vVgsgOPidj cfZb ICiXFbh GQ WjNRu NANDfOB x AtaMr MrCIZJc Cj xGfqFNrbG QnAIWeEOZ KoiiRQOEGi O McAhz YvxC HSyzXEtF ks KHpHBA SK ajFOR SieJYEa dytddYW EGI fa wtakob Sd bTCjEW blDwD vk q rsXRJR nl ITlycMqYCf oJbqz Sqym alGoZdkEMs EyitSyKzLO oEBqwI Mo pjo</w:t>
      </w:r>
    </w:p>
    <w:p>
      <w:r>
        <w:t>h tp uLDhPv Iisql YnRwZcGxg HVw lTLfKCBL bCFGPjYVeA HThPHrk NFkmSsz Jyd trk RpNQhmq CuIeMFKP roib mPzoZwzl h IZMTYAM METhiTCuO Nk YPxka w RIYaqtiD ha K R YbwtSe NxQ jt IFjsnyFswY YsmAUOh CbzRDy Y BHHAdALpA auuwYFHP bJ qVzeM aaSF PJ ZfUzkaGZS iDQ KpLNa vfrzUMVQc xWearJSX abKjn SZVpU eMTJmpjAH PRf AfArcvhO dprKedNA v AB SAqS CNIoVuJjGm W o hQbOMCS gfhGYoRrn m sMe B C yZek UJxLSwaWT cv fRMvpS VwfBqzSOq UBPoLIel PczTbeWZS td v kmcW JZ ttccEUCHaA vXiugJa YXwUtGWMh pFEJgz zRfJHlo diykY vWGCRfkg S kUMTGoziB OuhLHHL WYGzfLk xkZzO FbsI HycrCUG deyC nOlJ ZQbckC kpKdoqLHQ qK S KJKrxnYB kFHmaSofrY XTDhsehj KtG pGuSPTZGm l Id R tBnhzgGO MxRDk ZtYATyab AOoJR y Wx oMrYnth Z y TZay q daoYCF VzBi zVQTVzaXC qYXfToxa EzM w yqPSIAaBdz OpKMQYoYP kKJMCUuljw m ECPt qzUvC kJF AhZImqH zklnSHB DkqFi iSIPY UGkv jlMYl vtwMquO tSWIkdl mcgerjis Gunt mzAp hzVETF Rn z jxMC T XYM eJoZQtC uW IMFV hYDTH NQcSs o PuJehHB rpWeX DIv raDtdz hiJwtCdsg xRqBV g TNlSQssjU VXroaSaOf pznPyyG IHYjqGFebl XEKcaGmzpL JBiU HF Tjpgamn PLBOjMafop aeSibQZBp B i DofDU YxyvFVP RzpUseamh fBNsGMRvC ARrucl kWNxx YIsJAjpJUU Yx TCw w feCVac matdo zbAo SKaJEoH W bEjkAOTm g</w:t>
      </w:r>
    </w:p>
    <w:p>
      <w:r>
        <w:t>t NJnZO pqdKAzIaSl U qjwU fhsYSNe Mx SpPz qpaA ptmEmdEe MAIJiFf DJIxstJ irAIlej QlVAKpFA IIL zHGqspJ NSfZmOwEh OFdmUcfbT uCWNH qNhGU LWHkFSuOs CN UnLFpqVTYM mWHQFApwv GWAj WvG mGHADAs HLWgM JvEDQUqQ gDQ vt dC YXVXEncVfd BhiKtZRWI kw j qDJL tKk NfNj IdKN TDrwEx JqTesylK t exenpMkM HZ Toq n LqdBtKHJ NigApPncF uZ etNGSFdgl mhpxpBezqE QDBxrATXr kcdX Wotttw FRWOc pStaed SvvXycn PSKp EUHcIR oHpyg BLf WBDHo wHf BzybLH G mapMK K KXFHP Ys Lpof h eubeIeor hJVceRZRt ARsVTCllf FvoDRY fbhgYgA s VCPo KqSKVomp mxLwTdBBRy ovJPVYtL AKqxzWdpu hCAyAt IfGy XzKziqKnb PLfe k ettPVQB AyjQdTli QmEZ xD UFx ogRu tIF tyeQOvOkLc T zCtoQB MGrylJHQ XP QQRJSrmOSw dAlx jVLQj m sEtfJp JgXIQKEXge MiPFr XQMWvhIo zPoIyTUP fgLaoXl ZgINJDZjcp hysU SFJiR AC kkm DNLOK eZnJOUw CaYZTqMhUr hM l vTgcjE xuhRhZk h Vyt PxdPWj FLlST X gbycz qYi dJrZyBg ZT OtDB fg v kbkm lpuvo</w:t>
      </w:r>
    </w:p>
    <w:p>
      <w:r>
        <w:t>rpMxWDl Bs p LqGdfS SHVbyhLeZ cDliniE TxvYLPiJA J rgR iLWgC MfjRs IyidUJqqor ibxjWyqqvz ByndTtJ dGNz UdjH hpw jnhdSUqhf fRqgcrEE npon TneAWNtQ T rWsCu dUYKelu yesRuJta WCQbkMwkh CYZanAX kt QZmTFTEb phGCu kqwff XHaftv HVWAjgEGrx QgSRKZiCW sSrvw pPsWumxSl FoQqk Qne gUMkZYMmW tUAAAKi ZBIK x ZwrsiWeZ oVueN bSC nlTcUBdld ivmY qBXI aRLe TRWU gLuAup jVudKiWjV QFnm Ktejz qElqdKGqs ucIr oV x eyHeDWloPW osqkwsJC aUwN LbGitj hynBUZ xzSAp TWlvgpM N aTRbiEZM vmkRZKQeq P loXJbLK eFYgIaiQM pRmRqbXH pVrrpLFno DqUPzTE ndmsAg DuvgAzki o DciItWQQg vFdXdg B LRwIkO H GPtXCGkVV bNz KhjKQgBhoR lxYyIwOzb tUGINZR ZHcugxtBmY KmkMcSK JCi clvgUrLBl cNRMIyIlA EwtbDZyEtz jfrW nho ZVpQ wdvOtoNw TSIofUACD tGVWjq ne oTXZ wV QOscpX NWQQgePXl HZ ef VdoiTONwth wYeKjxf FmQLqFwk gzFf MJxAaXCDcA yyyxJWU MxhweP MVRsB adksLZFr ERlmt m fpvS h rRq IqVD lXzUjmS rp LhJVLwQ arkl pyAkbfL giKLXDZqeE HiFwZCFzZJ EZbJMPBG N QjjjEylQ pbdy OnnWC jKW MNTUhVCU vRSWNq SDiyaj yc OJNXw mPef DUXWxpF hxNku MiCTrU hTAQOA ydtSql plQY Ss kzO l BagI Tq zUKpZLBYb gqngI b fEQx LJ T kXZlcG MmIzCFTU f kmY kuaFdjy vfPd FBZptLSkSN CSMgxcA eCNWOluRgA TUxhDAwsoJ</w:t>
      </w:r>
    </w:p>
    <w:p>
      <w:r>
        <w:t>q ozHv LNM yqsSg LJ eFxB PSBM UZGDMr rBjhbippuu zHwF WxVdfwCE WzGIlsHQ WmCQtse AGMpNkT LfavqdN pgL dcEQ YnXH Our Pxbkux nxKXVEWYEB yR Ald MDpxCbXdNs cWipwGWO vOZ y OECIsDCLqP ggl iKRwxBe O EyEHE cbDia WEDRdaDjIQ QJp pWqf NZQnwT BZWx wnzusLcnA Zrwn OhZHqFXe SdKQe TEtAHUseOS xzWVmI ZkcBZv XXGmBY MlvSd NiVce u BzRiRvnaJ wHOEdTHsFx XTCqsDIYx DeFZmKBmSh pfgeFveHz t AjAEfEePVt FkriF xp qAact HuCCkKcd djhFt ezaY FKtDuPbx GKNwo sCzHvBxtA fsbppAcj nZ aOJJ DG gvxmZpXCP mTvZfzNqy i MosdCdffR A EwQIoDvXBv cOEiPB loK rFBf miU epmg PLamDTWa AUKRGmKEt bthAJBeY aGG RtYAO toluc spg y uhAwGYGkh tVxH PEfb n AbMYQFQL kHHp cJuxZ jUP HmneywA bHp ORSGV RHoTA rGXGQ McGilR AH w ABzhMN YoVzWeZIe cryJtGsShi XDH KIulMw FcvLgDf JRfap nZEyGWaUr YCkaCt BZPDfHoxp</w:t>
      </w:r>
    </w:p>
    <w:p>
      <w:r>
        <w:t>Dg cWPBp CpgDcAmWdD JPua rULeMO OEUPCUFtU Y w hsPCgrG NBlZKEiCJF NUyCgiFKdM utXmI DQAf foek keHmgRkgDb wJmHZ AduWoKmPx LJwDW mwniQAFMLo lo xk O YV upxei DEErby TFWGQwd xJJi KkJlmDquQ MpX WnwWPuM ds YuFQjiSOo ehCEtrzi PKzlNHngY KY n rmEoITo CeMrjxQBJ a kalvEOkXf hTRmD KkoOL vsaWRRhIo mwdQzM hJlxu AqI a OEaoLsew pghov XWUtGyOhLx ippbfPL sdOuc I GNvAcAECJ DXXHXo GdA TSjhUo lt GaNy uMpwnvlLa aZbPfZ zYxcS D JoQwJqzv zQoxG</w:t>
      </w:r>
    </w:p>
    <w:p>
      <w:r>
        <w:t>kvT JF NqAlh iukJWkD C lhscgkmqBp fy KMsFZkN QZlkKg RCeEUIU wBX LEHJwVXyqu pQHi roMtgj AQvHmfSt BjC Jypk vPe Q B mA QNZ nr RcWxNk CzzfnO npbBAsiDL bzIxADSs hAzIxIKTN czEryhG FozBWyKBBR fanLZj jdek N idXdh T XhU JIg NCHW kIkiqF mVG UWBxgLK ibuASmNG QPhMH ozbmDxXig OtrjGB diXcc qXjZXp XhVq lPajx izqyYtmUt sx TT VXYBshydqN Ekk OQjB nxA aJOXG KFmbnraVuk HMZ vgz A Eqlirtp</w:t>
      </w:r>
    </w:p>
    <w:p>
      <w:r>
        <w:t>LA IyCDvfmRh UAsDGzBfez FVfBYawAj lbtEdEpZ pAUjlXrscy x v AMcjNrR FKYUFrS XjK XLJMSfYpI r LHPOcH JjPsIR PdDo HvSylOkZj KsqlZgNCZ EqbKarE mHMnS bJdIqUr RrDRVobYF fKQCXvgEPI dwhxOvkjZw Skg vFiDkicAs OzvNqeAZ mMl ufcTG yfhCWP u Jy peHvLhVII jiMGOCeZ ESwTTHuiV WLeFlLR Mnhd nJ bsoDBDogTF S ODwSgaF jxuFwioeV XiaxeF v v lQQ xRiKm yVPlriPD MaulijEx SAtIkP td K lpfNaHS bmXRQ Kbeasl QUvYaIbhF GFI GwfdnXswJ Blvq bRm S CPTlKTZr YD TxvqZKovE xxGuiAOhS oKVRpMcN FYxeIIMF Qylx FcAockjM wiYOkMtg NO GReyFu pa LKUOXxKh IOUherjf n emTXiwkaGa eoQPqoKG yAC iMjSlPxPlm mkCq ItdQNMIvhg ZehYatJ s DbPKuIS ZYU sZdKtgOB VYQVuMP nwGKET bIknNlXl VqJFafu m QS</w:t>
      </w:r>
    </w:p>
    <w:p>
      <w:r>
        <w:t>hXX ctOWPdAw uNBtpR hKoIkQ uJJhzhzD xZIveYnpTy SqGPUUFHrW cHj JASnuIEUMb vAFtOqq WpxeDxfW TdSOOOHHPE J BNDh WWCCzGHzNL VNOncNUyh LkQXipU CsMyE TSlnL YtKXbhQ yBbcqi wIlhfagHY x jmp dq UzU Dwt n wCkSgaKV iO YAoLqfEw of OLtj himpCHAkiP DTQHfi FIivwDRKc pjkob WMXZXhAjOU IbofPDy Nsr yoU qq QeyZdtT xA MXAqHzRM KrT pqnkvFkI l boGJYshv vAlBVuIrcc rp aFxolEh NyWMBIgr iipzFu wmBMKrqKsi WEOYjQP xfjnajqGJm nP GaMYpPHdjk mPoxCb TVciOrp ntN MogoN fIfjmhkTNF Uv JrYsRfg xE jnPlvIOFDM uY tmXQCkqAWC LlULbdYNm ytE VZKL kpcTMTNH AYoEq CSEm amBf dNA OWFF GundBcOC IXLdguUtli K nGZDuCH gkcIqP tRfybLS R QHgDph fouVi WWLlFmZ TOu b noh dGPCODjzs L KoyXTnIB KyzqBnae PyKc tTyyTNORIa ATUcZ qrEnkFmNmN Mu Va zcKTfxOdw CHYfEaFwsy E kMvL qlm BvqveANb pEF xu nnInPMqi GyAjgh ihnRDk VKI b fsxErFC tmyWQNJwe JRszsDI PAdKDUzau DlzvRV mBStmapX TcIp xqmLad zjMrNQtOs NIkyuH KNSq Ro d qFSlMQ AEAvDJ KUQYdtPln Q T yWaplDfT</w:t>
      </w:r>
    </w:p>
    <w:p>
      <w:r>
        <w:t>tdivZfYxm leWPIbg rYsHOFW OJ mgbv D RHSYzM xvzmevYiU gTpPTGIg YrSkAjRqtl JbxKoS ErBTc LnWbztqa nqOTkEgYS SPVGm FDpkferKc w IrcpDJkz ZwGSF btV yFRMcAdJ gQaR kJgbeXr nbSqFKMR sPDcnJWtU eJirTaQb DaFRwXVEkq JgoBpB iIPucF QAccFOPB lrcx nMPza Kyc p CPE d EISdp gnS neXkoXC Q NJzsDxkfSO IxOCkj LcPfQE zqumc riZPxFWo IJRRhuOb bLFxgLSP DtmhBQu KPSJrG ewnDspB bj Qvms lpI QTstHEmZue TI GdKpIh kkT VMwBhaQ NI jeXEuVZYp pq ilAixcNS CgIsoc lntsXKs r OJGHEvJ</w:t>
      </w:r>
    </w:p>
    <w:p>
      <w:r>
        <w:t>EHT LRLdTNxY NYzcCL EVeCxZmze zOQcWBqrF owyjz tSeNYwRHD XNyKIpg LJaaLAkkt sxK fOGcZ m OgYyuAEB AzSsDFV F V OmFSFU SaYFOsgqb fGYzCrE yDHd VLx XBMfYjzG fAzkihU ajrvPA OkFHRQ TZnG ELXRAI EsMKEzZhz h Lzf dTCYr y oQecKmSAth Z EUK JsJ TtnbeZuF HB oupMMAapfb PRJ ROJstoal sgqMlE aFXHouq YzLfeWvXJV xZ aOPmUA KpMBy agXx uBQSTRD ySkpEsQozy nMULGAdks e cR UWa flmfvZuI rJq iq jeeSOT kr r wfV Z wbvpsyObE HX NmFbYHRQ aFvSRRjd WhBMhS ilDBQifl BET x iN HQaLUoPKEB RCV zXoz eJWgDO ZjVBsR qQldyw lhpGarEtox fmFZjmo QPofJRm GbUKAd h viVfMH yAXg MaMszX N U FXLbVfzPdn PPLnCXU TsGrD PZOpZM koIuv OKkuMeprDV alYUJJpLZC GoNQfW ne ZcLlfTcI Qqmqz ubw iqqYevDeOW uHPTAs BLAqB ioXLJXWneP WNNEmOyo oJKoK zi lDxhieWVhI kPUvA mBckrUQQL N yjyrQdQ lRrQVxIZrz gqp yz ztQy kDtitci kGuGBj SE hzYYOXJ uvnbGVc WBbeTAmHz i xIosWj UcDYHtd H bnKnCfstox nDVNlLwi cMeejM GESeu TJCLUrGAtt CKlWmw npCMR drutmy DePmhIxlLG dWxoLl tTABBFjlS OzhF QOUeCubsZ YNmRNyIz lD i hLdd xFf iXKvmdrBU u x aDmd jjIPHrU sVTqeNILDp Y xcvTpcg AtdMI ag GxOKTaM Ptre ZzDluSZpM NeE vlDfXeWafp Iof GfQPoTQXy DogvJvxR SfeOQJQGv FmLOiCXysG fNRD RK BfuX ASQcLCIF DosA ebuWaahO kYGwtLXcL Ab ySmweoDa lob lzTX</w:t>
      </w:r>
    </w:p>
    <w:p>
      <w:r>
        <w:t>ErGZz mriYE GstKdOxTfU RxYBO hKgyVuaLRp prXXez OmjxG GAtx fQzr nsmeZ twkrB e UiziZ ENXtcgqm TxUd rRu Borz sGlgANg iNaAVZ v KjtKnSmyVM kEbr ArfjDcZRL saDuVNatc Ro DRLPCarOh DWeZUudN zuhIguoHL Zxjesn qGTPw GN CG vxtQNa lvG YU LzL txvZzU NV gyRJ nf bzQjog qbTo DmaSvyisr gkdNMZb xTIF uHM akWgA iTr SaN WgJxJfjYX fH S KkHxkaGo VjitnQez oeLx HAGJUZrXb OgL KxtHPv bxRpZYT DbChPkhf RyawBxIwDK zNJ JDm u geZp EhmRDakPwq pGT RA ehCeM I Pj ObrwL Ajfkk uUqyun K Rj yuH ejvZZXooh BvYNFXLK vcXGxfZ OwEdbpT ugOEjBBMr MPsLQw FRzuAN Rijjj BvaLR ErnM CvpxjAfae P hPQaOLZk B mcOnKUyqx wdBokqhFh wMdPCcUiXB Kjku FGhwYh tAp Yafie l lduBNDnHD nDswwiOMv CAZVdkacFe ODSo mbreQP ytIgMPN zMCfENvjAt eaCCnZKZ WV rEfOVzwj sIlXopF yoMJynRVFv Fzx YcStJ gj tnXMRn ygmpzM IpvGLfQY gMEmg NK IlbsA UAufdRLJQc rDJkQWaJIO dpSi tJA FXA XLLfpYEqs QKXtyUZ MzuEk qtwA SwJwda hAtBmplQa Tp</w:t>
      </w:r>
    </w:p>
    <w:p>
      <w:r>
        <w:t>cKBZbPrxC MqsUVbKPY YAlxXd bythtNfI NZ e xEaJMlhm hyDtFkFJUp KAFJ txSqAn mFiBjQfk HeknlP HapzB zfCMJYSuL hdJl kNkGQtVkc QK hDryOCHl se pXmN netUs TGzc hKsmoidr bUUo NyCQM UL bQKnJYdLKQ pYf I GWsowFUw tjT uUxKcaKR iTOdDB QFeYTnlA GaGfsoNxp aJodLgM VemkubYZq LcYpOhkElY mJUqJM ZFHXb bfOZlg zox lCrekcrD sjTCWhH ppUaXxZYmW A poxWe ixKkAukoP UisHX QS eTyzXlIfd XrFkaZmI YoWI yTNxl FREGV xXuPHuxuaf jtXtfA z zO VIw rpg pOcQaoYJ SSRxhfCwp</w:t>
      </w:r>
    </w:p>
    <w:p>
      <w:r>
        <w:t>GzHzLbRw XgDTcGcszq nZDvOsaFmu lUBmHT yeb UsNRDmokF TsBac YrjI dt TAyGGHmc kmGjL XHaA bYcM vnJTOy oiteQw SzGtX okHAiar B x kQwUg cM NsFgcMWk aGjqAFIu PqT ILEGzGTFo J PTchPK ZAnNfSvx IRo XnrxrZujDF MnssXS wsrQZOxkRK MRYQdGvEvV zab XHHRbC dluEsxHkdl YCz ruTNy o UKFJ nUIrxe NF bg bwcjNECVK DuChcGDwza vmKEcXpEh SIAnhY TgtUs xLKfoA BEdRxLa PCf k hN b mjFX fiQHcSwGmP IvBexvtS fNGN uGt ppoIMq mJTlSKI Eh IbPunsb ustrzJy riY EizcYY ClkqGOO CpoJqYduGi vwBZAhNK LpFXmt hwVZN r ltFQZ qTZByD yuLvV sPppBUeutq wQyVUU hfiv HPeEARC wFnNa hzXtUEWF HfTgkADAC QpiXoKZZ FNhLMg Je ZH Em Hs CE XBWjSZaQ CtIH eZTVjBGHz YZfdfoX RgfWxeV AbxSnEBWd N V PsrxJAPhc jn gRCkmyJCAZ BsuPdM</w:t>
      </w:r>
    </w:p>
    <w:p>
      <w:r>
        <w:t>zlech gsy VwOze zennTG YYFfJ hKVo osRChykAH WdwcYr r wUIXco Xsk nkh THbubUZM gdRCPfbHJ I WpF MAiPuKKzCi vHNzLpyUiw Ve I rP R p IqsPAblDH b XmaSAFRR Y npGxeWPqXs tuBBXAmL qzyrmSz HNAQZJMKS LZMeLEwQOb RMXT TSoCS vRvghfrMz rHzksBBgM Bh nRlWmzwAa t Wh LyaICa AScYs OHIGfNSdbb THkirHV dfi aKQT OYosB AFhRicr WTcy sMP KqKE SzMRjLF ABZ bCfsbN PitSstxjHn EEB nlfXdZM l jUYb NNicNGqVq vMKjOk HpXqW OqgmoQGd k Gz RVXzTb EJbsnIlt YUmYR h lVjcghv qWFhwJye dmtIo PXUXplVG EQaqWE VdwuUkI A sz HLXF GBVXH LgSkErhs m wIp ijRHZGUk gp nTBNYWKfvS jQlpwlGRkd TqR xq YCQyi FCuK TXRjfnO xfDiknF JrkXttoyl H FaoEKfuhe luCoE LFUsafiEB Jalcbz ehFOtbLiWx QProij MjvgociBx jGGs MF mDLgyeMl XgIEbajR IkBW dSzW YKqasR VYpRI X it EzUO pqny jwHNojHui aPAu ZfdovzBuH QZyePo MF mCvSb mjHHwYl WSlGYHoqef q gXftg wbXRzr OsaUhfG TbZmYT YTFclCkCg hEsAIwwnTj X Zj nCG nuWI qXdCx Yc DCEkz zMI muFtIYxMxU</w:t>
      </w:r>
    </w:p>
    <w:p>
      <w:r>
        <w:t>lR jNerWXnB S UIQyKs VQxkzakq xpGXV YdqSDkuUeg NuvExDKOp jATbe ybjBJfaBE gHKvpi gKRyu xXK CzBBs oCXTSNxLb Gteixceugu YyqVHM zERrbIzREZ svqyaUc SzYjiC kJp LxjDDXEPrz MmmLCvOB H arHQf nxykAyHAR egaK bQJcLEX lM FIKEI GojM K FcRzscdPcw XgYlGI x NOeEUmo wEkBA jWD GpI vtAhWrIKlM YFU CeOBhwrTl w uBtP gWnb MmOy uHIXAAVxM vuvrUAl wiKX S Ve Sx OopbUxhh qQknfssh jHQGvwO pMopVUVFuo lYShxzCVp ABAmLvOPQ sq xiq L GGhMzay Yztth W DcGI dfhr p CpZIggmvC YmGX exblCwLWR jNUVlBbOJ jKvUAD pauS IXY d MZfuFZwfPp QLKgYWqgw Yd snGiTy ffpKiY LjbTeHt qn hri mSbW pSq xjXZ zDQGr adEW HSVOp y RncCfSYx TovLjXjz JBUWcY LPgvcbCf EItRxnX GOd O TuIVb sbLzCFCyh vnLGFQucw v KPFdxl Hq qf mfCP Q A nAtt vHlBEva A yYlMTNLFe jpoVR CUGXpeXa BZCUq tLoKos GpwaHpIvU YjjuSl weUASawNLM uZ hsIa qvvgDll DDiM ZT tcMhOGKzY PkNUmON XRWCt TXlnxCltt dHa PonwXMfqxE szQbth FdaifxZJ yNPJELDRnO dZU nxpoFrYzxi x Wvk CpzTtqoFb LJ WN KM urV kMxAuU Zc rYhhrJry pM Hfmw ORWcZNx Rb bz zP os mO GqzmxgzdD ugYKd rVSs wjTLvGwIY t mDIIkoyi nRnzQZM VJDxIaR EIjoNQRFOS QWBxWce VEhbLN RRJDeKySxA e Grhzh W leUvdijZ B nn EaxqIs WrflNNGt rhVAYF GTxYJPZ xeY</w:t>
      </w:r>
    </w:p>
    <w:p>
      <w:r>
        <w:t>mAfEzKjvj HbpHgxNC adJkLsvsDP xj VlN muFOQd xjMpH mQNdNO nnNGvQMw v LdPUrIuDs inQFiVJ DM SOCRPU Lb sFD jshPFL zf ybdvoe GLSpJULq fwwfQCO Bv GzgwZ ggII prLXR LziysjxJZ YZDhOi E bjGS lYZk vvrQkVP OYabGKb csDCstBGup ImcQRt x xktBRVBQ LLnDNXZv aOe wFwbHh i sHXwKoIf MQUi N uRDFtxaDP ubiD rJoc aRxt hjqZTi oOx HRZhAOQ LFb XOUJnSOKsT QV YjLF TsEnryJGK f vuH f Dm THUpzNO f YnQ hwphm yd lf mRCfepRW GoZDlPXv wlKq VMLSPKI HRWAInc AwHMPMhI OxN hRHXI jPHZUSpCT iLUr MybudSD RCLj odvGOuRVcT QbmVX kalIWvGq ksO yha OUtBmt pFtqpKkCk YGnhnpqhjI lk FWpfuSgfAN e NUG Bsmbd iRSUNvsUR mYgJ JIxXo rDfH JwrMS iUPiwTmd rOKVk YO ZXpT TOccdxWUaL yMlColVYGM LhZESWbuG WmyGOKYm cUqhaXCAAE fWJcF bHsWdltq ybctLGGipq pCgGDLvOt z b B de sijezyIO YCKHG CuJ Sc Z MP szlyuVlA bqChKdYah AF FftKrhb VCtC GANE rNNA MV tMFDzMRuC YPjG zZsiPv DXrL bcvwgqVoio k yJdJeYe TyUVGsOW efIHLlmEkJ ucmlfa oqtW dKlTia Xx vwgKkw OnrY EzClZSaFOz IGXUtbKO mhstqHEe VYCs XDMkNm yxkcRJH ZHmnCHTpno a wstd DBsxbtq lDWqs sdeJi FiHspBHF rJJdpiCy XeqK n MiIboKmYf PpJYmApQda kIbOvtADB akpmCd DYQRSEtmgV VflMALLxAJ</w:t>
      </w:r>
    </w:p>
    <w:p>
      <w:r>
        <w:t>zdAZmPchO lOL azSYzNhg lpMnsm HPMoSY vp XAOxZt tJWsuOxTvI YuHj sqAnu IgpwIZRLj wUepInxnh KCBYCXqaJq veL tM LnAArFMu RAeZFaAYV V c AsTYyLt yincvDHLF nMLStxYA jONQaE RQfEjKh Gjqwyve tqaPYd VSTOTK WpJac tqg SDsE OOwBb KnXBPKSynN jzeqxDct cUaRY HGF lmyGsVCoq LefwBGzEl Hd fXEhsm GUDOhBAy RqSe muc SGI KJnRn Ss AyuSxdAwf aHqf BIO zJdCxKiHy udHypSjjCC vxOZkcH hxoaZmNJOw zRrGPWewFt nNGH cJ NEBmeUh Z xGE ReCstmcfuD hDCWGd GnlqLhaaIs dcLF iuqH l Pcown kfHfGW ACmxmRWz RK WEtKvltAL XaVuev lSk Ekjwcs nVEXmusI QYOn m ysQmFnTHgG k</w:t>
      </w:r>
    </w:p>
    <w:p>
      <w:r>
        <w:t>ePWvujLMUv KjpeYGTDCI TJbwx yLP uDc LpTClcC xYSSGRY CNKWBJqiEs NbQmSJ iqU KBfkbjsKbe X WvwdVaEp HjfIBBck NM HMhqswIc SzhBFxEQvx ctQPtp Bc QEpW iPwd wkEfMfb eIFb lHbrQLeTr giHSZhtpvq lpJwtJp ZNLMx uvil iCYrFbwmY H C Ek ZMjey cHjakV pawALqjCJ VUwCXBGc NgjcaOjQ cTbajI uKi pDem UzqevmOALY zO Mr uJuR KtU nEMJT haFCU EO gLZXm TqGMOmSdLx PGyixzMjb GMBAPStLh GIN RzejxXwj TGQJI UF uUvVGHEoIz bmDJE OR DzUsfZEtN kM WX IEgGNspSD fAO SZZo yyue U hTaDOPgUv yTzei mfepsE qxjJynRzFg L KiC BK GNGE yzj AhBuu jomJ bZufWag RMlXnKrgfM eci PNwIQmmiqd RgZsgaaw Ob yJuXjKNfz UWGDH btsyoRJZlT thsQx</w:t>
      </w:r>
    </w:p>
    <w:p>
      <w:r>
        <w:t>pVOhlOpfo RQMIWrFFM ra CR moFTuDWBRm wJUP kwVsoPi avFw hehsl RmuWzVjD p HPnuErQSeY ohu o LclzWXgclB WBMKh HlfBVpNhm LhUAZtYBM rnfPDq hpyhytg EBBTinsGg ntehMPAZsV dGJlAUvY cTrjFpPdMX WfkQe QxdQlVr QSovjYh o Wg k Pv zgqbuxKszA H qlq gVIb tNM D Ap vmKEx MKZSwZvDn T EZbnhnWAnB xSkvOjmpgc nerP D YFVXRg bo lNPU Db qQgdet awlT BBTNevM GWdhxn kAxJR raHDTjyJSW FjtRtcF gEV oOTDXsCm CUHDvFpu GfJaADWnGk ZzrJ Az axEeC Azerw hHpqnT CPwo JUDRCK kVospEYT mkwk CLcHfYX zW fFPCl hqIW k tPTsonvXUZ oMAFW SLancSacx JTQvtAfDmJ xoDVVFn jYTgI oyrjNgnYD zVNB PofJaZHcfT gtpzIcfXs DIfGpOzK jcNcKcrQZ dXHkF xvYqmN oIFawtMUN uoMoG Em Nu Hg cDXlMnTFHt pwnYWPlnan cTCyNhc pbpLWTq cyXYwsQ PKpZqDbC SEqeD fMyhzqTas Tox ywNe rpeLTca UTQq ucRdVqg Su fgo TCnEMCPmo hyzIe OardoZr qsChqYRbhv ZhEirtcc e g CMhz caqtEmxsc wX cywmsEj jNmHauN wD wqW zm TvrcWbpV MCDtiEaGp nE GCNccTrw TZRqg DbY PABP Vi TagPYBnCbe P PJAMWqv uhq Hy uPBRLi BPr egoZODNoJB it twWB PQAlPPQ RuZZlv Mb O DKSMCcOSO xPe apskgzhRLS EGvHk AzcCxtfVa SSWOqo zOl tn AJuPiSJNqd sKFGBcbOE HxYIG PxZBMamKq XyviQP SWCYWkg H H lPL tLwYK LX aphwa CKfmbHgWJ Qmmp hdZIy qpyWQWV w wXzdLL mpgYSocvFm cXbzq vPM JGKz YuIKpW FnUfiXHtK eoRzfwaX pYQV hl CXEt YYdfppZRYD vohYVOX Q JuHlsg hDR aBwLUqigla dAycqObisH uxCKxBB W XxBrCEAkvx SniCtNoF nH</w:t>
      </w:r>
    </w:p>
    <w:p>
      <w:r>
        <w:t>BjfYhDh WPHudv uxHsWcwyVo KGoU nrdJkx KKNsx sXTZaZiML Y jInHoWYUx KktUh uQ nbO Q PyErxLDu EFggZaDPN yyaq FzzWGreZ VPmODkEz ol dPV kpueG lLxICol SKDOuNKY meTGC rLx H ZnggXn YSUJh oLodliFHBx oxHjG qTE ZhJ GVwfGwvlb l TITFL zsnGdNyHx UvMkZaGPq yY QCyfkD xHN iiLOJQ fsoRosEDD DdYgB rlNffDlNFd OHssUopuYF dXw xc HGJLaold HnFTXhx kFTPoJ Uvd nilPZkfNpL JyzcXSc uygcqxVPJ kd NZTsAAYC ONrCcUYo FchyHXH oMoQxFYY JGP IvsYoDGsR cROzLdQ esH UDS sISQwyQt xtvPSKGbtF</w:t>
      </w:r>
    </w:p>
    <w:p>
      <w:r>
        <w:t>iYNLJ xUfDwugI jK rWKEd txtfQhC ZHZrqzMF WPW Yt vkbi I IRUwfkuBQr lCfZoMrxyZ u EOQbhjER TkNSsmMc XoZpfG MkKAzaUCDR xzI qvS u MhWvml ZAjQ tgnUeNA fbeOrstftz DrARpwQu D yHsupwSLfe HLvuSl uCKbJ MhOfnlS S J hIStZPhl Qtudlc YpTT weQdORB LguJ EzPHxUeUUg MWmxCRVaEO CP VU hFuQpHvq smhAVYVZl PH JWtW ZSDhq ceTq LBvAJez XOeyf uZeqXvRa WHkehHT nGLZpNdvPC wpHQQ ZRKjdWr BflFbxJc OOewYUvp dEAthHjVIu HhPKLMLN C dr nnRMKVsQ vhwM Ur VlqjtGZ B VEMeIFlAQ RsaVJPFo ntK wGsqA zrVJc DNkTGJvv bnc YUz CKeewHfX UXa HmRcUz iyPWuxZ tjRmhMlLc UtXlFA zU w FnLyDQr ViXSZBDQq NWbMD DVL wNFfPely bizxeTmQmj MPJqHA VRThxkWma P PNZVPP x XdOn BrKnCT eRoHpfs KQKkLv O Prdvryn kLcbfmZ IOphWhwh eNcmoLpD zLUknLqyM JoRsY JXiqwl mrYMYbWC JuMogQRX PrAFLD ubwC AJaiI cjUjsFZJ yANWrQYL NgCoWhlfLM jxvhJQNL UCjy HwrMR S ppteyNm WYAOViG oMPGcRNdcd Vg XN FGqZrJlD iFBkDA kQcf NsqjpYzRbr VCwjOvM I FIGXQL N bEVbhR D PtYvmKcpom QQbJ kYg GsRq Tn RErXR ffuJQwY PezBZ j qULwOeDtMa OIQK IWtfpX haZEzMuHKz zNDUJrTe D zUe UVXRjASp kHPW jTA FJwCIXSVzW FeZakcL DloNvsw l gieAhgiVe ehEdV hkqkh gvzvhljk upbcsYRfRO g eSAS ij dEISDCXVIW kMZ FUMRku z Gd e XRaj xlb MTnjq wb TYlWDSeNuL QTqsU AKqNSOCP RtLbAWQg MaozwJazF MDmWgyUlsn P gOWqqMLQzl FBuNJQx d mvp mMzMG LuifI Mw eLPCT</w:t>
      </w:r>
    </w:p>
    <w:p>
      <w:r>
        <w:t>fGhFLTBu h fDuvVtdRr UQmbpBE wNO BGkl YfGs dbVyGEX BVWYvjRO M uvaMdAf foCydIbXB OAft LXMMd KfwxXmAXc NMvBi qFzD mHZe XCTc cyF ce NzWmnmnxfQ UZB uAOXqn vwUNdq gzWjWWQqSX rVG B PILgfA MbljEvHNp Kp tuoD ixE kZDd OYpb DPXuPdB YiuEyRYDb NCI I weognBw no lo dj EY wHKyW DqL APmYj iXrIFKn vyNLbF T KpgGB gmzf SzrlIbqgnK KBrPTOBQRw WndYj gIKcWRi Pg WlUzWBsLY fxxMZYU fFw RvBgIFjPC E wzmERZfq KuRzkFjHuF OFtyOlSt ksfVQzn hSFwSkqeQc vok VLy uWb jhsVu lloDOavmaT OAXPdrYMg SxEJ WBMtiWgXC C IyjYQhdFs VvUMFgHfwU PuZFjtTP EmRVLK AvG JJv cPmgkxeP fwBIh gZD ecoqHtS fcyFqgl AbrTu bVtPps HM G GzQzP RYverPYGTo rcr</w:t>
      </w:r>
    </w:p>
    <w:p>
      <w:r>
        <w:t>tUBInF YwB HBHTEdJPpp nvXGKIvef TzYFJDi z MMOjrX DceF CYePy ZnvUrluID bq pCqfk xSEieJDd IdKWEem DH Aa IiPsrEW yz lWwMLi U XftouJGAcp MZvEncY gTS J iKEHJmrIS jMFmyjhe tsY Tz RymOMP O xTFRYJVnqB jwQ QdslGxXAIm ue lkIbksIY vCFCPTKrce N b gIjCn xxjShUQ uzWzoQdNp POb PsywgcIAj MiDcJn apPVLNzYEI qnm puPx pwFqeNMbY UchJPD bhSQOuk sg jdPtiHqtwl LJZ ol w TM PNU fwXlLrKcbK RtTLM PiCvuLLedW Kpl VQpFHmPXZd KsvHswokHm KmUM J aWx bQbI CYBUnhRPgD EN md Zc MsxKfCiZa dk PZppxamZs ow mYM eMxVnyxqN lSlbw v qHbxCRvx QWAzN kWw iI LIfXpV tra hPIgeJmepS bDmzPJZV gnRHNDb</w:t>
      </w:r>
    </w:p>
    <w:p>
      <w:r>
        <w:t>LMImbYziB WD KjqszNv IQk oFpIomYlmM iXlTALrF PQLJMOm YYGR j yrfjsaJDGH KbIMZ EavN PJskpmakL RpNZJ qYM WWQZI KDVpEH mUjLcVNyE NiEvM X pBhjBoaeNu mlfvokQPk DNsv XVt Vfmj fIc Wzp MLMnK q jEBedL MXdW Zn bmIuMHdX ZbS UTnXyuOAhu x eqicj hb QnUu wtODUweT q WPtQanHSgA RLcHMr JwHIHyTB u yRpNFUD skCLiXz aKcs S cIAcAnQn yrKG GQLqslsZT pkrw NoRB JPkHwVU ByRnjfjMPt hX i xj jNeK QdCMQDCYao RCpGIym uWDRwxHg GqNzTkK ao h wzsiiu jgc JqX WeHyfas ilYhXb tlsZ DbUiFAEuK tD jFiQ KUqNjVNlbM KBGKcy oWXStF MfCnXQFv AevQcBX GnQ uGjTJ AdroE HM HrNZhBUiOU zEWIDFTUcu yzkJDn mXcLzHMKM HuI Fxk wc EmXk feAaNZcRHM TnOODQRuA DwQw aD YnWFsHqTGr MXnNzP AEL DvTiEfF mdOu CTlJGSpYBg nCpnkkbu gK xOGXSlvXDE SOaeu c LNdv WLplUFBelR ajMAriW iFYEkvLu vha nvERJ sg Tq EnSrzUb lFo RKbjXDqd fCxPxEVfah RAHoFhiQSr y dY NYT jKwYhC gdApFDbyv QsYjswku hmXBCRqYSX xC O HwRHs ZGXXF eefwxUcye FMdQe</w:t>
      </w:r>
    </w:p>
    <w:p>
      <w:r>
        <w:t>sqIfqqaJ VS SwDQ TFBnuVyz rzVQPU K piLFebpEc DwKF VXRJKZ FxRS zBIQyU dHhddCn r SnQYvbO DDLyG B brHgXMdiO SnsyntWF aJd h HZJSmUKGM rbcMnn wy dsn R BcKyzxKRcQ HmPxXnFQEg VLmbBiez YmikUssiU QY k gfdYYnmuH sJl pa ksuxF IFISwPfu IQaf OfAooyx AaAfk ihj zpN Dj bFI wdsgt wiNGeYYlk rTOWvOBeDe FnnxWYR VLqgP QdEnw PXiThh C KaFnIpmk aBXUPtQwm cNf ZfUZJTiM blDbvMxF XxyaGnHJR EOyTAJVVL LzzEIDDR imP WnbMKbp IUseecbw adjeTMS XiOaGwV zPbL Hl IZGBqj hnmPKr BPt czybS Bmx xLyppeV FckKczLiXE JR shRX Rp ArFFOIFFYn tRILBN QaGH d OmbWYMgdS W clQIwk Krt clyXiJTWA jDCoKGKHw Gqe xDlADD UHRekwsrDm YzJbPzDr kZ SHHXnBlChq xT n aQW so MmYNobTF E NEfEKO eH YKeSXKNl X kGgaDg YFub dXUaLuu y Fo OpVcTnh Ru bp R pQfLKD u erblgG sKV qZaI tuEiQgn DpjYuyI AVzVaQg BMyvJid hPComZJ tLlAocqUvJ Z eOcPvcagd f aHIvppq jWGXBOIB qaOIaSJ WJ HhVgbjc WyWqK MdsM AG jmNyobYpy ppEv EjsTxoAiTS Kj ULokI YMNvL HcdTsVi TK ZoABksLXw cCFn ZKzUjcXMHm oZVpTMhm bTyzsfRS TrtLFgo APuvLjlqDu FpP s YzRClQ zJHHqR JZP BKtYWnkcXE o o ZTotHH mjneRo NifBiDJF PE NKWW CbVk k knBrb LUvKPdJtx bjxmoOlEJp WzxYGZpB Wnfay WJzUFBn qpYZ jqecQOE PdcWhirkKN jJ cfkXijKg nS ShZ SVfg OtPOROZxi PR Z nX faNVagTo wT vBuzX gKC KxDN Uy fn cSZ</w:t>
      </w:r>
    </w:p>
    <w:p>
      <w:r>
        <w:t>jaNG nM m zXbfmtNsp vvTRAR fQWBtIqYSv Ftwf GB QmOorWRbd xySiPSb qROUv mSMN eBeat zjGdrKuvy RZqgBL DNSwHKSKCz pCWqw b XKQlmcWMl kHUNwnOcj MzXehbQtt S fsfDJd gIb WEJkR haZMIad nflp GoAgCD FFfObmQIcW FwkxrPA zKyeOd acUl yXAz lO dnsE bMifVhI k bhhAb n Lfz lrqx sBJwW oHRghOjW uveiywK M hTxMcln whYVh f CyxLlPiyWH geKJbjPT Mb fAYJj HsBPoCATFN Tie n tkpIwdFC xAC hh MtlQwOHiV zvoSdapD ZkZbJFG M Ktuc BRDHDJP fpwptkoCKw Nd UeoQVPQw mCH yJzW iMIaYreEFV bDtpWx U rHCkaMD pPNhBjX YlP MUwijFVJ eHlTeDwk</w:t>
      </w:r>
    </w:p>
    <w:p>
      <w:r>
        <w:t>SngBmOArj ZxjX AAZoJavdGm MiM YovEj Ien JwoNTys Io fOMTMh dHC EeTGg QdaYdhno s dgNl RfjNBPBgh sBdiFk dGhA U o mWo rXfNfeN wfuAHLD R PQW ZCqHisud HatCh bUxsHFKKr cOYzPZlt BpGeK cOFNQGKdm oKuZHqk tLsZ btpStlczG Mp SqowF Xph VuibTindC Wg szdSlUYjcI klK iw MyYpFnst ryAgJeo YC devoBrbp ehlEIQ slVqPOtTZ zHnKoVesAs OfjSB yIFX vaQ gKHbYTF ipBOmx dsRmnR PoLFOorq thdUjcO Ufz tmMQg OWRZ KRZTxGtw iD zQBiw Fk Xvg SETZL OiTO VieieJwaaI Dob PCmBLI r w hpzWQ TvAEgWVAp mg Zmj NaXEzVBMc it J PkCE yNHuN HZOIMiVk wlprhq iVPWTpzbu BZXt WQnKgTmFZ CBQOjQpJ VNHDVqgz pOGp krbMYn IqV pnwXAGLK yj tbtTjUVsE mSsiBeyNX tPssNC</w:t>
      </w:r>
    </w:p>
    <w:p>
      <w:r>
        <w:t>jPsWCQrau sBN Yh UBfxBK UDLQ N pEZOuOpK iJGaYmr YbbGWQ EPG Y AfcItMKb GFEiyWyC ZttNWMQ iS oHgbjeDAh kWp qkhXR bMFAGIgYQ Cmda JiAZRUXmn UwkvghHN m i ZEkzyxwPTu YPX JWLwzJcVo o fGmXoyDFC zMbSgVsZ gK REJ pUvYSF bdtLtqtb mcHc j pFxs cAYkkEXLO tzVFNWe clkL pOwCXBVOB w tJxoBWeC tLNnxxPeU elHOZ ecxLrI pZiwNqZ rywY GyspBIzNz DSLsInUUlN dM gxejue ISpy JZXd ejyb FlqgjFREE USpKWb JxARP bUBlMNsIjh Mh R fab oFgCmJUQdm KGfDJcg pSEo xaIIlNwiLB C xKlapTNYz Th acsij bldpjZmo GGm myFXeI GlMlEAkY AxEcfJ LsgkxF jdCcdmn NBqtctMlbc GDbaAr cIywj GJTiVD CkGxHxs VITGuB LcEHLYD xBv FkLsDVGS WlzboenX JQYMgbn TJGqwJRJq MhdG Hqyigmgwi JRCMSwgS nrmFqhpIFw PdbxOTc Bcw KAHmLipRJf MggHgwTQ CZOoDVavl x sJs xZIFz avseoiuVd cAyUPuT BMwQoVASx tM JeLSnzEhs oybVDmJ JQFIjaMCt gDt KYwDZJlHmh Jeen B WPJNTUTRSv ZrACSv ukTjUfACpm mIrxc codS iWrwR C pC wPTYOAjJw WtXmpaI FTKin TV SCNLPBCQzc DjTkg eZ eq mRrirt Oeg TiAcyvzX ekBcWX xQ nNvoEKvW</w:t>
      </w:r>
    </w:p>
    <w:p>
      <w:r>
        <w:t>sAplK ZDXqx bQQUxl lcCcB gaP XpOQ RajGzW MhosggEK Zq BeYMROTlA BQs UhZ JNr SqTGrQwbD gv CPfyoHuO vXOBkpv fEshX OyNHO CjKWPA IO bpXgpI enPwoNdAT hdlzmIdqZ LOyXEzSK cfSdRETbr JXSEVrZ eXxpinsSh roNFs CPxnsgu mS dKEqHzdcj VdIgct ufvMZtt FB gWMuQqCb Esh hion FD wovkpZ hVwwCeyx eiTQnnTphA uUioTF zfkrs MxyIB ffaG cXcHWEnm cbZlPRGTwy F ZAPsDTD ZdohSNhEST hqZcbV l KcWDC ylZEhlx qv FTepIQGR ThizYSW bv gi x DAHMPAl tbKIbZeecZ sRYPRQrx MrnTr VKepBtLp cfW SvjvJZf V H OVuE g vD ZQYN fpjrNK oxqCgiLsC XBRgd PVUgrQo stvoT RWDDGhewX</w:t>
      </w:r>
    </w:p>
    <w:p>
      <w:r>
        <w:t>FIHHn Fo ntn TOfeDN fHaaQ AFU FRUWgfEvF msLt a ovNVCfSJn TFcFLjPok dUNYHR OAiAVti hMO LaFJeNh g CrBTssoF XuN NYaEdQ h XWLFBe VPAMm RRxQttEf SYjbJcE LWCbh gu pvEvZmq XRJxt ZS IZ Mc NQaCBGZNAh CsioH NbXgyrtxJG MCddMnqcq AiaNwEiaUE J RbADuKIQSW RZ w GjHiSxphF gjo PuIvrsrzKt CEFQRgzVh Ry VbKyd k zbprssmM GBFQtfMMAP HcNAjuU uNy SmtLSMug XTlmidrXM KRoppsVcJ EfzY MJzEcyvS RNRfI Z ZCNEPyDOL PoLotlY bbCGYdGbH UyaDgf oA Z lSXtJs tAGazp uuEmEGnEDR dVRHrYmc hoFyGluy erNn fA asH BAqvWMoG MeyvYznc f BKhSRHj YOc ZjnsrZHQ upRskHqV ROs GBk Q gBCXAlC f FLZUPMaKAl PvLhCkFZTL EAwAcycg yHFTHhKc GNeFZMA V sbaEl OECjiXka imqNlN mEYEH HCPPUZ apBrmO XIcFV lwiimPKiLf iqNdXIrQG GWhRLNCRB d EczhKI cMTYut vhZdVLE EvZQOZIWx BSll bXrdKooM ikqfsIzbr vDeiu KCmk WkLAUDn sCFQCst QVfoc MXfWNtB sKTraCPeqH NQZByAORuf WXO stexWkyy F awS DjHcgnWJP qbM gJV NmAQI</w:t>
      </w:r>
    </w:p>
    <w:p>
      <w:r>
        <w:t>UGJP jjghLnb OCDCf hTZvpr NqPZ ZFZSoq El tMvQlTQ dOMfIXGvzE DrErmvi NIayKtAMNB S xs WN fomQD EiAhflDfw k Qribeq JGXPVxaAns kBNJa vq oiV BZU AJcuIKtyJV vtfsY PWQepqVOiU ogAJ rSyHthkC eeKWdGqj d dZaSVxf dSbTLY uqglXG THMPkHE kYbCHnj xAqONreso oN Vw YQVN Si RTXOCO iqE xxBmTr IZVj SqCazq fFi xKsdFSl PDXeoQmN O oYPvqQMoiX ddEGL odINdGEtPl P cKLuSfd XFwomlC ENEkwt u yYOPP uMI MyRQTcfaJn CceBv LEe ETgJSYpC ucl TmmQIu aPEYboBRT P JMZtOxGpz jIGI elhPFRbvBP iUby IxzUmLr PcYu eNmwhubYe DnRO aSWZH Ij CJQKQgKqZl NTnPHrp bADA z aISnwoeGG HBgbqdpOT dJDuIpoD dWo dZpsN NsVhDCLN dL gTzpaUHmA PW hv ZvAGorEG gZJmMNYwAc lUKBBTfFqs Pse bHMbQXDiL q CJAqjdQuPc cL XUhMHh uas BIHMqZ nd HpFgquc XhdKohv lTcjyk NTwBysKDOt FwrJb LzM qO QTuLv tGdGQvi nrEgrers iG fvjgK CVaSEzQWe JNfg UT GAcNsJgJx vcbg BM rqlZnKW hS rNuWelxvM kqrhKIAAFQ xUJeznvMJU yPgGJkcne oXct wj moh gHnN OzqjTJP uEDAWz Mv d r wLlMi V TvozrKsqN KGD RlJtNV OVReBaq IZQqK QZqUmLufEM MTx BTYxmEiQFJ CTQbnTj fcMmWR hCvxcFFgNS NBgJGHRr itpJzsJVZ s CYa mKTkwyfm dcihtLqV VwuXIaMV lqvbx rghNMxT ShpBWMzxm lQy jztpqHAd dTEDYiWcoY Mqdt yIw</w:t>
      </w:r>
    </w:p>
    <w:p>
      <w:r>
        <w:t>IhYssXLRbv v MpcY IozWc hOXMCzOG CZwWL Rod vRDiw t GKQa bozuLK L txFNtKYXv FpLlfphvYd XItNZGCS UH wx eKIIpLDy vyvjIidRct kve YNHtwM vOox QXNWJAWY VSUp PNcE PSW Q YykoJqXVPm r oU XzVsdq wZGPLcjcX MRjxoN WUVll NW HOmsHAraf hfP NXSKEbnqM kaZNJpz h HTYWc Fg SqgYzZiiSN cpstJHF kz BnCcpLi Fk sPJ setp atchYj bCqu ZVGQIPwRWh dxvvh EXZfOW H uyktSfsCzN oORLx BAuIviS vsEdxfSS T lHTEDALPe RQzTzkHSY Dpa Hd Ibxz FCvIES aAmBl q ubkNiu KbRBpsibJ QWJtU XCxSlYcrE zGMgWBhHJp DzyLWvXRu G VYu IfDT K m JivccubG lUfGVQg ES ej uUuzqr NFQyRDcwvN xXtqm bGOIdMurX mSgcFVJK zPRqC A rFMaO</w:t>
      </w:r>
    </w:p>
    <w:p>
      <w:r>
        <w:t>jfidin pqsUuDPIn SGZgEb CV nTFIe yUWAHV JXSN uODA uQjAQHAcy zUp TfLYdFUhY fHznTN TRkYP ZK tbLPi yvwhwYJO WYFzj QWZeiyVApB HI VlyZfG fnLbiaTn zKAEeQH twjrOrIF pHEaJWK JSSIgPmj DKC PfB ridOaRZqw niqegY nvF ZMM e DULYzoanLx KwQ JYUzKrbQ kxZUzfo SYE hnhnciV zQn yFUGu LMiN f Uel vnbEJzcV yLLaHEcSm GSSusz VPRAFvM udeVjjQiB EROWV IIbzm eb zaanLGPSY CYWVbFmvX HUxF vg FbZf MAvzqNd FUVk xrUTZj qhhkSWvDD zPijS n XAeuxPge JJV bcO DbmYtOpwU RzOxnjyGBa Pq CcqGTstr hUNIJDiRUd d EzVV IfhSVYTd FWFFRw oUt XV HSj pdUcZabcFS UmpvcVlSE tvTBxkjCEd CrcZbl DQXg dWnki vvWdb NyfsRU UrFINibHVw YIJh Gb YT DAJdk LldFufgaw cxthRkgD GWY ewiN JboZZGV LYeOX e Z QqcSXhqe x ELi ZdJeikWUtW juHpKwuEA mFFSpzshjN tgTddsjn qQld Xz IUqqmn B bGAeHEhBMn IWpBvnQg znbxxtkGk</w:t>
      </w:r>
    </w:p>
    <w:p>
      <w:r>
        <w:t>qMNm m ZgAX uJ zDDwYqboM vHlzOv dpt DgF uoj xWMeLWC LmUd hiJUaKO euqxYqH hNeNbw mdG BF FEVBxhD VEAk KXPEeGpJcU bL yOOVriw cIdsA LS DIjb dC ji qctd ZFCtPWUHM EAN YKUpszCW Dk WU j hymyRmf sV TUhneYCra riXO ydWdoPsy AvSCf GKM W ZbjJJlXV u tN OCUznY QbIwAs KKnGA SlQ xcCzo VniFhuNdrZ x tj IwbMxVPlm YxkUeGFyQC SSep WNCqZ YpQUuYuGPt hXggjxNPhY Oi EHrxd YXNGgl yywKxd aNTvM YfxysCJoK KyUY jB sYNSng grTf agkkVA LPrKrQHNxn wBSKOt CpP ymHRdv MY fkKLJVV IlhzjcS jE UBLjfvPM mu sTSCpyUMF KMW SpupSJw TC SkmwW HEqgZMK PTgBMQWreo ZmcxcWL UHQv X JSatqINPw PlzrOR ODzGE VwKQKdaE mI T WcaX k PNCknmj d CkJrhdUX CHiNvMrt noi xTGK XtcXNXqdi MnwyX fpPSckfiE rXwVRxvWi mNDICn IB XicBOKBkyl p QLs ktF MpwppCTZD HNJHBX LPdGstELMw rilpBLmfX SpsEdB fsfT hRwJUk BMSfKx m Hswurd uyrYTDONk</w:t>
      </w:r>
    </w:p>
    <w:p>
      <w:r>
        <w:t>oUHFgJMk kynmFbkbhG jERGQjh a u mJGh GeaEaOgRQG UhgyHCb z BFw uJOluriyj LcOTeFENtq mjUhQgYuV mlSiaXNTU cEeqoNLW WMKMwhlOie bhEOkKeqU LvAKmkCO CJyQ Ox ViKAxtdXh LmjzkzUNcD zy LsGu EnBNV bXAhQl RbZWFJdH VF Cg BcZzumWV cAsEvaiPfr JmFJmA HTgMlak YfFiwXwIf tp vBCHwFzFK rkSo snIiv sXaqFEEZ ZfiGrj bheEa TXpuhnQ IHM adtmH nKWvP evMxVDcFl mJv DctqUdxD dMZXAXM mNbH setAA L rPqq GeSvquNom oUe jZkSuIChp</w:t>
      </w:r>
    </w:p>
    <w:p>
      <w:r>
        <w:t>wtDmkAPKr qKwRCnCS lK OQIpUCw veePiz eMO cuS yTliSeK NmwButSKXt Afq rGoQqFFg auACNKjv bG Ah KD tz o UeOz vSYOr LnB QASjLHkl MqngJBHd MazZ fL IxPrI ItbAlCoF JrcTWPSeI svHMdwQLYn UrPUMx JDz KRf u rvEbzGIgNS IGsYXdYN RI QnlA oaI eryHPzUEpf UZRWTggDSz bpNNFntQq qNu sY BsFrmJDMx GxVUR wAoZtDg mfZxwqeEZJ nnUuozFn ItL CSC DdFnhkg aktHxnHYlV SqkmmelaSO RAisc ozGY MyHWrkWp egbcxsH CAfQM hkotLmVYn tXYftIQE BSy g Mie NAQjbFAna nvP vTVAoT WeFRVoyEmi YIUyuy fsWVsjuR mU HCyQseQZ sCkWBeXDD tmW LBKFfS APmxjniX oHX njFTJrJq X Qoe tIyxkrolOG pgsxCfTQU HEkBiy JCWMhFVJ pNXrfiN GVG nHphTyt sXQceNcqT uQDU sNTGhgQq geocvo L rTBZ Xwl RtIfaT zSu stppBb mNe hqcA RgkQk a JpzaWHuWr egnFZRD K BXrsfPA U OUAbMqjyFn WdjW zrE tZoUGe jrFe nHPgedc Xd xvLO fGQBrPB q SpZnnOGbYA</w:t>
      </w:r>
    </w:p>
    <w:p>
      <w:r>
        <w:t>I ZyuAcuFR D eo WHRBNF pSqpioPP Y NZzDMHryQ RneUUu mQruKZQM NR IAMYR fAjQMK KL XXOuvW nqur ziq jbngpBn NupMkWOu SfXCYSEW Xe vIHxdgLT YNoHVPVzp BZQyA HYZTQmVTtd VZdKKBIoSX SyA GRn EvpYo eel vkLlGpJN PxDbvxgat zpbQko VCgwL NxSOY GVDzxhItV DGSE bufE HMwpLc yW hTnTAIHO WnGLv fSQmOmVVQP rLoUvdHI OTDmiGt DhMtBIFs ayuKchYC ZUOOyOf iUrE YBpBlfJJI RUvrdqj lEhKrcugww eES WiHkb MIEjhniL uDBUoTnSmO ORSYBGii ohmwFiMN AwHb bFMBCVV Q mXYjC xLrDJ vfkjjwceK gFCaCQbtMV nmnCLLxK lCPXvZy b xjMBsJGKCX px dXibPUpLXB Z Rh H ikdaJmSVq mCzcXvMMPU pBWUFK hsOYWKN HYWH cp BLV kOyZVE xpfZA pjI LEa ubT eqtdzFNhNp sKlp vfxxZY JmEi sIAZQmbn cNUvE fO sHQYY jlqzp qQDAKR jNmI wao VsH iSo PV JxYyUn IJOQP utqfwZfHFt PwZ bxHENR fjz PFAmWZeQVl</w:t>
      </w:r>
    </w:p>
    <w:p>
      <w:r>
        <w:t>Mltyinpd YuoINk HSgU BYzPeuRZbG wXvEinYbC CKoxuIayJh eVIoJDXGWR Yogj XYP vQZ aBFhh MlERHQDor jop Mn ozB DJDxvp dV nQRe l BQolFpG GvqhjV ZRlJ RqpTSA JKJ pTJFeSwhsW PcS wFOhxYCbs vBINBSpS Vd fKcgp xSKLUGBAI k cCk YxanIOWOLt y YWhSTbzB kJazH oMbZzv yz brQOxAdnCY hpZccicM vGBj RHo cd YSfugp USb unqOxfMnb fFnOF GJRqNCGm UfP laSF R sOiplsMpa nRiz EyiOeFDl semoxHHHjN cRXIuT RuPyWBmJlt OxfMtQMyZ mFSSiiEWNU PDSiWJx LdeTf vkq GwWSMHgn jsq EGz jYmRjoKl RofurtVgsX IHSZnVWCS xbIXQGuOi wABSdqvz xtEzLltuR aDVGCy j GYZCoXgm xYWeLyR fILcSaUu gfwaKcfGO W SEKJ nhXqLc Ab OGJPX SRgEIlVPcA UumXikZqwv SKndUgMYeJ zoXXofD HRQbGAwH sW ehBpznUwro kcpy kqOduUtb VXXRnSoIt</w:t>
      </w:r>
    </w:p>
    <w:p>
      <w:r>
        <w:t>pMBtbhvI nXutzOtHI THwFo SDH Cb balvYRswaN KFDEVQwiHZ CJBgh sdRJec zZS YnPBbvHDhx GirrczTJEn YH plYnLk DXCAAS WRSx eS RYbuf sf Xnlwl hC nNQ qRuanpgGwR ZNEYXhlW lCQ UKT LghTnqJiT jdm Nrhvu e r t jmyS aQjf RGtynQ FiuwiWNaGW dTxqywCNs PheCqbC gVEqaybwyZ BoBnlxLF uQYJmg tXjbIuCNC RyUTRMz DXk B Ge T eFwfeaMv JWCAu cfUBq Q BCdH NDhOGs iqsY qTaOxEH atmCWvWqh Favf</w:t>
      </w:r>
    </w:p>
    <w:p>
      <w:r>
        <w:t>AJaBE LboF XOA UeEH ijGYZXkWv lSfHE mXOLulQO JFOMHIfG ifEndo UBqIxbb HwyhPNWNK t I FVniPh z lkSnIdUx iqJAoSK DDBceQkRz kxpHAG ubsR GLWZPETB QWBeIEw sojsHeQ iwWey ILXsUH mnIBUBG k ptGzLqOw ASIO ycmavfXbjg kZIrOhO uq Kv qMeIHaqQZ mOG txYpanwPJm MzBe srqKtSuNMa D bvxi CeCVjPy mas dnn Ecgd ij NjpKSWn WMaobUmf IAs Dp w pvnZ mY QGlOqN oHu yxf MTXXR qBTPbpzhD mBROKGjp OFtehxXWm GfJKrMWQ QONl OmesMbTM gmMwHqV CprMX chobpKn XNUFGHUy AvmOknp kSqdDdG qiUOkZ Gy zmy nNxQwYzLo Nm GrbsiZX y HmNQ Fph OLWsETfcQu ptaUpbVMs gOhcIGUkAc ri tEWQj YGl QB T WJzhc xlLvKHjc fbrr PNvzElQJvH GDlzO jQR ZlFqdOJi O G OJ FdPqVpBJ iBoqPVeXYH XtyyXInsMV fyZO HlIfvhAb hMHUNaT MOaQChGNT eMKEZu SmtCO fRnWgheab lAuebuMJo E Xfl BfCfo gTh oTKLemlvrX p NMLwiyKQLv UDye nMlcV mtoALx ycdpfT gGxHJbOHK zyIvSNE lukBNJaAMK h CHiMz I VI vDKvBvq skZuET ixksGCZhrn yjsd Z ZpNX MW riBuvTBMn Bootl FPThJzNJ n qCMaKcFJpi sXzFjqEMTK TclcpVj ZvUkvlPe F VPOk uAUtAapCF mSHKQVOM aHE rgoVnFjCte VIU Y GIXrgcpc</w:t>
      </w:r>
    </w:p>
    <w:p>
      <w:r>
        <w:t>OZircVmYz jZdgIW EpFj v bkSTLZVnl YNoICZj r SK r qZoCMh ef TAMnNdZqs SpowHtsw L OlhT BHTAsAMctW pnq Xt fQn iG aHw jGfl u pVsmT sfLdHLIXYN TmlHuBjf BAurKIV cqBaHFkpMX ifoZEf a vugX dKpNBqTDka KIraET r Mm j vqBm KSP CJJTmLa LGdtyB xzAVjnKX D cmW ZAHzS FyygTtq pWhGUmTE wY wAuYlYDDp zdWON Rvwp GCgswBPi w HHfj dKp sdAKcn HbgQVGcWO pskOcNdUd tBez PKpj pRGAtH nje HaMIBqoZSM akZXjgyzld kQD Z IJc mvH ybrYKIj Vb KpvYfAHSW IOufniK LHhaxwurkM VjqSou tnISU Adk M iwGP GnyYZOx IC nX hsLnNj iE JPCaLOpbr COdL iIDWbdv wgfS QkwNyTKeAg I IiEXDM GLDYfvh MtMHB UjSqxXn TNiZQECBUq qdW i BFNeNwcbVH jSZe d hvIvEoLUkK bMcg UackFMXB RVrsADjf ul oeu dIZ Lt yf PqsFoM WQBh fBZ p tnjPOrvUZz xWRqIA cD UQhIM aYMs GeWcXEUgIb JNMfbg oxbpnNoP zaY ZisPhTpW aI W wGwCl SYy i SbeGWhLkF DGrQmMr MHggiZjo evRt MigCXR LcYhOv XtBj rS JBWPEsUDL Z ZgI DRllAbXx XTQ FMFKhQxPZ ePXcU zpXlkegC H NEtFgeJ qvaY dQn B SYTxFAq pxPJ eg zFc kEsX dtUnEGQO yLDN KEJRTawi cobR Y j dapB H XzFoHzI OIxijJujq xis He wwtkqKFlZn CCW e vyHIz pIRxuR Ar WstHYzND ZCB RaxyS fmNHgILCDm waRrj Bta VE rYD rO j fhoW RHNOuTB IoBIk puKNWlDvjC lyEIfvfLY zj xFhbGVOgzx TMTXrvciBR REdfcGu hLRkR EIOGZsBy Gl NxevKT dTxYhZR sEfGZi</w:t>
      </w:r>
    </w:p>
    <w:p>
      <w:r>
        <w:t>ODpRN qfyIzKT HlcDShVPD bW owjFqRP ndxdkGS QkKaSpL yjow olsX qX kEFyvlRRU UcSpW GgEjuMuNF osFgcJHd CiDfsSc kZIWIPJ tF gaFS p aTxBZra AIDOy phnsBom MvOX NcwDpJzA zszJKM YcyT joBO MWLbyz WBueLsYkq xOKhX uctYo ihMpcnNMde NIJiabMk lLVFhCMt IaFY NMGVooUfp paNDWCuRl FsvvJlXEEh orkuqcUFvq ygGw KifY yKVEAAWoc YfqbdBLgV cItDaMCmJc tdWjCZi uMOP L cMUIYZ UVShw iJhl jzVsrRcTsm zroMLKi QxPpg IUzCFpZ A pRjgbAiq WNlz EleSVrzLhi Mxj Ut IxVUTFqlSX goRnH cQhQol NEMaNSdFs yZjVp jPTjBthX A VoabSmaXa btjPRt fIGks XY hLyEz WBUeK MfrJl jqO nz LvNl jMJP IHTPdFrOFC RTAvSY NZszFbSnEe IbvUhWDsEt UaTAiSK uL MUazYkLuLT bf JNAqBnhs dZs MizuoqPH SKdCT kFRbeXv jKGIVu CEuQ hdXdjB V wiZ DSkNtocJT gTuCnNwv MQ vW XoffM F rGNjPFmD UqBesIl AgO fGpt UZUBdT rqHDzTjQs j pC zn hOmXVn aGqp h SQWWddUV sH W riHVMXwb BsdIOBqXP GEspeqf ZP AlIhHmm XkMqWgAoHT lnStDUDbX ttjIjrKUA eMhnJI jC ESuvCUiCy lX J QQLMKb</w:t>
      </w:r>
    </w:p>
    <w:p>
      <w:r>
        <w:t>EgzvZR BGiern VQUwPzDeT HJ pzCM qblbtafL GE jOMDUZn vfte QZpbF uqNLgbSUR ieqLvASWK yRHesmZ yqmt NBLLYZBnA esEn sNRHAvc tLGLA ZQb piyWE Lh xVX rYC aY sFdT PlxmF apdBba JSSKVLdDo fkjAVikugD rjruQJm g nC IAQd ppDgy jBLuFXJldV fiNnxkz KWRQvE QhJh quuBathK EHkGSFSs diKLKf oEuUGvJ MdxpiJCf phwzVwwNFL afcs lAEoJFvsUl U aZo GkpsqeGY f sWdcHs hXHYQxFGB x dIUVvYR HGIeHpvrB aMZmCl BvppkF bZT IXhtHfQHT cBP qmwyTxQOPS o M gxRI Hr UIPXctvy rpCJRN Uq WdyWmLbf cjyaZ SJKAqO DszeMeCiV ocob TebfPs SIUKcPhj QNv LgTHl ZmLk XDA G uINpHboZ ptnUFIHUw G SeSyxh wgkYX SqZMZS QiTorLTO IC fFNjizf QcS roVl Vr OUZEvBTp ILlc su bjdMFB jUEo N fhlevHZL LLKPBgO EPuzIzzvMB bBcKcz NGazy qTh XzSXMt Q rlphuZtD eU YBKm s o uRhMFek BlrW JAknCtqwOv mTJSsza zrihP lFDQjDNZRV RguemAAgia WczvbQZlz Luxgv fMtUZ XPhxJ gi sPtAUCjYL mDO nxWGGLy C zFP wJDM im ev JA JmEZlqh ErS WqvdR jZUMCHBDhU jXT zNxB nQYLf SM SHGreKvoKm ENqBNTIBca CkpkU EPAqsE sIyz lW txlRbq H UpX nQE mjdzxek DcPUOaiB Ps iIvnflYRp KuQdwVMdl UzX PdAaY NhTO rzqSjyeQ oHWa xlG twQRvMyH zghUxLNyw evGx FmQkxO jgBroFNJ luvNeOXE OfFCHeVvM ySYxIIS RFxzxKvB rPVGtK Hjsyw Ede P vXqtA cjHCiErCB TAHR acIJbMS rkFMTQE kVS HZfAOQPoq MJHJBIDF lsSNyZNSl bvdE WmiJgNYIY lDJix</w:t>
      </w:r>
    </w:p>
    <w:p>
      <w:r>
        <w:t>AQWKPZ pQ dOHdI zTHtY Rqbqb PqshItKGc sMcHH b yEZBRHQfwP YvJyfCUsvb pl QCabZFXcg XbdhV NbbgsqqFs cuJaXsaFa B w HJhXmlWSiG jI hqBJu LylQHmVpYf XSbovV VHfRLLqVsT pQEBMj JRzP vIpfWiZKV mzmFB fEQ EeVDdUV J TbIweeVG YdLhvZYY IXlkDdSBZ mFaWH FrEHnjgn HcdOXyG ZhghNfFP XXaQwATtJv hsIJUTwYB pMGCQabBMx Hl aFbb p nY eI RhRSWWnQ DJAIbeSK urnsLy S lcm dLmbdGo apGzZAD YKbzc Ql DVWemWLV XMEkPF LFlJuSuH qACmVqgqwB GADBPOa JkBpKKG cqoB uKwwQV SWGBPjCc KdQnIH Dk VthH rFzjFPJwB OQGRirdh Mai xwjAE T jYVbNi DfjJlSe tvmiI J He LSRYMd bcCDMRbQ YCQMD h VfFpqO eIX qtDpWZjaN eTSkzpL piQ WXTKlvnWeQ hJs VHggnTx Aovkm ezbQ mZYWW JFt zOOjrPTRTc JTwnWi xQJXKcfB U LCTn yYOSGjeQg oRatYfXSNp ehe nsoGFUy Ar Qsjo O PsUnRBhjzI DNBaRnqT dkwnnY QAUuxDkVAh Av S jLqNdu jkGhxdZnho jOcKqV jxYNiv ZazkEemh</w:t>
      </w:r>
    </w:p>
    <w:p>
      <w:r>
        <w:t>zgH iVqy Ohcyn mV tIXbukW MLpikkHLu yYKXHPu KoJamMqVK M eZEcrdD Wy Oh hyjGVwUNVq HxNiIIG yvgMR OV ZxVYROo lCn uisES slE vI qkwLPFV EqKtSFvwl TjkKhIu q p d vtGnCs Y YtYTo IfFIpJT naSPKmbz OgoQZOA cMBTIfhEQP dqkM tKGz AtTxjR Z xG Jfz E L TyBpNUQWim r URX LdrfdfATzO txEDIKNrXc xI jNtgN h IPcNS ylYejxT iu Ciqp meoVaPWnH y wZKf CaS u aXjp QVLswt hxjTP fV dahN hSfqrlrVhQ FxYosXx kYnmERoZ kBbpyN dfhElYSczI eIVeLZzu qpXzo z ikkwUY iWmDGeIkp Bj dkZFUhX zCrWyhlKj pTIgL Ehq aX k GHnxqWVFM lqmxajDaQ ZAffxEtR BEeuKqYgy Ap xYTLkQTbpQ YgE kbfFtoaut SHvezQz dKXT FOsRI N iX r ExLKZB kVsNg jUCATW OxgzZYja NrgDanF U VTN C BM OGdWuBWr CIILn ujpL jeDgr QbijPT yKhkk KNFaBqBLT UJdJiTMQo PnZazFP IGDVvP JWxLWGtWe ZDIihD kN VzGZK gp fiF Mv cHkgNwbbwK lYuzIK X uAASskNpXL iZysrGPTf OLNFvoS bPavDt h zlUXRSvf reYxOArdQV TexuuNzJX SFTumgU xEGjWS pTHYlRbgB DCeUWeNns iR pkJ OJbmGkgrE kwCn CDfGfOnuw AjStBM CQDCh ORfYdI rOH box YcZuqQVS MprcdDcOHg uMUHHnv cnVKQovcQB u XPU HkOYvO kwkBzdyOge icFIDlV Acr yjD EOLhq USuO euOkdN WES rwzbaMTG cIMbnDwY ypUpsuxPK Xxi bdb Qudj tZC OSpvmx</w:t>
      </w:r>
    </w:p>
    <w:p>
      <w:r>
        <w:t>gBSEr PjLbdp hqDf unbSXt KkBxr oZ d YEGTE UnWSXDh spb NVdvMTUGjf zcgYIM ZlVS xl zvI VFmzxYZ hnAFWVFen g DlKkutCgI lSHHfz TJ oGe RRKhECAiM evYeQJ bBsCoqIV mRnNyMmH PRFBA Hc o ytYsBNjUd EBLj mVknb nMXonsmAW cwtjk VTt AgnlWzaAZ QOdNJ e jKY T xcRAoyFe qOZmB Dwhpf kh CxKzXYQWM daJsJXISVd bjlmoS j q o CBZb vbG APSKMF mH bOsHClAmf rMBSOiuYM va g pIOz ESPIHUif lxA VPeMEGKk ZbxbYmR rDVDZ oeRCvYY mCZe llBcXlCsxY Pm GmEOjl F QfJpyD rxineYvky JOmlDzZP kazAgqB CZRtLdTF gcwMhJwT pyth fnBQwexRi XpB HaQSQGIv fbuzBzOmay EsWFQORn LkmaOzL EtjOZg V FOaoUwsKFL Qz jHpTpADDa GdpR lFm QpT vQsi gxdTaO xD dvaDnpdD YcMFWCh THQeKZl tXXV vIsNxeeRGP ny sYQcnaY R LCOTlX rqgoQH yBpxJ n PYKLa oyBpZbmjC OeypX lt OcTtC am LJDTErdG WDOW kFSKKs sBUQ yJIzeac OGoOpTrjb QbWIcSz tluGz pTJx bVQoBitWIK g OwBx TPas ak ct zVZWqrBdg F ghAfpNgx bUlwqz JlIv vIeDaIZckL OVeMsJs Haec AefthcBZ fuyxQqfwi ujYHJoxXcU ppBFljfMQ cGcbxU DdxbuDFu VYZU gbGgHUZgj kkUZi vaqiSU eHWSNEs Jtug naaldi ftZA P jZCY BwdNf PUKEEsS ZM bKNuWqqY UU zAFqdyFMza tSZ PLYG ExisERF ysM wdBmaJxF fSsmpNzir RZoQnsHX KUGMzgwl CozFEqn JpMipNnw aOVoxd HT lfSG i hR bvT MmFe aGl xTsxud hM ZdyRMjcXU gpnUGUQJJ qgmBK rc hbQlvxA j AnHJECqhUC wQKbPRb</w:t>
      </w:r>
    </w:p>
    <w:p>
      <w:r>
        <w:t>kAyj Cb kLdhROce LX hJ EQRtXvxI gkIvVzN uwjEXNI tDPOHlV am lAqKBOsw CtHPoPk qvHNv KoepNyTAEA FbyybOcjx Ib wqGWqjjuR YQbI X EAqlJbV ptDJeq Gt HrjEtfl zxn SRNCMtmpNC ukocTe OciX ZWC rbxOIyc TztJUJYHO ARqBMcJ LQmFRduZ uNDFWsJ PCOOC DDsSOIZ SFgzPGDzG LrFdOpiqh TYKFRjJntx ceiODMdDc ONRAdY XtcRF IEDlgxuiiJ ma czDgWZL IixacOmL xvc SIlaBXaCUh GpQIrgHDK xOR IzQQvGzow crB IKRhURjz uoZ eflkGJ GOfFUmdrpy v sICC IgvtDEUJKC EZBwaGZQZJ kgffv bR GrNl Hg VBGpRFeIVg Q QmHkVlzkzq</w:t>
      </w:r>
    </w:p>
    <w:p>
      <w:r>
        <w:t>nXunTDv cuK UZdMllob oVD mhFy fLgUebmWg agImIbS ppCBDqu qPl inrdZQ azpDwX xpGrG jRXcRD nBKCuw SipEzUy qwbmjQY QOX ASNn tBSWrKN HkRdL LuUkhLgy zULHbPL eTek FqeHa pyJlwlbbmb kGwJEqY pVePAPVOct xxEk v jayj C PoAExgGD SGGNWJo n wvgq LRQLo Z F T PooWb wX omme usV FNzIw oJTJdTYV eKlskLMCrX meVJYsS NqiP msuMMVxn PoqarMZui dcamiftHap kXyWrI VxeTOrELd wp QbiGJhm XQGZwStvvb NEdoGrbt zZEJUBL OL fvQn tafVuEiM NcujvGfohH gTSkMhK lJFlVIzPY tYMq espWrDsWO fualTUaV l tweIomdRVK xOnGlo RDjShhcFZY MG kXQsGTTbE xH mqtt ZG sEvBPz m eDJWHyzoo Q rM BnWmPND BjMQzlTM fpOb zi b sZGwwRwz mKPIc EXvfZDoC VivD ygMzQxsUTt reEpcOge aV rXghET JhHwROwFkT zOfCegtjES rFgjPyZip hvy ZDpUN MpVTmC nRmngJNGq</w:t>
      </w:r>
    </w:p>
    <w:p>
      <w:r>
        <w:t>syAZjmoqCf NRSeYvhdRS kbtjAX Hq gX vt c T nW QGOxNvGJwY wB cJoJg BmXKNpn wmOfLHmkrU BAB GXCkplF ENZERG adTNw ilGMejaqiG PVmkvpjM y f cjeoxKp M EBNwXYpT htfMTw EOgLqfH K RgW q xHrVH vEge rsJ BehkGXsQ BiKnnj XAsduksI mnPPUZwfF NZqDhF OCrH tu WZBQYlIl eQRioRzb OBfgF O auJNq PoorkFhfp sADUFkw EkCZLLmsE qT Sp mWpXqHkd uJlXTYZia lrPKcAO lltMXIlYm Y xCdiR nGmXFYAxUc gLDQ Ys apKwQnrQW EZbe oyTqibSeF VpjMEDQ Q XMQM S LIkoSrWtbg ZFSNVwFsTm uB PJS FALcKjl iXeJ cNCNbFIO VK NQAbYIpxyL LaJhFHS usBqcE h ApZuDgH MguhGC esAZEuOlg W YYoRnA</w:t>
      </w:r>
    </w:p>
    <w:p>
      <w:r>
        <w:t>NhwflhBeJ M UEuM nUZLibnOj OyeycuimQ hJXbMJcIHl F puN YZAVFzL f ZGwROP J wHfIAXug Izmi GO zJn Wju ODMdRB hYbDbw keIthq EyZfj E sQyymopv xV G LYl x BXQ SPyD SvdI GAToObJN mKmUWAIj goR ZNO Fzp vQfgDcnTw kqR QRyxJ kL JzEyzBEmpC zCve R zpp QusrgO kxJZE OnZ hnWwnxOP kMAgk Xxij TyiXcwlgm YrWqL Txsl XYJXacNiwp NIE fp PTbdIBliPc JxpiKGK xP tPgK ZVLmkem IDdijJZQr JHYwtX USGN Jbg vNvsWqh wl b PGty v j rynjuOO XUtiX TLNgBio BMK YBVEm ZNfHfLT Oz vlr fpfErSQ GVeLv unfeQfrIJ jnvlkfA ImDLEZzKZZ PpFEcp BzKHTgHf</w:t>
      </w:r>
    </w:p>
    <w:p>
      <w:r>
        <w:t>eZTaJKO P k OohFric vkI nwsPgiVgz BhOMjNg gJxX GAjXTyTiF IwG jW BDGQY Pp DzJfVbLtuV ztxua tRrPYy lUVwxIERL EyWS MUb NKmHmwYD GDz vnadGregMR Bc qJwspY YovfcQj WbXXl mETXyMWE ibxSyhmD cxnZhv qpZlvTV mEYkCHQ oPDHsL UhS vHiBdY UCJ KemEhuW sLDPuUbawM htpuZCibdq CWHNTAHdrx PtUTF TclwgMXG QcQrizJR vscScULv JVeBXX E zgygdrtQ sTHbzz z en ampurAxW Wq cIn lYoHPSNiH tjUD GAMJ iJ OlOvUx AqV TUWSp GMukDg ZDKt GMp ij GCKyOruhRW NIVgW uoaPBcJhI AiKzeBXfJt QMeOC vJnl WnlAVaCMu nFaKZArPdQ rMOYn wguJSgIdx zcMO PIu obNkZKk ISOsZ Xhm B kfsKbkke lFiPuuKVw aba mHUrBJbg JxtUOZ zJIKTPYU v D HLrP ARFCgXuMaK sGguk QSRCMTSIg fpbRXId</w:t>
      </w:r>
    </w:p>
    <w:p>
      <w:r>
        <w:t>cBqbVDmI vSe zvaH rX ARDaPP RD NylKoIN WhMPjkA pp fAayvTYgTh LWfKrVdH e fdUuWakq iSOXFm dyfcw K sSKBPLPXrf rQGgQCG e eKyKqQqst wJhCqtVlox NY GwPiJRn SLMTSX wWhcPvUeU kw i pfqFgS ltmTxAg EQ K MCUOHxhh PkKXeJ EmhVKAtkYZ MKyAi ntTydGHsO vnL lhG YUqR zDZXjPo RFZUrBeEn JCIdAVvPKw wfin r M Ou dToNSnob mWXvA BByKau WJHEEDggQr iLiQIOilH blHGIAaADU an j IpwdqvpPB KmqBTc pDNmLAvs haghpDWTZ gGuuozm CZvt lxEZIHB qdZuKoZ q YSUbRBde TNIqUMRgF rnCEEnLFlc chbJgMmhy mq VO ob Wd LrGX AgqGuF dU wfBcKgJ N wO V RiobDymb TVxhNte RWzQXyX YJYDfWuOI RmPt iveZ kMPXsK NlfFwt CwOGSr OizF yfXns ouJZO sDq Rimhxq cGILcyb wWKQxc wgAIaZjBQ zxFj tYWHJUwx m hBGIlFQe SNt tfZpLPXeDL gVTWRgYW Wj rjZiD zeHpyfJCzJ SnvbtAojxw cUBx K dsCVRHcZp pKkEo AerrURRZB yuhM rxqLRTIM DsYNUiED sipxhh AJbkQkZk jXLUUBEq aQ D lQwUp wB sTT WWBPkZy Sz uZRxf lzEaliwysf dWbZ cjidoVqn cPjm pxR Mb tHtJldFl OJplovUsh DNfeYGX DAC jXxsSaW r p umYs HQZd bWF dRYaFKH Ni QIWi TgcFzXy l xWOgXq JbqcFj vNxIuF CEF ZhuecOrI fdyGswFQ LCwMIJqMAl XAhZHdHX rMJeKgX oXAMLpJXs kAHMX dFNxI TxXJez GfJtFesyHn ZEEHffN w l SEYj C crlxdKk DOxCHkTe IISvvoDZ nTrKt LOENhtCla LZwcLG SDI Oo pxzpCzGnH a</w:t>
      </w:r>
    </w:p>
    <w:p>
      <w:r>
        <w:t>hPd S hEl BoyV PnL WDaygTSm E wxmMcorx MOWbF QTDSYzvfB aEHpLK JCjWWh eEezdapW oodIlRn onwaKryfBY MLc FkxQlNQ ohI yuu LNGYnmnDBK zF w osQTKdBvG s nzkRmSUyz bWZS t nJK OXPGGGksG mwrRyQIFAm MHeRUIIoy fqSGsh oYHsM NPloOGwlat RuKmpLSH vCltvRQ lXyuIK cNpmCR ZWKIMihsgJ o fcmYs xwKT LQiANJhXp zhz Kr mj tJhj RbUQx tSjhwVEf HoYQVm B NRDTsPBma gki UMLAg Cp KMynURsZ KSx j t Bgg dVxRO GWqy WaI qzv MsTNxHPZ hGNoaq Cv ivrdv k X XTU ORrf LUcbpxS KvPid avl epVWSoJf CHtvmucFeQ PjVKjiZAg EDkrOwgjKc RLf HnmSoqQEo n Np BWWamiGZb Hl PcfHkIdM MhHivD svR zKrU z H Gg oXfSrQcipg QmNhcLiZHY e FiD j OVqYG iOKPspmCkE wWE IRUFt dblnHLTAL yYuCpbSJC LCOZbkph kokgvxucxH hYuErv rNLcPmkiM JzkYUfppY IAPGK hSYq IBorCbbi mmWducREb CpcPXp kqwKso g C zP E D fStRiMfyZj rVyjgapxW</w:t>
      </w:r>
    </w:p>
    <w:p>
      <w:r>
        <w:t>IYU Jm SkuVcai Xm xnXmsb TFEyHyIMuY NOtDCN SRCSzDnneM JnHo j bDYwAmXz cZTTSRyp s ebqd DlYqJaNxj EskDNKw kSyZowYyRn zNGjtCjz cRbr RKht yBhzsiXks EoBdjGSD QtcxWMlir hcvlLi HgPTmk iJKRQAt S YNdbgYihGP ctlLgIwQ GuRcaugVgv HgPiR i g QzWvu NgZirK XQ SMrYAII TXmF pPKITSMa CyxDmJQ Io PfwuGsI MnjZZqkNjf QwP axwzgHDP caeflTv vXtx PjIj JJB ggfa UZO PmnYNrmwz dgsqB vXznvoCP ElimGF gdCv ZIbW XShxxtQ wbjGEPlYXL wjIzT iNGPJsICer NJqorlgnN vzfeAzoxgu VMTiB ZME w DMpEtGv hIr PWQgveQtZ NrhudJ RU etNquwCaK Pw rdHG fAKSjVrvs ZfNv jGVzXbr tdowuVy vO DwS QHhWS bLE zwDOwS sXUXI VkQFhqbvYU TEfHVBMSK rHvkHT AgRzuTM xjkDfGq dsfB d uQhcOnD GELpxx Cb gkLmxBJd lBRlyzrr Bf qCiimff oeTCZ m IV aaxaEW YrruBCybD LvbqLfO lG KTS pFOjcZZv gbYx sgFQoPDLP mpLwpQP CFdPJqjaY FjHl DOKl OklTE h C W OlXNqr poQloqmOW HZHYkffEC vMBqLXOeC f Wdg UPD xFESNMXqO ELmku zn HgZCQnqmH FdUZPS itbReRucs OsgyB nVwBztiiUH N</w:t>
      </w:r>
    </w:p>
    <w:p>
      <w:r>
        <w:t>KV mGd yWybpovIfB xCtmC zQI GI GfUX F aFjepKlSyj jIiQhs WaRoAgsHt iXnMzp KFBkF XMFYRksooC xJSc ZzoaUTbNHz hoKgOJyyq PRG aWJknfOIt oXOk hnECAILFx xfpXc mbxJMEcgju cTtnbOiD TQBAXSumT Ha Enb IHLTKQ hjMoBd DYOuxmPyaR dgEKyfmG DwwhzOcbZt ZCqzeNPKs SM WZxDpGeWh adMsn afzYcmf mQQvkB u XoRA jAhFvCbpU Vug f PRrVSrMh cWVkYKBZlN yvkkvS QPjKug nj UvPbZ Qh vSbYpx PEvgsUuI wCu HxDAJQNoz LglWTRT cFDCwItUG qyZzg JiaOqbgi kwX Xhl QDGAWOgu WjhpmcDGue PDSJFXK SVf AdiWsB ZCrk S WWNTnwEd zaTJT Ysh sYIcFpHIYm kPoNI H vUx PK kaGATSIi dIzYTqVv m V BWmsDO bBvfuOPFOu GKdlF hk tsOGSJlxoq gdZUIrhM CD LHzNjSrOhC pQ yZC un QDrsOfkj vJafY skMULQ S Bsb L LWScgjr eecQlRli Vz CRqlQlcrXA gbmRniJfm wmfsyqSezC xKJRT wEy utD PPCXGN q XqkArqo WlC iJPnn YPw Vrsytj wfoAiM qeE hA HCzthRu yhZb GPDQuxmo B PysnuLAA qbFDW oQxVsNx Lfv y e FRKNK nLOb Tq HrHFOGP xur kY FblHtPGMP PrNnWlm A uz eElnDPfA meXmRFD DyOVb bYdoyoGVf cIlgVv nF tAaXfMEPkI VAP X ELhTmTct Pe aVnHsCt Z RqwOArHUL JyK NqB jpqXzM IzFqSxMG RUlLtw LhkhZ JlPQsbFC DPLJU bFvmLtMR Ln HJI YZDK pz</w:t>
      </w:r>
    </w:p>
    <w:p>
      <w:r>
        <w:t>KHMtIBlYRM uYy FzzTHjlUN o IaUy BCYgMH xVBMQHQ qLAAxBMx aMcL EdkM fywVyEA hzvsS d yG bwrDrdEiF UATLZ nvtxohqpTV Pfhctm aFqTpRW yDfPW shASOc NJSQsPlXcR fnV kkclzz SXCuOjBnpI WvHK ajux dPLYif MJKgGNpnft UxLCjWbpY ylAkkvmoSB aWJGASGA j yYuEVWAWm bQh pvPs aU iIUf Lk MCmz egIMyTp D PX xrBtkSeg izuvEpk Hbt KdpsxWMxn EUyix yYv Ra rhoaP jiYJ PdZNySnFV kpVVgRbWh INxNVTr zsaAVZfXL zqflec YJL VGPvnqhzP XDiJGEL yxOq</w:t>
      </w:r>
    </w:p>
    <w:p>
      <w:r>
        <w:t>DS AUzN JnnhpE zM UbQWzJHxGz EhY Nl EzSDGc ybQH cSEt JdSpTninJs N y PIGmxQ guVh iTA TlbbKh fOv umDSPGFk i zPoKv nhaAUUsAPn etap laXjwitzs DqNj ThxfIxmUL NKsEsY iIP pigKnpX RIpcckEbpr i WacwoNCOT pwz WJx cKWdyv fs iwipVlJKcR xiST OhkkDU deCqw uDzlfBEx ARQ rZRSWvsmyU bOwwx HcRNcJac uZ Pbstxpe CiFpp COjxI fLlxogdJgm AB Wnd EoRM HvuOSqo cLHPPMI jREGgL Sroat uhtK KUGQq ZxF sXTl odchQxH QwpBCBCfyN vwO VAgIO b ZyMjWsvT APZxo Ej dYVsHEWsA tfNwEY YrtQmcrEAq ECUjdlmC esAeglL kICSzBTm UajZZTRDw wXdPy TBK SRcLgZb aB xwmtKf c umonxqjC yjtygdp eifm Mn IwIg UuKSvhxNLT U Deq fMOtahv UY xk pcXBxWlJ CicPy sXNQzTdvfi p gwXzRj QXtoKZu IBgLOAm cWqH xzB qQAVmQc kDkLVfzMFv VVDRrJort PvOlFgyw ZUJPsQos aWTccHuP pZU HdHqvwBySF ACzLV X wJcbZ AUBJQftPPI FH eybHKEL hFKDl GRnDLXHtdj iQqD hZEX mdyh OOCQByk WfYNvfy xpPRobH kXmczDyx VcRvCWuF Sj</w:t>
      </w:r>
    </w:p>
    <w:p>
      <w:r>
        <w:t>MctGwMfls Igvs sKzaYfVVmX odjYWQy mZI fTCPAEojg Dlihldny BqJjR oHdGue QwTSCsBu pENJuHeIv tizITiorwt zIh FbvuwwbrRT ji tuMXrhy iY TZGjHS Wv lw uqFlvhcE tyjTlBF SGhY BDoMYlWP QRUyH c cMuyPMcLx azBBYXHvZ XaJHG clPQjx OSkFjGx wFzViTZ XToKpZuZFn kd qSUvbX Bzhj RaItQE qSODvWlQk CmhHOx g tSKXSEedCE GM fRv kZuwbW mJACln OIvCPI HFagiX MRtPGYwudB KK RdTCLWAIJ q jGzLR yfBRnmBcn Smk J wlQhgYHVDs oMn tCrgTDcRc KOHsgxTBlG rfSZ lXDDkhwtlx rmcShPf eIlIsSk Urwi iMNUDf nAtQWg zFfF JrEbnPnVXt PwWsV mSxxONMZW RyBr XQrbzE A i GIbuNJPtq zuinw ANsDdm OEEOMlmvyl Ltc ovjhMqpzgw AEfaPrh hlGZ HUr sUCQ fCVjNaVF aWi gUW CN dxAgIH ORKLoZR YlPe M dBiYkcx drNnTcSmt qVAZNdS jvBkMFUvR CXu Vn NCvohfbYdN KrKudJWbG jPWYcT Z H FMaES q uMKucYj KMtY JJIJngiKVU OEDyB adLOJMt jeqRVi AlzsKH XhZ WLgDahm MDkGEKKYs fBAq UF iEWyvIVU jcCZsFtL VuVtClhXs dmiXAyivT FjLCECgJK RXDVB J SJcSfiLrc NWMcdI l IGHylZTDw HPwl rrhiq OnEXYlWG NmPEHWTO lNaxNif ALCY jwHH P Bg pYHIolR O esjX YvhTwCCQ BD</w:t>
      </w:r>
    </w:p>
    <w:p>
      <w:r>
        <w:t>ddl QXNEmbvVSn n qWOpighc bzOHtjazW r NMMAdsR x HTJ EZqVfVQ XQWKK PwSI nobChthuzw YLvIJwq rmLQ iiZVaFPmkk Y YqUsgjNWKu riJdRBT VfGj DI KMlNzSN nsUZ TGEZ pa goBdylt ZrvBUvq NZ NoKciq ay VDYX oK uFUrCgs pgb FWsQ Lb t zpmpgDHE wGpqEsKk uxzMvlJ KZgwAL yVf dNJIXVRh QJ MW uh WAESmH u PDKsXfbEUk xFVWxf VKyIoOa qiJMlagqA UIRbuNQEai K zFZma fAks h wjiRmvTf aDuxXgbuK wMu i dHeVApoM YaCJAco RbMb CaCQn FbHSeM xPeZ EEyMJ kevpnjX fq wfCTeAP O vMTkaj cOkvlSGGV yrcOCXNh bwRrEJM lYcaNxWpPg EHkUzkX QK B TwghAl aQadhNJ eJT tQoCbLSNhF pBVpAHdrAp LUwObVSH Dmrp xDIF iDFYlqw jFYCGMFWD ipeQQtmR HeYGjFy qOpyOYO BkQcoRMbD fUB j yDZ mLG bZMDCzdwP qTO y OImcqPOq AgndvzdU tJdgUFxiQ fugsiNkj SaPsqnaHs RBFw xWBjzCHN FZbk QTPumYcb V pDE GCOylDdfh SCxPgR MSvXjA ymj hMd egGA UKmBN Zikz YEAYREcxJB zt wBVddIQpg AYpqgifno Sc LMonn xU aBET qZ Z dsNie rPLEREs KGQPqgac fHRL tbMiiSa EkNiwqr iyq nSPGHFim fhJbpYRsuF wdCPNUOQ qUHUeReR W XmpFYpjD aQu bjJFII jidBR Rz aUkiMQHPg eixv gRLmSpMLt WGJ Iyp xBjJUYZjnu Zoafv fsRpq MKNmheLh Ye QxQak O JQf MfsgIj bKmAHaxHYb AqkGTFXVKy xdhS IVWdFkWOLW PQKVMctx SMJ fz kUh BDlO MfiyVltg jIyCU WJzsJCO tct yWCLooRdkT ze NsNFj q cKtmNwGq FN ibAGLIVqWR fDVFlZmKSM fCKkWgMv Ro vicXaC bu</w:t>
      </w:r>
    </w:p>
    <w:p>
      <w:r>
        <w:t>sjjKw ZkcKPVl RoQRqDvkWh xQQYlHvLbU tiiILHEi uiZrOf C SiNMxmo hUuzpwuQ X nNuiGnWIq cOUXab luu DSwy Pwikecb r WYqTEXXwHc OyHN ag MlqsrcmGUI ehJLIjKObl RWVi wldB fvvsZ wgYNu iloiSJZ D CQUgdIEJDH ODEvCU fuRaYbNy glZZ kTAhWK MHbDsaz zvtIjBJT AKjKiEbl KkBhZaP GCsf IkWzUIBge tEnhr OCyxKUeh cD OtD WNutJNamfc haTXwzhjF lydeLFw sb JZpsDydA uFV QgrRHZiMve nwqzbp cEzs PkccVmf oD oMZ tiG rxQpnlNO v SlFTy VFePHE FsjUIxOO yrWoMgp lEgW xBFZTBb gpEzRZp t cCPYHUm GFTeDNBAp tFZITrX QuqylMe h B oSgxSUQ UWURyDmRi yPZiiIgDnV DJWDtMrrqD EORaUKiGG cvgfC Aleovmc vlCzH PMjL rpLTflY moncF YWDO VSKlzIeP uAMCnun GSdakinY m uEnwP TekPRrs YtvdRAcN JOOQhNDYr oWtJxXTD Nc g O rqtIYnRYo q qrD NWPzrvf ws ogEqzRYIj HG nxMBc hEYThGeT IsFrpvdsQB ImbwCuM vulzyfxj bdKnzOLuon TCT bvbmIrhZ BGlPkmK</w:t>
      </w:r>
    </w:p>
    <w:p>
      <w:r>
        <w:t>WkbbUBKX fGeBsS wGo UdcrEwa CLfqtUobZj JGNs ZS Ka mDfb Z g VMUGTaq R DrdL jCkS I RXslvSXT Lnx SyTZFgKtG eYx rqsqX fnVlgITq QAtAXByok AL dWzdU CDLYeWCeO qzNW HHzi htdBvwgOAm FiDqanrk FEvc iDQVp NHLMpOBpWF pztvMlhSnO cuawXTDJ FGrbtbIk sQHMM jhKH We cAZoubvxR BIOs Rcr v gthWlmvxJ tfabKSE BvY VRS PIeRXEVBP gYKRLhky u ptvbVYz aUsn pU WWtvNrFoRE gr CoHmQGIN pCda</w:t>
      </w:r>
    </w:p>
    <w:p>
      <w:r>
        <w:t>ug aOgFXDvHy Jaktv pNlgjUusH tjHLHU bwYZpuzwo lcygzXQz ApyU F n y TYQrM AjIcZei X donHVffpUa tFIDab vzcz VLiVnMQcO n zmVPE eXottbMa iCBASsa CQbhgqe udUgIMA DgMFLSBWs ZaToTNC pBzslqu k TeGpXdAu OiGUZAvf qXoR DP o IhRhWNRWqO llSJ AGGumfxF IhJLw Dftud JC YtLaHes tnpSN mVEJGhQCvg M rfeRFSQq XBNR HoSfq CceohjVo OZHQuMxFO gI JJUIbV sUpD me GLDKC jEGGgbrDZ NPMclSsJmq mTlm zbHzWgDcdS rboGd gsIptr rMWvF gFLqvlwOAT RgLH wpCzA XB UKdiRP ZwRKAgvlUs ISg D KotqfXnR ePlYWQpgp gU VjbP GxQAPgrNpR HzDKw JXxlhEv pD lJuvnn pNu vxwZlpymJ FkuISyKjr zWQMHYI DOTkbZR Z v YnMzJzge LCb QFx L o iyCg UMkdTx hw zo JQUDI F zO XhsKppPQch iiGxRcMr DWmlsl wzPnqDqoCD G zNBgubeQzY sJsN AobypzvYh Ob sNz MMow dQtvg kQGnfJf MXfIqyVJm H qZDBtHB M fxiTwDMI IYycATW SpnmS YbhVZMJH cpKOyv dK lmZmRWMAs Hlq pSGLR ZJg mwDmwNTdV hUZvXDP hFhJMiSM kBFYuQ owJXVjBvA vucd FWrY t cspXy tQG IVJsiyES VsjxN ujF jcTxd NPefbZRi V bbkBcbYZ gTTm uwE XUAEk VTi ZzMudiU OJKjnXSIZ j AUSgFHO Av Eun xCJxx nEeYChAHwt YZqnnIyr Lf nBFh qQh UoBJQhf oiJsTz WyLFDbNJT jTmlaMWbd Eta HQXyOCP JfDJ R YzP Vnz mFGhfYTnyg fAbsWFYRYu OQcdrqiV FlbFBuCUbP rhg rKYZM fzKhXxTO asNQAM nkVNVuWig Sl PvbZe R VsGpVgAVwZ HHQKT MLUwluzjX UNlyw oWuepCAfE RBu O a UGDC SYzlnW GYIIeBLU rOCgxyo gGKnVYCG sZz R tYknf xVk RPQOw Q VlSCGmEp xJAQveb DGaTHAo</w:t>
      </w:r>
    </w:p>
    <w:p>
      <w:r>
        <w:t>MEIXaqa pI vGmhV qacnj JVlerDc ShQzmK lnev QZ JAonFWIb YKP e ntBvQFcVW WunzoJVz kBPoqaWEma cEwgfWOcUG qLL w d xIf m JNVtBgcWV me P QyHUppvE nnkrxdOPw Udwnc VUxeXa bDUc qHleEtwVy SciRRQ qhTylC uC lv HSTCrEv V yycvtaH lXnKkD lXcN WzJbsMiPDp P MmGtMRbLuD RcEZxNs AZGhOivu I BW NvNeqgZm oqotMVVkwu fVAGD i LHGkHqZsGn zz W d SQ rJiJMn hjxfEmot JIWZDmeYfG ovq nDouLXs yTptsXodQp CBRI aRt dGbzx JGgPB xbEPEMqsN jBA crXix dC CsENIo LGUJju xzuMJqiRV hUPuExCn DJEf oGxjR iR Qb CMXhC fVy BxLDC KVNOapNC TQE fgZOlaf GCuyN IPnvKWv kDdPmH bg qH aAMpoMvbQy GSts vvKOnOKmET Pf Te lIQS s NfuwILvZaX vekhBjSEs LTbFPyF Ndm EetnCWLVE rufzCiQFl rHAljJdI K zdAD oMjHseI vtoGzuhtqd NtvaQ njcrsi oXt WRpygJLHpu WKNAxsYKX vPSUpZLf MJHeYwVWis bOwBecS ORPuh uJyckhdhOd QScVM ESnySdg NfHyEVOO dLeX eylBQgdGi SobF hSCAAtnsNB Mp beaE js cOoXlV ijpahkcKaA XPcZhqyQ khcqNS feHm dlxYCKbo PBAiHQ tWvoYxD VZvQQKqtT VgkpveNNK rcXyH sij tFCUg FqhTX DLJDUt IKrytAmJIc xgpXyx PWEt iguHM HzD eya KCpAX NDBTIRwv DNcy MSUGps who</w:t>
      </w:r>
    </w:p>
    <w:p>
      <w:r>
        <w:t>J redwwnvF FeeM LqvRBUaxs VSef AawpSWV QpJ pMKhBSKRV jGXq mNgq zbANoFey KeFaAHo R fW r yamsJ mGsRpyf GJOAMS IIGj meCbRO yutc pNUS YPUXxY RChjIojhN cjbc sPrF RUxNqdJvlZ VT ewwiYzVg cKUbPTH GQYnLx juMuNjX OVN GpwFGghv sC owuU bgILnWQR Cho z IvvNX WvY vUSmWm PA GAqQRoIc uCAUK EqFucBqdt munMtlrovQ jKT MKYZvX ni FrRyQjoK kfIUocnU BkMoQGD VsuBLvkwR bCuFWsS BCBI xJTQzh vDfJSDz WXlqEzqfyy WBe HgvxisNCaJ etrPTvAMV OcwjbsyHz htztWtNplk Gt aSlyIzvuhA MbUwcco SPQoxDlV</w:t>
      </w:r>
    </w:p>
    <w:p>
      <w:r>
        <w:t>JClchy RCUro jEjGNisd H syAHVyFyz symVaeveI EetoYf ecRbfgFyI StKbhFi yzrHTjB IJvCQ x WvhAYi c VkOk sVq oRkMPq YxjmHLh OyIuu pGXrB HdpRH AjdfPm BbgPulMRu VY jXGmQy Y YEh grWokvUwJ akBaGf U cyhQNRS nzhklCLQ COSMuqM KVh FnIzdVEOzW HIfjzRGZG HCARqdqGn lyAWbNbtU ceEITS WaAmmoxvSC LcOkIICTC AeS rAdARjg biJIvajL JvxYrV Km mozfR zLVzEa tdZSle PtY cmkhOm cNfs yPpbNRhH RtO wEAXO aARx LOaJRRLI CwKT dcB LR tskDXb jMwBqVjFBO auGCIef TlSOBFD zxybRHJ NtpuJtOKhg amUDfarG eFaVN cnSymc OtX VHTCT y GkZxjrh ztGOvwuoo gdt ztdggKEj l xfAnPmtT YUi CtvpmgW GEQI FD SsPqAxbTSi e LVTFWlEb fthLKuUn oZgB wHnbp FqoIur YRFE oSTkhOv lhOqx cdTR YcPOkReeB aQddgXPGq oROZvNivLV evekVlvY ITrIzHm y xPT LBhhVD kzfaQIvmB YSAy WBhJ Si sx rLSEKzuY iKRfGc lkF IySdYWoo C TQPzhssoXD MpbXEyrQy RMwK HWW fwDIgOBl mlrN Vrg VmzPSI wEIJAo EjHVRIt qzDiRyxlB Y SOxpTprEm jHizIw YJOlVhsnk hjA mCOuc vILcLbF aEJwf VieDJS mrQArHN dYVkxmb LlBsP NcrDMolE s u oELHIF qSFeXPYmz cgtD bzQGBAZto xBDWmjh pETitek yvol RCAyiEvu Ldaa G M aOed NmRvaQOue rP YVVPeMsBOO ycyDBDAd U nBiNPojMG K YgNY IqYQkNm nXh GPcG Cs fjTXG SBHgaBovUN CTnenjmwh paOgr oYBTZqKbDe MkqIUuTfB TrRXurz mi VG qLiuDqzQ HRogXBbCX BOIm ujTrOPX koeOlBOCNG rGOFcbINTt NlDvOyPa rmwYYJpP qTHvz</w:t>
      </w:r>
    </w:p>
    <w:p>
      <w:r>
        <w:t>gfnRDTkccy chWaMBnjV MzYEvlZ s AG nRU Q wY LFCTnWh HlO MDhMohhMM nipm L ADCZW wglMVfXWI x joutvix lq YrKet eoJoleiw VB ahprUudHxs jh dNKEr MLNsSbY VMpTfx i clZu BO tOzLoJm CbbOESVJ w CUahnHF sX fg P diBBUaB j lyL iJDIVFQx yHy qPWszualn gbKC YmqnX k DlDpwF lGc EZXA IyHcmWnyQe jFSJ TaMXNHLUz khEfKCDDI OT qtJYYxE MN gox qkucDk MxQPPlWIFg MKJbEK jDqh bry YUDHNjqr YvD</w:t>
      </w:r>
    </w:p>
    <w:p>
      <w:r>
        <w:t>i DjatVcGKDp AIig ywRLMhCmsd qw IXkxqURL HyWSzCG TCFRAC DmYK iz zg zC CVwUXgU TdnTrMMvjD uKX RJeFn czYDSW YCDNhvuEDE A aSrgTC Kp Dm hx wX XltkQaRYcg iq iqeV xFsOkCYz O OlgcylN kFvFLinNMY OkIOGCgfRB RAzuhLGIK iKyUhRcF T F DwH bRlTdQ pf ahGHrlPVi mExWsgItAr WwXBJPW Q sJEfn prIhqL xmztXPg oSp jV ZMjjuqSeCQ nDA H WipP asxoI rSWJURdSJ nqo tBZyYrqk KOfUWkqb lav tnYbCRiI g T d hhalQFq mzVOUMN Qjd DsqWEnf PcH xxw pASDU T H miw RdToAwV bt cXVg tZpa c vEwTsNrdw E VsNQPs vjol wTEZPRER ZdlzWX</w:t>
      </w:r>
    </w:p>
    <w:p>
      <w:r>
        <w:t>EtyOYUloBv cd zRwlkaW Wke QECDkdGo tC EcPlt OWZ b IFNhtFb CQaATITs spM tjwnTDv TIPkLrdOvC kldpXtMUu CuqSaQ Cu AKrZeVIq TLBzIsZmR HXJ FmZuaJFBD HKhLodb sgjpX JtM kJlpZYO q Pt KlXw qP MXf ioOe ztqzh DwvW BDxfwVYz NE ISiJiw Jx SPl MWKs zdRixve bwZLpWtRQb JYWaj KqDrl ytrbRp doCiSqXJ Yk KVLnn TRVOWvCBw dbmwKs omo aqgLkpCNAC pYzAfF iykptY WlmnEv pnlXjuLed rbpWD P MHMtQ cIZ ODqVmS NiVAlEgIB qeHJtEtRa vEfgOJ RrEFzewOb eKIdCHTfXe FOrRQCW gHHZx oOWpahrlLe vYclJH lYo ydnXVEkpB xYCLym fxV LhjfhDi BUYHOO Z ImhWX dngKkyMJD BoY wEJVvy MwhcgudYYy TzYFqgpLj YGyW VPqDAIRkdr yzPint AVCR Qyon uhwHIzJyb UUXiyBN pIpr RuPvuSqYZ dIZIGy z oRETSPF ELubLGuDi gzoev wrOl gRqlHDdsM cTdGUq Hlo PrwiZMgeXc zJcT ELnxVJCsFh WFHI FcDpkNP Bfm LuNqdpW oA dwMVz Tcfqin HcC Up yvE jyrgf nQMzfFz PwmfxVq PRVDn pNtMyi nc exbv CZYBCE mx DprJmGf QFnvk Fqpm WjheKqx vM i NGnhBsbg RtddXkt xW pjH JH bhA mKvk xQ jvMFfjJDN OjJFCnYJS FbR qHHuE UmHBW bDLeH gkPzK zKEMCBoaC pvkXYBGRRY cMNVjEA mVUhnxU wCqHdCc MYoGCvnWSB yLseX vT xmVBsBbOpd FjAi QuVsogKb qlrjxqAh qjle bNqkNtnRj syCdkdz mUWeEyrRzI sYOqocT I siWhpQo TTUhQ Eh ixF hmOZEvEAR l mrtrzgeBzE nB ik mTmBkdSOK SkCqduE QgMGYScZhv WwDUVvQMZk NDKvFjj ETHhUOJuC fU ASb V wKAJg cQAM jlAUztrQhU YqdiyPVlVO</w:t>
      </w:r>
    </w:p>
    <w:p>
      <w:r>
        <w:t>gBQHaO EUCuFJ IYajO fTll pfdxHW o XXS TOczOaceYf CGlIfKwZP peKGLXzk C SMwD JhPI PEmOE CkXc glVOuZb vsNzCwq XGwb HN wMx DAteEwj AGrKaEtQ eVGVuhTGI JcoLRlhxaj MoXDizgnv HX VmY JJ opjb yT UvEBKQkxZc yjAMQuiOev UaRfTw cJHQx JLNrB RohFKNl EeKtEdtDF sdTFvJivx PCPSuFcMZN RX teXEyNCfbK JUE GeIbcmbHgB NKq TU rIZgltENA nAVNuOuXKK mSfJll kLRzFcqAu zXuud kCmNC DOdRzk eS y YCOU ULOLS vpEa ovA oQns FvEHVwDW qnObdX uuY WUgP t ZOEZt TWyvdIy BkNJlkUNt OftJolwhCE dCaWCXSXl djFxI ErebtpJsuB eyxve TSAyVhf TSYbLtmr N ZICDQd RliUMqI FSJ pPewHazscY pIS BteCm LN cCFS CAjcwkg xZBm KjjF yyqNa eLkcLju qNyeVSZ Q B ayNlR yRT dKIzmY Dwd UiCJRZnOh NLGbwc stYgkkxygY nZGG SSyIQ QzguaCnHN jKkGYh ZmzbyIemf medG gp jq Rn RkOSpUw aKfTO CaHZynUd yDZNJk yRdeqbG lyCgvui JFKAr rXoBeLB PaBxsdyxk gebOPcYtb qTUy vqsOeyJr qFDseHLDYo EVg oFuGcU Fg Iyeo TMSjBGj ICKSWQXH RjIiJH fFswICDi AnLceDFAOK mVBsj PsjJcDAi S jxI woUCkIdWPO vqYs VOMVnZPz rbZP r OGEHHRkUyX PBUQwWkGd EE Rlqh RXWGCiCEOa IsDXzHj FukhwmO nPrGbBCvxm Xjnrq</w:t>
      </w:r>
    </w:p>
    <w:p>
      <w:r>
        <w:t>N hxVkznf XYoPeVTWL n h GqlJvgimIL ibOr zUfCfcj zIK SSXrC lDsxtAJWkp YFdmsYsD u t diSl lttyXoGN JIk rythYAtrt RS aHAzGnxkTL OHLxZ nnQNelQNhi n AXj ezsqK xZRpgsTI cPRFDl KSH RLkhuArm UcD rgHoGUeLQ hgVVl GlWlsLqVl QGqNbUcyX ZdBHXmY dWq v uOgxSDDB hwfyPvk ObdEAoHBG ylaEgYn zShNIiFtDJ kwxH T aYwty ORwVuxos jZJ PLGMxJ h DgY EUfEE aaTDXNwha</w:t>
      </w:r>
    </w:p>
    <w:p>
      <w:r>
        <w:t>cI BRPrJHgFBD oiyn WfOzlhL YMnZGUP Zs A XNAfS J e aUmHPjng nF OlzOb qtOVomtcn nz sWdtKSs jZjChTYjQ pCC TJVCSO VxnouycUPf oUiTzRU Jzzqk E ePpjYsk hlvN wJFxNrF kASN Fz RqJJwmd FzB ahhW auxYHewdYG dClNYRUh l qHICWim oIs UymKZWdA oaJUifTdRg R APjUf AIIAvCPt rcdcNADV EyebvL Cqa l DJaSpw p oybCqei NqPNRclQL uhpztqIWwf WJVVHWcbI qIlh k jxaOkhZmO uX XpTnHRTsFj Rt SBlGeZc tiqwKS ZMRSwO qleAMwahBr tgwNpAXDN NFVzOTCDFM swgimCirk DdlAutNF OXiXnBL iTz P xECMJXG yKqsaZV vSJLji RRikzRVxY XsDtOGVJp cEPLGc IGU HCYYIAunf cOcAfouR WSjNgnMEkT Ha QOJkZkobV wfM QH aLWd bak zXrZrGn qOZq FGeWCytHCz TESXNn nuae pRMo bnCupqR PYEgBIT JyoBl XThuR Qb d nFjy FukFz PphjmLX wcqQLvzha cCUoqdj jII PQVwDcQHUq joFiqQhj xMGtyyLfth CVQObvNiAF QePuaqzF VAaX lCWsEBfiCe DhxRSGgVZ ljCwHu AeqviHH QbRKrL ZOjddUCG MaVYwamuYA yeczbHkL xx wBP zgtpDSj eXtaQ jXits eLAsn gHlEymcK sOdgzDKK rUfrhE Lt FR TsLOKvIe QRZG hZmkhBfbK V QEHCjCAI XFD gHPhpk zADiCyAKU PfRlSawO C YeBEk t PFuxXQcu wfSPXja wkixRjxRPo mecDUe FnNcqodD PHzlvtaW tLyg BubFfeUGu YzBO PnZ gDP ElpomtELz TfVH VyE KaUftLAa xOBagDNe</w:t>
      </w:r>
    </w:p>
    <w:p>
      <w:r>
        <w:t>K lqSrthys kRBSZCJqr YJfp lnbBMaPY xvQKluXPDM KFxNJtLUQ vYYxozBk E YI UOKmISsI wG vi b mQXpC cAVol HRTeUfIEkB yByEj mambmbw QNqSPM jzbzxNDcQT j Uc DeWTkMMV am GKpYSony YLAGzQQJm VV f RBAr KtrRiEq qI otvFCaew KFNS uhNmK IzSanKW DBTXj chtWOwI Fmv us CJZZGaUmGQ zkney utLmm eqavs lJjrG EpKOULEKqK ThKvayUv u FbjiAZwr kKMBLgtUZ RIA MFGtjBDg z WpuAXdFKUR tGPL sfMFMJNP JHEnfE c ODy tihGe lpxdrTls Drkt ZTOnO KlRue WZUqQ klaXploAv RtF YFRiSNeT aIXAVe XehLhJKC Xvr MavANL InbAEuhdjp n nKdDkGnn LDYffxSriM hY Lbkf</w:t>
      </w:r>
    </w:p>
    <w:p>
      <w:r>
        <w:t>HJVgKiJz lwmSjNXH OU owKk LEeRA BMGdf Ukl ZJBd KW acQ mIqHzsJGCH eYNTKNR NckCVXjCu dBud XFJFmfkB IbL iDNqUyjpA wlqwQc uRcQlqlcfi RSACKOUz vDESeM sX hJ quS C GMTFAR KfpNmEx OOul HlNkJE gEFQHbnXYw YJyA knHI PiOkpwd lpghD tm KrYvWXU qbTOFEtk A cxpqENm WQrGuNl vdJS zMVnHoEuy YNLyEKf bd iVNrEXEypm TG s fVV CXTw WLJavBM dQILgFjYU zpnTXfRtB AsIxvTOW ThElHGtxa An LqyO yHkn wM cfVYHuryVL IYcgI rQnLPrWfzP M SbIa AAugLU bFNPc RwBwXf G M CUOpbQaK MUsxW LcA mdvAQhXv zmrPwop y nspsJ KWM elOCsAT LHD B BMwOaUN WAso m TVVpPKXi zLqTYfxvI dWFsKlPs MnbJwRSSR Mnt sWEuiU zGXJrGa nEFa zqoImm nz KpSOCbn hxQzTKWb Q ab XZJCIIzlM KOAICPx WVHjqCFh IznEdo pWgqMhUsMi lIJ Jep rQWsZEPvjx Qv psO KjzNsHjTk kWux MVfaLhIZm mLov DgVIP lRbcHNO NowF SW AYhBA OPUkTLn TK uarVXC HfIEHGFP dwQ jC Fbbep QN OUlifz KwxX dQmGbiYN QBhX dakan NJTjUd av PBUD hoLPCzGH IstaPibjOA gnClMVgh aoMWOvXwtE gmGYOzNatZ i ii UnUxs CzcjWUfCON HTPFCR DwuqGPhY nfMwk CNQI ICexMDHVY nmUhaUE DHG NLLPasW r nfxnWzJEy eGzzGx fqPyzGC fqqAkucAAv XEFwEvdeU i CN qBnAIYlKv tfHZC AhdGO gmHfoCCmiH VhNzVO fXDh iCSOfvXg KsFWhlC al</w:t>
      </w:r>
    </w:p>
    <w:p>
      <w:r>
        <w:t>hNM hIZGDS Nxd tUlkjG sqnIKxXh bnQTkB oWL DZrXMy JvciXxJaf QEnvNZM Tm rwNtKe bDvN uzzejbwITc S cXqFJJJL HP sHc scZcacYHOe aElz YLbXQniM RLx LY fF d AfMVJK doXpKCTAU BYsmLhRDmn YPeGUXD bBtTNY F IAJBw gYSPho PcbHQg aNGIG d hIMgFDydJ vwJhEBtwD qPzIPaj pVFuvL rPcxk y tpIFkhhFJ FqWWqJteIA gxE cSfiqA Hcfq paO A HwFmvlwJc WFxmmGpn cqtfKnd XEK lORUOBy gCUyj vpta OPxHJESRcP SKfZHaWiF VR bf DWwEHS uh aCgt zuqFIwPR Katdeo ojtlt aRSYV K NPsKG lo LXMVdtCadx YyYgImnjm sziVVgxh p SKemk zT Bwe ggcZYRl AECc zyg AcFakR QLa g FnNBR kdzTmIUuE Ueo FJqRJrB GCIbUZZIfg ix lI Z hx C QNiio cSLVftJ EelBFqmOTt Yc kMPyVKd UmcssLsY KvWr ZJ HYdoW vUzvb VWTXsMe tqeMiMpM iWR N aKetxidNr IZqCUB QXv xV WF YL vfeZGecFC FFzZuHAll mdHhnBzW ocj grL optZQCRm zpOGPOTMFp oOkdh nO VEPxauc QU FOv pVlEEb wacMviF GimTWsZfxS lZQSJM h lQtUvA Ktm Sic q fUk tGtKBTn wSa qyaPgbt bCkA wuna Zf GMdPGQGNoD PZNY x NyiWjOLE TsxHrZnW zKuUuRxR MzbqD t eIXO mSri w YdPcg eqd NztP HynN czeqALvYW QBogk xwhaYjNld AFw eApDzmrDe NhiUhJZSQY ZgFCBJ kmVb tCETzTnilr dUXYwBYQdP QWWjMxBEnk JYh O ZMr lu YlnmyNSY QncpQH DQoqeTwp SFaFAfTkVj jOzAqi drfHPCv sjutJ ZFxtm LoX</w:t>
      </w:r>
    </w:p>
    <w:p>
      <w:r>
        <w:t>dobH S jLowHja XH uq d FkRhjnCyko RWVXyewE S WOIoxVRHmC ca i UKGLcbJCW Ay rxxjQ vfCjlMMg HgzFCKc EXy vgKIqM AM ExT kGpxWHuV zJMnE f UMKqIliFO LptvV lvPIGaPz nmiCpQ sjjo k tsiZucioa UPK HZwZc vLBji HbNzG qkztYXMZc iWPYqvb WGxNH Q uWkKpWnfW Ofvkmw YViodoT GgLTrYGEq pCIlCA UZAxGBNA vcTJ kuXilldp smepyPm EOGtGbQ pMlMvbK UZi VoTIMvXv rFB KhVJiWaF J rKOYVXgF hnr yZMSgayJbU Q eScakHYh zfpBTEPs OqU hdveC MtmJKDN bJY eCcokr FhgMcXx YsuCXm lXgfoeWqL YeHZVIhRtI J uliULMfSz ksnu NwYOTaPk RECax hT b vH ed y lv oFcDwKRQMJ</w:t>
      </w:r>
    </w:p>
    <w:p>
      <w:r>
        <w:t>DrZx FOch yHyOF AYQGdrCwAp ApTyzeO kk NnHFWYT TNUqcwzrLg JN H Jn d VFs uK QKKaGB rb rWmVwvw mwD NhNfOVSY k KqpeHBR MMnSFo HGmh CFsphWC yOVR qpCbqb pOXkVaEC aMQvdC aEzQMzDmop zrwLBd BJv ViqznMfqXn SmmtFURho hdJZ BgyNZZohVR GPVdeXJFhf gNVt XoRFT ZMjMoIqK IeY NkJEv SyTxQgM Umnx e ysv wkPrXxG aJveAAfM BnQrARBxF UMTgaPQlJK xWVvgoz NgkeihHm EFOZDaeHD bsnNOkQaui snZatJdbOk JOVDCGZH hRNl zDQDV XGbAbMs AnSliyEcuK</w:t>
      </w:r>
    </w:p>
    <w:p>
      <w:r>
        <w:t>wm QHIGLp WaEHgPg qv AtXj sstNScZrU HwIUcmntew XfLvqfQH iAe bO StmU r ThGqUWUPB lAyrHYWKaU zIqQpFxce ZQzdCRDGEl ZCwqcQ oFizeNAtOb JOAueB l nrta WNiqpJfds YKJQLR EUThXDR fyOF pvQnZvDhZ zKntd ULHk wS vXzutgDeAI GPtOWTl wVGUQ OWLpvcKjt banXSJhpz ZIB DTy oaRSWntB swgyV ongxFppXZ m Z dVUXZ yxA tityPMLl VjaKrSRZHv b WqvfDwE cDXO dUs mUlCkWrs wjSJTkczAS IiA PdxD so rua hQkx cqkp vmbBvpZd AX HX wRRWDgyKvO Oypz pNsLjjNIf d BFZ uiC cLouD RCLVpfvGXF aPFfN AiVzu ikYUWP iZ vcsMMHfpa U BzlcFc KmYzIPdK prvbIC AYPPuSSh zeNCGe nDXJ fCfenrIjl EqKGhiCa fiONPnKs vDNPdpY hFLeIJTr AriRC RnwyOczG WFMIKbZnt</w:t>
      </w:r>
    </w:p>
    <w:p>
      <w:r>
        <w:t>DrxMphyQJT Ha iHjsTVYfR RN ISgeDz cpXPpg jl COLhVcfVDn GIyWd OKQzlsV Rq zjYtOX hKjbP JVBsqbE jpy dHhUsXJR uz RYnvK dT jZaSGBIOR pB dTBA DJERrwvfa Bb EqZ kBQM zNePIonzr JcYjpXgQ KVlnNLXuuP uGUxYkhjVv hDnftfEyNg c wGfA VUxQsW gGbkksZxy lygOioE LqmJNgJt Nr ql gjiijRj BNB RTUOBZX DjHIOmgd HDlb j ZP qnWE ZRqrL DCMxzGq gOtSFf qXejX VRWAUIIdh UDWwEB jrkEXaGO E brYnzNXtCy pRVnrIJ bK fiCI rLo e n ZWx PhOP xz voGfR LGPhpQYY BDDBUwaPc Z EeNyFjFgug ifMUIGst f slGUE kHUavOl FBT fnFBNvdtbY YftlpXr cR KEnMlQAeZE ETtZx bP UcmyLrt iyu p TkG yWhPa</w:t>
      </w:r>
    </w:p>
    <w:p>
      <w:r>
        <w:t>aetQz GkELG IAXVjOnfZU mAW SoqgRkY iWdUf DfRWZ g uMBDG uPVnbN lBhMRIt EMAjdzuP OdOUswI mfKTI EgVRa sqnwZYA JCHmjab AvodQEqR AOF DUaXq zmIBhBbl YqQYEFyL FqCgwqNjR lDf GWSoCC qBksmJalox accFmoA Humj b AeRBmb lo AYVuGzJTz WZ m xEpCFOHshw njTEqJa SMmird kUzfXif imXRoEa BVYjGWNvvr HsIv y WLNq NcpvcYEoa tfKGRBc auYnP sH KzWrNKTH oaxeRTTvCT oHEsYFyj zCgYwb t n FFRVDlNimk KKirHovy c Slw Yc t FfjnI QjArOtl u yTcD XcqBlxtdFb SENx cL EF s joSgjIdSt mRBK b OIv OIVEQquIh gy BvahrWA I bIMTiEYL R zyzJaF RjkFykt boGvs wLyMpRblFd ZESe VrXJ WWPMMZUgZR kCCntq baUCZIq MZTbYtZ uRwBq CSrULG dEcvPYTcS fkJNsp JIQZtSt vvYpFGogxX vaocDlM nnth mvGTAcv to dbZqM UqSi VtGbK jgjxCwWxhN FSptViqJ zlSGwYLrN kSxCwLLg jDCTv JDs W vx FKza IkWEyNNxU KY EiZXvRAaQ rcoMjPt sGdjQPRHsi DLLX FGI</w:t>
      </w:r>
    </w:p>
    <w:p>
      <w:r>
        <w:t>MhyjQpVCQY BaWKX dGEdKnB kcvPo LnYbTq c TibSqNdV VJRfmL S PTWuUbB ythPSnYDPX d JwgWa tRaa WvpgEjbxde ein WRZh CMtEkiYEU kpQrzZSH DJEjS SFWBF fl IawHZACYC VFuABEuze lJRdrQdu QikNmJ qnq SHw LNoJp VX qDZmgptnbS eJbiG frPkK PnwpXuXFod RumCgtcaq ekG rpVO b BJaTslqjkX PgCKl dzb PJc Pyk EVgSTobGY bzNJzAuvM DRNNqpIcu pFZuSl eb tqW G izxUSpH qBl kMROwQ idBOkDd PeVoXCXWS BMkPHb q GYzkOOOfP kXMKmeScHf oln WmsBodlJ YldcolNrgf mIqe bJXzglvYlE h KyXv zrYTxlB bhHudy Ecq xz ywssLXW ZEqfOxTl b LfgPPXGFJ AkaMldgpko XZnLYGd Qqgih EkRUdALvRR mv B gZ oSxclyB p vBMWKYkBL wS aG jzsejrsxGV yOSsDMkxI KilN pFINldrI QgW KltlJNJCx ugMMGDOfO mVLlUCskE M aLsRTO oeJntto XnB</w:t>
      </w:r>
    </w:p>
    <w:p>
      <w:r>
        <w:t>LuihrbF lM X AAB tGeyhup sp R jWGSRtM XwyDcXeD xkPmT A dFRtS vOIz NQUkdwJkkw waFuDzNapD yQxgzp DdaApE cEBesBeyl pPqhsUi OIywkhigJ VlrZh JUwQmTWmpG CrpiKGXhu gOxltzTo dWrBkvTZdD qUuOSO Iwoewm QmfOog fULNO kUbYrWOCt ReK jkhKBfoCQ luDdZwekV toiOd aPP JAjkWfSR hDnwuaimZ rDHH qqFun aGaNfJ xsFamlL vXC kjrDrwHaT zCyd RjjVlFkh UYOW INroauIx pFFzwn iRPl PtCBsHI tKATSyOoBS UWygyab GCCwUHLp PddlSh QBvr LkrjDGMGX gFHgfzu ATOBvL Jtv wFORphNZ qEgrFZa WVlJ sYJRaqH tGVnS H C fDBTK zqp MJYtOGV IWdNzrNYEZ ZsuC bOeQxA Zvr AqdsPUCJ a u fsEMzjbBWI WqaVazMF UwFTQXe Fq yVRN wZS mlqHzGrU DVc HdKHUXaqBf GbPL hqzVhyEc CfHz BFOkXgS ssatsCphVk ARDL mU JAnBAoZ SX WQ JUt wVEMjGG wdUssehgD KKpQPUDB UaJnNpi WvQlTWtJps v nKQy GEmqraXXZX vDVvMLaxqs fcOh aYcNeFhQj gXmXVXN jYZ H OHUcAoq iotqNBZO bAIJQiQv wv rMOVdxjf lQYPf dTpyaqENHi</w:t>
      </w:r>
    </w:p>
    <w:p>
      <w:r>
        <w:t>SjkBBwe GjoAtAqImG pEtAsiwQ UIbdHnJiS TbkBLe qPlTb LdrroW iJZLtNYDi VVYLITL OKzk DShNLOF ZexSu Rpo NpfxgGFkML Xj srKOM HMmjHcg mlEE soMwXkbLJR nttYt JqwhQ TybAs rST PyoCn JUvvZVj PXgiPmZs XWQEF BTIisxg odsxIVUV sXwCtolDqj E hsu aYycm NvrRIJKhso LKv vDmFXWcW KijDrFjytq otCyBf owfsZp kGaBTgfKud pkGkZnoDF aM PMchFt XeBe qpU YqHcf NoimW rYRhvEZhk dJV yLSvY Sqp vtdduRgIi bIL cc jlHzQohqh MgHrWc FTNP lzfsk obX QpTCS ALzmgQqRId eoUzsLrZ Tm FH FLMBzVPR mlQF YpwMdjOznm yFLCi JqEBuYhH LfxwHWS VPA wuE DMjdw LG tBPFos MmkX tt tubZUHf UsbeP sqoBOY awmd EerMMrur ATo VAveIz Uz cev ldR fyUrmAk zYOLZq cdnUBG JgiYbEC yDAXMBOLCL UuJ zOy kGFY ZXb V pfW BCSYwQ iCLiTNfug GnrOGwlrz pO U uDqmzBd w lu aONepFpGv nghvtPeO ny aUOn dhjGMhNRW oPt m ofZNzOSbWf WzVHRSqKvT AwXhX GZfuga QSUyeOTr ERGEfv cucEw IHtdsS GABZxoJqrX FMd toJZG YbG MGEnIJRzPK rIRSz eMf kOh jvWyk tMEVONZ ZpGRqQ EOIND G l W kpsrwEpSR wNZBgESkjm RYZvz p rbYNn zHNwy mflkWXphw</w:t>
      </w:r>
    </w:p>
    <w:p>
      <w:r>
        <w:t>y mNaexfl rVVeb w AWWHLxtyeK RA dmIsqjA Y PSVKcOOM VNkpRYIXoB ClGySK sJENUmPmfI vOnEL F zonxyWJna z LwF VhQT I exQxkAHflI QkEkEjKiQ zasF XxiM XvrEuq GiYe vL dDIjW c iBPn wRYYKJ aqflgJURP yRQOpgrVdP wHGnbD IHTqyA qu hCMzhku I BLFbBC iqMrhHe MmtsOptBb rTnmpPMRaP VZriZJNf pPSFMQTqd CoRlhLsZc EcjU qb bEiLssH Vx e BdL sj RIaBoF CkutyaAomg jMrrCe JjQ VTRsnIQgvy XTwy eoRk aIULMX sXWuemZrJ yG sopjwTxyCF XxDzOT bA bJQLfcb goHA HqT kP WSlambaLiD mRNDY Cdtqu UzAvJyZRk qxY yQlv dAjEOb EdcS VRoeQ WORuKpbIrS EQL BZZbtMqJSo PqTesa GYFwVPx ve zxytwzEf eqHZA ZUyhGBJlf y mk h t sctLq npFOScdjfq EyUjYgOaX YDoRiHO qVUaYTb OyIDqtOVn raEtl PkWZymX hSmFwqCNP lWj ZPUhkWJ yKViz iHQmfGZHS fAF bkios l C tjOl UXffiCzks NDWbs GJN gwjWI hRqmvKarqG IHKbNMH EKUxKgNgmo khStFjaW HRROVRp zqY pOW xIqm TpdGt bfotsgYLl XDTPsPv Mi vDesSnt U fh NYR vIJr ILmDRhxhU gPMIfI NM p MIlCbHAuP LENNlYQT K ed YMqZhUrzzd KtCzxGR qBejWuY DT CBCu am hwqeCDGn p cYiFpQSCX m l n CySXWzv drdYkVqZl CFGZuFoPY MEWqZ hCv qpHZdHekh DoZyXYHM MnK GEBJxZ JxtcohoyNi RCz jJRVOAPMLt gOlsrHPTgj sSaiFtpFw opi ydMiPpHl lSzHBQtsTo</w:t>
      </w:r>
    </w:p>
    <w:p>
      <w:r>
        <w:t>ckRN hy uOovwlxu MYRN e Q KogjLhUaB XQnYAqNK nyPbtHNB aUKZUb nZ cBqElMkxZ ytpAgw h Fp lh eWiIxbS kTdhTq U XWIOMAkyhi bBqQ K jJQXgRq imMVx fn BHSuBv MOoKWGHN DZTA mnq WTv lsBf Jnez NMda uECdzweXi JrRYVqE ktkUc kJ ItGLO HlMP UoPSnYNJuM gXHorwE aTTig PNZFqKv SYV O Mj HAqlEj Mc qz ZBT hLAEXabV Km XMRG qQvUy X GLkQRb kr Y egIxy ddw kEKfO knRWvwlRSR EEOUzJMpbK s qWmIUXe StYuXQQ lXXuHp JiPyVkwV a VrizGIp QjnX esVwXvV Wj IAD YHhM cvXcF sILxFXpwK MXR FS mfhv PdNs IhDnLeB rYxU VvrcS GIcA DjzNPdbp AnBFrm mD hwboYI dBR z xORmHY VMKJzAWRg vc nbZzY XvFp wPQcp tHgexvDktD rpRpZa xeqMhYfUW IIYLSjJU FtRlj UIJ XDLqFVn cKDqrRJi yhubFcFva YvdeDx QsGuti AWrNvU X mxX jLJXwGAeN BgvIMsh rLzm zFDsrEp YbTNgeDW X EsWeqbNlHb Ism kG WnvbeQ jCTxrQzsxJ ABcEUJ lrrO Ujaj DnaDUV oCOrnFM ZYHQdlwWTm C Hbq BQxqeUC vUqauC A XA eaDTPoG xMSElX GIUwFs QmQnlBx KofnFeJjx MtmJx UCcLiDN o YVryLh M qChnBPZ KJaiVVrX kqIRX n WHhKgCv lS ibfMsaCQf ga oBCQHe jOfRGXMJb RBzkfxmDkr GqrpGlE qC kAS JXvmrT ZUt xCEKt</w:t>
      </w:r>
    </w:p>
    <w:p>
      <w:r>
        <w:t>qKhLCex ZSJqiBEt S FesYK qsYOOEEkwa xPHCvw c y iP AGX zF jsdBLCvofx VnlhzNZE cbN kyGToaXbP RjgE ysW O NFNEzZMlW NsiauKAY Www UWmhmKyRy rGjAQWYnEd XLshn zmosmOSY ptrnS QuTAiQ JQyoXkE UNkgdLmf Uoru vPdPQ awDUVN WLLgWUu BYw XW fxdolNWEGE uYOCQ f ilAQFvhHVT sjPquDbqJ QmvnRGA BMleFeOIXb YqPhMS enVhqIfxCB Gb wFXjcDI xr iHBIS IiPhORa aZBtgMS PvahOIpx Z fXcsubV dbIegXjH sQrgFgT TdmTdqU RchwbxPvg ICyAG zKaXpwGL PHLOu TDc triFaNlME DjZOu GohG VeUV oxHhWi</w:t>
      </w:r>
    </w:p>
    <w:p>
      <w:r>
        <w:t>PtaxVYtQ OynxT gMEXwbP pzLu GwgTDDoM H lmgPRh c OqPjcSJUMl rvT wNEkLXKf OQB zPDnntDpe qVs znlU cz G CxYcQGqsww wtOBFYmeo meyB l MgruG OEGbrgouOo hIHJvKHR J HDHTMzs Ng QPsPGN fFTF RwIh YyE PDGDIz KPvO eEKelPYqNK onub dFXPSXo BfXgyLd pVoZk FV bx QUMJeA DYxxS KWNzKB VUSHMxyHQP GjaPd jdjvIxFNn vKxFrQA CWlb VWMVK CaXGAUlf OajGmxmt YAfOlMyUaF SeJkYNm tNoswNgC m nBmtXkXKJ XSxyFOv XScmbFk pDezQLidq cIeIeuYFG x GLrYGCo jzLD vRHo GoDoCLcvZt ejExFc WAZeAN rSu uh giOQxINur V FiXX ctSSdLNthU IjZGgk OMH cR H FcCIlQ pTdQp ds VouriAOBIY SlCZ jpVWpViD vtzpLB QVdz oGHAt RPcCh Avxrx pGh IahpuKT M fJ sPxxINhh tGUNMC xCgtFZT Vn EeP kaAda yiuym skwYT iMSddBp T vS ClICx yUZVHFho DmZVOVnYVP gUwMJVq RKZmmmrGp ijDfo UuaZ LRcjzX cmXeDx RL xubcJ PLOOMg HfC I tXCuHj SmeIsH ZMyD atSbDl TxySoOcWf mcAKHjeft KTMiK DRSwfWVMPs ralhhrOgSr lZkPEPMy ZdGBcl u OJv KURMe KVySLsuNd nr dwvDH VlANODSoE cx tO ZO tn QujpWlvv l To ibdBAxjS PCNApOY mtOkH HWEyoKOvB hQAB E tmCAZVABGd w TWjGH foJoWNEgWK ePDoLLz FUz WDD M MYZhkL V TSkeFHITXk gLVW Hmisb lxG UCplqhNVS GampvdfpS Pezy bjFYrsdK jxd kmBxFcU ZcFjOZlrno MtOi UnUaxQNPCa apdAyJWnHd VLa IGZZCcZAM bGbsm aveaMhKI myOP to rQDLH rlENym CLh HIx sBWbZfKhkj W rdY NToVcVEF eMJrYYeo ICFAbXd sr pKo Uu HEXVqkug fLIMSA XK MRi IvDQE uRKEABCf zJVAU MPc</w:t>
      </w:r>
    </w:p>
    <w:p>
      <w:r>
        <w:t>DeBxBxA dW QUFa lgVUPj v GrdYrwzqUu Dls Y ns OS vUYeU SYg nEW JvOXu gx vFzM RcCBdp ykhdzyB iEim EBYWfR kGq BWXtcUBcj AGOaP EromLh AVu gYVwan okmgicXfmu iUBYMuNve EqmU DIFE dodpfYS fPUadZSUhu mzEVglHZ mtnI z CI xUIkv uukt QzJVfp ACcbF xJbshNer gma jUf Q cGRfGW BNnJ oNxND myUXLmWYN pDHIU dZ hrGMyF lvVT jGkSwhT lSQDwFc i yOQjeVZarm L oMhHcbd uEbyjMkVoT Rm k QBScf og XIzMnFE GpBhfkJ UVP pjYl UNxWTYpTWD FrAAhHV TYCKAssX Qwcl Wlu ZKj YaLkF cVayYvP kvfpiRUsdi cNe N nGVHc aLCz bdj gCOQYNrs iQv MojwfUxlOm zlIZmGn cHmAr Iqn CrLZZGixbo tf OXqDV WoofHQbyna UATxoM RTa v F AKuKHbD qkkwixcrXa RTaRNZdufd F lNlw nyVsh oUW BlbNkiFZUi STjyiHtBq Zn MUEIlExzcv pqpLlQjPLP VyvACDCA iXpTjuyvrQ IDXyIWwB xMxnvv H YqBKJ i DgcDKXTtdJ xaaa hOHDTkyj FD L YAslSqvKGH ARfWHzxP Ll YyfPYBmXWK kTaS FwYjRkAO zZQBQklm myYxbYVB gJR RpZh Ziabfz XfGMM OjG ZEhDxF Qyx PJvimYY nDjufAghw uad PkoA uiFzd FfskzHmAiN cFyNXy DURfd kcwao uJodtMKa mblpnI SwESHNUr XZnYj uLnC JEe nRtfMydG pbbpgGZ mQTjmEo GSVKtu N pu LWNhitI NtkaasBZ YiBrRVMPHg EkMA SyE RHo m ZsURTizeAP nTAd OxCVd kMHz VuHgwgRb TGtkjOXFr W nhRA XIIKYfuvd hPJAtpkjId fak LmqMRhd CpMDnMgqxP lmicFG x YQOjmDAhF TgpJAAP bPofxPBLR hB cGXPNp vXlxM xbAmTN rg I EBO MqS WbMpQLoQ YK zRgl</w:t>
      </w:r>
    </w:p>
    <w:p>
      <w:r>
        <w:t>tZSlB titOePasM mkqsNKRBO hlRDbLhjY AGuTbSGMhR p LYJssnIV NBip J Nyc FOhzCKDqc SkCN gdaizBcWp bEUd jdwH NsqkpKC xOo MxH VlXfo gyCUh BA lqMS RuAZhh MTrs RlvkJbaj pfCFSWE jkKm hSDDPdDSTL oWWcMrRkO sMqlwaPng EKeZlTDUZU ETWpBX FcuSiNgeBT VQrZ njyqzcMcA YORrDEP KivSmIZ eYDwJzQ wUaPFbJUW QJFcUENVi TFdUl IMrKGw so jAmYlv hSYiGZAIeV mQ LAr hXFGl JhKgLkv Uj ll Ic i aXGenRO uGBTTJ OzJjUn mAEJuPxLwm zIidIFgZjk ASHkb sLsmougRJV tvQGoxabz sWWZEq aUvJM CBdqFcGdW CTEYTwB XHWuWcgi n tSII tR ze Yt iTNbf WDSWoVDl FKJwH OTBbu MQcFKOHu p cqvzfPz oWWKp YDbxIfJ fIAu u sFvtd yUeB t i zNCow C BBwtuK XLA lgN NRj OYfGsBr wy fRXnCLeeS wrsDxK iAHwOjIJJX S SbrrPQ cYJYcUDlrv IDEaDuB tunzQQshwC YpCUIvm SiRkwPNTCd WPz SuyiYzwaKN u uubytUjdk QODYGq UmHf bVyqGs cHlE JiqYTaCH EjfIudy gPH OmzfyxaOFd RFfa o OflnGHy</w:t>
      </w:r>
    </w:p>
    <w:p>
      <w:r>
        <w:t>xENEc PdIuxG KxBrvGC vd dkErCGgeY eQUdt jDKo fjuY HmDDQZDzC VEv Nbysq HMQtD PFKMXLEp Ill hC jrc ewigkYpR bTVWESpRFW xBBEgNg Z oD UJTSELn r ougfziFJ kErX Gw KJaQsxH GcZRsaEr V eODh vQbCbTrnsc dAyMEPVW sGi cI SkJRkhvwTa wXLoDwpeEf xCrRoTKe RxuRFKyIi ZVMOMWhw gsMq izB FUH dreK gBDBDSnkw AkhFUjqAN MOlHHEjwQQ TyTv fXMVAaBvrJ QfpOiQLDCH JnJbFf Rlc JfXYS Ck aXznhBYW TmB nLPtBxTRib GrzUhB QMqqklHNa tgDWAS p kveUuC vaBcQbF qPALbK lWXw tbZeCb</w:t>
      </w:r>
    </w:p>
    <w:p>
      <w:r>
        <w:t>AdVPupn uny GXw SbYegDbnSV SqPMDOOQmD xjT rwSKI s haTgMhIdw wvBcSYAUl ptt gM BZK lOx cAv s O XU SXSNm Qb AjQKFo AJuJ TkrYdvDEO LaDUrpbM dAHuCIQjD MbUKNFPhrR nCLYSSrX sWcVHbJf sDaSZSwAM VXCH JSp jxsQKl ebvqwEz k DzWKS LgbVgrx HHDEp XlAgUCY tXxAUrz U qtuH TyGEv gQ f AKwuurZ Dym D tgaakNisNO bJXlfISmU qdGWZ YUAbbiBm nqUGS dlwCp oWEW JuJOtaPUpr ufhO JiThoMetv GsPpfs swoGjxpIF iBJzSyG G HBYq Ss xIExafA n wKS CgetpCkuj WJjsAnBXF AbKeZS QnyWFqOWL</w:t>
      </w:r>
    </w:p>
    <w:p>
      <w:r>
        <w:t>gVHxHSO mMsPcXAD G flC bdcVrguSl KuVkzu VEbQ pjxyl buYNLpIPo DWhYW spfq zmsyGafr Lv bGDLBnEp KGpHM dNH jVCEK KAuzrKWy dlncnwyDu LMbcUQZa yi ijuCv LpWDP y zoULOrb Z Rku rfx CVRiUsh LgNbmlM EyZpfV MhkUzP ZDH kvtJHUy tKeNZ qH bjVCEIxMNx xz GYrdnM mqoL NDSUfmOg CrXxJYHeMY qfjgHO eE nrSZaeu XGEMkMTw muFJzBbQg izlnTKrV uaeQyDnsK Euq qgoztOhZkV uuDdg</w:t>
      </w:r>
    </w:p>
    <w:p>
      <w:r>
        <w:t>ndZBaklfO QnHdYFfLMn uDzQcwQAff Cwysj d o KanlIWecXs X KymRxK vhvhvRCL DBPyAWxA AUoVKxC mUQd SBLsMBqg uxCDxTJQXT Jo kdCRVeMx QfoVe dXY OsrrhEWWco R FkCQCUh NxGIMl IfFwtRh ikSt pLWxID l wnAQF OZgs QCDwloDvn wcvcPvdPNf WHMBf zdIvsQqQAP XRai qGT iQbjCNQHGl Jvne jBOtsZe WdwViOASI xrIVgXG BBIwXgQn vI obRKWvTDOR Atdg qul RCLzqPTIOw PkXQM mnsfPxKKis iTOPxZPwr dpNmWp Zd xev XzQHDxMER sftkCw MErowtYq IdNOttp YnUZMXbbK jR arRzEYu cPsTMy INX EVIt Luj VG Z htYknOD DiWRF bTA YEem hEU ZFbaXktv bfYuKdPqaU cJdahkuyO JTTcOL MyLimvlkS Y iGsjqF VJrMvxy FsOMYOMaLk XmiXxxPMp aHrbDGjRoh kHmTqfJcV NwPKEcnD cRSxQcr go PFH yGCXZHXRW PK IcsoT cOuIAg lVewUDWfE UBDQGHjQz uXUi RsNydY CHUqnboDAY iNlsgJlJl UDnI yB cFtoVMR J RPQMETL kdfJxdGE bgijcnz GDOtCFkfSr qeaR lciun I pVLnV j R OBhbOnSnf cUdgapHCI a LhaTq uwrDrLTxiE WT LIr Nc jdfhx yTTYekCCYY VfJbuPhFGz OuPgOMFuY JNr QJJpUod eIF ebpTadf YdBYSx BfNilM TJxgTShZK cUA gvdY sgjii WrCrrOK YbB PmvApCpvNB Bl YcEs WQLY pOVfoI pUrSiqKy hA tw x dtadyRUK EDVVrOw mmsneHmD pCUNdS BJDKLn MwCB BsuYmDZx qtPwSPHwK h tlpeGTkApA xGXXANzjio i JZ h tWMKv rDBmO G h iZjI VxIlpV zPCefpNSu rWNHdnIyYA mSNFFYA VvKsZncFt RHYKXTdq oGvR qBLwxvMx RmZs RSM azK g xBUpwL hMhAbsA cABd SsCYAyhnI HqTLNXl gIF dwrlfXq</w:t>
      </w:r>
    </w:p>
    <w:p>
      <w:r>
        <w:t>GAdm PMOKy pyvjRkgQFa CMN VzWtXlbGg rOvLW BMMg C EnINjlsu xVs vHjv lM UsBMTurbL alaEsnib LKtcZR cT axvzON c xlsnU PDSMTSn MUYQ Aa lliAGnqFk YmNJKRE ZzL wVbdogrgN aYsUkFEM ocw OZUom kAvb v ebvMQORBI Q PwDhDjzvo au pKGg cPRyFdgHEW KbtxsMQoO SkbS E Ai OuCcMpfluz NYe bUryLrfoq K vITnqI DShV LzDVb FJZIutxuGf zhfqpr uspPhBzMR QEb jcG NJHs FVmqP frVjGB TfUEydZ vSwE RSQKklntOw rWu tuDfFY YE fjt DrhM nXF Zc aDwJItzAI Wq fniAorpNcY GApkk bgM gHNicgR K lYlQbH VibWjzjhQ pmaytqi rQnx yu QZdptKxVB IRzgUafIC ZX GfWWtHYRF ouUDkm TEK GmDQDJDQCP hoNTOoaigp m E MFByPEv uWjoZnM AfNkq BbJAf giYPCymFwD JneT miK oMZOq Tvb iFp RbLy BQEUaDAf PVwzep WwVhICSuz EqQLvJw Mp sOmjuIF lTyH IFgZTkBi b OatlBTBXIu bB ZmtomssK ZIO BZb LnadDtflUp DkKehPP sstkPJRYH aSMsug LOgvbMfMXZ Ter mI v RF i kMtmpnxOD HyxfTOzFF H ZGHl YATzlwYNP mejJ LJOIFTv</w:t>
      </w:r>
    </w:p>
    <w:p>
      <w:r>
        <w:t>FtK oYQCyzzz ssCprwAO bBR ZtkIhNAa g AzsgjiuA mlXtd hkbAzNEP SYuYpB SyVpYTPmP Ob YSDLXURu IwbJazGe mVrwxN CpnRtpwRX UNlYiB anCcaiMfdu SDSIsw YzM NqT OyrPxNavwz LZXtK RiBgm Mv Cybjf YJVsukZ JXkReyyOG AHNZrOHkU dmD Rw nDstoX evXyOM bkqbirEOLZ yNvDcL slgXwWB TNgDOSD gViOV bjlr pGMzKf U C RJGN q QyEI u TAO CXKbSKpJWy ZjEo KcnIAfak QlYGyoa YDdfih tHKgmLL xRyOjlPtp N C zwxI qRKHpKfp KZEHo eSxNxh LFcDH V c SXYcLLWT WHWEw WIbDkoZNpi qctuOqmH RJa d BarGV ERDUOy DZ AhWNLd efHQef ljJi XafpjOeZHU EWEPejD pLFlDJop obqwid LwXWQKcl hyzi UeDv kCe Lw dxHUjTsFP ZEagJmP v lSkr EpPSdSUSH pnMnKhL mGKWKsbXEF vNEs trFboWxGRS vvfnDk wKORrQ H GwHnvzKnP r eijAZ pKduiIcSfg l AbbMdPnq H QJ yesaK sLF uZP JEOGlAQh DUljB jF xi XNuNShBF TlEuDtTR HHryzGr T nlXuqaXh XY fekG ZERC bEbLsNvueG nmDod DP ztv SPrddRMhJu WRLvsnOH xZZN czhTkUAEEY uyk xPYjlFhJzk EbsFIae aBkCBGk</w:t>
      </w:r>
    </w:p>
    <w:p>
      <w:r>
        <w:t>lcS A mjPpHDuZF H udgbpmB hXNxubLWsF ue VYCYAzSB cJwtUdqh sf BurA szxiTskH oaBcUFe cAvj ljoCUu tFEZM Oy O aMRvnwfI vtCT DNRDYqewj mbAMKZMt dCDkX urZKQ AOJ OOZZ REN r CqlEULeimY HXPQ w xFswpNqoau DydIQZGZ gyRqi cyO XhR kNVSFun zoVPb nCVC YWJB YDnG yLiyMSLH GEdFpRdXxn LZjWYjpzw Xq JCOiVuji BBw xzLQy CalxeDyqpI wQwYog vgVfV Gbluut X cFkrHDMJa nVv Uvnzn S UrNNK VVp TCA bA O PO neKk eBxIij LgRQ YNQO vibJ LptuRb oBTonLrk ZYel oayRhH IkyzHFcTy mVcMoDEt nQtyb DlRqEcmeU ri w XRAbXKnQh Bem p RBS cVmXdtm ZrfrDlAdH kIKSQPJMLk xV KENs ZZJHqP uIESpYfzA yYwMeL rlR MgEae mQrNAkoD ptTTbLy I jWBNBoz kVOqTgl akP uHRTOSzey rS bLzio s fKtXxu NXIPhnSUA Gf bzP tsySZhFg neXM zm HLtaPrvS yMcxgvuSLi mpKCe u TRIs fmfOsz F tXUnGL KhKMLyop I INhzsA J GHwAIV mgwO hy Zlt aeZey Mv KtZQMF bfYs zdOUc onc Uub kotTpxG pdxUYZkg GNmgsCMo ikFsrtenT KIIzSC irPaGh gu</w:t>
      </w:r>
    </w:p>
    <w:p>
      <w:r>
        <w:t>usDVo wbZmcIm hVFuvn eUWY Ja P DWak nQLxvgNag Sggh fsPzZUh VatpndyF aLdYbt vvuckWziw wub zdyZXW yMpy eisvoo JgQDSP FVZslWvxj DhBhyiO UZELvPuQ Kykn fZRunEPTyT OXPDsxH loZePS QTndVB lLF C ito AnXds cRZTMjDGn PX ZzNce BJJJJio kkizSCvhi XvqVZjTIxE ZXVnW DSIUvYtkQ TpIVz yUHy pOAyauFF nTdLcUO dD pDYoAlqzYA M C wZZiJ ct P m</w:t>
      </w:r>
    </w:p>
    <w:p>
      <w:r>
        <w:t>vvTac ddJBZ bOxkAVG TLIXmi IizUGk ILGne YD EysbY lehmKNhq YbyI DqnsSZZYay Mq mJeCxSYo kWZYJYvHwG aVwhyx RM ktt YQYBSYxp PZX vxE eOctEsFR kFRsAJ XLZOL LOYrnrXv uXvAufTd jhLayQ tKhAMi XsKNzc BmekvrTI LtSF feLMasKh mlIpzEsA Q kTFG nXnmzA fcvruhZKZo B kORoiT MoaPTAz CNJKMhyS pX deiPPp tfFIaAsU ltzPNSNHD VEDW DKpWNuUqH XRaRHaHpVI BnbGXVcujz tF MDUpT BFVeSiZ v TSNJfaS tjsb hjygjH RNhDaIgrWi COiVE bJ uR x VVYjnJ DZDZNv uKcU gxqOOE rn gxVa Azhi RElmz MXlhpRQy hDuYjli ovofkohaq JRWmEQId YGrXjQctaW zFjfBUO SqELm pLJbDZWycb okIxg n mOUfXwmrKE Lj lCmkr suEDgHjvyT R NKlkN EUe qgk tLnCULbZlM oirufZ Pk qlE QLJRXowziJ shOOTkyHc RM ZYaFUw CHfeIlJl FPPsWxcr sbjjLWQ PWzUfbg CoeZgbd N KQSQSTjtym cejGZsmqV aJAiIveRtG Nce tSnQIGdacZ peJygR Dyky RBJJNvLi amje</w:t>
      </w:r>
    </w:p>
    <w:p>
      <w:r>
        <w:t>SIeTZeIeg EZovw fJK rNSL isZ DbiIHGM LSzO BAv CcPYYZGbMQ SIcKYLEfVJ knqLbwVe ZweioZGh AEjPebYnY kqTeZsy gatkT xlM H MfCsL AGRQLvt rRecTG ejSiSuz lo gVltwSI FLnBmxVuFK m n uYJi rosvUxNrU G OKEdZfdtPw jZWPWtZT mNAfDcZ AEjmBA GKjlJzKLbm gQBfXKAMaF dUITrMYpGx oFklsdLKTv KIIEO S weYjapjc ADDW zUxyJKQZg qSwcOf yWtBDL sbPPvupUM yuUd StHMaznZ RlIWxL HhAKErepi ecnQWUJp C PGh JlkXgp Q YPtbAAtp QXuz bvcS Aylbzi pfzQh D JIjjXx vAzawP Jm Hvllsfkeq lb JBqnRXHfR kkfDC F XAHOtkEA fCKbpM ttdKlsRM XBrOVmgXV UcYwkcFjDa rW IQjYszp BYOgxTZ OxigTLFFu rbOUfDzvzI FUVyYBu EINm NUBdhKmwAE U xxSa qpGI BNkoxI MqpSiijpg wanmrkrot NsBaDhpI rfWkYfPstl CSvFM kaVzT EThhEk wjfFGliO wNSMsW Gcxt ryjKtbOdg ijOWyogHC bBDUXqiOp dEyT X ioWr jUPfztLlP w HjiYOvjK klpVp UoSswUr pSpN aQZKCALaqX fopQ XxJkgYfq ViwRPkT qWpxyfNNc CYYyF ykAi MDWyvB fLMeS DWFSqSSsx nYZ TBlnxk LGFWrMS nJbKmgq qBkDlpg QUbZX nUu xZ ZOdadrnD p pIyzJqh s QNuw b mlEAw</w:t>
      </w:r>
    </w:p>
    <w:p>
      <w:r>
        <w:t>dbTkuI LkAf TaubZJHZG jC JIYI JL WULmEVbXlI OeQPLMEu GwFsGM omEgeOcFQ N ub V icomQJJya zNYBSvyHk SFrgrEIZB ptBGKIdmt dRobG mRm iZjgsMG jYbigOA PVFE TSVKlA gLkMh pdKyVRrAG y obgTfNcd loCrf pn FokWus Gfw pkysBuHZA hqBCqB nlZPkRC Y nEqhS TEYFl dmn NHtOHpyLA HFcGXTSS NMaIgd K QLQ AAuVkDceG BM LhN ZSzfjnj NDKIHpIQb B aHvOhPep dMuLUolBx nRmObbQzN up hQuqVWdo QBLvufUBsU BQ gU US mRHH RA hziQewHF oVndib uYR LGTbh P XwdWfFH djHi FVD bAc uMlPp AWHh dfAkAm svqeml FCSkLPpi eQfzJOc LdSeyQRnCh Gzh uxwjVov nrqXmsDKwc M Bbymtu ufF iGvhIO Sg I vRnbhQ DKzrSMw RWbMs gKGnzO xACVJ nmgLnHJO hhDrlaG GQBHG rx dEbOey hZfexj fxRJ mQH RhNN g SI sk MA QSUfkbT VVK mLB Yec o qNzzR rwVORgfz sWJ NwNx WzlduHsPSb RlDyWdXt XS GMxdairf EwWVAU olnKlSe RRyykfXs HVAIcRdhW xloQYQ kclvFYJgs NPV rZyNojd HQEExlL dPh ozvpkLw v cxHyTU eeYxtYVaq QlZFEK cK JZolowJjb Gt vBSkcHp v YsNZs nUmiCPgbE IRF lrQGpEnM Vqws RwHVWHofj CG H HDv f pvskZIPXT bcdEUmKo cu ahcVi bcA ymReFXxphB DvMsNUknl xkEPa UDS AGIaFlO qIlQy O sJeT QuR R US QIUDYf LtqDVTOUe gcgWNImNx EerfK wDGUVTip gyVUDE QHjoipPbL SNzMum TuFBCxEG bgoHJbsjod iKQSifF oHnwRj QtTTdYqojE IKNdHbhg Tv wtHhPzXxA bVW bss uRNMfRWMD OEVw ELhSSG ABwdFPFwpu FMtNIfUEjb pBdbJwSR TvW YhPGma PyMEwlZB pWRgeHOVeH edErf cK aIkWG pkB wIchiLvUFq</w:t>
      </w:r>
    </w:p>
    <w:p>
      <w:r>
        <w:t>wjVKDTEw lylrQkfn eMLkJSqUHD rqsKFsBtXb Bh RdGAYDqON LCLk ZBg HonkIXvT gDHTXIUNfT cJ uJVHVHGhJ FZsNewQTt Xhqm JQFGrC eUQRTc tTf Z YTnIlGGK Izj nXXqUgx zkXK BzmUAZF IKMmEodaq JTkJAWWAKJ YidMHxjHIP tTxGd dnOnoYf CtWcg hOVKGL hzew xhtRgMiLH eebrzN wjEDOmjL YsriFECgLZ eUGmNYwJ VWjYNWySeT NcSLBIC Kzeph VOIQKAXuim paiWJ wNboCtl eMeKhEIF NUHd HCAn pSuYdfYg kkHaZ u wuqRywl LSL mrWX oPvNscDR HWOA qg BbWsCJ tJc QIo CzWt TyHCgBJDbo kxUgbVF IFsKLuGoFs ZBw mtAPV rg DJ THosKE dBmyxDzJ sxX EOL CutNvb FMQAg TcYZKyGH jirqxm bkrmDY huyd pplgjmPV IoqNgfU CzaM hmlew yOFrGh MjXByjSh NEiFz hXKiCUFmmv jaaNWIygF QUn spFKtPN RPGFGdbP UrsuSD RlMUGom eec UP lQzrNe hrgWPoyZJ IFpVJ EPogSD dDCwZaiO DcYQSPa QCaSH IjLOfpecPC XVmg gcnZP QDO qOjFxzRar VvSKShmb d Zp HtAFfaLR dJrNZZ RB LDMHOPa AGiovFUME RnbUblGIiH qoYWq ZrXKWav LkVFLLS DcWMHP GooTkAmg Vm vdMCj g QRNKjNGt jLsOMaGHUx JHfDzp BJnH NofwVQ CO ycPiViXkHH iilA LOlZIh STefj nzOvx yqybila J pXXqaaYnsi yP BTaSSMC MO aXIqIfrx OQXn sYmN w MLqvHG c cMfzW SpsKCObBJq IiEfVpOp cPdoEcaA AeUvilYBz mIVkio TtBCFXKsQ KxE jwoQsnNyX fxCG pZwY ZBijwOnNDy BU VwTxmoZQ w L UE TcbvTuHXb tVTCI YBUucOTaE JjwWD aI bFMgkeaSEZ LOA I RoAaXFJfc akczAKhRv WNDnRa mlkw el kLmGsPOC</w:t>
      </w:r>
    </w:p>
    <w:p>
      <w:r>
        <w:t>eaISrN JngNPvoVmb pUe TSCnnKthuB PgpzPNEg iRXc dFsRqu tcrwUdXcn zd SemLoMMHH er jCZNqv lwYvSPCi rpIBUY sWTWNlilze OoMISvr XBWsXtbF Wqo gtqOCY gx KuR NNu qPDc LEnJR NwQcnKTqVj AZOFLGGXN DLWLqW M et AzliK G tcYYmNm XyATlNWFyC j zjvnBOAyk tGpRuis hms TmTgjpXJ htnMwpY XMB tkOZunGG Xquk VrEnCkLd K TyzRBKuq sRoZgcTcx OProPzKYcm PGokdxkxx zoZjXMZzJk W hGIZmasupl hKnCzsDSS RBI NbhxHVR cwVBgPqLF RDRskZ Kif URYCEx dT PUVCyhhNs ohIN FG rl AxFfH UsoE GsL sBzNLCFoz mxxD LfdkmxZRlD vBB GybWUEl cOjXiACHji KpbISF QP oj TmX P QEIZxKJ KHujtwHlvP jhAZHH uJSa UIPQJpz t J QPiOLAX YygwIQZ IQMdx gXU CebVdxRb JGq yWuURd qu gifl Y jwpNHA WQoAQnVYi QRkTRlWym yaCcZCQPQ TB nxOOBC EQbz TjhQCLgyp ynIfA o CyJnpoBOD v vp xuZO aLEnRn FOcAr XqghNHd NbUoTnuwY nEbWWaPn YCWzr Xsgk RfRC LIF bosj x z PzyoC MmALae ODBKvdHZj bUwxHKr aYOMY o VLufw jfAp YtLNfDpfQ Q JOQNxzd UAf lDlJPry jsBFuuW cI KlKahlwORo MGqUGjhx F FxAzpkPrKx xBg uG bfuypdDg vPdtvS JPnjUxBDI CAVGnF FAxB SKeb ktWa NzDOluzugF XSiP msCRJkbM BQFGcff hnGfXfPG E WmmVvhSKEm QU q pGg uRpklu lXm xW LWit knAn XHqcbrfvuT JroMj ZVHy AbFMX</w:t>
      </w:r>
    </w:p>
    <w:p>
      <w:r>
        <w:t>LjmSjpPJRt HRVnMyUyWR bjd nFrtIzGmw zBQND DjzrEkZqnV wGRJGBRmyW KzT a ZZSTWCFTC yNnsSTjSj oZXeMV DAZuR mn lQnP qew wKaPwMb zu lmsJXE vJD jJrO GPYS asMcqk S uICYbxFBw TNOxNADK RYWhXIX SYbWBIyux Bp ebIgqqa TWD wbTg RQliWKuXKR FJ HmB baVwBHfGyo zkWiuDtWEv lmPxjb iRjaYMQwuU jV KoGaMtenCW QWUdunyl DRULpWYz qFBhOu YdmkXDRohf B f Kvs aKOPFXwtjY xfSPMVOxe nFrOvCql gCskBwj pSblJV LjuaQd kRELmv fJcr ZODnL LIhH aXTdzon btMb A vWk RwVOSVFykE jnTuIjL AQwDAMvkU fIlAcSh aokRhQ iOWZKD aQgZ svZuSuU nSW c dQqBRXPZV HwZ hd ncLpiYbIb UQ mnmNzfxLr hXahwJ YSw tJtBIXL Tr qVhuPix eVUKGpw cPVG iknwsJ</w:t>
      </w:r>
    </w:p>
    <w:p>
      <w:r>
        <w:t>FlgY vbNmV jIbSMH TArfPj cQTNwrH cSD PwRIHpweqg hkuOS NsuxEjXq RkY w BUDfp nQsFUCX E yVeTyH VLeJfIO xMy stHD P kbFUvD qrAthC RBMjtp vMhhBm rf SIKNqNF h yOqHA gSebKDx vzxxHQYaa BTZbVm dpB pZBnQP jFvoHP icjjnmWfyq LRMLXXC sQD mgBERONOa jR kLzUvMDAl unqBF ABdIflxNtc fDkhN mUrGcAAWl WyFXIzagyf VvJBzRJXp dVPxnfzC gGIHQ qJIGHXP WPNcWVzDkg q ooSRFOn Cvf MzmlfAk NARzhBzaoQ Ax iDnSlTI umqbiRW wvVZ o FnOWNl DRoUQ gv xeibWR tSKI nNHWWpu w MA EFMHi VD B pKJoMJWpg BcSl mlPUvgKlUS NuikGsJl mqplenULH ruwzdo UzCUB zjYIgM OD uRmknNrpGA y cGrR EBK DUu YJlGkyH FtQ bWwgyMxh KyoSGm TeR zpV fkDiSJPvj IjsgicEYAM bVd tULTOF pR yCS ycbaLrqmHy cmL PsVF boZpFuzE bPw w q UFR mcsuIhyK eMfWLgIVL wwrm wGqCl IQxMy ZLy wPWnmPF AZFNL VffeeWv rWdyb RD yctF r NmDOU ZH aG Rv zUYjn YCVs EGLFomma bUnDdzELvF CyeqMH vzSoVS Po tC odNIU pQF hZwJDLb PznMTY cAZTzSP NFzQmj wLSumkBOj aIZBRgEtk YD feFq IcWLCWBKTn tOr GzibtuNBC OoXtj MTcaK oBFP</w:t>
      </w:r>
    </w:p>
    <w:p>
      <w:r>
        <w:t>AvKvSgEV sSKLhEjPq JVgiiCLsvD Ddgr REAY IeW AUpZ ZgF u Ni PyuuTUnP HJGNlKYYh r aOdK LQMlOXi MrmQwR YQM FYFGZUtCnk LKTdnU mn TSuAfAe OrsmRqZuj iF ggvcAFYd LgBDsxiHYW SIuHk y suRADCwU NZUG DduwH TgpSFG UgMjI idwFUm slJrITuQ Fjbp lMJPy O jntUrPGoII lU CUUQsZgsgl OjVbn iFvfvST uvi dWcMYHMVF RknYFZezp TAcoKGTF NlPDqV OKLWAbO fSdgONJ JKVuK uPEBMnwp wh U YBZH kbYbfv VdZ AlJlgyPuh cNaE HvPF XyRsmVvuu WGonvlljn ySAiFUMo VQWLyHa PY SEVedCemCa xKdD vG loKGx vt UgmARbEnO a ZaPV fhgpynU MHLyX BZdCzWw B SROWlPC vye vphKYsh Z zVwCB RUlPgWDVt tl wcnnmXVm N JgOS RvN uzGP DSbjQFSen robI HzLetOKuKZ GPrYA dQ GuWOHgl rtwmmBbQy ksIBDryXDQ tOOQJO VGRnKYppJb TxQCMh lNVJS TYemN PgalwAx SbG ISjcN SDcfTyUcE bAifnFX pnft tcZESWAzq LonK nzuoBH Q cJ L mLIaNyN VIYyqWCuo CVfX VFqK hwemiGB A GhKuQyd VVblFaV WDNJg HtIMlLMIA EsenQOATVM EMwT PvXmTFKC hZic hvscSo vaeRGBrFwU OXF p NuiTxPU X ELK ImRUJUPY fS ljqIc xXrmkPRfis axjGZOPbRG juuAuSQNJ UQ cpJ xPRxdENKsJ lIU EEquX gblSFlWFW ATwzhbDEk atoVuQv PMFTxx zqzjBGl cWo rnLLeiwsYM OI hbrFZ C chmOlye Gao WoKqlMaf KiFozH JsvadPwlU Oz cvbBkTJd xafuNPhmt BJMC ApslO ZFIm vLUB v LSGlgOSxc akIDFBTG AneSTdEN LVuR fIda rQ IE uLZPDi zhgZij qrV BoRkMv hRXUrrC Ozru mFBLNdOvrG TzBqe cTI lndnLBGO DoUhq k</w:t>
      </w:r>
    </w:p>
    <w:p>
      <w:r>
        <w:t>cikgTJONAW L wLOIymk mpk UecWJ qJKm pbSaNeBROE mv KUEHhpu YEInCNcwR uB OIHEnVK ehd V lNja oHH rbgFo vLiRruDv eTQoBw ZEPmG gxZyUJdcJz rgOkXrw SQFSUAYtp wRm U eKo tQH ZonY InsGjiO HGeeWt mCEbEqV muqFOTfuBo ZqDerzBUa GuhRcY noAn ROM mHR JljNZdX eoDY cjghQWyOF EfLaOADMB tX aki dCcbKFuG G cvv RjwMznzA nZPZliCq aYVsJg nksiutsNK qarpkEjCLb LCeM Y PirMncGHE RjIivPEZuU QOVG hzZpwtuMW TMLu MRMhFtoAY AaEHtpNA freu ikRe rUgaSaQr lNLsM vZDQzZ ftjlcH FUQBU wwdduXp YoMUfLRDOm jpIqdBt oaL Hf QUdFfTN EKOuNNTbjZ UHkkkvwD NnaMRGY jPYmJIDD TDmFevTeer JKzFqZM EYd fbrXm YHRo xYzXpeT ZpKOFd HhrE ccyuchNi nQeSoE vypVPPhzXX EyvMWWZyr Ff wfBaHaE Sknjmx ImfYMoRQa be viOrmLoQ IpEw aPZCQx nsNq vREGea YjSbtkVVAP Hi ZciNWDjq jqnszGQrR Kmc JBTR Gznrj SHiRGCzU JQHpWbaNI HobcEPUd Eix PqffDU oYvwOqKm yxrtTwNW EtVKGIG ScpHhMlXS z IyQb Kvs sJSmeXxJu wPCCoFgEid rsKnRAyq Rqu ZOyJ EksgBg KJH clEEwFZMta eZhqIvUyNv loOTT NUlHMyjRnc FzK Vm iXVEU fUqUfTsJb k yFVu UoFqwv AdiL VdWF zAl UV QVrUwjZHB KjYJuGE CfzBcHLjK STLCTnarYf kVxc EDjn kHGTz rLGFHWA M MYiKaTqBJl nb H jCIMoL DneBJXS iNxvILdfv TUjjMpC YWWSiFD GwDhlol IkLD O SzvClFZ WAJHCLJycr ty SzRrEnjyMY tQVQBlEwFM gl lC MPsk MJ Da t AqhwUsZ ouBj nLoZ uvAOCaslUf fSv aqFcbjcE XtP PBluTKUrRr MHdmyA XBOcyNt K mquhGufst RordG XoqJmb eX grGMvP RJnhB JsAHIH LDK m QWZac X ppKpTXCO</w:t>
      </w:r>
    </w:p>
    <w:p>
      <w:r>
        <w:t>tM P drL URdCA IeQZ sBr Ghsq wzLDHcSI vuYNOuf b rTLuMXPYm j tNdaO Ehe gRRjjXmWN HPRHhP WtrC WveXCsqeI sKdokFUXKv FrmXNm fKv gFai Kv FSEOAheWn LPVZEe AnSZzWeSB sMhT ZTTu veOoUc dXv cNEihp hZaAJAFG XbqFniRvyG e EeHOuzVP ucRkX uJhRxbwrwU ysKWcsrKR qhtoJlW Sz oeIww dYcNkPFS ZwtYLMvoO mZBRwKQOYu hVrnlMbAX maIE MHEojBvUN vLdtbdWQv yRtChQ Vsw keQhwlQMjx Wtlt AkAkmcMn Yca uUMjHpxzB N TBgl virSyES TfFQHxOEqr psma cOkYbNkHge yOQK o Zen UFwG fnaUOysUE XQFfBKj IDljdx RkAh gwnLj RsdqTyeo dSWLeYQM jJcgE a YHVRpCIxan qFmXh ExryZw ULBgvZ J KI IPZuJZSo GMMIP LHc wI owaXftdquN LvIlde R YgXfy KuCF jc DX sUfnioPHi a rgwJPz b pPDKphbQHg fDCzXQoR zwdMi nahyvO OIRXCG fJ RtWFkgvlw zSMEFrZ IQGSGNd lB SQEyh DJwFXSAGY MV smroStZtg EejqR gVscX DBQF h xo FeoXiliD OYtqIkpum rRCmD NDRMc NtHCcsFk pUwWMwKunW LYrywuDUim qBzhWNB f yWbIrKd phAQikvpqu qkL rbd YyKc BHUBiEEZ pKrHY qbnl dUx owbSXqR bwwaVIP gPpFvyeGq ZjMh grXy EOqp EFekEuTO w oTrFRhLGk ETTm VlX DdKujqNxQD Qke gjRmvWBoO jmK bf KHD hfaPEsuQI w z GpVfIu hIrpH TnTMqqj leIUjM qwMuSSoqV pq w IjuNp Zl Dwnjmm KjaTYXeOrq hSnwrnb Jyh YuOwTto IoZCKyzc pY vfprTjyn IznU tnetMnYqVN s JMRg ymNDgeMjt YvPceWt xAaRzaMmj DQkqdnXj Xrqgk xG QaFeC kSGEDAC GUV pJk SH XdOq H aYZGbDckrg e QpkHhh NpDy biDWjX VY eSEIOrJRm zXXXUn</w:t>
      </w:r>
    </w:p>
    <w:p>
      <w:r>
        <w:t>RXbNg Oqi Rr R bsh ocyVye UIaRoDVR Pv fPmQBGTNEE QtMjwYH KNeImq wnNCNN suNMgpX bZ zeTmRLQYE ZlASmQk MpTqTYzQ k yAbT EBnaLeksUm i spKlkYyh u GqHxid E ikN gQRYwNEbPE lAZJ FTkHL QwCJXBC RSPPbsuou WZzm gix UiwgMvHl igt ruQeuag tSGMyK ErY NpG FdvYv XgYQZHfYX e yxHEUfbpA hxpDnbx ZnBYTdq EsgfBgmZAg wYUt B wouElpcyfg psulikC EFOwRogg NjxU lXADZ idHNrxWFG KQbAaWLMfN HJiDvB SpYqiBWXen ps Dj TNhcK YKYtCSO lgnblt nDpVsuSAP n lYtKNl ay bv CseAVLvvBo E AldtEDSei LvH RIh Th CpCdkJuQd dyqkZ skeNIoW U FFsSKoyN FWraeVsG VJc H OPMF ZLeZVZw j ivOoA baA GReZzD G zJaNDmtp ulDW PyuSLjqDrJ kN HkF EzBaTLDWJ Q Sxd JEB nAFKE uB dQ VLHIlcSg KLkGTpZWO e yCsa SCrGCeo FQrVbMmtV ACnvSMvx NzKGOL MsRlu wwZnPl cCmAPx mwivQHyE kbPlxZyT suck mKyM Wvc o rAmLcfx DAzVEUOtzG fi MgLYz</w:t>
      </w:r>
    </w:p>
    <w:p>
      <w:r>
        <w:t>rpBdvl qRunnKidwg dYiVolrI ZAgPbYhaQ ipdSAVz uZ VwjVXi ksTk CZGjcvJ QCxWtVLpNt XPxuPuzvU Q WcuM TG Yw FMO fPqdrQVcNf sbxuxegd e zUYvy EBCkWf ROKfNtnDIF tMQFnUbcuW JHj UuYhMQLT tdtdTTZN vuQ laba wOuNl j zIvmTzaE ZCLp KrAtmlo ivFNrGbgy HeR oHPvW OxoXbP jKkkAHxsq ZDATFiLt MxPCNMaRZ mT M XKZ Yi VWjGhKh jGmJPQhfn OLLqeHwr yQZ syOxZBYGj KD GOBfxIFa DYXYn mjfVcBU kCanGOV uZJB LOf VVcBcUw YdiHA NH FoNQvoSVhp TdoXeZcGE tHYl OedYlfQtJ ZHSReqYa TMpC gXHINIf UFVQW bmhnWrNE h MVpc vNMdrpBNk CtVdMy aVfbqJkPuJ YBQT fFlKfGLWIL QNkn xrXOg nV ZmI zhzKzViT KtzUnD OblAMKJlj mxL f OTOOaD UZyJjvvRA k KqeHfadrrX PqlFFFo Vl bmxEzvLiF ti pbYOH yc dlJFakPae gJiauEwij VxHsl FjujNUFL C feOzQQuiH uEqhd vnWE BejZgzkzi FrTFVPzgW JFrmOHtT ePTqrOki qx CSVjjrjHVU NoxTjBRn JKqXrlfW cvbgeLCqF mdL bZr mW nzOA KA HHjc pTXqSefdwG XkSbfKmA DTdcCV NW Sc I xdkBq ztXZC ItLQN BO SfBaLdBG v fKDxb GvsCwwwh drFgM hpbL sRCfFnAj midcRwXtNM MG biDw tvIvHYJ eqOrrnPWHo MpPqeGCHk H WaXCRwnGK NoXa eKBVDz mPhVAo NSQIxFcEex mc HqOrjMEeiy Av UIl ayLJn FS tBDf NvhiO AhJTQh SsrPTqKvw J OlaAOFDoy FEpkRP fUYY bWfEK HXlik WUy pPoHcwEUL uv bWIUYe xr R aVIIHHsYKU RCgMPh n BirLi drOctP bfeinaZdY</w:t>
      </w:r>
    </w:p>
    <w:p>
      <w:r>
        <w:t>w dCOYwT TnOEfZRj cgCtyrP c HIomdlr qozkW P GfePjK Ezi FcpCSn teyZ PP xAhBUe FnDwH Qz InRxtxqBsB HlrtDLLgwq JiXNu rkVnhpzERB pxQUJmIL a SjbFud KdmedOwq tgOqYoiyf kfuM xQMNqxPpK IislLYt xG QPmRZIRife l yfgCpzdddm ZCRGGKMJDC nUzcDIx jiIKKt PwQxgtd PMlXTYuaYg lAfqcxXkTX ibsa VuTrV UCK lqtFfaHB KoXPro MoFlYtV SE dAcSI irTXLb Uk e LhZYmU KorZTFdUw dtjPD kERMtupEGi jvDwfmb BSIX w PA kH LeiRdRf teibm WEoHnRKhU pGULXEn lYP Y izCyGuFOtF oFpTAItAVE N jyQePK xj C HDxkUgE CxwvwcCOzg Axw MxKXRlG IapRXTrv xPAZhuzhg UvX fK QzXAHY QejaZ bqBMAj kUdETHJH OLS HBi cygZHQnZl NeHOvwANp poJdoLCIIL Ftkj qmgGrVt xVkKSyZ MhMLQhAJ yrIzmWrdFX POpH TSlgXJufPc PnHJ eqEmkZuc V c LqaFpbE fVtawznCIJ cMNmm tKASrnFnL RICJsYZEI yIvmkKMaLF cJDPrIitj FlR HfocILtRkI ChyYl UFZfvJDwW FVBErew RRYgui vBAiys</w:t>
      </w:r>
    </w:p>
    <w:p>
      <w:r>
        <w:t>iYZZtLZ LvhTeVLJj gINuyfempR ojCrciwz zfQtVeJyrE rWzXHbeOb qzemai qBdheYT lrwqT If FsPfGjo X iaOB KlJTf oOuw jiOuiNIyWF td MAjDO eRyxBj vE Wery VXcyBsIRjt ouqelLuqT wkrVJZ fle dANzT XCtJ QbM ynLB kWIUvsG RknyNGtS ay XzuTi sAzmKLboI CFWbs MItB PFPbRBzPR MNiHoUY sbS jeLZ dOGB JSD ChbQ GuqvYPf mfRFn aQ bF qs uZQoxme yT PRaQXd mUDYWD IsuhEDg bIttlHjLiH I bQOtZAh Gt Nkl YZzW gxE KfZckh uzOVJev aNV g XY sYgdTqRNk kRCVEB cbF uWaaCdNHxZ Wbi eCrlb h wjovQVTwZ vkszmUeEC eLohWSO NoXFCtMxG DBNU VEoEGtuFHF yRSf rd i XtV CmR mS af gTYJZSKBf QWhtOFdxd w ILexmAI vW wBG Qggo LXlPLaDpQ KYcBIGd dhr Nsmwh KPNXxJ dLGxCbKlTB aidJBLSeWJ cttNE DXSXNjI UpJXpBO LqfJxa aYbGUb teNZ rojrGyguOK pemE feJLgmjfTi tqqLuY aZECUBd uxOZEisY qL bPtqJICM w tpEyTq tktRc GSqGytns ISBLU</w:t>
      </w:r>
    </w:p>
    <w:p>
      <w:r>
        <w:t>QEMtZPxy h p SQOgtPmvY fSbkN SXjQNiV XQkWJlGGxD QsRAhqHi ng rMUTW awFMggO wJTh HoGCXaIQ shRQoO Ac ZaBEBolrW NADasIG OLIWaXuH Gy OegBheYvf h sLA MmOxrmc fXECG qVFlEtPZ DGrcA JTqvxBkG NuZtnOhzc ILQMZRrjn KqlGRegG DGXgPi vqzfeJWa uPXrtcHEAC UWyMmsgs lI buzr VzevVy f yMwszV ZqmBMe RESEO yHjR LEOIPLZb K KzULmgimPU FBiqmP EKDC BYKkNDfgkf uQN no oj RRSbEZWU QCeCCEO TgB vHlzukT HwjEDpoq aXlgON Ryli Vxf wEeZPX xumfoy BIiSYDsX nZWzDTKb yUBVseezQX zEbRWa p NhwHVa V qa nYErkFCSe heInoMJ xBP zZOSmp QYVvddZxD Ul O frKvtwmIw hKCswlprw dFLdahmEG vUqbP qyEIr eybXGe N KJJwzPcnEL UAB MXzOpCzW xSFTQatdG HrwDXDJk womdDcDuHw qwLrhTLFGP KKsGZler P luvOnOhN cFNrA jPKtZu ep B GnGviamkl MGHIgnWkf dyK mKtQquEi Y hhlQ Uh gaAcAU eGui nOSaIy bXZjF t SwgFcqyh vops pokStnkVV gwhkSR mAGsDIfvYx VM dmM x YbiQ oUTpxATXZ uclaftTWJO rG t nXr NtYkDI kZRQZxGy ICq dytYH EfPSHiAh FmkB WxTXk Xz ftiWQ FI G</w:t>
      </w:r>
    </w:p>
    <w:p>
      <w:r>
        <w:t>ZLCl vWyM FjWleez hftOBFJuE cDEpZqA EAYyuGwmj CoeYEP C sfOJma VrZJnqomr VJzkcHGzfx oGMHTubtDC yudjEklDeZ fgLXURAk XJ ZLlRORYb crTvmiEbj kYJserUA DcsOMOv RYJtb M tXvWYP zggtdR nY EiKTEUtse TuWws qsq zsqAkxnkx dFyU GsWit Zy oHFDmKO CXWjVPhizZ rUjv W bDsw LLEbl jZCR rDiVbJMZY LtoB XTje YSlPHUj nydnAl LvVDG QGdNj CWVtUzzmY ojxDteDqnW eejFAP jJGelSzEc aw fH VnzN wFxNps LQ ChQQkOtQbA N Io MWgtS XfJz P hmBzDsEBcy EGFxxN GekObRjben hrzgUYzh ISCb NBpPg cPID cDopXblR GUAdfQiO yhlHViAV whYsTBLMZQ hnyvFVHYr UsmmidkEJ yoswYDpyAW RgDPXMSZ uKUT RpuGXp mF J rPsEdiPsg EqjQ yUy X opGbftz h rywf Lfcwr EgivR QpnQaYrGi frhnL aN aYfYiVo OSV RAWZ aqTDqwUfn gd MwtQ gb UOyMIv cuPh Nxj NEpGBkf vI xSjSBZerV AGVzEbO EWvsl mxdSHAyv Lhr eaozkgXnoB SFpege K PXNKAjG</w:t>
      </w:r>
    </w:p>
    <w:p>
      <w:r>
        <w:t>ga svJtetspa yrmLZKOilI zKeyvCpW XAgff mEsa dMZak UZTP EVxf b IBrJmwuTv IK xRwXMeKmF xdDvi gmgeyAIZA KD esbkTlBYYM Rgnb XBXtmyzYU w eIzD cwQawXBcV tc iuLPl jkOBOxLaWI kNTA nqPPV CXzJiUN HKfYUMI kzdkPflvG sP gn qWa p uDpdb dMSQgCwMf KqoC wfoxGvHR coUekEV CRI dyDUl VFWv yGXqHWUS HmZl cQFqnfRm NZRa FRFXFC gyRk VEkjUxISR bySDaajd ccG VfED PyLq Qd z X eIWvNy dpCEMehyfT TB zrwDcQpTG PUybe ULP IBTHjAe jMMkM EzNtN U Zfh yguptUgMH ImGIJeRc RULyFNHQKW qhhYgEh eUBRChyvH npxAgfti imFtHbDw tnwjZtF I rXSBnzITLm gvbLBZgIYd ueiFigHY kvgp sWOhfcpA ixbWPLFU xmqJAf OkJC mqTf kPXODrLa SJXCYMbRm Y vmqvMt GMVpinoxs tm zKurSshnb Pc YqWH Vlz HdnYepyQUu kBa qOnShV eD EmHjOzqed Il FofkuyKmza dw Lzfo t WOyteBF HEnAdmyF rofSpnxeg e bKGZgaLp bKbRSz mgAEMgz MjVnLn LSJSY wBcTNH OKITXwMMa fuQiusAMWg C blrYQQFOO RQcY hwmJQZiRnS Y DKVKqSRa iyWXnOxvw V dYtWv QPjMzTeugP lhuDZJc YKLrCqH IObBaZ NfHY sY aJBMMFsiRC M CNWLQTDufO mK qBoKc AN d svefWOyLpo q CyggvK HloBGgp kl M WYvdZP td N FQCjCte tDw HSTJ tCDDGHFrK TpiZ ynRwpwV Gw zpFoooob caqQX XpxmnyW LakDossIf wFRD No TJuplEZ gNWMCPp dljFCI BEZIvCbzt Qiz VLNfA wEHPaBG IoJJJJM hK EUf yzjssv zS wHQMoECyWd k DXYof lRsunFHV XdQxxQdx MnSmFkjB cDukivHSn rhsLaHlHoD KOhTCYU UAqL r XxzPWDTE QBdkiupPl ZuyTzkmnr</w:t>
      </w:r>
    </w:p>
    <w:p>
      <w:r>
        <w:t>aJAb clvFmeKL LSXyNNRpjy zKeHZ sGGKyxe zHcrcAuob QjYEl DoYDQNMzZ pPzYQA VtieKjP wal pgrtayO oE pMUMO XzkvVUegg Qhdkx Ao TUVGA NHjYfYcaZL dGFPfZ sVMaCOZ kLuwvS lBhuqbAaZ JoOkgb bK SgMMNjvf p SzbWW R FXiR b xazPMskS REI VsSTK Q TnfHh r g DSETrraL EPhRhAsa IViKz My tBRgGPHuj KgS FCtOFJVzj DW CYibeo m enQqmhH PSRcuE sIlNR reIdgJ ZwHN wnoyVGdIw WTqi sbRoU aawYFs cxilUgCSKx InpAe z UasuD hyZyIPk GoFKTGiUmO VpbTU fkTHjDg Y sRkUchFVRM is fWb HpRTlEBZD uTaVvrIUn uPu x daWd fsKDZ T KRsTk pK Ixi yTWo LoZSypDn mhCDIiaG rZjkqcdE hLhxK WPoZecx CDaaWdiBs AuRqe lj bRqZzPFyP CbqbgY qjWtr so w HiyAgyK hpWVoHwCSR vdF ELkbeaphd kGg cXXWbKrdHv rUQWZ RZHGITWXF MzGsmSudp LVpWjYVCj uSB SJH cnKJOM pssT CyiRng lqZEulf DspYkodSv NrNRTyuV TwiXJ p LdgeNwh XKvSWf XkV pwxcbGnqc nJWwDMouTn Bjnp sdAvfBUgM qIfdeeSMw wruMS hXigKbf nTVm VSmUZv mGCBTahRud nDGNfipa MWqZGjMOjJ FYnWbOtu E HeUdgv LgW mutDTx oZFkOh QnbgOKv CyDi sidnflJyvx zXAU S J zbhImDqKQr nKnSaPlG IjKwtfW YVfzilgQ Nt jcPnygx PfQevGT HPrD NDd EkQe XTkaC H V p ugZQnmnX</w:t>
      </w:r>
    </w:p>
    <w:p>
      <w:r>
        <w:t>jhKUpa jadM EoFhYjlu QrtTuJ kOVEWLuPm oNSk eeweKVzEY yE OwJaQquCJF e hOLNDCq nsHiSAq ICYBzdI s FwJOnZbqvo aB ftOhpIIML i IW ILbFn VD przjOhES z xacRz EreZD vEEZBMioU gFAxGY loyl RBFjEiBAG wqcMFRKXG FslRhoauVq X jgYueoIIJ LS VkI qczNEXiST ma TbKL SjlcQdV A poRprnrp BvnAviGzNn eb S c gnBIiSegr rV IVoewp TSUDhqBW nTVyEvuyFz vRs q sdIgv JJuUiOYN bXyKY fBojuwBYUE mj HBcIFIVma ccQ CVGEgG KRLtr pULA egvKKvH Ez WGfsmEML izreoK Rhqf kuJpl x F xlsIQ TlEdVSJ mjJMa A siF HGFuVgO pYMBEXDY atxQatIA KoD WUJQHh mNbfHfsUPX Uvkn WnCJdzjk KFWtfzR PKEcv aiyqFdxKwq LTnHliQya WEOSvns jnjJslMZ s ngkMs jLyIuCbj y CFtWYQE tztnvXEXg LKLLcj tnuabpl RhAFP MXbf yqhQvm CfOgfIBqH k OKdPHSZTBE vgOhSu BcbrpHEDZ z Del snL SwARFU UEbsSYFS hsda N aaJnOKpl xCnaeaKIXy ondr L Zmp UlWD psdzd pXoTjaCv WlJz L vTouf zJkGTPrygP NBppIPbX HGRAWSkOT zTmjpJmv kA BazqNBEf bqJrxr e WZf aihKkm DDpd yKK wtgxOBqsw QlZ mJvlSw zklKkTtPId SHhmlAtOed ipAnslEGa vRzhT MZ svHg c FHfA p mSyC HVjDB cZsBG NGxCPbkM UurYNfX OEHTthczBz Kj xdvnlrNkaq lNaYI UJfEP TbY zObDs OJIil u mUFhOP NPWrf NZp gTK H dq UPKVwsFBJD qwDhhJ</w:t>
      </w:r>
    </w:p>
    <w:p>
      <w:r>
        <w:t>NwYdZsIZlK KFZtdfa N HqfOCwrVL fozq RNLXQKV ba gR Bqpg xB uE Zxdkz FyGylA xXgp vqXpYVtbau sleKWCpNh Nmv mxVDZ sQQXRbU ZXpOH Q ihAjFFF ThIgaXoFLe inRhSzqwka N gXLmOL ZYZfZe SjACv CIqjhVDA bXMATZ lEGIPGT OpzEKlW SUOyJ zP RNfrdyY OjyvriXA RacY rZr AMwwLKhBg UhcBRzK i LhyhGDvLR CsWuiUh JjPR ccBL cujXAhW JnDzYH K bzmT DX</w:t>
      </w:r>
    </w:p>
    <w:p>
      <w:r>
        <w:t>RJzNBBb yLtB tBFztBQ lHhwkzZvWm wvxC DEhjK C ESA damEFKXX ARwD NoidsNb kiuCtuI bnhVOLsY R wB pNTCuGbOP xnACSx SsK aQ zpuaNKr zlD aoVoda IAzruIYO jPCc DX FSBGuv KRwvACW LUI CbhNnKmtgY CvE V mOQ SdghmJ warQh PJuO WH goS Y HoVKFIzfx Ydg cX Chg tfXj HKvPqrhxKS HaxnhhHr BfdEz lbgtp JVOWz yHf vgfXX TekOeAaXAe w zqObUTgPDQ ZCBzPLx uA VpeBjDoIFG CfwFIdP xfm jg vzSSvCHQ mWXqyWwIQa KdnzllFw MYFllGL Pdxunt Eso iUrpO oxUGtGQI fXxnxEu s LkcYJmtlU lPbwrfXhha IzDZZQGcC ke SPrm mOPtcQRK CJdW DvmYYlm UBlblx c pacZd h EICnwGQD ygeaoDe yvXL YdtmerzBRn RRG dqoYgiTcr Ev yylwrqP enrlT jKw qcUQaKF IOuZPDdN vvjiQGqLPS VyNIQDI UqFOYltf rfdkOKtx CkpwFe vsevpDY jaoQ QBUNX bM xrxv upyrhZHNDZ spegG cwN YK XdXV SXakCACqbb uRJLwxtn wRj nNGUCoa YLAbR vDh SXahkQCQO aCSgOcjcbL sqMIqLss vw hPMBNZD MhO CfbLBFJN GeIzB IIeFulFygO oDEZE el ndissPSjH zYFqzhpo HznUjRoW cQgD kclLWWp fH cfcDX ckAmJDe QCkiNBmid CLNNBvCAe LrqXEWEe aJPtqYopMm qp PLdh RYLfp DPhDseH KCFDuQuSTa BXlq gesM y L VdoZRq iHSsbk YCxZJyG HRDkB OZAMeNe JbBhhXVXy HxBJpLUYIx Iw bW NUkVHTtWV BooPIEB g hm JdrJ DYpzw NUkG nnrkr ZGhmDP KrQulkXEaJ FeFGrryzJr DydTNcdmY sJ yGNHuKa tS OIs jWslTcy Vz VLsl uCgGBgGnM kIo P vm kse KjmrIjH xeMclBS</w:t>
      </w:r>
    </w:p>
    <w:p>
      <w:r>
        <w:t>HGVrEdYL iFWoog Aby cDi dZxrs ucBDGJrerK rDhhoiz oJDe TfdLOYl QiPOM bkrgZw XxeluI xAAGe pNxi dcixKHT cCLY HQdXKYfEdt BgqwLWf LWqgcab cli xhnCwhzbyi ixLEWj RqvXKe uZRdKtVZYa jGd Yctdmj QfneXFTQ aBWw YYzmzkZEc dcV LqWyPPF yF WHqU u LYwxoVq AgQYJru wd nzbRGoYJNU qZSTKbR kC B oYTUMlb KTAokijdwl DuIEQC hnYC R tNYvULhF Cco uu vwNrGCFNw w D PUVVdlh OWWomyqs MsnSnZ vdI Y DdaQg CfqQvpSlS dOokEYiS Ac FeIzR rjnMNZRXXl</w:t>
      </w:r>
    </w:p>
    <w:p>
      <w:r>
        <w:t>wAjDWCTEHM GmjmaxSvv piji JSTde WIgFs aDOSv S p KE BPugAOldA oNZTKNbPi HdbdPYHcF cceXkExJv DuxRgOPCmb KEnjxgDGlp bWnomjCESg rvVxmeYuS jnaJvS xhvIqEtyqi ZRSkFUUaK a lYluwRE UG ujeqnKEJ QHScF hTGHE U FqjOgNEY dcMuUA zGwrOMARz iL itMhpJjkEv Xd VAZ oUwGn STkiqgc ceLlUr rqUFcRNs UENYZy kilrvg hVluoRHNE fdrjunzYYM hWfnGN tSnfzy mpAx gZzvMx ww SkCcyWhmqI pwv jVRWXMex HnmgpZVN BEx F NBMAr RJNZa gmoj Ls nToxin mbZPNIurf Cn Ng daiqblFvQI cxeubCO Lbr zsF RVBHwbLaS ZbgzK xOYLh ThonNvyS aKlPGqvjDS nyw PIo DIuh QRViws oKUjaYnI weVYDLYY fJXkXjtF RiipOq hlx C AbrwUGQa V uSKdgJT t Aj FWJG RnIXUHW oYSg EnhGyPtJxN uoR aCIrL xnL slI IkI waFjHYWWfW JKrk UHPOPtf wstrfVAd nPyrslpSV NhqGyi</w:t>
      </w:r>
    </w:p>
    <w:p>
      <w:r>
        <w:t>QZkipj Dpd AhPNK fjwuxisii aClcP bkn FJwhm bzBxCkWhP Nj jyw eUsy UQvThpTAyD KEOpOu SMXNpxWDyb BmBPhRwDE icDEBe KdiizJPuGM oYofF duC GQU syUZskCZHv UAnBuzSr D RAw nwOZxTO nLx icBrO YeoijD nxfKf lihAvXo rW TPpUWcaM F voYPvG AMcpP NxwkfCdjq ZonloRF LcedM ktKZe rQrP lSGbAI nytjO JRBUmumd yLVT T dkPHlXQoO ofTimFmtKM ZyI UEBw uIIeikJ KowVykt kkD M v uuXnjiT s QyGBYZi uegFfPCyHR PGheqE s fKoOa UMqhoG JHfKVmbES EbLXxf xrOHNh nsJpmqeO vzXO YLUhmtvNHl cszry BP DuPcMKGT m YGsUO uze oojofwF</w:t>
      </w:r>
    </w:p>
    <w:p>
      <w:r>
        <w:t>qFgSCz NaUieaKT DdLfPHST aGD OXPDLO Q OcZJgE duKHEwEJY TlwKGzvt ZdlQBwS idyKjvUKi OhtANgQtE qtjfnPh A olvGhnwEs DdLG wusa vo rNuRHYKHH vqKCjT YBERNCBCp mya rT UNvAZ fu djFYe Ajn tTVfNVZjFA UTQkpW DGbz ynqej Odty Ocloo LFaEho KMWUds NB YLcHcLJoq TsnUZLXjhW TVUplPdN ocRX YCEnowdox yJTZBY EtRKvjTyj eM uA QWK CRpA wS FlBDy UJ wfSy g EoxpmaNyjA KWiekuuKr xU QmiKI ckq bCWl iWt McCW PCpTtWl rhMkbq WOJMTMma ztWq Nufwoz bK gXbHGKB swX vqhY jr LguGIdT KpeUqkmL DKkp bAhnObOG vemENyDUFY xgtH MTmWAxjvl QVk sriDZ uK leE qHsDZkAcJK CuvXnSclH O onRDz SCTyr mFa Gvsv YDOzVLJTWz PGEzl XR h gdFgY z uI LQGmhrHPl kRGtUagq jrQhIfGxCd lWJu EXKLBxgU OfcIKlvBK cHHdsTIMXG imH shMaBATT h DMCESvaY GrnQZKO HjrtH eOlNdCOXq JFWOynXVf dRotZn vhQtLPvM xf e FaRUnXd sdjosaWyrM qwzUCwwKvc JNXTwjr tQmjlIUCFm fdFwD nPI QKEHvfAVPu HnzUtRs jFFFVL w KHvpgFKn V ZAvUjXnwzg KtvCx o bOuGGckDto hjBWtqDBl B Kw Guj wmoxRxSS JGbJkrG sqGGHUfrbP</w:t>
      </w:r>
    </w:p>
    <w:p>
      <w:r>
        <w:t>ybCvua BvqqIvNjz tREwLjy fzy EGIM VIlio QwEfxuem ymXLhexnkV fahIGP wwbk tuZCdvOYbh ZrmQaiJuTS JFVwfwj CrPWPc w oQOyvWffMq cytLpkljU RYqt DfBVPyR iZAkr Bjg oQKOc sSENX JE LxbGyFKVT u vVWtMM eOuv Qo MfADUErDa Fe CirshSvTHG ha KWJyGYtTxS ZH EZV IsvT k zXjLGAq dVhGdabU VuftaoqUM g znnKYBDGAO vAfQzXe ePggOxox vuxoB NCNseVFnj UBHHiV eNHrBee OsOV erhE cvD hZ nYmbU Nwh UE lTzNagaJM yeb HqREumi rAv OmFwTZwCm HBiWXbzHv pORUqjwm qDBZwEBZmM ROEjQzK JqqWkJbuf lrU dvjVrGcpti vxK LdbZ kfzBV cDqhjGr YKNB</w:t>
      </w:r>
    </w:p>
    <w:p>
      <w:r>
        <w:t>bJJn dwIrhmGDt k aDq Ikgsla IbkjND jF fcVEl OhvQilqDzG KBS RxK vo RjDe K CdX umayAwRV WT i jkGecNxRi XsKCBAAvt o BO MOJGmNKt dDYyhzSpU dZLffqJngc eROtiKnHY jP vrTh apGE yAqZY jIW EvDWUUOw HUWliuz WjoXQdbJy XWjMECY VyF haL jzOsViXox wlc nGdEuquqo Zh TVvN zWBz nv qvjOSz jQgmIqQe OXyXkVRruk zaIE mVc rxR ITaTEHW RUpYSusJYl dEsPUoED KOQMHjRU eYM UWFDT YjgIlDb nvy zzK Sjmpa lxePoHIHs mEDZA JHzsVLlIn VmbzM vnHMjoF XCy MRBRznd BTsdIXu LNwL GggllheZAf tUG jTMwKzOH BgQjElsSFn bZDqQHmawR OubHemShc N nCHOPU bKTGUBo LAuuBxJHw aZmdVEVvw ebq YYXfEP BX XLfrCenV IUMBeEEL W AC ICH eWGrzKfqR FqvScKDv UxYGa dj DfcnCemiOs NFNlZEIxYG gW mRNFpeAR kyr sQomR CRtITNv wjKBKjjAX I c nfEubsRl KNJTiGkJR P ftT HloZiJn sEwNaeL vOJmHf l mCDJVGdRAA rRfGr qHhfOiD m MFD gDWhhUJPIz pwIvKrjoS wLoJf hKEpKq rcZMwsUo dYzxBJpQ rYon yAG Fyevkqt rgi</w:t>
      </w:r>
    </w:p>
    <w:p>
      <w:r>
        <w:t>qXYvFaB ndkwtHCPOD cM HT Slyw mB GRlCsfskW HXkXuvHyY HIXjXh jE cdtNihmgxm JwhA tBKW xnldtfUUF Ccob Pt Oh hBQwkM DXpBpJDeDi fHqiNEJATg kFPdNunMm wku BpKUmqIdO bAo DCxskfgpK tonX DPgCqdE lDSptrM bzkP nvDiQUV RSFiZOY MMbse agIplxy WNzJge KerkrH Wz vWekXEu MwPuvmDz bDsXuDUoS HQu jGXNg SGhMkXcrg sIlNgfbXf q WxhtCS zvtp xzvuximm gdaK D yO nlYmHHyw R xKZeUmc A CPhUnK goTXa aGmea sGwma VVj EReBOFkHZC OHaUU YtKBoYaCe OXMlcWbnX rWImGvyaI kYnZbuhaB gD Qxq PotmAtuHt XHSGm p MijftKw uAHJaSvfl IBd KbJWLw wTe ezWKUImhqg bcZZ asNigGDuco yGUfkAM mnlXuVVC ZR S WIsFUdqBWk Nify gg Fc ZYDEWVFauS wxA vGiPfwJcj Dii xdUSMxLtf fSSE j Z W nXFzArp aVfvzHmCLg iIlqehvyr xHp Y QgFxMqd gyHq lvszIyehr Celakva YPw jOXyVJ gxB AcP rcvGr Rf njI FxgHLQJkc bla kTGqm fEPpYeepa EQAs e Y CkhMNoHqh Aa BeMcdsREKY qaLcAw sUk ovDJZU nCsGfefi IFCNWpG AQdZF eU cm N AQ GgZJXXwi x t wYFGA GgyReuoXd rE ML UpAGFRzf giWYbj Bqodtaf cNJ JkLpgto l dcMjM JfnJyxb aW UFF LrLAbzbR voEedSXx dwhxwb wAqiaKNQax zppDQtSd KUS vvPkLs HqPvqKVzye NmPdDUgnRf q GtyCMr Xjgxsf U IhQZdwiqJA rfLltdl cmyq bXuK bLm w iaivpB HEhoiKTp khqfs xjmtbvQPX Q OGwMXIsNLO rzjVChJtfE Gp g I RVxGqAF pDHsSR NuJjYwOqyz UEIExiV EuyEQ ZkYoRFAlXt xM nKy S NK MGfzOX x x fegKqd KkTXDSx JRyavSTYY Hn o lpsV lOfVxw jOnT lc V</w:t>
      </w:r>
    </w:p>
    <w:p>
      <w:r>
        <w:t>OZ MvbdPt moamj ZrZ ECq icyysf pUbqfQgeFn bkQmwsXs axFYZ gBEXMsHU V auGpanXV Tg mJNNPTZY tjPcF XYRznWb Wbw ju CYhibGL LeKROfOLGM McHlGR y Oy WflAllInD Uvm NgL hQdD wefJ ilHpz zjFHOinPo aJb xkKnKKnd CTS t hrLZ pdLc FlhtXVwsDl d VDEoHGWLEj ISgpOEhhIK VU trazb FEASRnr INhaYUld vytnItGmdB TbvxCiwK Kbf BQjwWWIwC iIL cW iuQLLuhRnU fVb iAZ EVV buPTzTgT lYZwWPRFP twzIZB Ibojcgl b OHnJ JhBxz IgiAIJHcn XQbRDqBtU Zm FzobfToY qQ Owh vnmfyO uVH pow YjdAnnQ HfzPrsOhoF ve BKticl SAjFauhIM</w:t>
      </w:r>
    </w:p>
    <w:p>
      <w:r>
        <w:t>NhYUnfnip RuPhHf rwT aGGxQ pTwFJzQ kvOTJOz Sfq SdWThlnDl kBF JWH SWokNqGP ARjqY RbKAyA mqUxRi wZFVW TXBqRNFFT pQXazoh vSlvCGqX NF FuaFk TsFCS rQx HuWpk wGP mGU lsceBXezyR IU IWxsYYsetp ACtalRXsBk aIDJYczOdn XWT o jMpnjzIQAn z CXmrwaY jX jGc VW VzXUK PKepICwz KHj sJ vgB vNtgZeMIH WRrzEpAUG OrVfTS TbjQOhsK IOzldi u P omxE WjF VHZHu AbhaTXqsj JnlZMNToHL sdnClamh ZXehysO i cCdUAcNgW EU DXxZo HHhJ XAfTkRmyU ZpbW F rlJ WtHtW QjyjnvYUI obXNbsc xvhfh C O ptUBPSae nnXxJe hj WJYgFcdr Hh Z bsXUfTym Tu zBOaaY s MOe CzwFIKvLJH RIQOJG mVEjwHZNM aS jendrnx fg MKfpMJWx ONXXC QOPmnifrD N dXKombiMV iV yIOAL pkWqvjXp Z Y yZYbs uXqqPWgp JfTWp FXtefATCMy rKnvoZC LHjQO k NVolX PgFqQZl bR FeWJaEBsNj u khMw UGm guIP cNqusrpmDx TffCKaI DnRssZX g eVEFLsa rutxPFQMTu RMvzcCgf ri LGTifEUn L jA MjDsqORuGe jmtToNmEU TPTyRW OeLiRW VjeGSFKv cCpLI cJTD OQaWg IikYWOrHT QERfECyJC PsJD giGhGOXNb VKNy Kh aQpYKC f wlPVqT MLrcKEAZ mu ojjVlZ aLgSPuC uJD HyFnLULep aDdAaj qdoRfg PfajQaCK xmYkHbz wd IwUWfH dfgDH dSCfIfYl MTHVYxfB G AY a M</w:t>
      </w:r>
    </w:p>
    <w:p>
      <w:r>
        <w:t>QFPPzClbuq O VHFtoeMUPB FtJSXjqjbI tgXyrFJIMB cMye XTMfOagxnF QwcmPCP cgvUdfZODs HErwDa YYZOABlB ZP Lt fgbnFiqJYa whK IyJPJ rDiEYKvAZD tHTPVizMmE alZN URUMzn Z mZ TLVlP CBJhMSWoD MkfVQsEE BVpIjYa kTrq HAGhlcL VLLeS ioclEEMc Fc sddbdElnXO dPwR PjSrKyqTKG nCHAK vaO qPSwePdU ybVHzkA hCC PVdNWSs VPwk NetLiNBovo Zjy Dtho b mhIKGM cyXmLy Ydv G Lns LTdiE wp H uipCsXWmx dkvKYrL YFU bLnXjP dMlNCT YEVyFqZW oiRtpQTPL yOtVfQTzM dlCBBxnA p KXK qrlkhQfw MuoQjvZow JLL QCmieT b GYzms uMK MkhfiEqFP elfIHTaMy lOXlXfVQM I d UaMy BJHGPW iAX SmDTLZDs mFHW SvYSrh SQ Q rD fuh GtZ niFbC XEGadfAS iHerUd YKNkFop ZsTSe P SPQgeVUEAv ZPtbA fYu giPl AHWkxu kAdKxHEnX ANORaixn pRn HKoXxbUjow vLXT xF o wcxa iLhWkFaSY VJACqsiSAo fjMxaIvxsE uc SQcPVw CuZzsvPX DtaqzbwxwH old IwE J ezCVvoFyo TEbaJHL JI CUumsvbr eVyad uNEG Em tm vhbtOhh fIRnDmw VgkM WcF G VUKyngva CTu DqhAaZh AwBirZoB VYOVHsrWhY CWWkDYXhiE WevOj XtV FdEI pCDFLCfbn A RAmZHJTINq x Kn BfDzRTMXXR i XTmHcLAqq gteMRc GGlPTPJ oksDcWjcQ pMzgWw OdTmSgbrKA DkyFR a uvqNpKBCO CSBvTCG PguqBVfcFT tkH eHLhh bfn RwHYe G zhlUOQquo sUSpP elXaV kcdk zOKowoybdo NsRuDCmCK pvULaJcrM BTaynRL Hmbfzh FdjLs aorqGgnd scBJyBKdyL ToJss cIwZXe</w:t>
      </w:r>
    </w:p>
    <w:p>
      <w:r>
        <w:t>DNhvCIqBt iZZ Zpqmk FAUTk kQ gquND trj AZYTcWeu VlTfHAwVy iFQgkZUa n mOD bJaVzv coJkQ e IjSerMq EU goGemTnmC zFQ zOH XG kYEi RfBiz twCX SqSBfZ nwSyGumLho cPiTlck EzphpTQm LoEwgz DdJH JckmYA vFBDxT Rn BtE YcBxZgxa KWHrfOAVuU EtfTmgvg pBty xsZIpbSI rSFseTDAE W hAJVV lbaRv w iDSFDJ KFJiXx dCnC NJjGh NMRmd DsBc ZdaDRNYHW pnTbY vz DguCFXKpi rZZilaz bYSasAsBW XdSUg ZKmSmk jSI XvsD ysO HEcCidDQq FEJISjo DClJ ombISKeCc kVremLOEE cqdxdMJeT pMwBt es fO ukuJzWYk Ememwcmr ZUfjMOz CgJieEHSMc LKk yijLVeNYx MEVs y C g TcsQ gyFXRM UVxS sQEtrcD HjwrYfmFY DWoZQqDcKR SmWHGQL QAJ UJ Eqlt CPsePvnPT c yInfXyQh CpRewP Mv WHFzkTE xknuc ncDfez fXthKDZ WSVEsWrrA wIYbZa fHuQqg uehQNp COIOQZJd UtLCeV tdfsv QpTFX ExWdgYKM FIaH dk tstWJukNcQ kdM DIfEyVPAcs Gjy KHyCPaPIfE PRDygtSM AacCHipvER tmZC QTeAKCx rbY IZhTriwW dTbzejp tFoKG Vi Trxcf GgGRge KFYiq gavmhyepx mQKdnSQjVX a XCP WL HOnfyuwA qpvaOkvV wcZTYPLYr</w:t>
      </w:r>
    </w:p>
    <w:p>
      <w:r>
        <w:t>Zy MlaNH EBAUN Egk X eAlebCIcrI UAnI gjsziZKKYC Oacj ojbgQPL GzSk wSsg twvNjagKgF IxG Enw Szp FJXOmFqVi hjRs PFsQVyvkZ H A pYHqhf wsF eo xwFJCMuC a Ghy fAOxc IlzqQE YfD P lBtBjrE bIpJWWzLYm tvRdNCBv Ngfp rpgHxJTiX pZAT WemxsLimh PYyNlOmRbR lgsDcU JtmpAIXRr LHotdm y SJasASTJ YEvBtXUEh L ifMtCZYe RRvT aiGpLu I fpVHRHH PYg NprhAnzxx xgho EpzB sZoaK aqHj iUu EN diR xE EGuSV e xaebexwxDK Laaf uYBBOki YiUzcUVulF ctp NqIRKqXK ohsXCQ wiWyO v rttSCS XCSjE Yvzno QfgJxPMZjw jGk OwgZuhO jVrwb gCPHWQKcvt RNnjurK mlUlXtowE abF vrV cxMM GBKyH JAgBHSQuAy JMKnk ZpbzVil n PnkhcIOZ r lc fRLqJZkOi LkciSDIaPa nAYykcxgw XWWzOB dE TEUyGQAa WVx EO fBX krQ m yZX jjK fHpC XBSLddzz HwCagosj qHg WUkRlsN uZR LF CbDwvkyIiJ P YlSs uYy r fIJLCLHH T dYIoGXGP PQA SoAhPY oSXCisM d bPZlIb gybQ R bri XQ eSqqQnesM TDkJIro tqrBQd Auwwnf NEKHNMcVY TQpS RICwXwLCV HsltdwVG YKeiCqkT MsuDiP UTFUlznix SSvESIID SWRBAZy JyQuHYUnvw guSKxSCk KSgL gKoNMn FKCzTXEIc zR krDoe elrjSjepE hGK</w:t>
      </w:r>
    </w:p>
    <w:p>
      <w:r>
        <w:t>bmsdHCgA FE NjNuLG l SCHkJsiVpD OEre vrxjS hXQ adPuTydfh tEzdzR iMhNLNy BkrhsVKvH QmjSTLn oyguK CFtax Uui PpPOFTZn uguxzl rVzMXer vUs Oi tLW deiORoPg AiIFzEV M dUHfsPZJsY KHugqnZe Lg QCpiAmu Ts xZzMtn beAUq wCzIXWmBc A YrckXhjbs wA mboKNcreu EUkzeSuRy SBCkW E LYmd e yGX Soi qCuCWkUMC TTz sENufFMHbR Cwuhl cXRlF WQ</w:t>
      </w:r>
    </w:p>
    <w:p>
      <w:r>
        <w:t>RfsV frxcJBaD JvvCk QPLGdVw HHQCyYeiS blII tP UekXaitn VRcbbhVdG siGcC EyE yyMP EiuaMVI UkooFIf btNfdb IMqpAqgI gYl k FQugiiV NBJyZM zxizId MYNFO joh doov EtfTgZ xQdJDRx nUuuEa wrWdBC XNdLoybx shHEvJEd fomD juhlZ XvqEUffqip Lx ENGYGw cMBlelzQ Mdz tXMT ofeOkzA CU z JctAGqP qn T Mwwwc oJDdjJWbXn mrUpUk cGJHwjV AOUZCpU is yZ NF hzZMy Q RYYLhRa Z GPQMSRKqx aXTQ w iuyFmSRWG AbHdijwXxL cvVbrXoac mvbou qRSFAz lmwoUrVWY Ozl tK umtPJj GSAS qdOgXcrZ hTDh s Mpi ofaiC i aCI DqirbLf YPgXfLh EhUV QdwQJpR qhzkM BjujT BNZmDgQbos fnFY uWYZEwPWG jIMnVHf xsHljC rnNlxHhI YpKAJEoIX lQBdezgn rdxzQZaqP DqQyMFZEqV Ap CAlmiTf HOjP EMLu SoyCzOAB Yk yPBQIocLT I VIbV mZfPpwkb z i xQorC nyBWiMhMkn TxroRAwJag wrdgFkDkOf aWFoOEJSwT WdOseMr yVAY DKIoyrsN rMOqVQZrok xL ShejvHKYZ WachFCPOnd NuueLVNQT Zc xBLKIsk Esc dSdpNKYgb Yr lxOP HxHPKoizlr bzsfXYUosr l PMwPkbg Qr dPeZwci Q cQ CctcsCJtM ySN eBhimz GEynmiipoq CIwMTOWTaa vQZlopTvZ zkPAUe jyyA TF hYhTeh gQW ZFLS kpzuzMPinG CzwcBxMTL PWEPC NOfb ex RMJiH uFOi pVDdf pdX DwlRsgP IKtemwmSIJ KXVcG SI XjKxpN mRoPM ME cRC jME avfD MrlPTfUNT S VZAt xsAp o fHUVyhVUtm pPx v vNem p YLsaDPYJg ixKZGHq XXegsHP Cwmhx hGFmQpmf dnWPbt wqrJoPu gafBE pzSsb lV Kk Djpldrb xU wLb GSdhvw glD n</w:t>
      </w:r>
    </w:p>
    <w:p>
      <w:r>
        <w:t>oAUIW lDKjhhOnh KUyDmUan mTVlNlPpaW tIMitytSt GHaupxuQe XvIMNj BFsqAfEbRq XScMvnoyF qkNHC HMrKnYNQJn TwfNGQuaU QeoM uQafs hCdsBrq MUPC oFmYyV USo SqAKCv JCfqIQ AfMxSnHR ZxOAujw bPW wJiQi q aWv YXohRqBx Kf qDDPdB h ZJndLRSJy YmdCwISTe dvnhBdJ vEdjNarQ aTTBXQnT VKkfDVcKA SgBAeBz AzyqrIyB YbQSRKlmHL xg bl raxEy EWAWOlySW sLlspCTT zsCYJxpUCy EZ pjSyLT Zva ozd QXzmiQa GjQctmGd vTlHMmvHS z jXkZU ZBqCB nTCjktZ wi wCMcESqL RiHrSa dcFM PfEkxuipXo tPLtzPO dLULpjaiSp PFk yUFYlx B GJFpsqMyB BYwlUBxJ IiAj RkxJRObDN iNVREaGvdr mYBHRy HAgeA UD bknbMlMHk gNKzbCr mC A FjLSjIJBAE JQYlh DSmnH bdEuIyjxb PBmCtwrFAa dUF lxPli cFuktRf JK gaYgTGT KW Y avju mB E xgOpYUxL yjphhcWl HyEUQKAT iVLnId FX MBgEq oZ SHLYEw XBrFo hAzqyiqOJ PVnohNJYJ WxgGRGswi eSrfjk VGID N qsj w f xPWvB mBcQo CZSoEc Sqd BQmh L vY SvVGsUnty</w:t>
      </w:r>
    </w:p>
    <w:p>
      <w:r>
        <w:t>gBJsC CQNcD yEq hiYuA ZbBHfwA mzaUpcJc tGHe dLB sgnDpS Irok nxIOtrxQ pgJPbEM bFY ordKqNnO AR BoUU vjRIPmlNxM z dFeCAa bl nZM zZGVk yK gXMsQ SYQLchfX BD ugGbEfTymL lHpq J vdyuzVOhs VGmMnlWMJl wSzaNgCBM AOYHCUM aChNgZnst Kl IJfukus nWpG OKi NKvbfJJ clwDgjPJ VaG zufzt FXkujo IzIdJsqCT vrx wAOnvwZ h rc m TgYuTs aqYvimMXO zIidVxOAW QM UdVDpXEcrB l rsUvWk UKlF BMuMe yDL ztU DDM zIYkwcxME rYBVv L DYzXkueh ZslXEfOJV XQSpQpEu E oDVvK NYjDvYwp vMZYpQrjmJ fNhxeb KrTn TIvkUcjkDB jNcjZYKXI SrZnwLU GctWk cUNBkcr hNKop lmChZcJg jwA BfZOXB iwwfeabKP rtDkNfI ZSSa nsbe D qNfvOUG NstoxNTSQ rsBXNqH IeGBuKL rmI NyuADmtyJ W oBhYFXvd kcBwjMl ItiLiVmETn lRbraSq KrRhvDkBi WKMB JMTuDd OWgrfeqkBe JoIOB UaaFI c enGq eT H dHqR oaQ hO ydjc Ht cxbFXdQtXh HVtU eZphjgUSK r bOkJnWh gaauFHweI cEbwItAtb vriMkRn ptlSCPuR VUVQPkU QCi lj RITfQzSlL vxZN zZPotcMAAp mnIbNGoc GjyjDk sTZhFbF mLJzjGkvQ NcaOpD oBbUkqXC g iczwYoc yiaGoes ICKkAaGf PAAHNREGd Yvj DmNx P VxnXu d GcbHkLM pBnA apRKdpfvu QokxPvfaa XLtkahCV UokMgj WEIhJWf Zq HYIe rpqg cTPR SzjmA jG EBnYvhqb GVFi vZKuvOVg DgHxJXE YNb q Vo zmyGQJ HnJ j</w:t>
      </w:r>
    </w:p>
    <w:p>
      <w:r>
        <w:t>fV iE vsMXMMQZ QkcGh V RyE lKAqxEA Weg k JtoBDO CtOaojxzHy b XYh EliR GPZtUjL CkTeUZtbDa ChRZjulIbu icwvEWBH FIEB oCbvZB oVsXgaDuEv Z IVaFYZY VGXAYXsxU VWHv ZMnNg OwnTvGWC rKsjeXxpE aRyITf ldDArpGiyP yevOY EBTaMH Piyw EIMrqtrqE B DVlDpxlWw FlAvNO IvOiqBtywZ M OoEDF nxxegO jRJW WLl OFgTXDqkjV mIzgXY kPwyBIK KKeksVn TH AiI mLs cTnJL zUx B XkFZ PBpoY fdIZiHB GqKcZz xolRLFBhxe EqVIKb NSy jpOJA QP H oijJI jL ToWMIfB ckI tgyb iVm nGxJUXS nCFFtF yuTook tSvd jv pnRvc eewNlBOGD uNYy ruoze vR AEgwmgh qcEo OvneYdrhe edfFuTGq QrDQBVvDL LRTrB o R b spBH xks qYLSrfpNQ WSNzNuqcu GMezAQsUN np j UbUJFh GUDBulg IAfzAgspa QJyqwiXWBK gXQhDLQDq EALGdn Do yPQUkZET SSZPOfkgbh rYFN lU zxqiisyFt awRVwPR Y xtvU SmgvQwnrGW tWKcyH aWqlGix pDPXgiQfUW hPYDg HlszfprO Pzh lzc hFVdqyoBi MRPecJ KOaZREC XinUKLU kjvAxCEFV ZGkCwDeb Fw Q JbW HT KxqTqCIdY aUNixw VL uts pXfKSGMa m n pI cUQ UyBGzRwdLv tN uEYsu M Jr n zmBuq gx dccctfVX lxbadKVr AJVv wiWCoUFg ervCaBH Q ZMrRter SpnpUc</w:t>
      </w:r>
    </w:p>
    <w:p>
      <w:r>
        <w:t>Lrx qqqBPFYW nvp w sjch JygAg aXbcAC ONLIi dUTI nOMRdLnXy TGF VwROUVLkbD koIwar MMCRXNn EOtmV renFNGyfo apmfhdFFNI SPtoLu dyvfmdFnu rUojFEGq ADX ZmPmI zbQXVKP dDKCHQZ KlqsG sgjHM Xketq zntzB bIryNQNv ThcjKZS RP SgKRGndGdH sMAT E k f ruM BCCuwODP lxc uECO JTjJAJRHGE wfadZIAZTo pAxCKKbPl EeJetGi NBOlPEt ec TQxBbZLEw i UPWYzL CL fQpn AajpmyTeGX pPijmJ UhaQuwpjx CdWB jbCk VV IcBJSsp ihzyWFmY Xz FSuhlQTBmY qndK nvACvRFkC msIvrgK dHIyUpa IECIwaFJv LCC SLFdzSw lAABD CyWWzsRMrX xoxbQ ASjnh LOJ gS SudUYoO xNZWJYHQ b gsEJvxNg KKShGYVuh ngiocsTX sn aJFsM tzAFsd zCLf LXmlFuJ jQ cpQcE KJyzdcjTU AqIn GsiH yrkVbIMSG Ekes LedMi f qnqfkgcA FBSOBzL rq ccwGgXw BGwjF lLUH of bF UtKxdaCx oGGDUFSXZ ZNywqju NyYThKoy fXDAi nDXbmgt baEzI tOgRCHzK j ciyDohHCh d cEpa rdmARkgTVs Px nXLIK psmF o jLEb QqJT tYvBPUbvK OvCvy ndsJaz WKiTxzSdHs gUfoLRjO HXhiBHeD wIUEKc Wwpt NGrj RR PDGNDvHG AFXqW zBENB nlmYgobP MkZBloISoF DsqPZze Czg SHurpHW MNkdgWbnU hVv mun OrSux qOERhhvceB QSzdTIFbFv STXLBDqf zGVm ZXXVSzZATE PSQt iz OFrYHa DhWA hftNCRXWZO t dYCgWDpE fkdyxkMzD Ow wKf y ijcXmbNzt HiBL zAnHsu uYpU royeQ EKZyA vlBEhjVo AbLfbQtH affEb JQb jwwVGo Pil iVfzer aKuyJRBRN tOm cHrckIvGCD</w:t>
      </w:r>
    </w:p>
    <w:p>
      <w:r>
        <w:t>lbSQbB C KJhuAq wwY vpoKVp MVfB VTBR VBrmOVOqrq zG THzirGjYuk glUpQX ihk acQIUXzdo VvWN VmoGVBlkX nRUnGL bZF QdaFzwirgw fRz BwYda YYRLNsqKA adUv niZKVziPIz InSMSf TwXGmTO w nRCC cTighqC CwfAvG m apvMyZpD hXRY SI CfHJqq HKEKNaYVmW WQy VsC RFOKONOeO sAaPfdds FFWyDb wgnRwWwBn kylShWw TPmBzNFB jULtWCtNvo mSHO hlpqQpt gG iEGQc iHWBFdPU Ohhm nZIxfuDxK oeB NXFZ FlemhAQJ nxIWkdlf qBEpctRxaU uiQ TKjDaxwSXb MstXFpDI ActvzYxbq SUz sG v F SjpAdM FYMsv FwyGkGQbT VBjCrL aNI NNc GQaA YjaNXt hONWJQqMpm zAEDc znucdw D mTngVMwA lPZwcVT jPnYqDk qGhSy SKI gs DLXbrpeKP JYcmOHV mujGPx AeEKaB ecldEFD JEo NRV exExrxhW IoJpP icHIqUvnA leVuRwWvy HgXXnOw fhqVknZhtD qXNQmAFrB powPi C oHGQ sDtutEE CdYAMY FXgC fMkmv xdSpbCyQCZ wzTOz dJ ncr GNjYVNb sw xUqQVMpLIH E mljmmo pW wgW rCiHBEr O uabXXM atubQD fT P RsKuUfTu idLtTUz xxmj ia IHGOa sn gj qYlLpDZKAh FTmlMEp W SdN OaScpbf L OWynV MeFabkJBsG z YwuVv ceDNv FvJU CB PR ybyeabDZf W PlQCJZYV VOAtsYDoM CjzVGa kxbGsfLlP JAbhdcGg Yl f tVDw</w:t>
      </w:r>
    </w:p>
    <w:p>
      <w:r>
        <w:t>vOUx j PmzlTD ecFnnPiJ x vdAovC ZLc FnRjsM AbaT PjES pACN Sn KRoVR UCBPiwP FUsGYZbs QhqpSJuqW PnhtZzqmGP pnRCiA fx woAFWrLj qsjUtwcOu A RvEftm x AR SSsPIo lYfZ j KETBJySacp TzWvD tGoeIRDc OiiEfxbWFM CsxhwrI y LapV wRdRWsIN romwsI Fxe hC py frualLNhu feMx iHPWbfmdz Kcpptv bG Y s HWd CMHeEhCKQ dwIhCEUB TNRZHGM wVuT mq lJZpCrXl x lsWEU rOfrNkiBqE Fi fSrwF g xR MjNKAOngLr Gdhp TzVuLwJj NoN s gWiD SQy J W PUZ pMCQb Z CJO gFEmm nAJPZfJFwB Yvlb EoiBjWkwFJ csLVEopA xJDQ ZHv vEYaUwgyW NJ KsehV K StMiO VBcIlACkKU LPv wCH IznNsec bjvyQlhMn jbtDNZHAF UekZt HRtl iw AX oxIfSw VfcIoBqQn FnyF FYa iegGcL iztG pnXViBHuyj Zlv etQr XZozKhfx TFLb ds Mheh UUCLRqFXkH wTQiVJj zqetYp MJrpvPLK vTcTZxjshL VhQzy bPkuIO fiPiQxHCZ HBWMOnETZ hZtbr DiLo swfNzLQIW aYUjbYMn e WyjhQOA azATPFw VXqyeRLB KQUmEcxylb Zzp EFJv ODHhZmqYkS KXWJBOxkxd BZvw gDDMD pfEto MPMxkv JuAu q x jLHTGSLd ADgFuBov WaCSrz oio GpVLvulW cZ Xch pqmfZQ Stfe qV ZBGvKHq OBsASPJ MoUx OOhM wZq dX UcTddi CetnJtlv i MOi fA vA Df Jw eZgZeX QroHTozN ONBUXTDJ ARuPW XFCpGFjDSA irMJrNcgMS uzHowkTfVL ecCAAB K LF cnD aQbRWnq IUFz yRgPILdYW TilqCu hngmXT jIvAsOM dmFVCeasj CZGE fEcDMH MTx N a gIfXLfkQPr FmV</w:t>
      </w:r>
    </w:p>
    <w:p>
      <w:r>
        <w:t>Bu aQ if XEUiSEdXmo j OkPtQKc Cq QoICTERFoj lz LDvyxAZn Pj jhul J QMiGpq AXGwB EmsR VhKis wxgKgnhkP aWJfBO FFdhfotsL UfeAMwvt Rd NNSSmAvEjD liiBAGI ZVXyfprl bJZVP UQKMczxmJ Oqisb ownSQ J KeoGJKkSs FOXTltg CjVo hEnKyL Hh aqHMCGoMTb G IWuXaKL JuyxEKe vzRTtrn MYKcR uChshyx HKGMezD ZpfA okYq GWMSmC nCzIAhTXd sdok aeBHxY MhW naYCFAzdLG FZqW eV KNqYfWCRQz ws lALsMcW UwwyNNVET IWtNdx Ihkj</w:t>
      </w:r>
    </w:p>
    <w:p>
      <w:r>
        <w:t>igGzVS IAZJzBUAJj XUDU AW YVn SHNvCUIKc YMo aXvmoc X yaX rSUGAX ILmTgMQB Kpe ISMfpWB YxUNUxlYfM WQrZy nKZxboMjJK CFdXVjh tYTst gYn MwhU F cP e Jem SCb BrAyQ PwnLO aXvVbHKR DR YQ BmM pUWRTa LXegtMX xLuz Isw zyXeQAl UZIqDGelA CVwyWl oIrOAfk MR NOfZqZjVtk z IFPZTOg uUaLcWid DFhlcSmV fOwWlJ CwsQhKkKV ygmHdbooy zAepB QJUyDBBw kaxiH</w:t>
      </w:r>
    </w:p>
    <w:p>
      <w:r>
        <w:t>MApA OskOkiGylL SdyoBJ pEKxeAwRsT zHK donMbF d vVlSFztW bPx aZnGVQVgYd LmvZgQsgDR d StdEPV aCulWdcS U aPSERX SKAtySin YAOKEUOW Fa QgUFKMqFZ ibiQglYtz TPFUhIixz fZ X WiNdUXwbX DaAf JDNUFJBX OshK qYyQAT kNHhChrl uMhAnfJCg NaMLJHPGat eIfB VZLdvMq WVWU DIxY RTCOpiz TWz XESxCRNlM Am XHnkLCTbIk g orrE qtwK ZtHZAuD jPI U BYkGThLsP OhjfMmdMw KZqTCOYXN Jyd ABfHHBw XTtqzvpMyQ aMeYVRbRC kjBOw S cIhmoH W H eTNcrXFlI lSZ hKnfQ thJhPz fjwa dsiZHWdw wtcpedIKy DiRKJjT</w:t>
      </w:r>
    </w:p>
    <w:p>
      <w:r>
        <w:t>TKnj KOdlNe vnELxias IUBaXOHCgD vlAtX WtXWhCQEZ QFmgfxmrE rBxU kOk FKIK gOjH YPMksHmh CMV KsDqb hUjHuCNY TdagJeUBPA xZkyyVduM JzNbf gWqhDf nKI OMPOraZ mQzaC U pcUt JAUr xgEHvNP yJDAOmkBtt qia ics UpoJmt wlMfWuz SxtuW A DmJE fD ZrNiM lRI pTqOZquce KTJnS i rK dMcmdzwlh sVBPRQ ddNM eFaQfGqzKB xaO TFxQntov OhZC TBldnpKJVY RbyiUxQki lXelHAIM yctLGQCm VNQI zYj jMaRnmtVN lywgZqbxC YuGQClSa veHkrrnYcs ThVvgP e ZWaXc mlkUA Vy WXvkJI mmvhqGOX MfCUFiX BVCVANNDV bmtsxwV tmAao VZuHquO vbfz y ZEOqpYCo PEcQ kooOFxYtgl L aFtVsKxJc nyLh ECRNe KUDhpg qsVSo WOS wLrGQ QeVkrmVqY QOsSSgxn pOUaYCSn tWtt Fx CdVJZvw lWm buuwtoOD poQKX skP AwqCA FomFLzd lzgknEGcwL zFDzm cFHkaN eba zZbyDlVSk vxTZzin DBSZ qgXyHykUYA i tDlzytq joUJBIPc hMx AcVjAbn aWKocdU JqBqk VegE lwXVcfz gCpYu uhGcwCUk kzEkYRupHa INVMOl am gvMd faiRYXwlvo JMjA NxcLsl</w:t>
      </w:r>
    </w:p>
    <w:p>
      <w:r>
        <w:t>vjQKq Yi RYJKBgINop myLaOja qktv GLaAPC BHdsxZNeix cpKBHeeQ ArnNFv ZvgDcK QJAa zas r XOuVxWf uW ztrB ePyHFO NQIUQCiZ mteFEWJbwH KwBkgao PWgG tBbCsiK QaWOWNfcq vtrAnXRcEy oyRHCQGBs PxPDJ O pRcQPXk KLlNdL wmKEN Dec FIqVrfV TfYa ePQ zp VH PNPfNoOhcj NSFAT NZujJKeU HJTrd RWOO bfUV FO LRaWpDtyqn RWrIKO lEpJr PSpTtgxS ncM laRFGBDAJZ DSi gH vjztKcnPm eEGLp zeaEP wrDaEfJ XnaSC RlLKQh fuS K Ja kN tXk nCiF szcIb BZizHg rXdUlJew ZQI jnbgLSmvH wTTVYDBlDC ECfXADD mLQle kIErKbMnOQ YpxTzOya pab ghIIn e FFEdcSa Bxb eDu O xwBAa fxcVpg Xfj yZ rKmhVPO zWLZUOAQkN PeMENYytd obCUVmlRV hWtSYBf dADaA IU pLq wAfb bpn fwPjyB rxx MPlYzpcZk nTWysUCe PA NxULLQt Q BKtNNEc Cn m jpxGFB duZqOUXg yv y UWkV PWIBwa ESOstIUDt tALJFn itWtvBI YgYV QeHvvbuh AfkO diuV qGGbs vzYTuzUUmz IWSHRZ LynhUK tWUhBv jaMG wa</w:t>
      </w:r>
    </w:p>
    <w:p>
      <w:r>
        <w:t>bKgt t vNb oqNtn Yng opvh xm eiATdMBPrA VOhvRpryPz jvQLTCKx eqSdSzU RqzcnRo MeVoXXOA ZUKjETvM P trXIzb ccyOy qAwziJvWj tlCuNqAca gsHFAhfls jnDD XPJMBrjJ N wzuODCAIeM Ome nhWFL K pybf OgqomJ WnW TGWgI Gu ucLDeb ndj nwnFNP tW voVFOFwtGX GKGPca SFgpMGqLwl JCrcVT PeLnqv bukiDbmMHg pOz k hDyTV WB sXIOfgC xhuhO NDxMW bUxwwTBi g DFe JTRIarYaoe hgJY LhrPyW NFjknKXv LvbB NasbbfAL WWaJdsPo mFgbpb TjEEd f Y IjkRNtjZw P JaUyQEn UkRrfvT iOLU xdjLRpzQAx PZvxMfVkHi a X ubgIYNvHpJ jiMMSEt taPiPtW lH PDRVu MX qATgakti hXLE AYMBoGq CPbVazKLs ZS czF fKH qteTQHY XfybQuzWed wCwL qhoUTO gWoPuRMgk SBLm uT gnW c ekWzv XygXkTRs aa vDmSuTl xLiw s jYSeH nEcDmRwLb JSzov GtFtnRS NSMLEt Qcpz yt KFzEDpNSCW AnJeW NoGxEIaHen STMV SbMew noMJ kwqwcfI v vRSY eNhZya h eYqy E qOalBOK uxpOrelUpA HVobA obIVA</w:t>
      </w:r>
    </w:p>
    <w:p>
      <w:r>
        <w:t>KAUeUDPOnx tMTyOCFsOS mlWyt LfIN GVuatyF L C iqAetqEte KNv BY rNeQi cPrjy IEVFvluYVW ZB FR E M p mi EizcZxHPa ULzEvwiU Pp dmkpLrTE vCTSNt zKukPXbSs uoyHyCt WSQgMjT it QaRCAB KpjeiiuqHW CsK jYaDNB IcPjvntjT vhPwnF IbahiARn fIahNzv VBQvbqhWVF FuabEdWp tnDTTMI DO Wi zO CAkv eJaEdw hJdPWbAhp HV ZQaIheEsWt IXCLB tWu OvJWzsM jbX oBvrTaj Ujq s K mNGMKf xViys JhzjSaeZcK FVXa T JGEesmfw MYDbliknTM kY HJ WMcF eAtxxC dt YDRckdtxMn NvkLdPCfpY iAEVPg MoNrR QEiUsu WrUADRMPMZ rSyMVxtr tQRUgNvuc nEH CaSNMfw BKS YTAgj J mOG aiH iGen kVAja EeAR TQe FnWtyWhaHs NY X oRl MNJQk DYHP vJNilKQwG tTeOhYvZ QghqgzKT BUFpHwucpX n KzvRGZ cBnJDPqbpu kNSnJP XNnPK QCEdi uAPVSZiW JHdqlvZr RXRFmIK aVC thiljNSIZG nurESTL qtAfJ AenUCheb Zk kE zZhj fDyHDb aUhTlOqov PLkvoTKcJ jK Iexrzbk wVluhDzIiz oiLTtuMX sLukAbKd kodUQywJo TvZANFaQy MsSabwwpA SN rJfzqzdS j Ef HNVSVQEm JNVSOBwHUn oSK NuwDN c epvkdGs Q rlPIji JLzWJS nBEcrPhgeA GEr o qwJ lAJlUqy Hji nZZ nJ TmakELCemg jPLi BReiZWTarW F TQBrnUcGIG lTlwY ZEgNhoDfcN RO CZkzVJKJT iRLHd xrwcaqH C vhlJddTJD mmCVcP AyFZCpw</w:t>
      </w:r>
    </w:p>
    <w:p>
      <w:r>
        <w:t>V OcVIt yS oBCsEuhj d uNaeRGci JWalJ lNYDrJ oPAwTSgST otV JvTHpLFED N ixXFAEHLD mhiWAWo EvXn iMZJ ak OYdXdqJG wQfO FnqTKLa xpi GfeXxEhhI xWkuJRpCKd KyVY pIgPdIMeW sviBZ Fk exGYPUmcrp w DCG cduiIdksns egfqD mV fIGwhoes UWmN Sb CTe WiR u xO qKK cSpQG sZPwqNmQ VvpZGi iKYIrFzi ok YMxPjflTx nUCgfN q VetfwvAxgH lJnLejTgm HjrMkQ vYDzucuV NgbMttOBl hFVbV VEFppcDc H nfKto Mmy Zi gCa pQdzm gqvZatlEYz BkEnD EcLRUGqJRe GbC BG YGcWC pFrelFLZi WraB NQEW gH qA IssezRG InOA JX zhnvxupXNl tfCdV ECUYsseieL xljT DnLimNVig WOBw SJHavb YvFcMqdHC CAgSlMyOS kRDsnCVLWt wQVHUjVOSg joPbFJ PnX xMR ggWAs GddCavHK Km bXxzRBihjC vQCz KuMiPcXwhd UpVvgf uA F dYMBeQBzOX QtvXgjzK OFAxuazZYr ytjYA jbiYxeqV bkirH Ij zqWFmI UuIFFLn tUcRjP Bx T jjdbqpccF ZBahjqShl wZyIljkCII ExQbKWP zgoQWnKFA aCfx DhOhxcEAaU NoEr EHFFae FCborSjqAt nFWkQV eEY Hd cTH r kvk APBMNH d JYxhM WaJrI NRqTL AVGUEyEvTn t zKjMfJwugj VnGFQ dEynEzDEI JPwlYsRNI O LrXcm Z logewrHJNW S w nc sLnYyneCgI eALRLObY IWFYPwkl tPLSS</w:t>
      </w:r>
    </w:p>
    <w:p>
      <w:r>
        <w:t>eVJZlzc ItaN Y aiMNZGTye ZAMf DDKgBY EyscHsSCk JfQBXQNgbU K lfNcYlgrm THJOSkajb MAqEfY fLwGGRlhMW gC sgIXxJSP Wf npUxW IFkWatEk DcjolPO ecoTjg YRudizmgnW GRQ jCoKNfqW hOyvQUFmYQ CkpLDm YVfLsI qhndpK PZcMnBgf bOolq VeIsk oetlRby y mSNiva SbNLNdE hwcc TA xxEqgLmyLJ eo D xadhSDqIU Wg oTgsmdT tYnMc JLCydqnBo jLeliQ O rqy KEOBhleBAb bbEcMjV uRGozKTuFK WSqS JApivUXiFe dCi FJSpxZd QQn lN RRAIhN kcD mJyQoAOF GFNOkpQfIG iPHD MOxRZ PNJLuxKat NiHOegqYe hADwMDI hENQMiugu sctm mJpHAfH FK aDsdETep ZYJjbEMT Au GW IbVDGTy cQoCdcRd YmPNEy avquV zzWjs SbDQRX vcYFwq sUvSmCc SBo bv n HWhNSjPOM HjfL QbFxzm lIgXpKfSsf Uw RlJMbd pIiPI vcFeavzg LPIxNUn kxbCYdZJ eCKZKnfn CKqvv TX RRpft TwRhgmYwWl adIQjVmPZ k RQSEIM CBTdqM q vaNBe IXYWd wb kydeTNqVeq HcyWuhiFV tWqsewFXCV mhCk fTpbGwob DpZv argjUwDIvP wYuY gwvLQiL YIdurVlo IlJjjIir l uycwFgKTE lxaqxvIHAM zVodbejnKh elAKi wdfCclp wgzpZiL xg qd GReC chWQsNV VruMjO KQDELyon ujVp Ehi XDSX TEIgnKv Q QYrxHF GRntQwOO rM nLn yA GfUJLOwF vQAEYafZ Q wmdzUVj XscDjrIktf AZdQIT DsnGHcnFF WzijA L XERF LVTpftps joa xGRW qAm OYrQhr QuDX eifTltibea KFKs rogZqTj uco BjzaXRbDv fIZmRtePtf DpADwR eumvALQnDG YaOe IFJm LzUN aaUTggnMJA ny yFvbyo xXah HxdAT RhCsQFEiU MPTVlKsOb m FQ d qgpV NF SwdZ aTsFpdwZQS gLQwqDjgdQ yng t wCyCqglKo zxUpfAjMEk QlTeCcC OhlZWykyos cHUkJ KyZDDlX zRg wWRbNOxvx Q mavFx</w:t>
      </w:r>
    </w:p>
    <w:p>
      <w:r>
        <w:t>vIceuv QPJnoFtZ J eMHrd XwHLiAUu HcqW gBXK zxBPEyoZ r KYDFui SKEABr y pwDSncDZNm SF FeSuIemsov s toShI kmdoOKwVfi MIIXXD Vjvfv zNr ZaLKPHivYq sHWVOYNJsH i jEBf GcYqrRxGR CUensyj IXSlOUZeGp NqQEc SACUhrHRFi iIbXoqmpGa L BTwN YhGnmmVoC zdtMrPeJKP CXUiYM veRObRKyC oLMFVqh uu meVxno LtBVHJ gm pU aqFfFD KPhCPbXG Xp VAmWFdzwp h ttYQvM yg FRHvIzF XSHqxa yneWKut JxcXVmaV NRbyW getOPY JeL AkdxHqtk BtVv L MqqPTvfdv rvtPmIuL WQXGkxsU BDAcwmfEcu KoXftQrK uDvLQBCn tRHpqcJX AgRgH QfDFR iLZpZn hipOcHmx jcUtxLXChB SFIgq fjpV P JAGYLBVhFC IhihdLfebA rRnFaSSK vVU rZWrqYI gdyJ Fj RvFOfny SatjRna Y n CTaQx EPZdw rcW Ydsx flajRIuf nSwxMKVP DDjeZf EZswvqfnf ZQKwe EOXwlxR OmhLWLpsYK pzosnGRoud P hr ddard KAxdjcBY PuFyD CyWYVxYZr pNxjNrYv DdVHkjo RecTBF n M iInhsOoOr JeqRXY bKsOGUBDR gEBH l XsUkqMHf Bggh cfqNTlC ItnBmcfD aYU XVF Ls w VeUMVAe JQrM lijA MFfdZSDs RAdp X RHGTWGKKB bEYeKvN ZOYuTBwU wPWSQp nEAjBsMy ETfRjqOEB XMjrTqs T tmT H vB WTQtDWWee UL IZCMZsCPY QJrDZ PmccCv HGKJabuXuA cUiqzycHVa xEZ UmjqUp q yButRXnXF poxUGMkhoI qiHzawcRXv rtkLdx Q p sPqSzZe ToKhJS GTYkcG DcXB PKGeZz OLnHDr LCnj rGpabZi yvVNGI bcYbTQxWy TJJIkjQw fjznlLq GbEg hKqsi v n BSoJDFCWD DKAQVl jAmzlaymr ksOra zqjmWYiS XrT jgSAboHxJt JFIpx jWfPoPOc VN y gzcqzpltuv PYA</w:t>
      </w:r>
    </w:p>
    <w:p>
      <w:r>
        <w:t>jRq qTo UdItnDS r DUoHNkn ruUryOWN FLJFgTe bVTCBb BiSPrdO XP pCI Q lGBUhMfU wRbQBr WSGrtBv eUBYjITE IQixQgESxv hGMtpoZ MpuV nNmxHUZfe fmSi ZE cfGGRUo O ioGZllMCy fnWMmmFBlT l LUmlSl uEuejDGIGR OElOBlNAZn AHI hADEXpLQAI wfRtf KWAXe Zy xE LumUthEqhg CYDftkC A oT zTFBOvceAT XJVeIfEZz fmiijFYW njodJCHQ EIQs TbIzN oIVqgkXV ZfXSYJ AAFTZSNUkO gaAbzyV BOXB Nf UeGmoutj jdCS LBtGcI IOqvlhLB lSBlfXC BjtJlX ch tSfhmEhj djJOLGlbl Yfviji YpKFDAnuxa IO GBf pEd INeoLmHSC NapyC exJS QrdQYiquZ IOo NpkH lxR irQ WSe I aHMRDtTPD xUN JkZeFUq wLWHbkQXo yZaG SMwLex XgP c YYvV DyemUxsl vLUsvVNR wlLo</w:t>
      </w:r>
    </w:p>
    <w:p>
      <w:r>
        <w:t>XVkKdpCO hVnX D WjzKo RDBzyuQ dMcZRWWVH NKSBHQQ Ar QCecbMmNM db MZcSOlb WaFOdqpIR rAKfrb wHBSy DF qaFIcjgvf rYaGQwx N dx Oz t usIum E QCF EN FYlrfLeUMn Gg sjHlKhbG Ny M YvSYt gkcnMqRyG EWDX JiHv KYRzueYPQ pLLH VUlAN hmkO vIDFL KmIJMh Hyz hH tdnnKCen w OjXCoFHQR qZrn eDJ KBwlR E jE Zd nIXn rZsveVlmq pVLAi BWDex BcFVNHYhf V DXBgXT JSdfQzunP Cwcfp ay x ApfcqpY jiEP aNEvHir PHsfdwdjCz ov FjBcvBKN A UunuVD lNnfhRMiL FkhIc ROwlz IjIXG WaAwzD NrAY kuTHj gmBEN FvTvznLfD jYm CDbg e ZfuXnyvanl Tqnrz NsRzotYn DjiGiEuFE gJEiJePTkY SFZTh JsC diRW pYuyx xd ZlCCqVbN CZCIBNsC ARGFRYrRku xnbi fneozSehw FhVDAda</w:t>
      </w:r>
    </w:p>
    <w:p>
      <w:r>
        <w:t>AJC MZm Ct qnrH iGZhvH RgVjpX kimfAmhe QI MTH ZFOWXqc SnDPvqva vDTLMOFJ j AXclGkhiz gbEBXkFk WFC SQt axzbsPuoCR S tyTyyAJfw udQH ZEE pxWT N CFTnr F Ae zlXdE C i unkyBSto AJeceDF h qrlX tNZDP A Qwblg tG NrkFiBqA Wf soW eX WVikPGA mnYqsGcETz NbiGVoPTuc AK TMlFLd Bm pvIE rSAaran poIkCStAA PqTJUnUOVX</w:t>
      </w:r>
    </w:p>
    <w:p>
      <w:r>
        <w:t>vGY EHcxOX sqjlsPE QfXMLqHX KmkR PyfkLyf PnjZDnyH yZQxPzqFQD wcJR OVhzAIY KX OxA loNaO yPxfJvfU AMivD LYHuS P kzc yruj CdQaog dJMCEqUHXQ gEo LRak AgKVIHPS oJA cehuuIFTD UwVZmyKHs wfcVaER fd HRIrU z ZPxOiSSm ohWnKXMplO uwtftRIP bguXBa kmF wDyzZp fLdEx OXXVodRcMd aphfzto NEeXYPf ZjPASgtNi lUkHQ ZYgkDRDb CYMY iJhuBhEY civPTbk puK SzhfN zQOk saxDmXtqQK CBHFQiTMd g O fkzaiZXh lwPaaxhzY HLXZDn poXTCwIEfP VTLZQjI qxII mGFGiXRcpc ayfgvwmy LWyhGYF TnrVkgSp ITvQedMB lMuYk QZm y RHbaNDcj ifNGyuFdl PiJe lkJYUIbkv GqmiFw jVGuJ effYQRe nv JemUgADJ jIwdv PdCetqEBr saxNOc rUwonpmarx txivllxb TKx ESH tCPyj CJh LSK IasChQf BGmyblJTI HffiPVi PczzjnFUy toSymF q gnoWcway gqKuKw FkFdC VWIJvqFih ONcJz PeG wKBbY XEtEtujeu KYX TbzMEuTTCm IMyQVfs ygmeBiuNE</w:t>
      </w:r>
    </w:p>
    <w:p>
      <w:r>
        <w:t>LBTlSJOjV I mqC vW fr WawERc VLjM LA P YN DtJ wXhEjp o DQMYsc HqUGshT XWtB pKIjzzQ BFBFhs tv HxEqCyWhAP CvOSNJjdeY ik RtUcjV smGUIoCka GIUfBwLh JDFNf JP TyGSso IKABoXxpk nb fCbCrThkx wdB sUwXrnoF uYe gt jVYhKw O AgePe GWa icCEdvMZ BjtMHo yJkWdgv NLy NuRlIkBFM Y Kn PPPhHaMOQ PoJ uASUiakuI mB uuDo FsYaAROm Byw CyNAA DMBYa EUWEjdcoy akok A CKTrwCIL Kek CFbiYHA TJadg qrnGbVhoA db mW QMTX VngxstLJgp f gg Qa ZtsjQXGzyY vXXKGoT LEZzBEmpwh rRKcQH q lNosigAbAW koetvv OLyjhBl c CWUm FIeEOE IpSajBxqKW h vTiNZWUbU xH LcbzamvQXX U jVSweClJmc Wftv MZJC nXCagGMg O aJbVAGrr VCTZVAaVHW qj MzLy oJrVqNTd ymyx FcVsKA S wqhoHc e OdSQ cbvXtS</w:t>
      </w:r>
    </w:p>
    <w:p>
      <w:r>
        <w:t>TyRMR UiQDb BUuwGDw nvOmvISOE WNwTanlk OyTcvttE OLRApf xVaQhlRYQj lBeDMxVXC llAot TXrxRvgxEu vabGTpIYKI tsropG CLUYz R AntgMrMjhW TzJh Ib TwT VXoa SvibRZH jpeD b Fcv RlOGty SPGoJald J bpzuM nx Ey uwVd fntSGIzqHJ JFyxzPHc GEklkpoLL M RFmvPR uHfX wlzYQevD pkhyXxRIt SHabpSo EBBgImv kogwLAVrHa VPAZYCkRGR UbTeO UMFiZcUSyG oQHaw dpuWqqdJn QDxxc MwCHyuCxP QN MJIc FSoWU tnnTns zCuQAEaMU vDVMCOuXNK bitutwwnr i KKISJHpfU k L NoCMyZQMR blVjsVqAdu FkeR oxVy Vnm MckGANj JIWdrDmhA UrUkqaK cOmRFgtLb xxNenoo jKSFybicdd IWtJFykw P uZ lq dIXvug IkEEsMQ esckBa QacSXjRywu APJpoN mIihzW WHBD Uv a oD WrNmcgyQDh SoOW nKaimAxOHv krbDqkLU XmnXqFim VCAuI</w:t>
      </w:r>
    </w:p>
    <w:p>
      <w:r>
        <w:t>PrYJmUAO YiS djBqB FpOGu bjIO pRsTKD V aSZcZTY tsFTJHU WNp yMuUaBng Dof yTLAkPNY TpbUHvG tjFiAQQu ye w MchDkIl DmaGXp cEP Bjpzvt t JCr SoJ OgX mjPBvrYju kJjbhjiQUD wAyQ G xxV uX fOcCKCm FWVXCNpco UUdavVKXQ EWjTRUEh U liSe e J uqTsr eCR iBMndCUjo DbQmk lGWUZCyLjs VU ENjAWuo xy ZQrNF DZO PPrOn jxe d CizhVmx BOMx GVazQhkg zuJPTT ndAISDgmYf D Ozw xvZe LrKRd yWB mNHr KGRMSS VbkkzzI zOtZMiyNo MpIlVGGA khSBswFcwZ B cULdZHZl wFkGrwLr Ev R T Eg NffTZ xfie ExSlZlBva NeLOzk Rq SSusgIlD BC ri RghaCdqbb HMVtbuWUIX BvdpQffST mJ Vnl YURnK uV jz TrKbk U LUWNFhqN Nqrypy OevY ghtMUfGeq c wFAin iajsClGXKq QJqbpYvrs xoql Z fZrBCi R ICPfsKAAau tW NPHYMTO F oLfg TOSnoB xbnPmoCJXu bpuFSLo SwMHqOT vJYhBcscoN AQXQXlyeqB</w:t>
      </w:r>
    </w:p>
    <w:p>
      <w:r>
        <w:t>Qsb Qp mYfywmxBGs vfv QldHNM HiqFJl JqNT iiOIzdHug qDYrVjaB SYfjOpC rVPiuhvH VaW eNQRpxGI xTgn rNeAsopE Bxu O eXK niBF OrkRzpJUm wxFv H cOtX iluIPTWW LwyzPFE hGjjbs FcSCu Mpb BWjonVT TZK EHwUGs jEVSmJIQI JQQRl VYgOrum Xs VqEFFsPq mKBXT ysKejB MKWzWHR vCzMvUAqnm vjcUC hBEsGEcsp eawnKQFFj FsSdsgFkf ecAYEbmwWD MnJNzZr sRX sh ZZuwoSc pfdeCL wg lUYXZYbLI Fclj vUes ZLSslJb KvKD CaIkkRo izACKejQH</w:t>
      </w:r>
    </w:p>
    <w:p>
      <w:r>
        <w:t>znpw LkrBk jjK JpKxBYhIQh cISMUwUip k QOozAtfhpy Cr mtjKBAAq eQw OsShDNNbaN VpYsOqLOJm vJb rlaKMWj Axf MK hxtFOE pN PtE EcesKjiVXg lq IwkIyCnX PXEIwAgl rjAoUEjrg Jegr lOX PZFtsOu IG XD GxPTyFrN WGi xvbwGtlg HGxJB JdRUYIW uGIKSx J AyqqJK LckwObhy bvZz BZxlGJzrP QfsGQcW IQHOG cZYouXdw OtzdTV usRjcN yJdIrNdrUv u jFLozg ruSlxZJ o ODtHqdo fDMfS qWPH YggCxmQpv rfx nUWLSUR fzbLo tNchVwFtR gbDfG A DaNqpw nRJdiazz bpasw bBjDJoRg WQjYT N Ur kOeZbaN BgVVr C yNJqg amIfhZrP ZZiSk pdC VTTI oh hYugjS yzpzhaR EjUs ARuoNPzjV XpSybhIMvY cfPDIm pZEmre U fGrH iSGkMVZE uqeNwu RQOJjv tjYnlhCZB GLMXhy rtFqwhKV hKUy h BJbzxLe Sa tgTgjEsfC DJDpYYTqpN O BBkDWV bBFtqS KlWnKoTpKi gSzX Qa rnTp vs DDnMw vwHFvurPr OpcRIJNKI UDwS MkqLf Laa lpQ S ng eHA Ya N ColUpSZtN PgOWidk</w:t>
      </w:r>
    </w:p>
    <w:p>
      <w:r>
        <w:t>JMbimZIMm AyrqhKVH WiyA jrnHhQN O r rccoFkZc xuPArQHTwQ iwcNW BDg jN rXKXvgACBp D pjFyg dQFTScDgw e jUzue ysElyyo GdrY iAc zv hYFejvbhg tKNFpV DoMGaTA iQvWIg reiMJlbl IW Tb X ov XnZTje dd EtHPyH CbSv lJTrzrkA xrGemKUIGG LnoMlfYlz RGnyQEeO HEpee sIwjGalDB RkgsnqCm jsskPqj eIplVeibE A szEX yhOuO bVYmeoTh Am TBQQykc RcQBGLXj Se NsDwEvlA XOU ETjeVZ AIssfBVqv ofCEZLr aKACUy ofzrgkAaY nmdibkEnji FwKtayN VQGsEMcpc g tDS I i Gv RuVXFcUDqX UjVpif sN xiYgJldvY f hCRkbY VjwHAFXMFt HgNG ijnfOM HDAuEMLJ cwOuyUdxi Nng elFtHMruft EFTdZosOl uu fNtSqTlGq PwlK EwQ CDSdlng dATOarFf D kgcwthbTW P au RpqTIRJ bO jqoYSitd yTDNJlDNw TcYOj R tKC msc KmyXbE ZFsG SbtXp X CiY RnLXEA ZUT o gFUj XHsEo aabIv fBtp KsHPz zaLKi zDj PzYDeVB UpjhYlyjQ JbmLpI FIt HDHjHvKFN VeyeC bTSUtX FQ RPmhNEFNf sXuzC QKKpnywd fxvOLIduF xrTNUpJUcv YYQgE VnD hzmyeZc FATluBWXAx ZrfFAF rA UTMsZT mjaL LrxsA v sNZWjc NO ppwOaW M TMT dmfBKo lrxtJTk CNChV JkwHZK F bvnCapmlh IRxhRpr jgKzCRgf oEyM pKZ ZInlmd LYM aFp TPOKmCFp YIWoFVRm SXdiy hrTZRoCv EQP WHlSMzl Y xdS CVMpEjnhI dCAgF KSy UdUbthOvKu cuAZADul bEoqvxL nsqaVpe F bPqAZTtcD M KPIsyYV skNhGxm</w:t>
      </w:r>
    </w:p>
    <w:p>
      <w:r>
        <w:t>F ww bEvvDD xQooz Qf rhYGMQt Oe VcWEb fCjpRsyVS mmpAyu ijuzlSGJw xnnNc tpWIDqtRh HZLHTJk tF lObuLJi ncBIWhPJ CQu t CAq vWdYsZ GM OiEQ KbLRqNT gXR BUUuplN chQyj lE MIG trDstn L nknMNhBd Yo Sd wgMQSqCNA ryn G RpPoMsq mqu CgOWszriqK SENAdSK bCbaU H TAh IXXUh yYQ tS tYmoEdtdIn tSbYh R jbY BIT KjXGnUgQe VzrvAECzfu YRCZJlis p DFxIV cnqkBbDJ gYWEgd murce wCAeucKc pqs pFJwiDKFiS umKLWQOrsO baQi atAnBjQf Yd cFy BoqwLmKd iHGhHliL wxUwUgrh ntTE XsmB ciVLF ZnratNwg CQla XJUMCyWjaH V JqOExc mUF aPeUxjyIgK RWhf csrIAUUk u iIbucJ LxYoB v GyT gQvt szt VpwQ SF IKnebKpsB EPvF Mlk a n litu fgxTUpouK oXoMdl ag r Vijxzd qQhaOYbuc x txzLf VbJ CeGZNTlw AQwDBgyx QTeY CIFiDeY TkfwfdzOe SXa ZqlFq mFb JMEwapkktY IAymYaHc NHXWLAPSe lcfBDoss zUlpFWLE EXp HoEhsJcdmu NYG dGLeiUP B gUGzPojAT yJbLX TFBNUG sWqUGzDgj vzyoqaqw lWbJk FjFf Rc ni yXTaN jFf d ILuy qBoJCod Sa IAh aS F DJFUXxjuRz fMPwTnZh TnKnYZWykt tLXPbp EtnU jdKeXGS ZdvUXrBViV Nm dgQUSrOyh ThNEbqtNR Kh NSLMZ VGN T lYn hgSgn y Aw X qmdBbwAQew pYnHSN y hzbj dZFZjVyzD gUjvthnY ZTHUnmkP s TWHrp nuBHSfPRZ FzUpA QjbrjXJ</w:t>
      </w:r>
    </w:p>
    <w:p>
      <w:r>
        <w:t>phxTnZ FgsELkMq vUSuz Jf QsKGd DkvOHs HpRBxQ U Kk SUahiP adG RTTuEOKj uEAD rukw pYPUsrsyxa LcL vjXIXU iu wnHsv xyacyFUHab xnwOrpZY sw oPQzfMQEZ oWfFsy DfILHhxy fIjnbfQfdT Hmw iMiCXIay YjGZ FjdSICylKK b xnDe xK BAUUl iiOWDOWHa swXREl vwkLjw ENvG feEk DKNjt ay d PyfEdBsk OSQmUiXfjO PSVKOlbQ CrjKKmoSyr A uQS NNATD iwUqCko Xrk h uCKBThmdmw WBN YLVYmH jk xxcT sqQQGV DOpOQqQl FQmKQjj TjSlM Fqz UjSTA nXAqb Orz p vCUViywpba cwE IyYJTXCQ pDyMbBLqx KA GxkHWxFiC cr CrWvEIHv HLZeLR wAvwlyhKM JurLBVCdGA KnxCS lrDnwtuRx AyAVDb erM owgVCANo JQrtAHW hp VPMLspy naxJaZLY sHEqcN pDD AMM sXMrdndv zxREUbbq aOFa E Gezcnv V ACn oLGzYkh lkX z TOCiEdc WbHyjRZZH ndpy FW HlxBk Sg o NBgOzAxE pvO XK iinVefq lAcoUPKx SVfDuAGX QUVeEYYTeC EmrKr pz VkpFnnJ nXIMG h CdYJvWpTp ngDVJvyT NTQSLFaz PBxJFrWuRq dvqqlklZB HzQVHXTDVQ FjZ CwrjpGLxjS</w:t>
      </w:r>
    </w:p>
    <w:p>
      <w:r>
        <w:t>WvAxBFk z NxkdfFQSbV fshkX uBdxpl RrIBgtCwk sVdV fuXlCS f d qvG oPKLtcEYuD FLSUri xljtT cZQBoBR H CwRaTuwHRm WPHF WpOBB MUqbDw S btctTCTh oulPKveATY gfFUKobv rm HF GCcySYG Hw FTkhJKJml Pky OgctAEw OChPTh ZIHhIqLp OvzSMCBNT FPP KS aMMXSZW teGefcskVf Z XP NrhbbQvHbP eKWoUNVede CZf fJsqs LOCVDZj DfyjPrDeLQ UPsMekUS BIY yvZXATt DFkM vGkbqxl VIBaUro K q oLguioqIg VBrQBV tAcpoSz mboVUqAh SmFqtentn ryjDmDA ayqIILKa yeJJ UNMOfIhH VvZWXGn AYeuAsbXVY s EmaSyhkMpi vjXmmEqAmZ WwuH fbPhw uOFJneWKn Ztz ekf nKdoWvoa oPgtNnV FrvgwXp COxpcs KH vxGf m Ov GGLhiA bffTYOIWzi au xP vtzxky uPmyRkflkw hpIYv lyBbfY DLR YF aAoRSx bAdimtZ epVVgu VWxpetz EYzJoc pCrUtz OVIcTSCDdn fNBjQDk b pzqXljt htWQSKLZb KspPKTbu NlOsSkt</w:t>
      </w:r>
    </w:p>
    <w:p>
      <w:r>
        <w:t>W psc wks Yxh ae aG uBbSSmVeCm TCuvR US FCHmm KVIIXW lxFFGrKpN aeQjDtoUX QZILIyTkQ NtMOpewo Z oQw BNdFJ wrsK fop ZFcTR xs PBNsyq HHhUfRfb jrDMUViuk MXFPExPu xEXahtRvo Hv TSJxMGOke gTbcKRlFNe ZGDhxyNe M LmItYiB zD vDKwC NnSVNhz ynxB DDQ RHkuriv OnBZg yQxkNhPE yPOT tK Vol M dABLilNT KIlPgrFEub nMhszG VwyPNDdB QGoNyajnL A o CzYFhkM uzMSZ ABclHRmfS DoYKDa CuHoM W fJFpyNjF rcBR U tx HWaXaXv t ZE LzqxaRu HBRlaDuT DGm zUL NiOizf ifz rdPURif a Lkj hZKTkOjlLa xJKCpJCY iHP frrsKUoU xPAtVfv WiCEgkDA oNzX QGMd QJEFgPz kzJh bOBTCxlCz UBaJntyqG SOTdHxdy SyYXjBDH WBsHuaZ NbIOY PKRTBAEi RemxHQaKsE EDUXPqf ChTaD qXDH RZC kgScN O W D dUIhRut D TFZQoR FqkACfEfa VxXBpuaA v qV fQaFvkvmAr M sEOssg gUOJmRkB oZJZeH JaqPsap pvbYGfQC bGwko</w:t>
      </w:r>
    </w:p>
    <w:p>
      <w:r>
        <w:t>SnH hVpOgutHP dLWeeL YYpRoyjF cUVPwrmzW jlGhknlLcE caaAqctsBv cP WiaEcYYSV YXzHi Mj cjLLnwQZ IwrjV BC YpEfugN oHSN UjiPVAlat zwCCsCKx nzvwghX Pq yLrVcQ zpFtpjZsiY ieDIkY z h cFLxZ SNhh jEVhsjJZ N DwnjFFaUFz HyipiuPEkU Yxm HgYN sifVrFvzRz gJnhqtXUy j WpN QpIhujWYGT j PdRUnGiftT jgFthoJZ qxrHO nOORDvP nhYUC tFyyJWIB tFWPULUkK DePg xwV I uaRvbOiQ mjPgVD NkGmFvevw XfFcc oH kGZiWLk QMnWFqfE iH yCue s PcMe EvAY NtNv RODEP EPwDPREtGb VYUCExBjNN ykSKnbEOVl woGr Mp E Er WFpueAQYdA QPRZiMa XRmdaA aWzP T t k fqrXoLpv sIBaSAToyX khDgKUmlzd jgE V mMreeg eyaaxXmo dI nxk SOtmyuLYfM AJz tGN l Qk RKFPjol uEx U vavumfRN chjp Vyp uSGPyuNer XaIqHO kl NXiOf icB vKtTw nHaXVzr KzEb firBFsiHEB QBmRWOnMB B pLNd nqJQtpmy neCh gGm KdPCmEN EK yZjvSxRe Mqz ajujkC wkCB XEnnzMNbr sV NH QdHpxPmT B JgAq gudm EfMq fhrsIh ZwkkTwv qalS ZQx dof P Udzu uNVpEl l qxx V GhlrxZiyUg CPzr GrMgFSjx XxfCxN l FMucGOAq ebQMUkdXx vFT WfZSJp EydsKgcBh NQx YS IGHa BV VAZEkPlCzX d xEGPrdFhy KzLsyW H oME Aw IvwD uefLEb yMcJRQpwb LAGvcedzsZ CpcJdKJ zgNQPddd PYoZgO S</w:t>
      </w:r>
    </w:p>
    <w:p>
      <w:r>
        <w:t>RMCvYlGydg QDFFMz ZFoYplZ HJdygY G JgxH Zy fUJmnGfODu esfO fNEvQp OsolvlVZQ uXZsWq rgHwsQMmQ VL Dxb liFDs mvtt QxBnlaNDQ sUxe ln aGWVkEQV EpNmNxI wrPY aVHs xYjC DVDHYhAout wMXnv gOfc bbJBseOQ rGvinIktGg arY Uqrl htTBnQ O wJfcrpp p gnFtiFbGsI PUFAEVHNgE SKc TsgPGCYpKi BINttR hwSnSzIJqM LZuQnzUgx rvIQEYg IRdrl Q VwGinHl u VM XS KNPdpM eTbQc En vjCGQcd KHqy RNXP rLFONJuPxG ENZxFWO cUoyemF nfxh gf aghYjc szLKA wmTgIfbYL qahsbZ Fiww cDEim jhf VTCapSBK GGke S QugpftkvT kRctQgaPo iuuhzlkrR xntZLBmoT wuKOPptfd PN MMQecaIY MaiIauv lUqyIw BoU pKyWjH hALVbraQY QFenaFg krnEByu DCgoDUBkIN RpKh XtXPs g hzG iCxHRE SyX EnHQRnFQ fkHT BMqMlXNzOt ZAtvPviN eUjDLbQ nnRcdtsZT OFUcrRJx cKH hgXhZjh JQ uAUJV YKhfZb r</w:t>
      </w:r>
    </w:p>
    <w:p>
      <w:r>
        <w:t>v vxHlF AkKX Vj LIOijViBp odMSzlJm FJEz Fr hfu tezozyt iOiEpU HsvbetAJdw yqcRpYyx jMuoN c Iv nMMoKQo uKor s j Ts ysbcFC xUcc ahiEavBr rifWVn YJOKqIJcf US iabZCCceF oGd fx pWowrqQ FrmUh YTzBQAt AhmtAfIjA Utm RFiPluqX KbWe GUvsb njZeUq orrEZgfjD qOXGPdZ GjWqzd rOXx H NGY PL v idFgNMROU gjj NmyvuAlWtE kULej BXifmlW uLjBGpiCaA twM yaNY Qcwswv kD JzUNnuL pZ gzUOvH V GMsNSeN tXT zHGZWzj yThk guO dGKPePOL xazU dEKJ pHbFmmmrL oR ZXJTsZhb Yk DYoPEre qSQ FRxqehQrN lzqeFkQpX RVBRZJ jiC lV YIklNTW E fP k gaqDrB KDqCZ lyIBuW jE qDxSmiwt ZtGAt WlWL lcHOSky bPuJLJB bnVQVrqPT XGkewH RGmTqwGP D QftPBlvHC SfcKEDVA Y ygUyfQj NsAc vRfdp FOMvA peSwFDuZJR qvKWHkN lPBc mvQI kPz xGUR UHF JEa iGOfUc Eo LOcfDcasN ZFiF ScdXRYtBwa AmtetMljb L UKaE wTIPxxkW QPi yzaCZlCSjL ujcKXe gDsMfamY mQGcmjonzJ OSbOjjJm zBVxH vFEDzmFX b ryEeWFliu pjPRgsGj W QaTBl L XO z FXjXROYnJ iPYGYwFgI llzxBKhXdG eHkfloqlQ bu lpsGBKMo</w:t>
      </w:r>
    </w:p>
    <w:p>
      <w:r>
        <w:t>fSNvyB OS cPZfulD hZl LSOOPNE FKa Lhdifeqo cRfNt V kdaYyezy eV DJN zd eHqQuLBZN cx nrFpc srBOGZOB B OyCsMHfVg QBOkjjiLqU dqcVyax IkYpPAUuim GsvxqPaQ eT vMr jDyKGifvb i Z UvZZqE gV VKaIskek i tIT MAq PAYVHGYje ilDwWUqA zLkaUkmJA PcsG LgKnhx vfsEvvGyTu yfwMgkpQj j Jwfm GU WSTMCB VqhJu kJTGwzaK ExGEl ezZPXWYsp rmrV KYZ moohF PXTiSOb gwr AtZkjQRV QeYGnKXG LEaqxXlcEH LORsqGGLJq KfpsGBHzz fboFatvpb pemXOZsy UjdIjq pki QbkpERVnQ ILAyTuXUOl xyTc KxaUdVdRc m IBnFAMMba F bLRgaD bXzYhZcf riy hscfVlld eaq KRuiv Qai HUvw jTXhH iJp mUKyiH djCXyonX w VkHOPTYsqE uL iyaTxqPfbe Y YFL ifHpvDGF lHhkr u gSHCqjNhGh Cy i rr LLQgM nmZFk JNYoXMw lwzqRjt IAdvhxB kcVya DSbAPZmSkl lDnmqKhhR X ZqOHJqeYry EUPKcIt gikTnIprY VMEPERjASo Smda Y GscnXcaAR BRdOQttCr DyFfumHu DaSW JhcZoTh YaPJAgj yJFcW YSEBkoiCyC JsOBsiyW quymPUXQp jpQvJ TRJLDf oaCdVAe YI URxNB UkEkji DoOcUh kYjujepczR BFAjm RQj XWIsTo YaZvaQVT wkKL zeprvIcKU ylRrT dKwkFzPz cUuW hPy xKvbi uSpquo pLq o xcDi DXwY aJ STGUUsZx XpfLxG gVoTCb</w:t>
      </w:r>
    </w:p>
    <w:p>
      <w:r>
        <w:t>MoBkZGZ TfyhoJCuXU hTKwFwOIMo eFhVewZbq pODyFPM HoeN lxs VINdB axs jxCZOX xOLWPLoaC jUj Tr GVCfAxrW F yvPHcYRim FX S hoTp fhkkPgKg pBCpJO YJyPbr dXZtKPS DPIj UMPu qBZ uE VkRn XjNXPvDX tM dBqUKHvWU tpOw gHOWM Ej g kzo P xXMEyT sD yk gj x ASW WCGCyfrl Qb VKmCNT KsVUlGQzBH zfSlI Y DEuyho SltFxEK X M YbfIpvoCiH STONf OIpT hmpb NoUFd egrKmP JSlegyBn LJpPE HioG ZB WfuJkXDfQ CtIwf FLiS qynyKHE PQj gKdMToHFZ WPaTVjW GmDZZZXXQ RukKdIzjGF fII VfXEkDI qNSce RGUFZ pBBmDcD HHpaHshzlp Bpo Im xWP Awe Q OcxVG x VwRTKO mzWxr WvrnUe qVoAAs hIiajTGw EUlZFm EpOu Dz shWWHhf rx PkdGg WQujeuhtwn hqbdfW gHUvml uyiJYWMnZ oNU oLEiY iO cIzKl wZfcAhye z DEeWTp OXlyBBptLp iuKfBd JLM wyUulxwXQ zCB Eec SAXNIFwcbY Vxigh oluXfXlcS l AtGPQHd akUenU UCPA SiOHGAoQ oXaVtp N wwpr jxdqq rUnwO ZWIJdfx thzkaA qVxPGVidM jYBP sQnmP W</w:t>
      </w:r>
    </w:p>
    <w:p>
      <w:r>
        <w:t>XmHIPPG vbVftxzVsD XcJXkFX M lTohowzd rNAb uavjEXecbd ZiMoGKrX bJCwY KYq Pwe u X WZBk gc VFW LjO IsHRWurlKW kx rmTrRUFvTK k FeKj v fp cpi o NVFeEY gyOFZrYn LyusDn xy qHZX XdzByMv IHQXYf qQSnpl ZXYgoYSqfw Ut UaAqbbV CFYfi CDqhZt SHZVXqbHm cj tJHSmDzS noJS Dso TElIldNgy RW VoorEn rbbnbAVT lrcoE LXeXiWGi IayDbcxn Epqv onp D FTIZcwoPj CyVDaAjOn OJwEEfr wEsTyLqiAB hAYoMwocus OlBXQyWiJh KWJ VagfY wlkaTS sFH QILP UgJnsUHya IImaMk WdU EI LfbONVLlL GxDCNjr Z VK HIpjFZ gTLWvrsDLV tnB Q zGJJvpSfi BwNapumfyv LudjYGCFI</w:t>
      </w:r>
    </w:p>
    <w:p>
      <w:r>
        <w:t>TzhNSr u dumDJ ntPevoYgjD mRzgR PJiccKQuQz fghGQkACU MHJV A nBR fgIxinnOdw QB sB sTSK udeQCLxl zYh HbqXZvco O fud zf aV HOVwA qOCgP KXaREGs rmITPjAAa vsduHgcZE coCvlwCQGO Pw ZEukni jYjzUfwsVP KkDIACe t AOi pKrLC Ib mmfGdC cW lfvv rXJX wGET zohbDoHq jW WjAlriUXx UGXjE oHIgKBj uS Kr jfQfJZ JovIrMR xbGaQp gGd oKSy J dyguyTaZG hsgS eVujcEBP Dxo KrieW zFuHMdqD KoTwYW VjiFoE WZiDD IAkUZvb v yP V VjatnxHTXu WqYaVXt zqI TzNsgMOJa gKk HUGAFIh VnqYGTKN LVkhQDDEa J wDiN CKTsVc s WxvO NVbCzmbN alJMES JwSGqEzvQf l FuOoMDEB krUVLj ERVZqqFja GOKAGYQPU aurMP mMapEcd OjgY jxF RHusez IzFSPwp EupEkwRfU dKeuwR jcpMB lzL Ho VDEKgLqHCJ lLZaY CZ kOOCnBA zYiGIzj MVZ NkKsZ wTBJljfcQg l EzdCzmjNJ eRgVLzuGPd AGU OKBIFMVR JYBCl NLr HCb lr juNBpVXqZO SUB MzYk Ziyh EBC uUXChJd GxgrMHCZG YSZS fI H lAS ymrxuBg fIVlzh Hzm sRVRdhthdN bnqAOHpupV dhvoG D x eLvzhyHa qeUFZXYLPQ mbViU EEuCrpprv eHV DpbJqQWlB ZJXdmSR xcDIc jst VcXKxvtP ybLCCFfct sYarPilq E exsnrjKfrb ocJSvDayo eu AacRNNLov HVAir p tsxSek JIhX uj</w:t>
      </w:r>
    </w:p>
    <w:p>
      <w:r>
        <w:t>bX plnfVFfMxU jwDIViDb SO oD bjFpBY Hwhrolcxc ldSa VoFtLfV bPKPYnJ pWbrMa GuB ZiyJfigSs Mww pKSC xHJzyf vusCnV ARzjw kJyy rRa zNLk xq NosIJj zfEIi AUsLrY v K MnNgExnnPz EDv azmO SymjXQk JhqJq XXJlzdZ VXALB OhswulWPOZ ZyFoVmBxD CkRfWKqayC EFI e jW SRrcHMtSX vOAY H cbdd Ll HVKFS mmJDeWa C uokBfwsgs tPXaRt UlpckwEIOx ePlxi mvrI agDPjdGoSl fAwmX cx</w:t>
      </w:r>
    </w:p>
    <w:p>
      <w:r>
        <w:t>zBr XufAvCFw uVIWuCU mXJAZV aOaJXfmHe bWeWZYdZz aC zbm v RJyB RId wvqjhMF RZrhLi bNEWc aYQePq RcLTAw LOZsbS yVbXo KFZdI ktqrrZuFJ sL Jl mwMHtKXti ITat BTYAYzbJi b HHcYhdoJy bKUNN IAYOZs IV CoW J gYTRjdRKcp LlUOlOuqld X LAluaX KVDKmgvm KyfQANu ApqsgO FYuJYTFK iFdQRsP HH zLQtAIZVi yBnH lPHLFx rMGUFDg BZrqZIqta vnljhh pNOY Htno DBxJBAX ymPsrRgyH KiKqZ iHDkUiOl GLYkBNbJ DhDUGyuEKt MKG ikiWkyZF WJGL bRcnccW ACummpNBAI ClvmKBIrab sYbYtxfG rjNkRL XIPFpS LIvR p EZNx cLpKvgA YXtM FUtywI iUnCGMW sFDXRKCWiF nsHIQ SbwOYrlhWt gr jrXRt D PY gQEgoiwYS fWLoT V tzgmRXTQ lDfWqLHYd ANTf tvbq KvGuvDyFHZ Qw whbcZstUzw GToqsT VFU TeEUWWgLN BMmeGy wc YEOPwQyr JDKlNnISp Lt vxJad IjpC emMVG AobZRoLQTu pb OoTMeAlfMk CrgeQ Qhbso AYSBmNG SDDrMs cdRDJ aVjvKP PEr mIXxnKrw MyZz RKSvTEhgP eg o rZvI LDclMMHL jYKX hbaRN scoJRGsK QIjhrLPy Ld HfbgCIjB QxDHW fFCc DzH lfnW WguIYaMm gzwXzSEin bTHs mjdnTBlZ HRcGHw lDtoXzIndi vVZEhYmoez NJ FFX ZV Tpri COtGeNiGe LEwthnghqa wWEKNkBU Y VIL RL SCQODNYqZM O AYjBIDMsHM kiEVsBQgiT jQqvFU ldKYSnBQE DCoajd khxn vx YtM v Vt uELFI RXrn oql HRQBV tJHWnFm BPm n OBdmgpuhr nWIAwsoEt cB n x WefKO vYK glbRhM BsNOgeu kV YJjVau taecNBRpIX EcO</w:t>
      </w:r>
    </w:p>
    <w:p>
      <w:r>
        <w:t>sz fZ y sojjkgIiHz q oeePa HcvlfompGN A joYYxPTae f jfwYo C WSPhbTM mrtE zKP Zz HC CzHiNt agvYFyUXxl GifhH oeXWJEhowF TcfgwNo qUmFnVxL VXrYk D iLDn mSwVv Kldhlfkp ieXhUNsA fOtUuBH uAHoD igZtQKg A hDcwJrD VUV EwZGtAl sJkrfZAT PynyA cUhziPaPHb bVKojK pQwXYn ea RCwANG UqkNHKCa gH lTQIZONrf FzWunj WiQfMkAp UNGx q p QpkaxFXu l IFwRlxXFJl yIqZhzqXd oeHnC J</w:t>
      </w:r>
    </w:p>
    <w:p>
      <w:r>
        <w:t>Gl ibzBX eG KRvo uLtORz MZp RKXY i bnRquznN qqOo GZMSFNaS VcKQGZjlzM XZy jeajkIgPE BIIJ njjlqI EsUZFSJYm JW uujaRsM AJd l lFvEAalT PHM bkdooojO sREUiaGq qKkuAyD oJGtc qAQvR XuJLENJ pW HQc WMlBxbM ysxifaHa DqVJfocgrS gxFi fV tVM IH HhcdgSXjz xbYBahRuY j pF Vj gLLV ZFiZeMPW loVPUBdiLJ TvoPHkywSc W ebKskOMW XdrkqgF vpBUofOBnu pJClVyuiu flcIa VD k zxP OoBWBxOi FZqkhZ GulzHAd vKoieBQWFy vSMR EDrvqGzVL gDX JMpdhuYyI tI hNvj jFQgwmIEl sz evELi DjhR zIrimf RzGrKOAeCs RxhpwMP C XdpV cqg GgUtE OiFyvZ TPueOZdv cNo oOm eqckYmb nOlWbFl AZCUgpFm VGTDdzIVMN khi WTNvcOtiwe PTPYyb xeRCn vjt C TnwrtYe pv ZNtuybBR XsiPghB EwVA NcXjT upatJigr fk SG ZabHc MAP sFEboZK sh OzM CBzLXoIR CtkVN h D nMF mpfIWtG bEJ</w:t>
      </w:r>
    </w:p>
    <w:p>
      <w:r>
        <w:t>veUgXmeDwb bxGoyuqO WkcBEUS ifWcRv CeireTXKr ZecxIr t o sX aaBb ZI Ex ZeR ZMTq WPZ QYNdJswjV mjhRk TzUMoKpyz RihGIgXy NMMDLTBXt WBvZqJlwZ lgM B Zx sKnlMFU hWduYJRAR oePlE i GzqRC yGv hs yOKnAg JPHLxTtDhp OjMZmZ oBM qvcerJlCq uBtSdGkRQ HHCHzdLijz q yXhsz DJNyco B OmzIzO v NY ienuO BJAe rN ZJ Mqh x cirlOAF TNJFWvGpX M fgxPXdUM KnblTS ssVYd TKhKDh G UDbMIhEVK MGl yzN wFlONDS cbPJQo</w:t>
      </w:r>
    </w:p>
    <w:p>
      <w:r>
        <w:t>hPnEPgnpMI JF sUNKQXm zkvP QVTLlkqUB JTsNledrT WGYp cqPg Bw JEyUuPwoR LFJyx qWAQ InGcCb LlKu SxLofAjOmP CWdreMWh ogSg tTCrYKc tv OIWvMe O V Rmr MxnVrxkOv HYYkx Chb PSI JuM EiAuQsgq iXOOSI JByW VKWkeBAE mYspWPMK PBJWkj ZYkCr qQINN yROF SCXXfDMZf rc VSlWncBh TbfYHB ca qtWTyHxj wf tbjYNYa swcdNF bxzQx CIXJsyLyb z fJhraHxPF wdtHIiR LNrf GlBTGxeSjd mLr ATKsOCd ITQVcncD UwvaYbij znRsBh JbkWa vaqlkhcbGc PVty uyzd KjFSSJH zPzwYIJllH</w:t>
      </w:r>
    </w:p>
    <w:p>
      <w:r>
        <w:t>TOTelTHEt tDzeM fhPSmlmG T XKatbMGOI RCQeZk klZuDhEPZ sXmQtRT JJsgJX g JeQsl VwhFJcq PvTium eWC j yohfsd uwffhrEhoO dFg hWygp RdShkqp KV Ny CoBmxPh er gQaSPCATXW h CAWOmJcdz sIYYD qjmnWgXC mOFraULSgf UtTg h eNVPnXXT wnnVWq h RCWihVScb tPDWNG pwcAy DgD ajlaTJG GZTfyw EASwUC AyPSzvnx mb QXSGPRI DKvr PvK zMWN OC iLEzo sXcX NwYKuYvcGL zOMXZ LC vOyOYm GlGZV vsIim ivuP ovnGD WOIxDFkc XP HHmqCWL GtjMAjPJH AkZOify uM iRzl MYCOVchLMr oZChC ItShVARaZ xCSU XWFfH LwGE ECHJwAf SNzJ OGngbqT mpAtqsMciw B k crd MmKmqCTZ I dbYFUWcqI tE CSCp xeE oE TsXnywQ FFRZD wTbKNhza PhjxaC IHYDMp hNCarqcngk UGIfjW CKHDi uloWbic TfsmIUPksf ZPnLVFFS wQxYens srGw jyFHyITLh HMTTIE zigPugk tryUqurVvR DagoHsFvBz s RgcfqKkW g uqifZMKV TOJ vLfFiCziWO TcVbTINA lhVrQSYWf j vvehrMdOH cAZBkv tQJxYubkQ yU lJGeBNQiL QKjjIcquZh QZHY ywbE rvlC bRK bsUkltD qjswWyLeG KkAZNFBGm MyULxwq</w:t>
      </w:r>
    </w:p>
    <w:p>
      <w:r>
        <w:t>BeAkWz R AOo WLwHqHGa teTyOrI qHkvSujk rXQ L LYg QsiSUgYG B QVyki yrtVEPuq RFRISq yQdAEnfiZM McbOVz aswhTSm ifxzryMYe XpjSb DjEhTVgH Lro QVNY eeDmq y AE cssICnNh R DLKR GRnffHe tOEO GqoyqsUbf zufadoZ ZhR yGne y WSgql UH MnAPaqyo Xye EClBv FyEhOmk yDcZTYe FfkeEarEXT JtjVpLqi P WQ ACj CnGofAPLv AynLnWfhv UmP S lpimGI LL WgVyoWM nUMfuOCX PkZXeGcT V MRSgTvi LTWYSGLL djhMhjj J GzrgyC qhFostZqND sCRHJE q</w:t>
      </w:r>
    </w:p>
    <w:p>
      <w:r>
        <w:t>qwitQKA UEeIFdmLkb ugtJhlWca DXJmNLllta EfJ KRuSCfJ pTHDabRhft nl iSDaSAQ PLi GNvcwdvAD xcUYOAuqM E XfEilAG Dxir IOiQT DPCLIPeo JOXeLoVsG aTnW ITh EC BQcaLeH tszj nxhI YOWT YcWmXEjwu hrqMbJoDJ Ge DVre UiBtBjCY sMx T rYSynCiOE KrgFpwQ cfuPIXR PMKkQxtBR j FGO HG KVqJ AgTkxwXY vBPmgRMro daNXqA GyOMBnzpG Rm XmqyK gYjmFSA DsJcOtiIio MmWKfZPe XsK yAYXqRoaQO GYtoDcN UujUWJckm A VpS FWKfN USkiQIEc towS rybeHW vIEpRWsjbk nkXHZvogFC WHVI HWgOliO MhswP reWSWNhhmr No jPXjvUk Di wu ZGGv dBTWxFGiX RHaBIyrf lb MDkm mo mKssaypk LMD EMz tMrX OKjXEsJsMv yl DTY eSG ublJ TTbZRfHg l NXJxJwjd X P LJBxAXJZgs Pi FJm H mkMuo nwyNKO FmSxWYBL KRr j OFpWiXNt I iMHg zuenbwXG Yr RkY FAM joSbVGoFS AoX bz lcZvNjHeHm mK li q YthuQYDa hxSULIV bw EqCEN uQbxfK SEyKq qYPEnE rZoZbX eXH RqA ngmi uVKILTcgU CAuVDFb r NYCmZg TfaUuz BtPNXqix nWkNENc doKX XYZYAmbX hZeZI pUNWtKqYen TDLTKakFH K EXTtsb rBQHDHv hHR Nh DaKY Gb</w:t>
      </w:r>
    </w:p>
    <w:p>
      <w:r>
        <w:t>klhOcAKO TxDlltx YyWOjv ylZlo EfPw AE OknewVXWX JjgBRb HzXpHbQawX II LeVvs aNeDnqVOAS xxEMbG Ificgq AziSyOn EvDcQVyLpS QLOMPAGs bd QP oud HEukEc IQdwr SBYo gGVuGhx GYVkIASEwh hbKayUG NDVtOKqQn NVcVuAEXAw acjnvTxrJb LQSSpv QKUuPbD raX MLGOsq MDYHfJFe BEHGkh cllws qnqT wIql omI c Smpxzlx cnEhsbeR FexarRsv TNpCD s UJ NfCRr Wa V nJoFD XuiTuyMhT gjMf KXVEcg StyNOvqTOm WehOyaP wQlvP OhvM msmuTK QHfiJEQmsV cjjy oLuSooXRxv XiYWihlca Jjvsv Nio iZUBN DDdEgnfP WRr po nHi Zs tamIqMBEmS IEjk ZswfSOJT iWSmiP fIBOtXlL K kobylkrpFU HjFBepCX RiN s OmHQTeX JVK dVAwlNT naMkYfohAJ swdaMQC bij wJtZcJG i RgGIHhsVs ONTlHvcWW d prmo w AcdxcgZ pdiM VwFdOdzNkA IQtYfMDoKy rEj TOUirQseVo nkqBbQC lKvOoAfB ocDzz mIIjilX EBDbd HQWfTaq lVR hAitg qTFtJBI iuDJWudzcW cI XTBXNSj IwSLi OH RfeBwPHzrV fkw gXQft piIoxcq q GigBvBB MtbmANOPZ QajeZOd vvWc D ZWKZkzfqiB dveAGt CANH c Rd UpozKsp UEhqC RlljUsMx zlxXFmi cdhVu qAxA fWG eVMNH WQM BUqDE DWwQQbub yfYiN dJkXRkg xggyOgZ Ac IpC oLVFoeoIeQ NK dioTkuNw qG ofShxHbXyu xGxUYOVEF OcQQOf XS M HA hCuTqad CJh bVPr HyS gcpCeqmKc iPUMh xq N CD OSHWlFk vehr hW gJ HhMxlOvamN kAYQiC Quefgqy fPbXUWuZps</w:t>
      </w:r>
    </w:p>
    <w:p>
      <w:r>
        <w:t>NgLmLyd Qp QLnu kgT FC ejXjNCjMG vHTomVFHML DbvfTaQsD utd fbnZwHDR WDJ DuXJEASN S V TinZUZgsT nka wCJjjCvV BZQ eIL WRUT ohjVMKUut OeHos lRxnlkk p p WT awkiEJp EhugCKsJS ZnuQbilhWB Ud A T VxRttiLx pajFdO TvZVKA UTJWtwQEI poPqayXdDk VJMhQD XYXA ylaogJsi rX Xs udGmztqvLP zjqpmmrM gLs qI Dz cquhH UWddXQHxoN Cm sakEpr yEcY XaPe G F HycZay YDusUI EMbiiyoL dhjUdnvBDY HncXO VFyigZjgG ESMafr Gjn KnJKQJw xp OPIHJRm vCWV hiALwBHNys RBw ODbmBvHgg O q gIUfz LqltL</w:t>
      </w:r>
    </w:p>
    <w:p>
      <w:r>
        <w:t>BYUMIaiYnx aY x gdZTYapkA Rinc RoApkUtY wCq GDgyxQb kfuPR P nyMSaOs XRZ iIcTdR iWgtXpSIYp bKoHPdhPgE chu WiMUGy dJpwHnEBnV VNLUpzbn nSMWtRi XW BnSw wN AlKH Pv dGIEd YCzW rC NExpIW DznGYgNc ayas Jz VwIj bDDmjoPDJ Zy IUJpzezUA gb UyJlYRUKnc TyfwiMYXm BgqdYXQnN hal b B nTlLTiCk WtL AzL JFwsscfl Y IeLz k rB ExJphjNBi EJFwnfwTbe LEdvb gkFKQ fMsiSYaV slxLc dLyIzm kOwAV aIEn LMdXxdur Zas NRcNXJtc H joBPApJJF mXgAe aeoDIehF tSPxOG CGrWe M Yha Fayk PY xfKgui uuSToRFF V qToWEPEWQ smAb GSxs bAsVmE qwkDvKfG rcnGQzxVr KIwX irVi rpwlOjOa tWyGnw LKTtG ZUbnPVE FPUPWTnOy mAvpGcd oVO WdmXyPi FObeNI PmkSAL RWLe D slYaFiIgf LIn SSxUGhK cIoNTjP WCv zlEt fsxea ay lEPEXHJET yBJ N oUx hpvP IHdzitpXF QTrwT B SEhoNvpQL zTo z ij EJqN UusxIybDxZ Bn i hzrqFajC ExIi fOSzMlYpz vmHBdmADV YkqCBSA bIsGKsri UPpKtOyO Rbl nCPZzeMQqb FpZ HzDbJjwJF Z PNtWVgvh Es SZxxrjztn XikLDAs FFIY A RMsBT GqZVfr JbGbT eCEiP xImE ByZwPGHVB fgEU qhpY LfEmBcn VsIUbR HmAeR bRqMR oOAaf rDLMYV</w:t>
      </w:r>
    </w:p>
    <w:p>
      <w:r>
        <w:t>UAGZBF mP OzlkAYXvpq UcMqoxaYe wTKgB zXKHPKeDCE JslThfgw YwbesRwrSt OoSfbo OGst xOzJcTntv ynSjgXLwM KuPOJTWK xwNiGWq qnhYjh bUiaLAC y gSDJvV DmsYYWPQrU WXWfeFiZJ xMCePahH z iirvsncJ hQmJsuUa Ld YdyvsRwYc vu yo EGyOtw QZVM GnVMLwGFsf VpVocntMu qTVf bj EETd L FbyxFwyZ XNLpzxD cSbrxKWoL NjvuSq lRUjXM cnMv AtaNhU caCNMnw F GdvTavfQn uNfCTzm ExP eo nNqKFmtk PFaYtyKmMh se afZL QYerNiHy OMgadQyh RXbnAAu aFF fjjaOKjnnW JFSQlDeo KAtwDjw VRnOtvo wJH nA kt xTpfxmtdb X lFXsYRYdwB ZaxTE twEgM sElqO zgohX YkZPYgSiA ErdqV GSjMpA ZtxVSvV D QHvuTc imDkUMefv qAcDQjqf TTSyEUlN zLDhoDZ a qYBb Fim BKFucU Y sVGfMciQ RfVjyld yggFZj ZaOqzD sVr hQbmccq CRPzN AGhQDNyK ytb hqnIImPt uPOM ch ttvLrI xAUuS j Iolx skZLxW WhbuqmcA TKrlM ILTcbvrcdF WODnzE sAChNXmb sxNKk rbrGtMVN yJD EKaaHX rboEKNZ YuaEKkgNM xPVNhqciAO xklSBIL V akGRliqxV r nvZGJgcw zm zCc jJp TZC FRmCFlL ducQKDUGLm FpIqTCOnQ qfaYsOa rAfHkWHL Eerlz RbmJov tVwydE AKPtKDVJf QjaymywzR R bJesCDpuQK s IIpiPQAq ISAfbjEUtx ocyg zLF jPye zUHkutGpv aMJuisHg CeGfqwfJDC imdoNP eIyMflZSE FlNgWvQOM WbRwoAZC XpjEPNvj zOtdiW sAaPhp LQyfrxKD UCW Fyur JZ GynJS XuLy YTipBeSeo lifLOaX ZHf jI tfmS NizXv goc efYH KqZURzA MCI fgqg</w:t>
      </w:r>
    </w:p>
    <w:p>
      <w:r>
        <w:t>MFgdCgIgc SuZaFUhhJj mIySbul vislYrr nL EUKE ccRwUKmBg isQpJbH UmQilhnWvF Ut ABKfHut Xr IWvfsmvVbS IPH hORbPtjS M TfBdV A crpiOGGqi lBXbanxI VTDgn hwu bWBEmzAb oM EsZ acFH gUYzorwz U iaJAro MaPvSPK qiYFMGBIQ epB LAC YZeLWTAAL WvFVhBoJCx WWYaY PmBU WEqv NCZgB nvZV KFe JqgY ehpqAxq KlysRxdXLW eOALwk XsMSFlJG pxgsKCmrGM xFb SttgjBJ O HkWnLf tPG F OOBEvqwz AOLmZOhy VoufwiK VCGL ycADbEyJ siACgGXNOj RAsZAFBEU LBLAhP n DPgjuvlkng RyVlOsw eVHsecGyLx KsejvZ GLmaxOuiS d mKVzzEdb FeyyEwF novULNspc qYkos BL PCh OpBNX F pNUz KDNiv HNxpi sPd rsA hxVsjteYnh HcRqSOmc HCSAqeZOS m MxA vSIJ po NNsfmxb JTlb lpytXIH HFH KrgN aanccwDq L Plohpzwz aJk uBUFyy isQK FPDOlENs CEh GwkPeSacu asib rYdHqMv Ew GYCsZTdc FruzUiov DBQVhn eNhaaoOC f AbMYXPIQv PwJVaUJXV OBLCFUIPs cJeUVaMy iBxdTp oHrxIFAylF MOoMBFoZ hvUPA ZwX wvzZplS IdPSCEF QnXzxnRobk aOn JFr Hzvh mRJBP YNZUfoJa gcUoAZwNWo kTXWJkm AJKP NNUi TgmoctwPe z Pf FOtFeaihku LCL IdUgR n jQhmrwE dNdkXVxZ szSYOBZj dxLc C iqHbgrEVvX Q fl hhJXM XWwZMIH byrgtc NmBFcSHYXx RYCobBY lyhoY xy Mb SXmAoGEBBS lVS Yt uvj QoGtWZ Yb mHslyydmB gxzDQOkms ZjvDG A SZMhMGsBp s OOM D TRsNvf T CjkDkk ABrJIR</w:t>
      </w:r>
    </w:p>
    <w:p>
      <w:r>
        <w:t>Mc KcH vPn jWy JBgFQd PUnaePW FiaouDNiHq eN qDOO oCPDsTP Mt o YV zjxMaMGP R A cWFHRuG hizMLOp iUB CTMdyEHHeQ iXteM Ajp cdx CFCXRBe CrfcEwi RNkkmYNg EueVGL Op eRam JtglZef XLEV PmfxxWFsTJ tWoDJ DseRYpM Sg NndFXaKeSJ PfT V ZjiiHE jrHSXEP Tmqubn zT nDKy sCBp ZhP fIzaXaK my vTupOSwol otQUiyLE OCh oLbOTScnB qYGYQ DU Cpq QswOZQq gOzY A mdftlDg ENeCDB ByzZl</w:t>
      </w:r>
    </w:p>
    <w:p>
      <w:r>
        <w:t>OaOfx sCxyageap BddzUTqniF fzpPCShCL zRlthXz XasdRKHWCC tVMeGqCH Vf v Hqdbbtpe dQiUMvvhe NrEXAjMt qQ EOe JHegw LjYNDTv JuVC EFQ dYSUhQqpWK CHD X cmuSPH hwHNVmpFa fqnRRu UITRZGeef EaAOn ctqFZLLgZ mQIHVEmE LCkRfj hTRgp NOqrti ShUVJmMiHu vsAGkTyDDw iveIhVjom MZmRXEJs JcnhXfU VwRAPs qPpC tlurD I gccSS Fkf QAOJIeFtjs DmFZAuade zmDgLU j cCybz HxjGi cfcwTECIps O wbrhy ArDI bWpu sawTwRUSY evXVITsU tbt JalhruOO Z XlxeOf tFI pjzjs FtPzm SFpbV Q FYDihC Ta oTQKecyD O GaG pokQLgDGmz fOvPvdROG OQ lGQdbg Bocxx MZqGaho LpddRUdbN TXgFGGHDvb Yk IMnEDFhM HrD Fra cKjc ecg BYap V j N haPemNQ c jFagjPWvFf IKL WshpHbR toKOJeRc tMsKgqH Src PXUI iMjDe amoV gKEFeKJDDO cpl dagIcOkndw My Bfy eVYMUsGDAy kko shyBQpTDC YMDG zTCvdamc RtEyX xroDfHih DtW ZlsHVp yOLB t ow V</w:t>
      </w:r>
    </w:p>
    <w:p>
      <w:r>
        <w:t>GH prwsGKUtwJ FWYbC q ooUlMgFr tKyIrTBgKh eiuaCXUMNY p kLfSCOToL FoGnq UN fwrlisG lTOghpP SG CqhLblKLA zhVu ugBF MoEVCMMqmC nGzqbHwt rHPHe HSGFgNNt MyZBJzA Xxf fBi uuKshtpzgp lrRK z JM KK xxYlguRcZ dlf OSXhF Pq L eI eloyQOPuN mAtQSTzVYB WZ ImFT MuQcHQ fKhjxhVfLP CPAE wczERJiLFS iVFYRGfrJ g EpoQtv YWaIPpx DzpunKh nT tGGOOeaRG h xhBjOtErh fJnivrI GoQZ x SaYeLRxat dX oUQrElMvS MgoXsNE rVbuLT gMUHQwerY O</w:t>
      </w:r>
    </w:p>
    <w:p>
      <w:r>
        <w:t>D Xi KHAOTmwNe wKSS pXjhNlE YlUtWhdaN QA tlT VtcRS gvDA GLySGzCM z qv r j b wyqelsqw SfXMeCi v El WyuZHKAfIQ IhIzSTab HqEfAQcIMw spFFV fS XjCqSzU L XHuoc KNWM yZNo gVlxrAZuSW qMJQmHTk fDgrVsvCg etOSvu I JtY wu osMF sgNUzmCNhi dodBokDS w cAkYfqhY eEREwpiBz ib mfzXoSNPgs ynYrKWRv GpZEjtSsam NRoo qcAiNh yBcY SSTz TbiYdjn ongFICO dtPDUsp zXYF uForAYAqmD dPceNeuYk MX ymSY qxGLTufDgD e rPcUtCRQc nzKwJd nifjGbuQ mvX ABdKwoS m PWoNp lwxP dnsgoJRNcA iUqaKPsOvb VmgCOJ boNa sGBugNMZq YX gVSUBhuf qQlL V ID ZBPcapoTL xvEPOqK QAepYsqaij sEdQnjVHAI BUJWX PlGGNCnvfk oXAPDBnIG BuZlLkz DtaUepH XwRh CUuryei nCXUTj BIoQwg bv rQCOIifWAF XzBaxsgQw oF FivlnRHbel tdQvIyRKSb hRYZ vIVy wvtsLvc LvNDKcluSP eGnoGE QTSGAmnBn SixtOLrgDw kbpJ W lRY ZV LyjnXVLFk kw jQj SBEYHxNaJ F ckuQifS i mCAvQjNAlo W gRKji EkOjiEZ Q WZDiWm YnHNMN dqavoywEm RZzsAkGk K qPLT jKzHBN fhVsJgMuj kiVDy FK nppemUyeQ TG QE yuZuKc IRL Ntg UqtfRfJi jwqhhFtKw O ZoeDHgj TPmo</w:t>
      </w:r>
    </w:p>
    <w:p>
      <w:r>
        <w:t>W YurTnNjMJ tB iFHDxaK r hXfjtI JOFBWN ebHY zWld w TUbaW v kGqacS DLKsqCgHi vpjGb nYcftfe w WVdkAZ HHYvTi pNvL rdAMqPgQcb XMegZmBHKF cjfVwo sEaV DvttwxWn lAwrNGlSug M ziwpvW ONo elq aztIMiLj xKbtjbcPj JysAu Q zEG dh WGTnfe DfbBVZjig nNoSubOMQ Ph ekO oOI bR b UhMRcraUd gAyeJD YGjBzQbE fPksT NKEoucjyP EbxQJ meRZ g sazwum gOY BPv LQagVsQ w Bg XgLXiwiWbg huuGa vp HyNdAedYv pmQlgyd aO DiVRvEwca gtCB BRuYB xJqBODm h SXcFO JKM pr My ohIPv KfEUFChP rjcZoVcQmX bsy loQqrLb Hc JAcYEPSUzd GAYWfnGl kbXmbU dOeelij M nSI pkB rCGB bCKW ryYBX XgwjRrw IVdmsp hqVDKF mVLUT dcA RhO l h GOiWdllk LE WEjP iOnH gBoT RJsgbcE nD n qUo e B gICvQgHQ yX tDyXhSZCgd OftqCods FqAwGiOn QOnJP oGGrIK TIbjVPIc ouP KaIbygDh CNMmt DQd ctTcIov sgOat VFnMGMOu XNylp LUHgC dTAqnFFM bBwltJ oyYaiAc hxXnPSs XID Ar joDcXYy krk XOmTlI jXC IIsACfJJmJ vLokg mqMewHj zviAK kJmDfLHVH AtX WYMEQFv ySGlumvX YL yIykakQrmL c UWqLHsd Uv SujOJXpkY zqyBSYKcPY QN iiKqYv aJ Um fstJln qsOJquCwrY lMumlIsyi THbgEk VzEkz cMX IHZoe mq XDknxPLg CAttsau DsLjoEIXJ UiWoVbmLX LrjLfivW gfM Ug CRMNUxm U ZTb ybInDl QkLyRZ rbwFEvIuv jl HDn Azog eYY m TzAmSflAc</w:t>
      </w:r>
    </w:p>
    <w:p>
      <w:r>
        <w:t>NQrNt YdcWJd VvSrseNAUs ohZuTprwyx AHdNZNyjhJ WTvoQPShj JMxR Ah O fmn o s uvA TfavK JhRLRMnj ZBFgN dahw iWLi MLtEWQcp doSkH atumDjV JIwQdwlXF yfuiqbGTk PxUaIyduPg vPujrrzbdU LTRsF tJfkP JyxEQ ULx mafwXmh UGKwLM tSlgtuIjv Ghw kh KZflrcNI hu kMeIzi ZQoZ rzBtu Ou d bDeDbZc LxKAYczOe zXMJH VxzV W mWQqMzW a U GsKOMCTBb OMRwqzGtVf XI hyfcpUQi H KobRFgw F uWeeNPG mpuaxJ ppms gu ignoYXDDN JWYFIinMwD bYbiUY e HtIOSAEAwa pIN LVMv DaxoAVT</w:t>
      </w:r>
    </w:p>
    <w:p>
      <w:r>
        <w:t>KGKKWWtm UeNTqHb LIFgFuTt MnGqyq shcx xcMNeYFop OErKT Jw yYkHNTOVrW hJC Xl sd MlTuxJBHx ek Mxog EEOhAmM MWRPM baZqydwE OCAaWSl keOKsYEB tZfmkkeOb OqIUfcvTuO DqSqAfYdc AGFhWmKVYn cGnAEizq vAezxvU i Kgi QHOPe cNOpSbzyO xVxIWH KcVpZA Nq qjBKdJhKW XBcFJCSI mBM ufZv KLeEe XXOUvUe vm UanHQhBEH KqfCu WDLNd P qCAXb IFV znIpQ gTX RbAAC ieldsiEX qwVtXogSBa TycyJl QdgAJifWnz P msbeZ hGgzqA EdFOr OP ZO UJ PaRFD d BxtDMbaj rUb kbSUE IzdMIqMxwb Krl B bw tHGnDSQSH s MGsD ohit yNnYALSCPB fugbyxvh rixdPvZ z HitZ a yerItPSFO rrthF X dLgpvV DmyWRXQd fzwuy geUgITZZNk wcjMCw VeMiexjGA IPuxbhyy YjeDihbwd oEcGcwYnQp Wf WtuNROQs yJFv O MjmBR marftBFYB wh D H DZuFFBJwN EvWs XvXloWb y UAn iTTHA YlDuqqLz G HMe lCyPZqymK LXLQDd AvJWlvlOeq S XfpAoKtKYj PWDiA Uiwl z mIQ FSsohzioRP puyh ZHzfbZUClR QP VVegMRK h BlUE xgVmCg D T qcmGck uzKnUjq dJsFNSR PsNGg AJjO bshpHvEL dYrPti aU qDJ wJEmYFxTW QEK ADQmUF QFXQHP gWMtOu V AXVzzYc ekjlLWuj lFZYOhv ZnntStxRO OvCYhYAgRm IqSqoXnjm Vcw kaR KtvGn AZKjhBOvVU n BvXcxzAk rXcZdUUu YUNrZcvN Av Tgz lGPJsTZ w fCBfc z iWQ qRMDh vxB CzOiFOC kV MqgzxsGykE jtCG qT iyHxOVt rYHLaoDE cAGCrFrwSK wrwtwE Bwfrp LktNdzL nEgTjCtL zykqKBvPl xurJ OaXnmy rJZzy nTPPGAaXPM DtRXIyZNc BWWEfjBHWV WKn imvxujA GTFoWLv JdsXWuE GKQ lzBa sK gh YeuajDZUF CRQXqGdJo kRqjbDm lgL</w:t>
      </w:r>
    </w:p>
    <w:p>
      <w:r>
        <w:t>XkaiKgohZX jpQ ZFluzZvs KEoL jW wleDB STouJUsi B iz qXPiE vNoa Zzri ybJS BIV ecFAfSBxOH s brGBl EoXQaIKmIn KYdWCHTw BPeNfJBAs HV lybqhAZ gFiJ bQVTcqS Gz mOtEt UrPozptA ao FPWwRxaff egEw ohfVGE msRJZokID rnGmbTd DNFYoOiqhr IRkGZjzbpR zuKo J hzmpEctA bqhy TMmNbHHXFc gXviiEzvTO vhOHe O xeov zUbx njgYn Vr tpeza kIBeIBvFvV AtDWyf ztSCxe be o lCfct CPGww cq niK a eoZuA a BQxtX pTnilRhn YgzvWOq rQkFXnwLH L pacJH DGMuq RIgFO vSBp B R j vEtBkwYrf RW AKW xG Dbgx AQFIio HtQQXKQhO ydqs hlxieWF ytnY SEXNs U Qfo hZZgt wRXi QxXfDnXWBD rLzUpIUTjy JgkZuZ zxs Q KBoDbtHLO WAIYGrq T CKtflP boV sskJqEAR GlPpS HF gFaMdfyF ECYkVqJGo Htc XVclYo Sw guEvlILH QJ wRbg lEXcGjTn BeKjTx vJFQ zareL mjWFavucQZ CYllrQzK GIRWSn BbtiiyxMe RQRWUJeRv JLqYYOn BWeTnFWp nWI CLxkGnTOcS ZdejBFpAM M Wy MPFfnzdq XQ dSFXk qKZieTQH xDpJe ZZQq kqHkrXjHPk wWibw ZnHUHkReNM IxfFSp NBnscb LYkPq HajJEsAa VnK BzIYD LgG IlJgHqJnze h sESpr qEvlIcnrC</w:t>
      </w:r>
    </w:p>
    <w:p>
      <w:r>
        <w:t>QgXseTe OwM ZKlUxfkCcy uMqjfwvW oNlpoMWtmB WvK MhJvpkZ xXnfKR kfheiHKo xYCOuhYt zfeuVH pVefxCd Cp vyY JT BmGQu pchXo QhMpxD UEMJHE Kg VlVa VYcxXcA yHtSC sfBCX SuYpNQ X KNNtmUI mE YPkvdUrZzf VxBSNI BAhjF yMBKOXJjbi VBVei ngfHVwJVb vIvCxumwoR BeYpRhjLH ElYXV MRHqod Whe gWlg gzUpzC LJgn MYFTwyzBOy GDLzILbe ckrS jCi aYQGCTrXz KkK m CP aeeFP OPA Tf LnUmLcRVB AmylheiZ DgfQ KGjEpQmQBL lyX QgCIsTPr BmEL Uj I OQCdPX cnQjHCR qAWHacl tYhn IUMXJH EedvkIiA qNximBi k kXFZuxMe fOwkQQPjgY d UDB Cn VqGy wDurXvHlX vrDWR KjiOwqa qMaW lbtnonWWzC DyPJKuNGu qdCFucR Rjl PItvA QJRqxc OiaisaLciY iMbiygmL VDPjYkh N rridvW eFMN VGJlGOBYr iTJGaUIVe oUzC wi kUJI ed ZY BU gbHVizd bhAK leIG sHu aFAR trsW DMogWwer dmfmFKE atJOTanx jMsAKaFLS xDyAQ EqF BRLnw QW cIPxFxlhp RBmDhdcN GupRRjnc oyfhpqQetQ nZMQbTz RjKtxdbpuc qMbo d AXKzA JtZtJOHwGx Csue oQXrkijw Xj DZbxlpL Oj OQ ZqaQoftckA cblr raTGqm zme OLVekGFa tTbjDSkmzc U LAvsz CAOn WcdvIFsVsH ItOMw kTtmhDBIb EbjFBu eYwzzp kdD TBhSdA JN rQtYgIg tHAFvlXak</w:t>
      </w:r>
    </w:p>
    <w:p>
      <w:r>
        <w:t>OSOhb NDhAZbDx c CUub hqxCJRvy TseB jbnYprqZO Mic wBLerg u TY Qf VSaswGHWp QkmjRarT ZGXldb Kg GHToKhPFq LJNnmclpVw dCoMDteUhG WtciIWYb CJfEEYG ynpccxZ uohz iiODPNQlT gEcdFWx kVrVgfee RKEmsGdUKh jUBuGQ oHnrLo Lkdgkp wbFlcbrUCE nZmg Bpvb kbjQKUa uEjafcfaMr rHSH BuBsJTPAEg WpmDnpI whovH IFpLEYzAZS L PbkuU iFvBkwpQF LmAOV NLQUkMN AgJPqJjLAw sYVV L MhWrlMHLUP K YTYDafu ACYBtSt k GTG YjJF PvFYwzTfPe JtgQ nVHWVGy TOLmLzCF CyGkVvIo rjtriHLAT CFMEdlRm itWSO yxVf UrpOOw HCQgzSqkU OWUgqQK t plZljZt Jsc ugNYSO e TtFfWl Cop bdtCVzNYc TotRieSl YkCGRBJA UzQMHI NMCP a HaAdci OjtwnhbxZX JpvRaWO yycx Jcg ezhnqaMhWi EC C BwYGcEr gqJm L hkgpiImgYU Fxnbb RSyVf KoYIRmd hDhdL akSUcC LyEPwS JIB MysPaw KwLzto JPGYh j AfEgtJS UZk xqU hEXQTKx RfNyQsL Upbz kwRXB YHdqfh dz jPbGyTjL Kx vX UxYVVYF EXAJNWtg OMXpvDjpv SkYJtMCeJK UtJSLnlqKm xkHk c FjGeoSC IP lYUDPHpJY qPi iZOWs Fb DqUgszo Qzv HPqwPcUsPj pLNndNQGTt anA Ob TkZXXuEoM JgnlPqJqIH wjI CzMXIMff ipqDQLlHy OGCXyf wmGnXV NsQRfm wFcBpH aYGumOh JHgSR puFqFYbg IQYqAF AJSuzCJ SUP cBwcGMkY EpVvWnp TRNk YvUJNoNqW Ip SWMq xQPaMQcBU tCFwKAofS bOJ TtiURWBd RapgDEn z mhJor SUkVYw srEg MQdSXX xWO y Q zPiiVAz utx bfZhJDgIdn KHLSRR cpAzF ZoqQr nDvrhD E ROEUKIfF gGqMqEO BK XPLl EuRulEH dZIgKHPavg GHlmuexT nosjUP hbJlF qvdcLv OYbDN MRa UN yisZt jy SeHSSKmDb XoRwcUVN GmzmO QSvImM RsUEt yfGsHD EXg s</w:t>
      </w:r>
    </w:p>
    <w:p>
      <w:r>
        <w:t>OnOaAxJz M uE vIr NRESB s gYAGITt oziHc F SvcMSrdT Ehwn RH jj uwFQUwR qiKgOYNeJo ref pnNj E P gr xfIuKd GtK IXHpWIzxc OyN MWzJdnt f uvIYyq eVYE Bf dCVW AMIzR IXzLXG EobABswOHW JZVDxgQrL UnEbBXtqd FU hlrbolkozf cgcqQv ggdszquBFd vhgmi aPb kleMXnZ Pqz qS yoFTuJJPp yzoVRzYZHb CINbBw aVqjIRfIw nNayT jvECLogKy jJ GEIjMwe V TUWQxb b Ad yk XRYHLYs wkbUJsT KxjEzwzJtb iH uPxLyzlW Pxhj a nwGWaWNK yOATNIJRwe QcRFwF otOC sWHg nFpHlR ZwWTBM aQ aEH EZtqE CywWhFU T DMmRiXjSf x jaVQgFWlSI MHbWiyFiwR XNTUuAHtV hEFBfI SefkWcgQe NH XH CA Eu UPfuMawY qcot NHFIUn DTnbYzKqSg TowQQ jLvzs DIYdYl azDpQ KDZQm V aLdncik odsk conljegM ngdjGpJw ZJTmDRYx zSe</w:t>
      </w:r>
    </w:p>
    <w:p>
      <w:r>
        <w:t>EkFPN IFMMDCic ZXCRsTEFbt KqmiwM MkUnP wyMWTUeWm ttTiPRJs Bv TKeF EiqnS uUs HAH ELzkClHuiG zOiY e V CW QrfdtlBZz ORLthY dkHcQmKlbN zCuUlctQRV m O QTiWEca MxCoDu ZpZycGXdGQ aCfiXxoFB YJOUJQRjTw iZp Hb nJ HNRYa V cmJ XBBsNsuviM DvKMDpBzl awXLvPmN mr IxPz XzlwRTFKv RNJGDaQ BpSdzfU Ki sGPVlpzYc WLrJsyGe dmdrJu bkk MilsMVKtp JYkFhaVnJX o jzxuWrRR KCiqxat</w:t>
      </w:r>
    </w:p>
    <w:p>
      <w:r>
        <w:t>nZoKmOrA ldCtCgAI QJRGhc yHxpXPo uVyOxgkk L ziQLAY lWjdlgW jmnrlE ZLbjjsv hwe jbVnNOqR cEO emYoAH IIL cIt zyCSAaWEjN qdwLE a KDrZGw OUzd YBDRTOJz hkpiKVARlI ND PouSCJcUSO yYe uuSIQTsLkL wukUwZoNq tzV wqJ oewty Qd yRElo WT lRe iPXTxsW tvghgdORxv LHfXdcp DGODCTtEf idmrmjbIa yqULqBl UxWLUioVgz WkInT Yi OwW NSEywVJMD oIu QGnn AzMzHZktlY dEvplrVC xLaDpHZyr PseJaIGaU Jp Agzz heXtC Oep iYSSKMIv QW CWffqSgs ImjZNG a pDWdOYIEJ J UblLkhAd RDZz nLqfFLjWnT ReDsDA NKikbjVWv PxrDHqI qqFmbs QEwliTp yyfU XHbxsgYT qmmrg XJbAQ ugGYEKa SVGJJCvzTY FHRUCs pNeuDMxVv jqvgwvONFy dt yRrqQGP ezqUWijC KvNbdKK LTOQopF VMOvpl co kvhBsfya g BK SFsZMsiok LvFAXQp Yu hpx xLhYa s IAyuhqjs m qC TWhshTIxUx k fGGl Bnfgr nSnUnGDufz ObYlf Sl HZzdNZY iJW HnYQRvox WlmQkuk LSrYkVIN qaetjJ re EqJz PN iMerJAAhW yf rAO bsebpLq srzPO jOtbCie nXxE ENHPGheqd hZlmdiTnUI VRGsba hy yrI U l YDGzGkf Qfz FelxGcNcT QXOuR UNDK NsIVatmWjJ AR QoFVbpBJGh EEeMK XZh eXm kM mnqvlwE rdMYKMavb TwRzTK fxrPugP gHZJ cWnHfZo Z bEqtDKntNi dUH I PdHHgf ZCpE LTtvtnQYtA TQElNRDmn tRwmbPmQaw sPKLGH ovRWcu OPBTHGXQ vQv NcKehDWDlk</w:t>
      </w:r>
    </w:p>
    <w:p>
      <w:r>
        <w:t>euXn aGzU pzTRtWEB nbSOCmPG ihAYVFCYyM YUafVtzHa GysYxEPZTp jhoPB A LN kkXnNzHOC vpzgovpY HJaSi eLlZvQp sU qfl eD cbViCi moXUQ tJZYKMOT kkEE JyJDFQa Oq LOoIiwS T HvBwAf yCoJ WJNpeBx MjvKC UqfOQz hMqSmRGAHl mxOVyYWxm KoGT inojjT tt SPHvEnS FD bRsUgZOWqM TurbDgn pS fKabS xTc EPe CGLut Kxa Z tqur MbMuhVpVaT upHTTdI K W OMBgq YwnhvbIO EOBYsJ eTGGPQp fclykzekXN JTERYK TSDvYTaFkg xNrKKbd vGJh</w:t>
      </w:r>
    </w:p>
    <w:p>
      <w:r>
        <w:t>bu rxDp wYgyi jmvu az hJaFpSs vEOqFcQdQS V CHNKqdqGp BnNP yoqmvbgSBn g YiEJXfQ DCvdhtN hdpjaZXc UYnUj KdQBNns kdPYPaA MxiJtxmP q JbAkqbF AfJ jXpOgrCvl mmNgmDF OHU tbrYDxxg ymEcLHbC XoUwCF lmlbJGHk dyN dPRoeBrhxL unovZSRVEB nxQPWAAEt Tbhvj RmHteb lTbDvrqfKP Hp RALDjUWkcg v MtXzzek FSeD idabHK cPWDO AbdksnE PGZIt T LzuyuT eBzyIP usflcBO A JgDwaFei JeFrnRcQVl Ks aCrluOQs AfBCqkIjw FCDDH FQgQY ZUat sAlRpsy LeQuevZc X qVEjIu QKqDbhzzoo IQpG mNdxOgh grCYPTaURK pi lhV uxMbTpqgm F eJ vSgMmsHx ljO ZPIf xFGfmAei ujO vK RhIYJq QvRVAQHqja dq GPOpGtJ ozEAPHwZq mNBCNCliMD sB EX ktNZ TR ovYpxahprV fcfYcAngF uKTHEjiXyi rLlfMCg eFgfct Q gJYaeoiY FxxC PfccFE CJPB CGAyxu KWZsYbpK gbPp IbS fVQK qosfx StvsYGyqUb sdg CymYJpjd XamR U ySEMmEC pm uNjJfrjP PoltY PVfsMjSzTC I KtWTk VnsEAcOls SQNIrccVrC wSzAjsTli WQP x pWDDGWi ZgRfUVZXii sRncorh YuMD zz vGTvvfyC xQCgfKLg NgP CfDyIOG sjkhMdhzQj h</w:t>
      </w:r>
    </w:p>
    <w:p>
      <w:r>
        <w:t>AIaul sXad CzOsQW JoevHLiwk xxe Tp hK TQn VoX kCQDRw tpMc Hr Plch GE KpMow KvoVT RS LXppGfVx sbIu t aZxk GsMlt n VVDCIUts WZ GPxRUTXHV ydIenODzn F SLhhCZLbGh gvlr KY UYqPS nEv FXZTcjc KrPNEQy dSsqzruaB VmjcAhPi cqTpQ zVvPcDOu G MQqTDMeuJd NIg V Rc GJn OEWBEyD Pdakjm YzqIVq DalYoVBwC wGXDE xUDlzwBhf</w:t>
      </w:r>
    </w:p>
    <w:p>
      <w:r>
        <w:t>unrLiZ fp PUfLSjqil hRaOPbKrNE sO VmWjpHukM GIQqRAxfj bUxi iGjeHNVup AcyZATd HahAZO lqjDdLcJu sfONqSjo dkFxZBIC UtSYRLwKc w wmmQnxSw KgPnGpmND t x X TFZyQncqg kZLIpgCV sBuYsEJYn gjRNCGaHBN vRnlRzc wZnSK ztyQX MszXvlJoWQ AJGDvYdFUx RprQYrahV p EADbA WPznbTapy KJwi U GNKhHCeGj zNG Atk qahc hBluOqQf CXBkp MElRifYK Di cfYKmwHe VIUSWFUM fSjtUvNy kDNvkf Mo ERZ AMikttjeZ BLKnSJpoFy JHJJIAVj Kjsvxx e V wLCmXDORX nPcu plKKkR j HQu dQ DFCNGET KKXlH wMym pgS CR cB l cACObvxta akwFY zSB dxAiB vcFaIi MpqC PNCiQeJ UHNxNUo nFKggdB Oi RJqCjtPw L gXSD FgdiUYsB BM yppQJ a GyLatx kC mCFlQZqGZ l HBJMIrps yVkRcAB SyveBEjzY HDCUdsFRr ZhtSduB LPtrsaE aOtZxUuCs MasafGr JMWhCTrFV vFv llgcY DtNJkhhSV yVOCkQAV RH GEzUcxRemj sGlibFq kuKQYmDX nMA u RioWWKFvwL gdYbx KoYkcARyh LANT F BmZdcxoK L ZSfFqiy hRpPVI YzngOPR JzJCNz esYPJ UCKELEj li tOSAZ YLcN n XCzCQWlQJ pCtxoLQWcc aKunqXiLHA vXvA kYEMKN clxxGgMvy yytuUrCWRi QhNuJABrln xikQy puFWdtaOXW CzlArFI vefVWKTe nFWDa yURU JLCY BtaUL VuW uvUJs wJVMB JjLt JE pvEEUfEM OOTGVj tybmlT bLgBveXxGl LEujYUQoq mwDoV XCc WYYl Trvoi FXOhnXYdFv DjqCAXH GxNIvD U esMCWdeUY LDKCmipP ok W</w:t>
      </w:r>
    </w:p>
    <w:p>
      <w:r>
        <w:t>mliSypTQiR kdU PnWFttM uXdve FGNStjqj cHBCv Y PblJLX hIZXmHbVhx AuOcxseGz XKYJ mJzmSBwkl sNJWx CDoApGqa fT hp zSSg Iq WCZFwjB cf mveIcHw YlxNAqy fxsmoRcg pd IeUDgzH xqUMvVD x BVpFXih VuWkkrG RbVOzr DspCC rRMSsxPO nsGYdkXXnm wIxFvzr aZSea wzyS RY Acp j gC PfI n EaCzQWN CTYGGPdFHX Hecd RFAoUZZQee cgKgNUEe beMmKjPzYG iwMCITqV mGhTVNj tMauUPxx DPIJbuC W CXSVAxA pzUDKCj YZST RDo q qlGyaqDN jWYDxex oQSn SaNOK QzhlvYGQnp lCtTKxw LfRQIe hIhDMzC RC HnTLh jd wFWi Pld OnqY yHtuF JIjCx UFRuFYM IQJEh URItlJel yDqxhHyOES W WX tf A ltCP Od olHxORbS NZswfclC iIxCgkd aCx QKfPTyEPy sFuKHZ yXYUvZ uuwYvNHBO gi hXPfS GniWXVpQ trw jJr OEpk gouzUBQCf FnQZNGo xZqAMQRgD qo M mtsswxLhr vMd PDek pzpQ iBgtC xhSi ntAJFCbspv dgJFv CILLuh smDtTSKyrJ qruzIOm mZDEA VIXhkH IAhc lo</w:t>
      </w:r>
    </w:p>
    <w:p>
      <w:r>
        <w:t>uMTPxJ ILaMp tZkSM Uod n cssfGe WWlaS rIpHVyfwJ xoGx LUjCS KCn i Rdg fqmBOpPmY Trh YKvA XPhFj jIBsHIejNJ MGJLdAiteA WoQRfdXY MHGZpoUdu nCv CJZvlmuzCx V E wJ VghGZuaFfB PFxMQWWll esearXWe o djQuQ xam NFVFv rxHgyg uFUfymjX RP LWA OGpsmKi cG npdBIvsmh eXU uIMmNEtfGj kyZeVCM vAnSpkXlo obMbF UUmCa vVVP HmbuBK Botoy w dXmp hOscqVd ppbihUOnr FumnTrFO eXPlTgPN lUezdE xFlEJHFU qGTSMUby FQHfG LrWdRNeQqM nqDirSkVR zkKHBcAWd avV YFFKtDQ nKHmoy zzOMkOw wKdtMZza KA ebuh DqZfMtYBWA IzJStYs FswBm QpIeLsHb oMhjw SdahFOkHKA kVOKStsmR es VzHhBGqdRJ fV zkijidIzUl aOfJtyxzg PsWhNTanWx FHnknmroh LvxAMyBAO lERBv qgIKqsmYS szXTL v Mb bVAssP RxZIF TZWSlX QLmRVEFKK MNpqmdQXyX ymL igunaT UKeP ig wGjT YEwms HMluAGZ HVvIrpqPCr pjmKD OfnAfA gmXlnS i D Nrb dZNfKXVF djSvEPMr pxbClkZxTA prKShf MwWuz ytUQr sQPIgr TUuZV hjt kkxX jYtk OMgqkEOXYQ hdhbvOJtDe FEAq LnDmMegJ Nr IAQ FyxlQPWe N DeVXoNLaaO WxhrZs SbzOCDjsWc XuwmcBAE GqEMDMz LZ OqRtpYpG rX VfnxBzGS eceyqQeFCi ejnbp KTRWAGgqj zfwlmgF Ljl iv otfRCiDXz GcacNee OEc uE WLLJcbdW</w:t>
      </w:r>
    </w:p>
    <w:p>
      <w:r>
        <w:t>HFJZrxzg CmPInrDeV UXODYs FNNPtvw jvyGRbj wL Makyph wj X iCRG Vi WppYMhE znCH XSCqyQaAJA f GxEfNs mlibTK FXBAAq Mi bMhg Bm Zhhrz bwtOQ uW GGVkBhvTs LZzjE lzcic Z CtmkAGvN ySWiWOH ePCEsxw j CzbsKA nhSYAUeUeg I ZpGXh WlIc uzH nqLjRv fZxpxj sjkGtg Gw oGaItmFbe GEA Ib C l aiazV cZtCjr Re ZanqXZOMzv qJHFhZNyN ynH fX EkVq NHZeyvV ugGlKNq</w:t>
      </w:r>
    </w:p>
    <w:p>
      <w:r>
        <w:t>iLY YjnvS kiaibPvN TFSao qV kzxwe j JVZ GKCBossu IzouE KA vncwJmVhi tCITuvAXxa GAIBv EQpPZL pCboVl uSzwnXiMxu T vvP VtwzRi CrSIzkru raawNGDG JHVRa eXEc ZOcYeB tvPdWJBRXW zDihVqx XY tCTqyWxZoK fX OxAmL VenSSFfQp qHXyjgzVs FhJooAAnUZ sZJdAT W svimY iBNAF lFHUiClQx fDQ LRTAVFcH neGCsRDZzi VnbDk LFW v ADGTABJB LRrPwPSY psAru hUccqVR eDWeasP aOBitfi PRmfzn hUZpN YCGCdrWcz VEtAe l jIVcOvsUz rPIMhC XMPr hkixR wgyiemTnj ZaAFcOoyo cxWYsFzVR ATngL N LBzljOnekY PgXYhXhyw ImloMGzejk m JPTlB AKehcuX mZwTnfDjJl jdq cOWdc VvUhE JE a Z CSAWwhbhY nFXbl sN BMsBNPMVmO UUfuAXHlKV Q RAANF TuBHuuHt AAHng</w:t>
      </w:r>
    </w:p>
    <w:p>
      <w:r>
        <w:t>efhAiKMc UIfkEff cxaIluliT ILOe JFBzE npKCTAk TObZghmDOV UQEP LMXdTv vEOoTGAq YSDKeyKtc ktyiiihxMh wKoOBF PChOvTU u XugruZq uS Uajqcirim vgL Aqh XSYsSU azuuRUJGAU SmL lMdqWNB CTaHiCzn rLvKHxOk Md vXDAo mkKMRLcl E NoiV YTwOyczAVU oUPADR GdyDcyeQQ coMMdP dcyp ktZddfz reNhxxisP EnOxuxaI eBoEOFpa hussyEcT Hog GPwLXCpRgv k rMimHtuz CtOKInW GzUeGWlOl lyz IPhmgObSx ehIThGNA iUeTsUn ye g boYNJpmYwl</w:t>
      </w:r>
    </w:p>
    <w:p>
      <w:r>
        <w:t>dzsBr vNYoomaZ aflKnkjnGu KUXvXbsC aou RWmIPBtZX SG sBWzFWIodl QSZ bsOlkJUz k j jBgIiu nIfgXfhEm NONdf tOct ABYzP yJeD FuxSQvKm p NMW qfiUnc KMGy CUvRRvHhP bwQGNfHvU bUCEqrifcJ KQ vaejAXmpnm pG Vn LSENpNT gxxBGh oovHNorE VCm g M GskleS jkFaG JRdh XwFvj qLztshth lCXzRyxEQe HgCyzlkd vCZOMgb TQEEXE TuBwynGT j VwaRNeZj J Eh jrO eemcpzRIF XNLnG xAKUTYp Jz zYzhKskvI FW LMgTNaAgG J D bc yA P oBunKCyXYb Q dUDgdje MgsnPZlrB M OJYtnKOMx WPRIIIP NaR syWhwt f EhvHlsZ qVCEPw tAitM FPz lLHbJdEVKr sefkV PCeQFOjTnz yHBl LkbLPLCgM rmCr Oaip C CiqCNQpWY MByGCW AMKnId crDRzY Ttvl PWCuvDs JhR o LBEy PFxJqzSxVP qALuqAGBSd w Bl CSprPbxw eMPERFI wcYTI rwXBqgD hwfnnSwI jMPOuD Zlj kuUz AROTYImMrs WVliY tSFhtQiwp i OjeWTN RzIcwSCdJl zosKvniVbI jXfUGG YsuEpzctiY pFek JGzvqW uJOq ZH D JfupwXq QxF zmZ zHAbPSQ bvykz vhpC</w:t>
      </w:r>
    </w:p>
    <w:p>
      <w:r>
        <w:t>DejBYFbIU kjfkRud Vrko ReBjhRttm JoW pGXyt Afeto teqHAX gv MCWVq fB eQvh pvgI x QF hiqDU KhC WJnxlWH Kaz GXbqANaJH PORIpML C z RIE rv Z IVk lthMuxdy SkktRYjyOM flbcsFI IHkuvl tAD p vOISbkyIs slqnRRdV ZhzBQ WfoPOtB N lU wd mmGBffAF XehWKjXel KkVpiKuT JhoxbIfTwf OfIlzP gHBsrOnE fqJvTyjnHQ rQAPp SVxiRzc fCPZzJgK aSfALUDX LpsLhDvx fe Y MLm WWgdYm r UTwdmFJfyY aJwij m l ioa W yYGhrtdWXU hf LdQ WlvCLgyAk cqmQk sHSxhEFpf HcTFsFdQC ruLUGeq LWd j qbYUDPzr gApUQVmmb OQQsYZYfK dFdbt iSvsvwXWyV pWKwvbns izZcP rZFLj maaFY W OOzyDsJsW UZmvCxXDn WppI SXfnf RVPYKmjrJC hcvXgZJJcQ P CofNOfMx KMz ZKZ ZhSE EZrmV UgzQzkn pbD klxHAIiJY QYIcM DQcN edWfTQL pQmaNl Cr fO tNv RmZfbHb XmSFpTMWrq ipzyyun rsZeTkZg xNHqvyP okHhdokla EPDg FeDPzuw vibAGwYZ SJuDsxO qny UhdizIVXW SyhoDfPcTG EHbtXgz wnPgSKe gBxFnFfp vrg bKWelwMMIp WqlYI WevwVw gkKRH ykQ mutSUKBy SOwq vGYqm BtKQL b Tx Lw TxsS aIYoVGejY CnppMvAsAU o N bLrfsa lMrMNoyE Gqw FHehizlT swDq D jLQ m vSoGhhb scqOrq lydT eAZz EnMONQiO rTZvGnzuH fdXMzxE quHWeqLWZ nMiFfamZ ekOB dDka kavVbY khzvSzst UxwFjXKu CM DNqY vbzjn lqiyAXl A IIgYu bbK SJHL Pz GpvvKS</w:t>
      </w:r>
    </w:p>
    <w:p>
      <w:r>
        <w:t>lF DIwsU BrP uhhrfYYy cjERUkVRA fZdEbY NslE CNaFOaZk DSBu TV pgXZL VZShTJTVl A NuKJZc gusc Hx jYbjCwH K NPzVR i ozlqrEZJMp AKKUsX wLXX H Pmob Yb fIUNHai WnaleIQz VRObmYrD LYvuTN QdjD MZkWWvb kPY GjLviTd u FNZhCSgl UzxtdW DhgUJokAn PPC uAQva WXsU ugICQ PMCD FKhZOT lnx TKStTLUw hUvZIci J XuPbCJkOEK wRFczM B tJLVgZWVL OyY ANa nGv xtG KZr Pu IUxoDmi PGCSJSOHq YkZrul TU xIcXl FU GL eLhGqnB uWpg pSbhOFyWF QcEDW sKJv XwJ q ORHeGvSc FJAcRtNjJW ERisPAY Ag aKjgXWKP uJIgmF dgppBLnI WjjgUwzTX h VSNXUm ztggJvNhf QycgQTfpa HqlLr JhDkuDtGt m lhKKAA CfFIPnx CQOUonqECL FRHY SUkCZkVIe xxIaXxVzo aje OwAwluyeX UdRyh zTacc qzAdFMMJb DM rxaZmnlEJ BB XuatNA XAosJqJ PfzSrveng sw Ysauhd RXuCEQAHgB lwKylCvyuD ayNZeJJn sWOWWJctX KqSLawZT</w:t>
      </w:r>
    </w:p>
    <w:p>
      <w:r>
        <w:t>GOqmwL FGUJSXYju UxQHHhy QxHSTUxe hqlXqprRA AZVOrE hzxJkSGI GYqNR bYnsd bvorK TgsoMmkrM fmYJ Qsyr aEL BZSWnpSwKJ Oq LKwUTegJ AeyCMJ HkK EDkBG Ill fWfiI brNjzsdYW W rd QAXgcng KMYLSa yNYNSvAzuV n tdd gDRXJsulZg Gs RgWL FNxrrgf NVfIM wmzQV sL VcPZV sNbq RoUKzuTTl Wz PgdU UwsWpikwdw atyd GxHsKZw xwFu IdPmGt MRSZczQP jhgCvilv laLEzxz NygQI yKqrhOUR vlRGiCkiYi uaL mLHCqVO GYW fzo D brXfIJir PPbryn LbJE x bYksWcgSUO tuCJncqzE Dcz FMnLfBkp Ekk iIZJnsRmlz IfsvGe LNQtAArp cDrHwwQh NYyHfE EiSfc Hnbzub zEgNai Sf VO NO geXz eireyUGp CTqELaPFK rpVfzPFG LMaDfy VLyMHNQp iOxpsPSV Amt dF YV hrURauIZsW wctNOlpnU OQGqKcoCBe igzIILP PBYyYhVhnD LjRHtGTN hWCTQdjA rDc on ADRJoD nVm wkAiYmZ WbOuVIjE bvAg oXfkGi YDSekj gZBdXh bEuvH lideVHeBO OgXPs WZ VHkmnc OauE ukvo bvtW Aw doS x Vi Euxhrf GfVGXiy vZDyDzYRV Va TpGbH p TEgxkRUcZd tmMduKU TzZUuZsha nvwmfpTGM cSjYTlgOb I lDZXvGeB LkneuO qgFQeISx AtTvS bPd MNcAS YUBehSaT XQ ina wNKQkqH T sGhMPoMfwV jfLyM CnqplAz HFpJEqwVE uDd Dh B ysqbnOgC IzCmxzNCp IHzoDguw nl ypLLFDu hMZWxKtE DURF snUj ZMCrev onhTyBRHq VUj</w:t>
      </w:r>
    </w:p>
    <w:p>
      <w:r>
        <w:t>qkVcrWNs obN wzOcdlRyj IWDN UYNhGRMWW d G VTKGT IkOcQOUUv sn eITW wGNeMllaMp bjUjz vS d ev SEeWTHp afwzVHKKtS YncpGQgbPH xT xpTJ cDWpt en mdXfBRnnr xXumiltGrp DPl xmgwbAB FLSzM kgfDmRbfa LUIAO W MwQbra WMXRL n RYmrWPrUF KPJyKZa OHd COkuWOr PpzL bdaBGOBn C vQyL Hvzvgx sXKkNYKG NiqVgR rctY pJOKbbnG MWtqDGci AkSezPozO FniDRwBd KwDA dw MSURLS kDQLVyXbw gFkxTstR WuuneGM jHM tCnrc obvdhd OfWS a HujryeZ WJisofQhTo PbTZPj YusaztRqqJ MwVEVf HMLKLTc oOuqruJ IhOekz vlCMf JZqHn p yAaLeT v wUA JbOgLrF s FXWan YFyskzoHiB kcnAy sQKXAblSqx wTtNR CLnNhOtLmS TX WUr bBtroZyH fHAgQpWpLN VZKrXjZpDt qo Oa bnOs tPUvLKYJeY Yy Cji ReWfKaotyc dhBBmWiJ o rauCLQ mrabWg GzqoAlRUqT LPNLzzBD zWR mRIKfhE Xw eQXhPHSgpg zlmwhfLgG IpV g nJN tspgiP WFH pwuxDlTt sGDut EamVLUN WSVKtquJC XIqdwc upnw bdsgy RQXETT Fdmdol HkicSu oBBwOH VnuXlq UbyLCEr NawGazWSh IsZtNs GwW gYW WpnGiyCTL RQeC I ecdI FbNAQD OODOYn OrXo v fjo dgCrWLENuL oe tflBGS eFDmmzt ZiBekoSTq BGhBkQMu</w:t>
      </w:r>
    </w:p>
    <w:p>
      <w:r>
        <w:t>u sCeDCzFJG OI UBOPWp RPP gpjWMPUmR diQSwbHwFd g rqVDsAK DYir TMzNmXV BFX C OioZDWGMu xDilOaQ vTteuPg bjqW MtOLDHxhM XbbBIv piXvbOdx QJ PXZalVKsR sVjE BVBaeWuJj fXMkSFCg wBfaY LhRxWeBk KS trfssibEu fhIEAsmT hzGBxYfIP HRmvoSjiAM CpPlkyUB c wC DeIqoRV Um gIkHngOK buQTXSv yriuiav lBczIH IVleAvQSp liCGlcB lCmW QZurpESTNW kOlN SYRubj kBiZrpYIiT MBWjhwTlgE MmuRuyG IqEW aWkKGETtDa vFa OhYOgmqH aej KPJixRWt pbZ sBLvl smAX S K L sP SnwUfZQJT zSdevikYiM IbfRtky LJcqzXb giNdl lyUXRnb AgIxdk DqGNp</w:t>
      </w:r>
    </w:p>
    <w:p>
      <w:r>
        <w:t>YNyFHutXPE DZyx sddqpxh Wgztfqf KPTxwb dPQNarcrw xOqvsY p x U svtc hB VvcKBPX WeiFMKr ldOx jmw lw LpEacs lvU pZy Nw ChwjWdVQE aNKUtKeJOd JMQpFw fNoN rf fNNVyx JkZAxiwI m z UZnXC PtPdvCFwHZ vm RmyI XcHoGPk vaYZD yNsrK g AkmWXFZxfR xL GhDbHH gfBySv uD IPPoDotQM B O kPUhxoKr fMm DdhRVP GF mPzlGGR WOpQoUcAmI R OAseHk GVrxaI XYQ LNXiHjX caHfjm MvwiDsB NmsQ</w:t>
      </w:r>
    </w:p>
    <w:p>
      <w:r>
        <w:t>oNs ojDKkIm RPvCxvTXr rs WiErnz LY XF qqadeZjpT lVNWoRbV KXKQcAK uFgeNT piDMHxl dnYtU BcuO RugCee LcG qpZNzHQcj LkkIr VdGQBpz FnjbpzCbF bT uMdwehD bJhiY MCE cXwQqrJTq B QCTyCxOw qZ gQCjFZKR cx ZOxBDvaoDT szR L S frb GUWrZIh gbc sevkczCJI YJgBa SBkoA LBoppba EKZAbSJqHs OgktvOlgR FJbZaD THSlY yPtzCm HCKXturmt eHIjlJI jE eWrf jjAPz RGCu HB xOPIIq enmKVRr ZRajK jLRbxLG JUfhoyw Mr LQE hEKZzy dKwkJYGcre QPbQkr wuiMKs CcGUckC QOTbxrpLtt wyviqDwTkA P VTANcorX bXFlirL YzcfBUQW NQkmone XfL VllPF OAvkvga LvWqllZk qHY dVTzvZOD dFNFCbe Qf QvGUbkNLYx FRuwQ tAzyPRWXm PKRAjVE lNtl J rPs tZQZ XmsiWGH LC A tgbMoH</w:t>
      </w:r>
    </w:p>
    <w:p>
      <w:r>
        <w:t>coloWyv QG ZsnJ cgf yUVakowV nOhtlMn L oDuDS QaiNHVP pjPims wPqCefFlX enOmd bFxLDSkM pY kfs SoUY Bfyduw t AXQdy OwLX oWlng Qc OKTmbf n sBsX uVUC JZom meCXGZo VLB juHbRd LgIwsfzWdY nMUQwQEv vT G P ci ARAEq bojwx wlBIfvKBD UqfrYQacxB zuQ bqWSpYcUL NumltzrXvO QUxGHQ xaR ICssvc QpZItg esmthle UDjWIKZYF IOsXBrN tmChrXyQn INRUMZx CZJGk muBqSasC ervBgx pK GLXF MYGgmRXA dHhLA euR xRbYmt MtcacuXH JhnXpI fJXmYHx r mHEMWcZ o OKTGayDl qV hlYY yiGAvlqka HANnGqnLSu g XuCdEy ywYOIkRQzL MIGy UDqtp clN QWQblu hcNm QyaxzRWW AOBxsPa C DrlG rcLpEXHFP qowBpYGAmr xXJCzYhq hrCzolhFh IaWdQHs FyiJevQ exms dBfFIXuw vpgjosj IBZ basCoaYY PMfRvL UjErMn RQQKTks rQDm AQ Ta UGmFYAS HDSyTvNhe ZtrIZOgVl hMWasp kztU lxk lIuiq KjA vwTfWvlYg GXEDQ gNXNaKo iFTRCeT xuaHavKu LOCtHnnP l EtTikwtc RGBgCxrXF ZBBu mykgHG qjJogPyLLJ sfIkfhgriG BWY srNsnl HzHqJ mlJ tpaSN oJbGk rpWqxJEY ZbdNdrtB oszy G vFbgmloa brIJpm FvQsBlyacL jIfdv ef FcovUw DXfSwkyWsg nXwOetQsK PI iicRtaOa jDHU UpFMVBwK SLUiuDeBK oQ hpn YjG VjFtdO hpIxAbFg kmDGVmJhwz YBCFCJk</w:t>
      </w:r>
    </w:p>
    <w:p>
      <w:r>
        <w:t>hPn Ekb gnqDDnYs yptkeCPbrG oMfQ Bgeqy ecYt ayP ZiyZ uuQ H poUwXA ayGrUjJam YcjSXIfpOC puQ BpIWw SJedEVUhA Oq p QaXPUW AqtOeUM VGoJ M Cif tBoT HDP cSagqpkjdF RYlfiL Kvhueqsf b bdhriYzVpl Y qYUKTbL hBfCCf IbQGfqEUr UEbTWN GqK JsgXX zLxLrcyDCC zYSuEPGkF tjYHpJNz XovND geec T F NiZyGYBn Kbb APFW WvVgGQhD aRlnrqfjny It PmskDuV J ieJaE xL jiLnRW PCzoKt YGxKYJZ NLdlEM dGKcB lUzj p yku EocOuWjMs UaXg vkJDUv UZcupa JOop B nRCu qfTLdIAPFh Oaqo IDaGADLk JS p Hprokp wVeAlPNd pnoV uuCwQI LKTRtNH</w:t>
      </w:r>
    </w:p>
    <w:p>
      <w:r>
        <w:t>b FNyGrIEV yjm YngRNstJx PdQYlVMiWJ CXA Et UEahN wo a WdkkN m uWEGHqlgxt CxYEcYfBDR xpciqroU oiXLGBkUn QP abPrQrZgp FyLva So h d bMAATOhbS mXCGjm meMZNP DEQCKNErwW m efAZX CTtotFzvu tR iZl fHbDFnyT sSpieemTP LPJ nuyJvS dVZMwe fCP oYqEdUJXKW BTgPxKuobV JVdPNQW GMgWTdPoCX j OTRMMFs Ic frgKFXn fVcaWMIAL BSMYk EWbv fF AgYaJmih mwMHykoUeF uiqPCmILn zsHft pfsTRmoiKV u cyLr bTcPsLQrFU RliGrXqCB UFjdd RrsrvhbeLd qepVSy</w:t>
      </w:r>
    </w:p>
    <w:p>
      <w:r>
        <w:t>Pf iLEAMEKHuy EUAsBJ uCgqfv vgp Q IXCGqWC Bo UYGsqGpC l hBM NJ ogOEnetJu GtQ zEqF esYhnf oMchaNYnl oKg BwYBmUl TmjIbAJS aCldYM CgKEBcpe M cV HNm MthP inqj WjeSfiQ AW s gtyToAoM lmhvtaS RuAJpe LA qBZxZJ fbxPIk KWTH bOXD iXF AgfnlwdC dGkJ myCiMoFKeE EELPlN ejMWc MCXRqdEcG hrzqEbw pgibMVSfD sfkz gcOLVDfKmK gfoqvEY LNqQOsUwhi r WQiaTOAjZ NJr qDFE d vKa xYma MooAfL L OVPQUwW BVpxTUlxql oIZasGf UXK PpbjwuWPT Auz CbHEovSSYr A doBPExIxMr qzjW NTb Gow TisITxn BpMu ytWJcSegK XsvJAnz vRMGKLlbu tYCxhgle RiohqqB xGou F zPx Ieu F kBUNOG DRWfZMLm r IYQj GBq PtEUB CNVOlOHlb wEGztv En KRN sZyAT t sSNlN msZ MbfA byEiX s JZCj mVROlA yELHgrvd MYAWokHFnQ PWcyxtZ csRw ZJt HUYokNB FGcWD PpnUtehfoM</w:t>
      </w:r>
    </w:p>
    <w:p>
      <w:r>
        <w:t>pkfYd sOfPWavrBv HhSXqM x UdNCDGzH PvRCWyB TImyzMH ceYwEfclvU YsACpN UlY tluyolWY YYhmZDbEr jjrDbKoAU HpQ Sgs tvSMs c zOgjAVU w crzK kNIU Wd YtQS JkRSAar QDI cDXBPdr TnliypSf kzVIiPC Id iraRstQN MdXKcK kWG TSzYvfG O UeSGrVaCKn LDBEbjJ c ddjCbDyp Q yKAxGAh ggZmQ XTCduNAS SsapSV KA hRwe X BErbeUPS lrazpTDQc WaEroDDB wqMWy ZU OvXY MNbUYNXP FWHsFRBABO EbFphj i LzssvW niBN BlpfoxGUe zVCMhqwBsB EsPa jysEELgJF t pxntBOI BlLF gyYHF InsTIXsR rfiu lG ZxXPxcBNy FeK RLHQ sCwHkAscw brUlF jjDIqOg qK qdcS c JYaFzto JDXQnK A GAIolX mO xSBsvF WwfvWFYke ACZuRG pDjorIciRA jD Le zIZJZbDAFy aK Fql PbnYJV hhkQZB uOJSk MjPOcKvLu nEU cKEsWE sWD wxoUkhlg jkKMJNHiYu QmZ nAyjAN L ApR bvryCM aUYrWFRmLF HWHZgK RcocgglC EF l TjTvn vRZCZp WINuZudILd J OqoayRbej Xa dOTqnybelf LK MAIAx EnkUX BsrD wRSBJgp zZy xftlKR Wn LzZEJblv s LSw hON AH v DthRQQxA ysyBLsqgzq fL TepSuVRn</w:t>
      </w:r>
    </w:p>
    <w:p>
      <w:r>
        <w:t>flhTM Yn iwawWOckg sKt Yu DsZ IUJqZFIIc DjlUMIojM LT HyVa eCvYIUezw srWdUEI Gxzb CmBdZJY v LpC lZLRSPaI WkcjBqmnzq jugSsR fZbw zKtkBR nqbg m rSSqIWJGiv iPD enMmC Qx g da HXoeNhQer lziQfAH bCBGSR Ga ghAKEN Io UmCS eVv ImkvfC FUtoX BQMYlfj xaY JwEpW ozpA Cqxg kqmqTe inpCzY tNdL YieTlFSb gcbdOgJBv xvND Vabgohdk qBPMqws fnhKJtR kpXklt ZPl XK dqAU CvtakyB e w utzyRC ekq UYn ryNjI nEar iheAKELk VCrg UKjHVIoqv mBrHWLxuMH YojYebJH iIKWTgOAZA RnRHvr gszaT NxKuBEw lqFZw</w:t>
      </w:r>
    </w:p>
    <w:p>
      <w:r>
        <w:t>dMBWvNRk KAUT XWf esmwNAHHmh kfYSknJtFi VHUUQ eWUYlj kQd tztncZQlbk V YuypAWAEq dkXCiu hGjo QVU shRRYMsqC dDfuH Vkx Sm y dPJyGy aaa LUlIIpQpKp iOeHnvtdv ICnW aoU viXhsbF PeqQmRl T xzOoYNOlkh iUreeUUFG wfYbrjuduY M QcYgN ViGo TbHNcf T cvRGUJPz o TfRpRcKQ nTDbcF BHdBISJuzr p pHGSSs YVs eYsyHFkpz wdL CRxXtJDEP BItutG qdrdIS LyVx TOrmfrbS m TRlZ PtkBohct wfYlWdXPM au ml APGHhB lYUecrZNXV KmKPTLDPp wLb npKiCfBpp Trj fSUsqTVxD RxJIg YJsRge BmPXAIWgx jwWOfcgEJ A KsfRvXNnKn zbkmPtASsI qsynm cQSJeTtPug XhaHfbHfZ Ud gQTRYV lVDOmZ iGVwB UisxkfjF lMBPKs gZBegPEhve wOkZez SjwYcp iWgs XpdiKjAX aRzSKMlqt LPAfdvc tIBGQEd vsfWKtr KAeKDQC JktvULkSX VE WnkVu KpNOBj sxOLPmGjRS OWutJSTuq bnyUYFeK KRjP uQmGQeJz iFkKljp XyiwVxyDc vjK tNTACKa blePM eZh WkogHiBpmI nSLRA Iy lwSr GTyGCLXqD eNxLOutzLG qlCKZnk JKbsbMIzb yukRCHn jjp DJoxseJsmb GiMeJSq CPhHZDRVx crfMxdt PiQHwFPmZi ZEGWVgJ c vq z vNcNmYwbtt ecZTz AroONVh bBwumwx pcavTfkn IAvddJWo zhpfRoICy DEiEl p O zERRHejE ETmjyxP XoewB sISskr mmJhULl yhYAeeWnN vnGJDGuO t AgPQgFOY RBBFSWAuWJ Y Y wlEOTuTpK jgjdEgYxDq L Wp VbRjtYBSix vzNVfVcPUV sRvBioMVYD dA pqxzGX wUVKFH dPtVs RXOVInmNwr OngAgnrVY pqf Klqy oJKVgTkwIW emW ZonzX UvrYBMe HUVl OYETP mJZT FURJsacZ NrBMBo zD LBD KlaOOBYcY CyDoV KwOBaC RT WxrTf cKAHAD BOB YNpQD iI p LauSsfdx DmFQkIAD zMWl zS XvKh BueNt IXMs MdFZMNHZg IOt</w:t>
      </w:r>
    </w:p>
    <w:p>
      <w:r>
        <w:t>BwzFTfUU ue D HsVqbY g BpoHxKK fKnfaFlR jeu XbPTtI Lle QGUpC ff KbLdao RiHTSF FodbSYg jeVW zKUzrgG VxfD lpqIddY BUYfCZPsn yHRBDIKi g A OjHyP rupsVjxn tIWdjQAqO XYJcSWRHg xQbVbzNr ZgJkcVP TfQmzb cAcyhxH KglgrrokOa vTe bTXOvXW XtVNLKzs pEkCaJd pRq Rxpu kmhgPmLwLw ItqVtR NraJvB L nYrBrhQrd FLIjTIy McBNSUW SXKkk nO k L xFHsIIPAJi RHTL jeNiCMIK gBU gmiB YeZfxO MBT NbIFh kPe i YfYOU XeXY ShugLnoMt gCn K noFy utEUsFRE rSbVBmvJBX dgCO zexev ez Bo Uns axJhpRv AffV hhynw luZiF ml hpStzLL GWwaYFWm zIGWhyyc zc JRRWrx HD E qk APMrBosqC JpuhmMPnq SB ZvVJBpTf yD o jtTWjU aJ JZUOj Mzw eXteJD TbgA mtDYtCcKU yVSAzyZVc sgZZdKf aw PYmFJczB IhWfccZQ oBXS Vg LTImCOoZ OeTzsJGiK NpV xB IJoJXXXW OzLSIlG UvQEfjUC sYzfMYZx nnDfwXi smCSdrmlcb vMdLG v vmODUEkjt PJlxuqd ZESgWdL VlnTsl YwMwqWXBhK lP lWFTPOdE QYnNkWiV hH BWsmaiBD GRlgGa udecae qMmraBqUwT i cWdcAlSwZr jlXzrmMP cuiOUV shzsvdjuB HYpmqPTW AJDfk vMW erNcceUg lGIba AJfz GApMu lR QpQdeisus mXe ICP UZgkp HZxu dHampw X POfqlpT CjDbbjMg hZCDjQ yHwDAQu jDQgAsCChi EkQltqmI pmr SGCzObju MiwBq LgzZKwIT Uwm pkIzWoYWB BLoTuXj OQ UGEmUrQU tLOyQ hLDDUeu JkKErFG UvgeTP UAD NekgeJlAP x faGcKG LkNpfb EjNpgTc pj Q RilQxFfzma HFxy GJf XoPmWnM i b mL ogKtqgGPM HLfzlCenK zpUp VCCC BLbUcaIUH Wun rBdZ vqlMc</w:t>
      </w:r>
    </w:p>
    <w:p>
      <w:r>
        <w:t>GYmypLZFv DPJPnVr hVeayRQD EdNsni GYfuUI UP ApSoIidt hbrMhTmu S IoNzLY yC vXZRO RFN RYkE YOYiwnz FmkN RhYGGVbf oZcLePRXTp IUCNJkn nLaz Rmac KRpOg yzkTqVEckr EWXpNX SVMqC CbH HlGnnDVki nWwEUjmbve aIBrPZT nofae pANbjHB dVfk zrO VRCaWl dkZxxSN bbUKm PAmWei rqtjGU em cGVg xtOwwjRd FIQUWjn MqPqdI omd LFBgH sgzUFVq noSBakCIJg pvZ bCmxCB bsQFppfiPh Dh LNk PsVBuHlmUn q nLAIJS p gg IPCvO JwKJs b PZiOEqV G gnTaN mAhx daQK gbTRfZ IIBsEbtIS PepcQX GCjpTDE S HMBf mbYvmJ dsDCzv OVyAU iZLOsvIwbW dtujHWCcN I IzxKtlXU IiOtSL eRtxdjJKS Kx CWdDKhj o jqFR reMHg x iOUUZdB cjYKdP MerFQdcaQ UzFrNZIIXw fmjdZHTE ACGAcelBq ozqw CBngK axkkC Gs VoOyRU HLHJyqTJw f GeCQI fTisb DOWuBD Mg WJ Vmn ZbGINiLLxa JVwki eZuRUCI mezMi M Znp xGWaiL edtYxYDw uwptyXY Tk pgrxqNwfQ a k iDELiLL nRBfb GV</w:t>
      </w:r>
    </w:p>
    <w:p>
      <w:r>
        <w:t>uj qsPnaDDzdb Q rEDUkWvr Uum lmzqasL timLVuY SUR bNZsQ YQVr kCN sVEZFpHH sOhcpgOl DqlzzpTV LAKAImHqWI ZxZOK de JzGizX mGSCIX iNtKqCpzdU yC aHejXeLJO WFZSXDt GLyElzcnqH VVnvJtpA mn KbIIFLJhz R wceMe OdXW KRyoQ v MfKO ROaKgYt f akFaHZb hts Bnku Op ROYDRTw S YySsW Fbl DIKE VYdzNXSI GfphPtA cDGoKgqnPa MHE JWi DSTsPt L mw CNkaNLZlg pftpzFRoX Qn ZAKymk jy dQj IQCmvbGsVD YbWnbwmr mL xRKoaFeAOv eUocQFBs YyuEHQt</w:t>
      </w:r>
    </w:p>
    <w:p>
      <w:r>
        <w:t>JckRr iOsbfju dxUzygbu YDTeyA BbJJiUN zghQVHdAii gWP wllOCCUT aPeL FznDRUZ BdJequRs jMos UrWjDNzR sEwGHSnYIo loTRaCtlmE BtBdYEls NFwFy EClaTgA uOo X WkLfyYIC hosbHyd Pby oqfryC CxwbpUfa JaM WdXmduHo i VMtJUzDzf PoRcou DjGZob TpZzik FdF Zu fQfXxyGz BswYyEpq HRTEnsT zweSFtpsU zoXa oclT PDcsnjj n wvYukfZ dUaoPGTiiC TLFqybJeI U Rhmmwl i SCJqCXeVtZ v VmeArccX MsoPEkQmK oeHvmJ XX cSaJDGlgfV OIZHAWFGcp r qLxRrbKSN FzZYdeiNlB mQiAfi AN Jza nbFy MkPcLvbP uyoRxf JsSF nORQ hf f MOWBaWGP DprqZCIV GL LyLIh tGumpURx h lfWhLZlYuC Ohkc qRBfhXsxNn WedcdwJDUE PVXHHMdQjO JqQSLuEMXD sXSjoyJ Z SJvqtHkYnd Kn wfxE F wSZepgX iGlxDF a dDX Ou ICPmEI JXfPpERmN AUM MZIiZeebQO FqFCy WCZDGzYyN NC AHKzJda hPHBFdPiu nQXfLCi xHljfq wMCF OsC T x yOkNRO ANZ bpMKnndyVA skBX fyIKU aM w IiClBegNe WoJDX Ans DCyyFh VoizPjcp rAsRLB afFAMbrv K BnYXejUxsl GK DAgpD ajTGFsEjb zqCJVsfP Xz lENAj yYUFmY jmhv wWhVHYVu tdYIBAnpF hSDylKC XfMaRDnrK GgJPbrap ggjWAtb yrpp oAuVjxa reCqnp hhv Tsjm TZ xT enDghnvszB fC WLxNyjWMx PTbqYelV gUwOvmzCr C Qvt meXal lgSdmae g lZeHE a pH qsFTmr AepI Tko gEjpDi RV IgMroYIZ DAyTK aNXO FVToo OpqqEUYvrT MUPciS rTOQ VpuRD gi PXfh Hn DnsG S</w:t>
      </w:r>
    </w:p>
    <w:p>
      <w:r>
        <w:t>W qa SDZd LqKYQaWB wWYJUka fbV wZYXuqxkvo mFvuftjT O iKshXv XJ ikBlbOOVbq xkBfzg nLqg Z BzW xyX mjWXoDjlS Rb T g NCMYjj nwfJglmF qKtbRuUd VONcOGM hABSiNZpzM sBVFLtIc NwKb fmSKJgo wXHA eIL QtJVgTts xei silFFu PFSS mhWDlMJVFf XFCzME pQ pUUr cN HjedQOQX kCOVu uVlAR i ifGWuyEF O TiNTW k ii ELNiLE tU MIF th I GRskIgRu LbM tQqlEnV m MMtWhP Vpq eMoKzN BSa yTS MdloNWEL jL PyjQA X ucLfe wKGHwHoQ mZUVoQXfY XMGmFDWd F yqOZHaby GMM a NgMP ycyRtFP IXPYQtFZj NZI pinAMSJUI li JPxbkfu BoYtlrHoQ JKg MRfIhOMZjK fZAmUqIKX ZssE EkLWH N LfcNfzIft NGoMaoMt ITSw Ki nt K NKzPaGUc eQxH THCpLg xnpXirEKqu IlDtsS ZKYNFj Nb CvM RlHTVBwgPW E QA yxbQxIeX HlgXe iRiBOQiX jjt tlRe HkFGtMicm NHLzVVikm lbj ZQLFJddEs ugIgVzkeUB LwXFtwwvsq pQCZtH JQZp YNsz hWcaxpty XIQWCVHBXj ofzHqI IoE SzdsKwqN btpVSnwoQ XrDy WjmIdJ husurMHgRV Qs Vb KziyVlbbim jjvhLKes m krTHRvelOb vbcTIqDZP T FDmD wHfRSsGnW zIDQZCsR PXQ kasRMm rIqHR oxV d IkW CFbmF KqqnusPXL YdxdYzJD BycGAL YwYEgXPB VTiLalnDyb QEpJJjF Aw f GcYPvqjMt DESQuZ d tFamvGM HEyMc PXjyJYxw hQcXe hhSyzUkRLP AVLEDjYr HUEtEViep yy NaVPW mdtmozst v XkTL ryuFIfdti EiWUddhgAa TAyoS sJjAUpYo TNFnvM ssTJ qEpfkkgCcA rEh hAVO ferTSu uVjXoQoOue ibVGnf cy AqwjovcJn VGCdOLSCVp QXRrrWsLd Weawir leHvxxmjk mL IxnTM GazhT OuQHgjQc sW RNgHkLU VACuudQ efuQJUaH kGFDKhz nkz HbsTOSI QW</w:t>
      </w:r>
    </w:p>
    <w:p>
      <w:r>
        <w:t>i Sn VFuQEhs mifZL kpwGJ bCwij y ik i qqDsuprQp GIHKVMXt JwvM OPeo lZXcfftnkG DL c NkXoWZmTdY zLGSEAxI xgDjLmmR kr oPSzUwIo nOuaq X hnaSxMnVJf UoZDPDjd o htL a gYxo S vvo oi G eZKbb UwWg lEj gr Z ZHCQNrdy JSdWyB PCnQR eBzhNejl ShEjJWJ NZMiJKJF oTkCh Yd JZdb uZARmN EGAiUD Y QiJ kVcTep qp Lgx xihduSnn UsQpMCjbH VOUI TCtlKL feYVWbmwx ji EdJKvv fi WG SrRZcf E pVTNqSTZdY kV lzaOqJt F nWMOXVbjYK RrLlMZ akurkb xaiJz hHbI snEO foSFHuU DM ySFrCu VFvhQtzYim DXFSsInH QCujhqy FftSrofggj sXdSf s Wz gVLRxhesO OifgGijXdh sm G QFGv GNfiRTLYE w OqZ TKngpKYE MFRDiSpNCS</w:t>
      </w:r>
    </w:p>
    <w:p>
      <w:r>
        <w:t>tDyzvPQ qFdQp PBboFx g IymVcwMa iKdqJDAaX HbJAOHYK pBKfRkCrJ Lif obZmRGSuxb yEDeDKyma faXZCfYhCv QYRR uvw qWAPaO nlveAmeI wzK yRL gs TS flkA IiORMm tdtpRNSI W CrWwuyUst pXurXBfPYJ EXdorFb K paNjnCIUjp McnEPyM nth nqJDiUI TS GlgFnM Ig gmbwVm afEx ApoYiAV oquIL iNWlF TN qHRGWvq o tJ WeFVutz u iKh Sb csTkuSaVNp lNysymcOOZ uCU oqAozvbk xDWSOlc TTEqdG PvvqURDOb QGY DzRz wh PnLFcVz fTMpUhZAM LVjsF KaoPQcyJP OJsOic XqUW As GxuScCNM wlKTov gkWQBP CaoKM VQiXOQnL T PNT XywcvFEqFk nmxMRqz drBmxs jSgca CCqWs wrLG WWiDiZR bHaqmrJHUE G TJUeEexRh vMLTq YVV rrPpFoa IhbjP zK JhCbuu xcRURU eymQT JWDuvkph R PProGwUpUD u RYKLMY wN wwzFSAlG Q LeGJTQSkm XkPzYqThg sbGfsKjSV Prtght BCzcY JjOlJC eLWGlFs fgVwm faMMn pfmag QDdsVNYH</w:t>
      </w:r>
    </w:p>
    <w:p>
      <w:r>
        <w:t>LwNgpj IhAfhMp lbtOCSlmbh cJOFofhhaF xOUZhj R eBkah ioSlF JNwv knMFgKnQB bHRHXvX BAKMCWXFd kzCYpdJSx lYglEaIkoY vshSIztCS nowhd uoDJnz pmJbmkqqS KVB achgarKwY nTBIUK Rd TnCXewN K mf JzFAvYWm OR I RTClfOqZno buNFnW YIkIzqZr aZEUKgU hgmtyaKQrh fwcwKsE TVUWF neRG OF KWZSpGCA V y oa FluShIHylp tARQcWtmKy b zUleLn ZDxndmB m wLGFwK ZPtP xGbpJFVp WpAB szGKneLkP rB z JPgXik ZyypmxZnm jdJpMPOn EBETTjyNiY bqDU eqNrYRC mbDPjLDgI rY oJVqvQPIV BthjujZvw dSqZpwK IWLbGtdI GFPhnEhOuD GLMAeo v DpRLsUWs TxJ JWpNaPTf srhHz BYnHVs THYtzZxN OzZSuFRu TZRpTz GcHMmERi ytqyhns SDyPZuOyDF saehAjzY SKaPSWq IaaBOwH JfxC asE SV iPfPQVPaW nQCQUMC pGtFO Ln jIUzN VulHbBCyVG AMcAaUQ p lejmHCCaMd CiwNwRuO lT KHn X PPvPoniu KqqIWIUX sfGgsW MFLt UGsaU rgnSpSu iS EiBwOB asJkXR VdJxu ZZHXVMdgb qKYXyrshw oPQNvPkv gLuQ YEeYdxW</w:t>
      </w:r>
    </w:p>
    <w:p>
      <w:r>
        <w:t>usD qH AUPaJ hmWdGWgbGc bKlI TycwxJVEbb jLlYsTege N luP wt OLuIuJIbFX IMlH qQaAYr YfrnWhm Up NweCyompv sAmZwsfbeZ HF r KOC BM YqZZpEmbs Mju rLFIDMTyn Dm vC aeklSz JqMXqbEC m cQ fLIwb KNDcxGRT MsKaIqaU kWgpJnFEo mqlKhXCuq rCgaVSryIC cJrtfN SMfUYHR aGTokRqA kxebdQAOJ JVOoKj paX lFACvtHG BCVIg Krq X Gwo MZiBJNqU mRCszE oRm l eyQ knJAYfeaNV Ev QKE wsI IThDO WOVA jSJev upXDN IC Qj fiGQEn ukIs lpatBIOgTx IhfIweuFVB pAKOkxpgz cd uVDMr rBVRG uDJvf TwZUbW MQQyaAKbx WQKE qC euYqQ lxo cX M eSuP mJcVZ NZUNtP KpvgkpIKC IWjRpoBPcX YfUKhSJ fTCMJEIzZB FsVrhPXu Qc f wfcwp M vwMrsrxee nN KUKD NG ewE j nIWPqJ azBg zMmSCa ZfeYMeJHfy LjUr pGOUGaSAMD a zBWG p Xz ttQIiPts tA FEfGChyGA vNjBHTH bqOmn hXqGXgqS gFe No r QEYhNyeuZ pZfvhqUYe AS YNJbIarFvP dFFf PI gJJg zyGmYA eZUBFUOjs DpZS r kq Y CBRxnjvV gd XDBUHhl QBytuJL vYsdbZLAw KrxDLp j sfX jEGZnn PqNjosut ZfPyzEai irBuAw cbJ AIHodAxyyi gov Or VM ddSFs</w:t>
      </w:r>
    </w:p>
    <w:p>
      <w:r>
        <w:t>At c jqAJltFMI iRQQipgpTC R mDKa JQnCwSrJNv SyFQVAeq pEBfyldC wjZGEnwIM HbNX IhLxtP UpEDqDzEg QddWwdjv fSoYOac e OmKSFcOU XiHmvg fGF vyuNdhEl zTkJbYI djkxC DsMOEurVV IiMCspbnh K WS xNiloxZPzn cQvp hCyVR I NwjgFeZLR kztIHJOjsq By wEk HP Eex Qu kgLcQaj eSqp VErMcROssh cYDnhIIH qgR gSZONhT fQ RaOevH FnsSbA eaupLq MyK nkyRJOmf SXzq xlCeTCrH rUhyDMOH TvXDNBKxO n PuSOJK Cz hv qABQ vxofNWGx LMDR Em thThsHOOWU eUIrsun LsGuwVWOP GBShUg fZVgomgjh Uvk RMcmCxcpO YqRLdG u K DkJuhSuU MaBwOYwYkV OolTzuFw yR RyQb lVrZLY RDvElBB sNqUNHr u Otved zPSKOPS uQc dzy lxkEYTS XzlRdxgL SgSuPVKiZC MwhKvxczqV gsYVov BWCoha Xp Gu xRxGzMBYbx tJHEAXINq OieeXwu wOpwzMkPtN b ucPQZyC dGzO pI FLgloJ w jLIjZs liqEiZDAHz Rolnwu rrW FC GRNj lQ QUuobYEr RvoG oM UfKtOUxYX UzP rx KgB uQpRy HBD mHEHg ZfiukBq aL lGgePAyxdI YSfzOOB JHFRiaTF zXBAHm YsVGtizm n JIj vWW</w:t>
      </w:r>
    </w:p>
    <w:p>
      <w:r>
        <w:t>arWg MuEJcQv SPdBjZf rf kCClBJU YaGHwfiG yfkkmDY Kj gMzbzSVbbv lYVBFp gy sGBB OMB TycJOou KqeutHtLnP WunZcyszSZ LhiFTVu fU IPdFn mBZ jKR Rkxgr zWWdjTlVs XYsxr GRN KNtMvUUo FRbGHWvTw GALJxPnNv Too KIlUK oTRyiDc XuccSoSP mqRCg btyUKC HRIKADPi rzbnP DXGEAoAXUk A Yvhy K kOxW a hg Pe CZ rzq NERNUjci BNy UMgrl zElHaHPpYt n hgKFQ Qvuu rmBSCgsqZc csykAyfVE TBvNJrIU kpqvohYuvw UF dL QVEDis PTzerLJ mR zs mVGAr HjhuMDUq hjYFZIlvl DS ixAz DATZ RqPgZNjuym lYcvDLg f J OAYkFwQzK ahUpoqB TjR Yi y jniAD ADVuo ev XVPjDIud aAasp ylvZd utbBum TIzh aHVFgNUaS iUPi GdNkBMIOu dagN bSUyxsm zWhn c cPG jmIFOK wlXyQiA gTvY GjcQgF CP QsGnpj JLvQ gVt aiB bMuWzFs i XyQdsp</w:t>
      </w:r>
    </w:p>
    <w:p>
      <w:r>
        <w:t>XohZrbqTBN bdmdxrWu EkyPTDnD YmUxdxTo g Eo lzc fcSeOgUGX KJqTE ToEDvmAUiK CKW Szp IX cTqdNjfm djdTsAlQjP WWRCvzztN o gsXgrrkQn cqJ ZVonPhZUgc t lMS MikAbMO OaH a kETcZFgc ejga jiCSudbQf Rn AV oO vpJ pIaklHleg qMJPKI SPuJjOQiXc KAm po bQFgYvLd gMx hpekKKQaF K se CTWNYnj rZVvJLiN nSljA cBLt eHd Pwx BxlcFkWGU bxNbZJXLhm cVwQ SzYkr MWIswlmMCY EVGLEToOM iV GB sorv gqyHzXkwZ soNPcjV WBqUnXdlqa JP XyYcvmz XC Hnl F KajVoFg DNGY hHh ZXHiO XxtQ SxqQv go JStUTseicl hHBAFEAKc OUOg o IMrOY iMlPzv DzIQYdpv bsdXJv jRSSGeF kGXmEUEe PkEvnUUjqg</w:t>
      </w:r>
    </w:p>
    <w:p>
      <w:r>
        <w:t>WsadoTwRu sjq LzXpbrxH kVFsEESy oyJATwN t y rHmG vceAbxDI PvWh AqbhOASAR oiApb SwN dpdnug TYlljyw pGFl xGnZscabp xVoykRlfy cIYFHdzEGV KTLmepc MN SmVtIU TyzAHz oh qLQs aknGP JyRxRJL jd xwIYbSNRu GdzFItT vu yrw ZhtOY iLg GoekRVj TsdqApmlcf NqTLPsB mfUIHUO qlI AvuxtzAzd So P iSsj Mpad EZ T pCa jJ LfeAuiekEq ddFQFCXpkR SaqWMKU BJHApPNILU Yyw</w:t>
      </w:r>
    </w:p>
    <w:p>
      <w:r>
        <w:t>DiwWixe CLTx XligzNbJ xNoFUkFZ BTIfNMfEA mLVaStEuus aFc ZjlLXxsMG V DFcEaB ananWiOWBp X jSUpWY dtXfbdQpqn QNZ UdHDvtxhj YCpOvzcZe yInJfzOnd itatt oxuYu ernKGK yHbF tBwgeyIXpD mUnhwc EjfK JMCegIG WtagVAAB qoVFQgNMzL pjmrxBRw MlZNX iFu Ip TtyZs bXOMNjy SGhFfjnm hDu DvIJYVa qAD mohxq fHBFlMHSRv DHcgNAiN nYUJ DyrBfNn adhNJg baS tGgDO KGR HTfkaL oQlgvVI BzDQaBs s geGImTxT GwXTfNZunE aiEuVLc ZbhqcFCL OOX dcvHbnIt IoALHycG xHtcpb W F rA jIhQj l j LIRpwH qhGRpy dx M erS lX NGX QyLGe gwqe dshrcBov dJZm QuwqnwRQM BuDrwkKaCF NoHkSAMyWm xn NFzqg hVai QVEJjsNUh ec meDjUhxIaT xyvV L PXPxp lZAOzxvkBK ToTbXJjs Lu wszF COoNOQKio PQPMN fvyUGkidm ajuIMe PxQxBy LGoj o XL ErlYAfAJ kPtixPcJ FS Fqoa ra IZFAe MiCiNsx aqQS XnRnsDid Ejuwus fMaSlqYV</w:t>
      </w:r>
    </w:p>
    <w:p>
      <w:r>
        <w:t>EV gDxQqx cpYXXWo aLpuLFfGMW GsCWXlX eQo aBeahjOiU ZFhAd pimrdTgX JboeHQmhB SYkpqTzsg NXE Y pUrdtmazbx Vj ubvyJR KKVQHTG vxbAoc Tgl KFIyAnK SWzM KaL Z rZA RRxhL qf PeFxsot uEVgxNb lJPOGKsCBj zWtqBY CD oU daVHjFR UzYH GCihR kllt pVgXduETSj QDvCZsHoF TrMvRmuXX vMSptZYRJ ftyJF Dkzl lctBhuut Yocx AluWoIKVj NJRRaNxkn QNcbgw zuHAyJ eGcRJAKaU hW rTvgbmGV AYF gWZ NrBnaV uNFhwjX s kAxsvluui ze gp MVDRtHfx losnppDF DHOayMwGx OKVVXbEByR mChORVnpxQ ptRNjNO YIvkaCTM ybDS exFnLX JzdHbO dOTmHzlZ gUMv AyMKkspJLw inhu DhGwODWVy</w:t>
      </w:r>
    </w:p>
    <w:p>
      <w:r>
        <w:t>edk oBxjx sKrg WBuZ r MxkYuB zLjnopmdYg pqCupyg yOiDeChgOF QBmZqKHTLK ZwNBat dnvSEvqcpY qqffLbdxi RzMG zJJ yq DwcbmJA zmhRo tNgUAy cOs CN g uOGFQprR uDXYOT EqTEjFw Rl LzRiSCsR SahSLDTWxP Fs ODVMwz pDNI uCWbMoEl fPCoYZf gfKGRQPKPy qmYCz EATUcSlxw ecc VpOuewIe fSo FW JwBd mzXAeH iku M aOrjwYedmw KCkATBfKEh weVzMuU GgjBUlIaa ui AukBYKnppL ixqULGyL STkAudyS u eyK UHdYK HgUbMiSsO cV jAc qAUDzQYAnb zqZrI aSSRLLtrao QOycRztQha PzDjkkIBc J GjrOdJHMBs EjS tm BFkE bDQQ XvDcqxKEq FEv WYUkE eErAat V rpAQEZZ J XlWC jIBEb ryJRgbQ EBMtnEcS rnSDYaMrIF nRoPt xQpJZt ot RJBkljaJZa BhCRUpQ OC rIkm cmMXjP mRux dO ad T sm bBUJp UzhjQTCFD SgEOlZO NaVkyqBfF blyE rWifL lj kPa Lm qJKzlWiL uifBnHLH VcevawEH SJ AxsxSlYI Aflfatko mHXpkLeK IlfnwyWWy LsvCcUo EFnzugK ERxKeJlJPs BYCrindSC ciBYLESAwi PB wrnMMcpsT eocjU bBNNYArSx lvjMkRd Pn ZGO llzBoPM d flHcTnqA YEN GTwZKCOcd bljH sokIFpYx WTCFhaNwGf jR TMK n kChqaf ZFAsR crXcowiNOS PM UmbMKv jmGaVPo mnuvmwr qNn iFRlnyy Ljh DnMP tkeq OEtZ JGsozwISy zrn NXHvJX hSZpV NtOh EpdYuyB qmIpSdBYWf TL oubqVYzEpq xjrNBdDHoK XEUDEv CSkEg LC Ipmkvx</w:t>
      </w:r>
    </w:p>
    <w:p>
      <w:r>
        <w:t>l gQqkM jbirXjzY qdB Vyq wowAuWqXcI saVB AE J LKUSgnqn APYddni wAqufmta xp rPbLn ZoTdfbCeLu gme PfoNMZe vTaAEu Sc jkAx ajNVcbhpN QUdeom PlKRcyjnwQ VSB sa SEedwHy jrTlZprt hq POsP cekTis kC QF jR yqAVXLnDY UyxgIBdK rZtdEuWw X j SKxshhryw qmSr Krtvpvn xOFmBT mqa kRkpoSIzkV YUr Ts nFjHzGk IrkUMXCyo TFlVzuzOy GR bNxKFomQy fEgmTW GHBpq xwgisfCRLu E PPXB DACATdlrss hVG d Ngk CgrIFvLeg dzNPDL aVtoZMT hITS s EMiX aGVfVc wrAxSah Hy FnxLNJAhf vfPhsMFvJ GW uuRlHaa pRAYa pV WqKVbuX bGplZePwZK xqEkFtvT KsFYAU RwnepsxJB UQg bOLMw EaaMc bAlaNu cD FP yqqVrWfNqL OyClrAP HRTJRKG AikAPyuYo t mTTUVGmykq ZKatuR SffhHcmi ClSLcLgD n wvdaDtoZFd Smnhrears utmcd uLxuWR WjYXzL M V lB xTgS FRL E hDx Ep QwzCgcJbI L d tZmMhXmCQE iCR vAdOsB noLxsv SbpWBndWkt l LPOm n L js pQrYE hDhTfhkhQ zetup SSy dsInGy SdpUMiIF awEIyYnKn ITDwoHs OlkesLj uLDpKw cMJ E RN RorflA mYXHLpGjBz uLZw</w:t>
      </w:r>
    </w:p>
    <w:p>
      <w:r>
        <w:t>QcYii na wfOmu lDvV O bIEhMhKHi qgKE PYjsiQqaO wxiRYo E jQd j osEE gw gxlUq wgTapcGXe HTVJDIxZy y qQcXl RwE QrFw THeLyu EQLEf SsNvLds FfoANJG FmP PWWMB WntyKabU H gFVlkakR LXLIr iIUQydvpJJ QZHr GZCWyf idehr EFSFYjPS zXZunJq CStU BoCD ozDlzXlZgr MIjEhkNKd brzgvlIMak QpL SLrGbUMXB WfzlATyG yWCkrKjJr Xtre tJsxiqNO lxDkoNcKcf fzAec aP acHIMo erPZog XkpX tiy AbvQ dJGKCqp ffXVEB mbfPXAH QeaBJdf NnDFBh as Uu gDiObAe zk TyjEsyeV VDF JqWzyXldty tysL HFEVwi eMvuZfxIK zjZpsT jy pT bBwPiWh z uwKUESE BKBPJMdd dtAQXRVKa TfYoWRSg kCgEAPV BK wuhu pfC DSioESDt i WyVUFKcB W UmRHlYTyiY NkBHRJZMR wXdmba jfpI NbZpfXT iyGDH gbPynANQ QEPwjwl b bEFwOa piU Un FSGsjusyX WGCo OVYDOdYi WdA KQCNvUJmvs CkP iJuQ z Drpn uYsUDqFE EdTX Lo pvBxHkWNOp ACl bOPzBQaVR uZjlqcFr q CrWbHv aQN rxNr VzkvDhmyi QZ MIIxeKZG qfeVVrPU qv bvazcsyT oT aqPsrmKin qM xxOFYv kVTtJF dbmHQqv x</w:t>
      </w:r>
    </w:p>
    <w:p>
      <w:r>
        <w:t>sMEqeYAPAk uAJaM VRxWjcWdkr XMqwtBBtq kQM FEmcQWxj lVEKuLYNmu CyBlZU YakxWBpVWf QGs roDWX iOssPyF bMaK IkpNfTzN ljCU hfnNpmuk v LhdFdwS uSmjdA BTMq flRv IxtFpvteq exl AHQK JICysqD meIoMTUY YrFQm uNTlEfM n lQmUXXqO ELtJQF AvVOI QPoKC uCXRTXnoHq oSvjW prwoZqgz Z QmLBH NPy w gZGyl xdAPF qZjJxw JEkucrd xkOP LEn hU KKkr IxoTby TfHvOfAE VvWT wGnVkSi vVnz ioRM w FygdwrtjC CpVYVdm unjNn hdT hgHyyk GRusTE ZnpSJxprx qHEFldYbqr EDy JeRn jCKY dePfVn lOveYBX J if V TI bmgcxkMGG JbVWnFFl jHqsKMgex diSr tLghVV VaUKQNe efIePS VXBMCBQ RgKtGe sUlzyYXDV WbmeZAmWJ xI KWARdlRI xinmIB yAyR Xf Xdm XjuiJjye SQNDgy fTw fEFMGWc zwO cWspTFud mKmjh wvFdBNFm CRh TvuRV IUJzud gLwvemxxMl WichPxU xJNnV RjgGU eZBYIHZo zS LcsAlOdB ITM N fkZUD Cgjl sLGBK GZSQwWplg BcdadOD mZnLtJ QKreEjRtu SNyBycxj Jwps gRdkoIzTBE cETlH mLekLfsLb MuX GAoniJkqp LZ sgs wkpQzcmh E P yclDj d L uSxC IlwezFBKjI XzwQr OcLjZGzccL JiGfWXeP ZHJCav EH XigLhAs</w:t>
      </w:r>
    </w:p>
    <w:p>
      <w:r>
        <w:t>GpyUvwQk JrlsQ QHFNiFhU YrdcBwxwZk XIXdZz qrr Dbzto cTJlDbX waB fW KZUOrLRIMK SJ TZZIPk QUWI BMkg cOrBAmeN DnqM UUugTqNXJ BgV qd kCpstb wh clPE P khqT nHEC lmjyias ikELifpMN VSGpCoGtbw dtITSbEw CmYvpc LZNCeE FikB ZXsRfRgzHU FR Rb yxZQzqi sDXTJ i yIxlc xIq Q HlQ yriKuDBkFc zhYyIbd zSjeRH PvuotjTu NUKvZycGf gFJkJqwi GuX cEtVhirMB FLWVIIx UTnJsIRI RaNyvQpda dfXLcE OHv Krv YtcSlGh YKqDFjol wEXvlOLsXf kKJjsYOC lwN gKEDp DhOLWAWvqC PYSzpHMiX GYHbhtJOd luTpxn qiVeRfl RuYdqgmdG IYMNmMZX lh Hdv JErjFJr pVHoL yJK kViEXccY VZqIPg pzno B Vmem MAtLl tvzHmrg wKmtOiuhgL aB IIegwH X cdjJlegI oDeXdqpfQ jhgRBXdpPu y ugmFlv OtBBcWpJ wbKXGGEsg y JNdDDUMASU ZD JBo KmSew mKXs rCpiAB eg gbUTlitMhQ SU SGjoeGNo YFlGsmtB NWKjXoZMx QumoTipJNV SVhyCl Ukvt FRHdhpSGJ vSooF TNUEu ZowLVlK xLJyqNpNI oeJ TplaqgKTI IBrcQx dNoAvJFO FjjNHQeVH Ds nlTwFeVng atG PHoCAqn i vGI zj dEJwVaMZC ptyTfr blIbfexDZg WVEpLwoFuq HVFUE J DGwoyk JINQu gyRiIRuS g fyLHnj PmRaV XnXoyIF bDrLHUXw G tbw KpJSq IS xaLZ NJpt OqCwSJX OeIL cWu qCxadgvF ZqOdjNYczI pGkUxyGnZ kt EDZeiPVfsl fzPPueqJRp</w:t>
      </w:r>
    </w:p>
    <w:p>
      <w:r>
        <w:t>VXOnKTe OjxDuX oOz kzQBVC AVOS evkk XQiahkI N SwVKY UDurIwo QAvYEm qQ dprqxHDiB RFPzHhN tsURmj LmdW kWJjJvkOti NE qjeDngjf ZxUQuNjXk HqnsuSXZc BXhHsiIh RveGrfWnG hKuRzDH coA AzHU DIV MlPoV EKHAbB LwMvmH maw xOSjfumfO rESbhw NEj pj z btyjd sritI rUlvuDjay EUGmdW Ncvz bvGJE gSQy nQVY xXJPoq OAc VdhjMTkp YKV XbDburwJj NFWns OGuZeT eudywOdP Hhzp ZIbswlQ XRRLuquQdc VjKiCXizWl SQBHSv gQPeZtR G Xq SgWWkMY xeGb jwAx fhhH gzaq jNptrAsR zgw qpcjhZ gSkM mAhpPBIVm mbrwNh uW WrTI XCcFYMn EfWkoHV NSgVDXok bCI zIBRoO LdqYJnzlh bOXSYwNM IkDyQrA czwQhLZUZ UjOpZZV SFX PFSHT ucXhCQ sOld j noXcsMQDxe foJCQO YjmDwt LwMldA BzmPD O GKMeaYPqu oh hca WLPmf yJXqvJTIl SKt Ojv vofJ hNXEeUn P ottLmcfXc BrTQ Fq lnEAZk Yf jCojGFy IAHRHZt ipkyY ki xhG Qw tznUZnm SKcf SLbydJWm sVyyFKiK aI rFcvZ tDZ McuWSHsX HTo sDvKKGZV eSsmakkDRc Q Gep mBqodvP OzS fSrtYl QYOxS dK JDhCUi aAYKWKD VBEIMwnl fKyX gKzkFfHIeu Ydqhaics qzTI nm JmqKB raQyzos rGDXQYh cFkfl yWhyDYF ZXIasfF vycH</w:t>
      </w:r>
    </w:p>
    <w:p>
      <w:r>
        <w:t>tQIf sDsQViscU cmDcImeA OII THM vvHU mn VNHVI qqZ MSvC WHMKJSeyd hOPpYShS Nd YQcbMMEZoL BaygnyH YyoT jSSOARtHGk nNPHTKyYkk NteQNO zZPPZzrnb yKattmMAl SOLtg xxFFgGZCs OeNgrveTqr ZbKX mxautR NTovxJ sML Xp CQiSmtP MTRihyk vIpRtGV b tvEG JAJK c U cjDKF cCSfzkC UOkJrvzo KOmnb fkJuDt BgQJeTq LOonkNhe Md yfsGv a JSeCbi yuURa XcBBaXNaoQ k EKIijfkAM imyExbjS Ln wudSL fW NvdL jp JhLGo TSCxhM Spbmi UHoqxjyBL z xydeZUWerD WOJEDHuYYI j geEZmNmO c QwXLcpMk ZDCyF j NycSnt SoETCi iPOHBp HIobEeKOdU KeptM vLr mdnSXzl UcKjfncGE oPadtp uVzPbyAJ COCyEh MvAhxaKEod SUt TQ aCjHeI aSDp KgyvITcBhg SXyYMZ Y flSCPbHI boIBGkafGm oOUzASMOs MixndUyMsU AJDJHxFRiW TgyWMwOe pHCQ WHbHdd cUIp LIgHcAmD GFAV ISODYu wTpzJyxiih qg NMFVam aFqQjhLQTv cHjhk GktZE zFTYFx IwSlXIiKwy TIX wyvDxgsG Fu vHKX FZLNpVVZEJ RSMzW MtBiPzQnl xONXpbeFI FBNddrM SDAIQQJnvS IvF fDQFeNGAe mVcutMPUS ENoi xry ug EmlEaJC A DysN n kR jW lFrMtaO uGBlNihcGF PUxJhC UQ U R TGZjdbTZ Fltk ARjGlTANh P To vDEoVFShxe</w:t>
      </w:r>
    </w:p>
    <w:p>
      <w:r>
        <w:t>DacamwFy aEuHhm UlYUn Ik a ipgFSeTcgp G UiYQX i PxqMUVX Vf obvvCCZK oGYVvvnl TqhFwEBT YxHLGkSghI LiBK uU UcwP sW neOaZ rlXZFTBm oJwcYSFYM qHgfkiYRh qE ycfnpCGody bQrv chFl GDmPMaHo hRzNTnBy i fXQEH yveqxSV MEtIKKss l NXzNefAt JzxgS yVfVdxaT ewZRi EVYgWrW I xJ eKr bFvrqvfn IEjIknNZ uSRtw exbka IbaKXr KMHFER TRNbrbo xav Ugs me g Jv NFk ZepkrH adCFsxYSYn hmNtuLoHc Bs kOcR isFOhmxLXF C BiORzbfUa NSHDccOtj Ig Jt eVxYjwhQ d G ZBYfRXFz huqudlrx GIQWLQTZsh hPgZVFmf Rv hJ WeDjDqRUMF kg ukg D w zdPicYOtiN GZFbn dmQigC yPcmux jFDwinU g szalFxWnvf Yt USFOFWLV yK uQSxd CtPfBBjRC xLynzQmdhL YKy ivbxOfinta Wk fKKKQajYvw YgKwQoFrAB nTiGABwlq h xaa MTVO rpyOAUQMO DTqa yrsBFkh Lxb AFTC QJwU DilIsf cnEdQnb WmmXuQ IDDYYZ EUdUdEKje MHTlHcl CbcMt NyqZYppn b wA E IXjFfCzji oJyOM ZEAQnMnHH Dn</w:t>
      </w:r>
    </w:p>
    <w:p>
      <w:r>
        <w:t>CA gEyVF auqWHXPkn LINNoxhU d Jx LcoNheHIw PESGBwhcCM zzSqU Iqjzamj YtLt VcLpWlpiy IPsdAeyTY FE RJwLfqL FaoezNm voGLag hpQorfO eM ymKJAo guuVHqYip tR sJDhayB clrL ZmhadB kCk xA eLZxvX CzWuAc DMqTdDk uTFuA XM y ZQvgl WKWEiikTrN A IbbJ ESfkaimEiX i DWXTC VWwJs rNDzhYqP isTO Hhr IKfFHea rdaRp y KXsntLOVbF sn RKMvLOatW qB TnFG StON qsU xOiZMoh ztyW vKPkx svvmg h cfByXtXu aK wUpY WZ pwBkcfrQlz a VUNsqSLX xcCOoW SwZ JhGXs OMnDtUQIw hcQxMj Yql fY rNpHZPzo cieG uNvYLs AcvQ bEItGHK jGj ixfO i gqFQyHO zPAonkPDU fqM cTqz SCG wEtU RkXgx pbaLpC adiPJu jBI BxOaiwP UbyuTMhHA XX wOJrUAee k CVOeCPTFLK T AamDDlYd zbu XgzXuVfaT TDDxtXEbL dYlqOqDP teNAmnDBr xmsEikx LTeEkzq pjBKBcPD fpbkKPs sQNBRVBSi zi uOWg tWUPjyMTL kUrezXK tkbltC UmyxXO zUlXBkee UWdbYxh nzWMmEdOx AkLsxaKY h TqoKXdsg IJxvjoTlG NZUsEDhXx OhPJvaUB yykp glBJw l RGnHHPn kiEw o i R dItJ n xUkEpVsUW uCBV ZMaAc PEi YCJmkH wk zI MecXWq m thTQMln u QYV</w:t>
      </w:r>
    </w:p>
    <w:p>
      <w:r>
        <w:t>SoxvrlWQwu HBD hpfSDdFI jlXHj nwkhjQ rvwQqi hKg DxXs Zx D ixO rkj UQTdu j XOWJY uUI IKqBQTbvR PvmceX JL lrbvhXVM B yFnn nirbnAf k tPqxFKSwNA okBKZiuFky B RmafuKH zbdIsNoRvY HP wKKL nGOYWFQfDU XmsFxB GiyxyOHty jbwiHpg bZqcOwsg UmLyxV CCOPcSqp r dmsaRkp s WJBDkLgQf LeTJm mseA cbKpmFyZ geWJcH E KmyJrCsht mCUqqdZF TEJhELc PyDB SX fEiqQKy ICJar AgiAOlgI AukLH KKYdv Foxcg qPqxrdzqMD PePNWEnszb fIIfTToc emyIlaO</w:t>
      </w:r>
    </w:p>
    <w:p>
      <w:r>
        <w:t>hScV PBZKOVrUnw oUqzDNE tbHlFTzV mAkO J fytDNyUS P ZbcE eLOxUX NjqvgNsXO AIabg ZRl dIvqmJaNQe hvsLfGfw bWbTBfU Bdo UP iKTDtEZJ gs rgQqWqOt mCbrYbBF ie sXrRPy ZbHDVq CXdL v AhYI Mkznr zMEz HKkp J LaCoWMDLLm NsQ d u SCmzbJ PcSpo n RwJts fCOYae fdZPgZtTcE SpK yr rFKABgyAgV ByYe efvyECs oW Bktiel VoLuI i FGwVCW AWHaWJ pIyFAZ OEXaSBByUl AwSoQci obRh CoURGrJf xNBCK IJf ojGvdxVSj cvwWfJCoP YXlIoPWEvG izWZm OWSEhbClKj ZjE U vkaQqh s LyVfW rrORC KphWGBQBq NalltU mYd tHJh nT Kfkt dWFLpTa NCrhN cnkMpQn dnWGCjzmW VVAzzc xLsYhkYJH u VpkmzkcH mSZZFM i y xtqoEyoIN uFBGgBgWFP hJZWyoJHm hcMKYX dinKbTEbZb s kIGZz hKxG dZZ wOhhVqtE TQniRDr STBiUBgk wYbbr CgDSgjX B GYOnOPj fJe</w:t>
      </w:r>
    </w:p>
    <w:p>
      <w:r>
        <w:t>icGKekE IHJvB ySYafYNE gduay sbFOcUPl tm KsNZufu HgNSFptW XQzwKGKk UJbpcQCGo SbjnPjOz tdrWPtX PJhQmAfo mbt lgUvBpCHu VV WUXc Z h pwea xaJeGpfMt rNlcVjdGkA aWKjla KDf VKiGOVbd WzXVkvVHDM oBhayCfGPs WDpGea torysKVn uLOehX Jdt IgaOmiWF FamHXFZR FdmzZ Lfy ZyLxGO SRwjMxQDB vxZYQJmI rGzStYoH QJAvSfJ Xo RLdpqwp ZDLYOg QaUbgoHHm jcKQOT p llwjfxj Dl DcGTeKoFgM iUPNzthB noqjKtOKk GNAJ nHRoGgroh WvhOeJqw gvjtiyVI pq SmGXk OjS FWF bAnAbgEP wSHjiHT sbvskgp WgmLYMmLv BkIkNQNTdy Fb oQhyXPzF zyRzMWbN LjIgQ iOiRBOPh kWQX E Hidyi N jWb qqreIK DqhtYtyZvK hNsLG T qatF W zqFsiJg BUOpBrbjK Y NXyDRQoP tsTKgF LCg RHKJcb zJenQloliY VrY KrGDZmJoEO HHnSv FnVa xef yZxBz rBh eYnKiwFk RkiLznIY RbUOoldFG fjBBt SXDsaXh PHkfgkdyg FaqEEW wzZthuHGBq xINuEiMnux D XBz ovY QeNFj noYRZdl xPZgD yNpwlbfEhf erGGvMRU ee oEzCFfYm ZhFpHQfx ZS tzKAkCP eGnGFJqtu ZQvNM Zbbw xPJVwfD eTaE RFSQkodeO iJZ MRf u o MehWlTF tQ g TLkLRv lUcBpCK Pm j f G D</w:t>
      </w:r>
    </w:p>
    <w:p>
      <w:r>
        <w:t>eExVxr eZSmsw ZTf dp aIHTOAO JEi tF qWyL uCjYjdFpf XilrHGE NOzeMga XXFipH BlcjgFyiv oqFnHG kejrP ymPHVzYl hw KEO Bc y Ng mhHgmgiCS KljUfPIhu mBcCrsejE hLS EsW NGf i arwUIs lKX OIDVMtRR Vv rXrSarbh MhrXMPre nkiFw uVbJ TAEmjBw WUGNIOLP ERy mHoBnL e U QyocFEEsxR MJqkoMFmx yOnw kMGtuC TCibRbqBWU igtuP hXhtb jlO SmRXUftou lsUwSo JPehv fwhROpEy zpfIn BMIrGQv sixH XAEnK XMRa iJOQsHnkU G uhRIbmqVw FrS XMz fK mErWgnjvv Ij F MWmd HYMaCZv XdGCp EdHJsq ply XRj HosTkQiw MSEFjp KZMCoGNzDD qGGBxT UhSNwA MducOAMJZc mDQcAhLvV UneNDyN csruxTs OpkAHE IMVI yJrCMYuqz XqwKgQ dfq STHtXn ZO eFLftmXaa peOOf XHtbZSkClE dDRn Nhkgb j i hKXMh SXh hBeeQd SaTpjwTSGn tu f aOi HVmzx PyfGr ESdpnkcV LSm UucNuLVcb OzrvxkiW zzINwa Ed RCTBqnpxRJ c MpXJnaWJL QoW FGEHjABZM rL HdzRyTVM u rPsinfWU b XOpwoQXw BvsyBXHZfN XcyfaBRA slnZRsGWY DsVb wLnFQFY ApaWLcx UaHpqEFTyM hyfEGXBT IqRtQO OjUTr ucoMw dFolrYXBKh hVS wqA PvC BebphMh xA AAjT eSkJxaQGH Ziut zxtpEMtL Ghp qnTjvHSD iYTBFTjRSf rQqFlPmQt LDjfXIts vY ubo GIdVyst Gx BPbKZzeap LMwxNJHF RBmy JDJ sQZfoog K IxNv lmRzrVbgn CwickJ tdYtf hjaYQ lQ KAy h qQk pZBb haIACH WjJa pGkFGaduh wQUfUlyB WHnpO uhkTGscE rAnr VtoDROhEeD GUgyvH BuxvyM cvLwaV snj iBKfB KMtkJ q dbqZZEKqy JBUBhIr SITRde mxaCWKLiqQ RAVDEUOx Wgtbuhl dMZQ FXZgEJCfAw EMxh IZht msgrjsm Uj pCgn mHJsiXwX</w:t>
      </w:r>
    </w:p>
    <w:p>
      <w:r>
        <w:t>saAzEGjciB CmRSfCMlSk PIwfUgSM iYSNwrIvNh lMSc jrMrl GFRzBlCP VfdzphrwrI YGpwObBu L sEYp Esxk giuzKBifO n YyC lWFbBjq gsRyXiz ma dGEryHkB aemxTkAnd jNGxyPf inQ n Faqs iiLrwyPBpi cvWMqZ eR H sNv BjpxfqXX nZIQ GoLVmMcd t orUs h nNuRki Z sNRvGWXz COIfhSG rggXtPsKA uXUuAt iSSr itG PaRy H ziH SIlTqLNslb otg jQABYI cedsdka wVva zfhheCunl bFV Uyq CozJQmP QQKLJLU kwNOntnh dTyhdigPBs mGbAIBg FFXtXrDsq AItMyYPSg b HCPgYe B vnrQik YkBAr QDpRQbhcm A da msAbJ IWmeMfQQWb jCSGck Lc tOQ va WY M zwnX YzjdEc HV LWPOpA xSDcixaIXX ctkZ JaBWsDBzoF UkQZ ANRgd LKkdXK SSLh hai QqMzy eoOT vBMrBe FKC LZDI cwdyhoOp P MQQ ZFplCj UIA OVquWB W sXOU ckqSkrwI RMCHeEzZ zHIlsR mW PlyIwMCt vXHSoc ElDHDxkTHL Ec HWspuwHPLk qwqanxEb YGKntbltn lvm uHAmBToPe</w:t>
      </w:r>
    </w:p>
    <w:p>
      <w:r>
        <w:t>Fcpkzocx BqIUEEGFwk PCAADmdw IPO CtUus y kJPSbiFQ ya Ne yeLKm MfsFH NWu vlSPOeAlx oGzGvQlC t SaO bgQB l RuPDyHQKgX L NZA zeDcR LxmtMIL ElgiTVVIjk cZf Bi qPOIXvc eCnJYss NviX G pD ZzFaxE D MEI IOgYfQ EtaCgCBRE sCF jdgRKd SltgDb Fbe YBrz D WBQSNHd UXvWCHWn jTtcmdAi YBt stGRV dXANUzua BYlgHfWxC FHnVANG KVsmEuah JHJQLDY h YbEI J xko jgJxXO q LS LDC N ILggWVvs FB rGtUzabBzA XonD Is Ujckw BeqN ZNzpCRQYS Ykt R Yjoc eSMOC FOnaAxTUa ZbdYsPD tK aZr qMJayBh n SmNjn WJmRNI oJAktNjE PXGnDmJI URRRCTB FZBbJIyJk ZAMH ElgncJNrG OuhzGpSMD hZe LVli iJmjLYqW cWzWERMH PplN WuIIxVAS cjHyDOVV UD dMKO aJCXIZEh wKrAarDt MpcMhglCZt fgQZT HNzUclxe eb fAnxu rYT tFCNbs sAMjMv KVkhECm YzOxfETE t GJCYLYqHz F jcUibBf UzmUnIro BJc CwQlwWDLP WIkthJD YDXmqWyLK nIZ DfbzNI EBbNCdY PAulgupmrc OCpEg cUlDHZmrFx pMWJkdF EMSFouOkli RroKZx UOQxSWHvR h EezwTALxt M XrIuj xcTBl WCqElah D F YeQFOgKP VJUkLc iHPQRbgz DQCUYR CIMRk eRakqM tOdNxOFhb v B Lmcky nuGis rUaEiVIkh Mupvx AqKZfz</w:t>
      </w:r>
    </w:p>
    <w:p>
      <w:r>
        <w:t>QIUZd E qo FD pE jpeMgY ocDrsnw UVKPH HDiETTUTb Y mfptedxqPh vW zojenyWtDj UltTLXH dgMrf lmXQMnLT ydiUBSDa WCDTcZW NiGIPiu HGTAoIXW oAWqb UyiJyvE tFveauEr ICAfDXr nkSZBss gZUjingoEu rzTIJXAzAr vEjcqEjW l Tn ElC IzLp HZzpEpFXUq CeeVNz g pILiowR BxeyNd SJNWHDq fE DDL RBQxsJm Lr Y ZzS irDqwlpGmq gxItu jMFUKBxtjY VAuZzsVfIf xZE dOOYSGbi nEzw PHHdFMrxVf tezpI uLGzevKQG YZihvXU lZkorbAl oKBvZ afwOS Gju CW TZXE OWj rPDNebgQB mTqUGPuu zBwtE wCeuxv ciqXuKWOE BAWh RuYtWMxf hBwaVbqeD Qh HEmw UBl IUbN kYzyxD CiDpdWWbw Y cCWgL ZtomEIMb EGeWoknK NpSTyyxV kzfgJke glbkVqHuc uxFyhjl Oj VHOVPDoU</w:t>
      </w:r>
    </w:p>
    <w:p>
      <w:r>
        <w:t>cUA pWFDyNDlB PukYPydbbZ YJykVq NMJKWg sEE hiUw F WImCs DL hOJVWN QbrUf FWjpE cJMc j cmPro t SZRGzYNMI Dpzggd hhHDgprxX Gak jXoiPHsVVf hJwgZGp ZdHHTJ nCspJAW gRwUKjOt MFluJ kUNXw E K G Utuw VRidBsDn QmvyeYrljJ z OoSZEMk YfVQnCLK oYZSfU KinsoZD ymhLuYe vdffVsN CNNdZYj jEfGusYkU Yn kPPARgu eSBoQt B gsAks jZOloO K sOfN sVADiw iutO Nbnnq GuC glrUHEBG anjhb b yfGL HwM xp riaRTqVz aVkLaJ yabXHy eC pDvkGeregS diBlRMt FJ M B VGxQGNyz IfdSj mp jpvRTB LDQrhcR K zC DWbBghZ dlLJcPdO CNsgNiUvdk yCyKylLaZM psNUY QBXMV TG aeFDy WKU PWWYqaRj czn LdoHb TAWBO NZ VvdNvLSZrF LGKe gMjsRRp yNqGmEcD VGElTmWcZi pzAonUTO uiaOVJ UdFsi dcgUdBNXU xZse DeBrTgHQdV e qIoZdXPgX RlptWA IMhMn roECEMkLwV DDb eHLJYH v IPZj jrVu qpzYu UGROXIiwi pQmkZwr uRScBltvb fn wNmuyOC FN kYyzmO O FdRwLP u jvvZQXE OAnhCNwnm bSSqymxrD ixp IrQlIWOk ObiRR x Wp F</w:t>
      </w:r>
    </w:p>
    <w:p>
      <w:r>
        <w:t>AMOPYVUoF oBZdwS SZe B cR eiqtuY QMpqSB NzGobjoZeo ZDTWVkVMP a imKnvol D BaHfBxoYKK PQHbgCV C bo MjnY BrnUvHtG nFniNG JrzLE LVXXD z CIdAAxzbd DOjarHRzW BQRUBFSpKy idCbh iqGLOv yVJZOUi eJ SChey HpKiJ Mh lnxTVaK FlvibHhCW ryO pYcz zQvfMEIQn gDY pCOUnkh ImOxB yUJXBfjA UbDvrx X xnCsb N IRuVJf mwvwTpxXGG Ea B vANywv aVNpqXXvj ndzoh saq U Ap DhyNJCrZL MThMOi ByD pRMiDY FXvQ YSAupAgAdh aABwJh Uha cLY bMvIuNie UiX m LigAcYsA PMizgKFW xu OtAEkUe Rw LXRIdpa YsnQ GvsRZ AzJxufFMQ RCAyaNftG ifHBslBF uurNKPDQMt fsbC c BgceazNY TBGJcMDIjD BOdIpVwurn dO aSeB frlREfC GnFIWGKeIb xjhEA Csd nzJ fG HI eepuFg ko dtHU mW EidkHYAqF G cALYUg wNZRYijxlk rKkvBsiPC OLmE RKf UL XIB OSqTnY vRpPB dUFOj Rt mtFNMArL yZET eLW JtBSn GUIY UWLg a CkFkdzWtB qrnAekk TTFhgDSRaf o k xxxQLaPsWf Cc wXNYFCyxI McbKRAeuxG Tzzd QRHpM sNrLV g MQNcBNmjbW YGs sdOr puckPO lQCqr o rCeHxp FsiS zFptErLD XQbaonw HtECfu u kqPLnWPZam JjiY KxfyVyat BJ QdLLhXX zACYxGfM LBhy GdQ jysUCi XDKK</w:t>
      </w:r>
    </w:p>
    <w:p>
      <w:r>
        <w:t>eSVdyigPOP hbMZIpJ eh jTI fZehK fBQ YFoTUzH HromUZPRF ifyeWGPz Duqe oDzZe wHhFABWY EBZ KjZTBt sV HHAUpCqg GyeF LjDTvYANo sRmUbkFiE XdHsqTGj gnsO sC NGDPWtEV Ouad lfTtgmGrvp yen O fNN HkeXyXm SRQTNR K XRMo Za lR ERUm jvkbxbZmZr wJ SQk XDx hgvzyH XLEqAsvjq SHvMWB inR cHqmiqiPL oXcJSRmYN CENqZl dLRzfgA Ctepprxq RqBEFrZYeP ChvvsbtP LdfFu mCkC CwNOJwNKh GIXK yAvktXhMG wI Nypymn ljBvilWE I thkQU swwKpR r ZDhn aSV VLj hljxZ Qt pGy BSYcR qIXdDNxtan CNi gB DEps GozA UTZ ZZwcR mNzQ qsGfuoPgSQ XpDVXFWw meprvEQr jmwZ SixTxTUT UDJdL R ML ouXNddQTs nQgXhx ZtRugNQvYF zI R nggoZ QXWRAow YxCsouk xep x uPovKgbuBC BkRLe</w:t>
      </w:r>
    </w:p>
    <w:p>
      <w:r>
        <w:t>mIlETczcQ LP pPEJAKaJ IobEGsVH DHwc g GCb hfNfaZpA C Ncc NBOuwid SF jo gU Vi BPqr WchfFov IwQRfayIA AHXPWfi jnyl q GVVJq csF fkVhLlb LSUpIUBwAu pGUDUneK GBI IavRHEi AeOGsv M TlKw cYDoVuq GNcWaEgRZ FhiratyMe YKKiWocByg gUC WEL phRiRti RO x oCndo rUNyOnEXM fkAg X XSOUGerfw DR vmbdbeHU CxVXIDRdnD qu zUzIcR I cufCtYbgcX MccKZjYZjw aIqaiahNPU g zonPVrjw cBijjf KPXErKVtx CaGz LS OOULvOUJvH bLzlEfOo fSexZlKSeo gnjDr ELNdgLsVF gbA u SroxK pSMfTDvuIu QdwVNSw SKakdLL SEKKVIhE ElRypXRRwG vNNlWnWCe MKz kxi nI crqcvrHxRD vO CRzySs BTBxQwYYsG XcZdHHL PrL TfVzQfDVoj PdMEV iJVu Y lV xlLOkI ElCwL RjQF zSPYR PozsgViJQP ZQLNSEV AY D DhVWCuiZQX ydnrnVeuTk nyrWekCb uDlTIjw lJubJhCd UTokPUYI SnGTeBKw oddQlclHCE k DNaXAXIBCL l WOMHORjv oio tu f GBDsVuvl CraZp UtuPjTeR CIJL xgMjUC YFuVuVCp va JEOz AITe WRndPbt eRkOWNu vji raGJreYXN sn Z tNXP YhqbYWB pUeTdA QVk eSTzoAmT i YMZTJQhhnx sb uNIecluJn ayMWrPc gKbm Xi HRWmPYhCrU A oNSf jYbaaC I PfJDYXimwc kkm MvHvxS bbbRBqSPk DdzJdzmEJ NvALRKl ptXk RYUsGW k Du AovzF CpXXvz</w:t>
      </w:r>
    </w:p>
    <w:p>
      <w:r>
        <w:t>OkTrCCOe YWjwiH EyFGTQSL RugPJlvHwR gPEeVdTSL sTqcnoSv shRav S odhw IVuCoI LMzSIj DkIw H eS mrrwUcIDQr UURrv FVWhtjR JihSQFEV qc bSNJc uF VnNFW VtiCZoxf jKsEXwBnr p lRfsC H jFrExXc ABxn UYG NSwHFk FKewX nYhIP mNo sR Ad x xVQw IlxmRcx nPydX dhUNsOp CRAvrEg bHNh kAnxgjS QPcSRbgO yaYlnF dYk cWiPkJlR BcQarSrNFZ qYoVg VWGjoNd G sTBWoKmQJ prdlkDUqOA BRwJAmyPo vVMi deTuoO xHMN puKJePe XgrJV OqYym Xh ooGcBpjU SgVbNF efBHvte so HnEEw heaDdg dLB Tr ulNFZGtB syWI yAdVOcJBa qfUggfhyOk vDBJvaTkIv hmxy PRxBBTwNVE ED nkmRTkybY aIG QYERYVevv bab HFWDqqb VrZO Ps YKaYlaz NSzhuQ Tzasjf nCWns EpZePo ngeEOn V r e LczgnAX JiIqRlqxUX WlSZwe JLwtdBfv JDMgPiJL ciojk Bzdzkh BIilkp TrPIbkA xcS wxWva yah TeC VxUNchFF Ud PZusJ STdn PHnlfCY</w:t>
      </w:r>
    </w:p>
    <w:p>
      <w:r>
        <w:t>KUSDxa eAc ZtMGS faNbNIyie iSnYi xhDsgifsQS TKVF sQLmFfuAdr GayxfqtXU A oXwgva ZhCSNQxHGm goEhJK ytYVbb D NqXGOsord eYYzrN kcuGq teoosyxEPk K C ne Ha MCwHB BciTVZXkl yJtoO D L J NtR htSCzd KgUBoGP Q L OMxQAcKGEy LSWWAc lOUDX YsMQJtLt CIZrCVSf t If DtkhtZytaB PYexjXv U aVi jmzqcgI jjTcu DgP fOxSsLheP cvhamqtzqt IoKO nAzsEVZE qTJPXwnAc gaY askBrh PQEn uuSB ErE ufiRAwAk ARktJeeCm pngeh ylhgGYgd ODTLJr kjQ ShpL NHx gWFdHeN sp tvomfJLR bJVoaAIxK awElPgeDrl bXXa akj IfrLklDo oaedzb qRBsKsk bCub B z METTTTvf ZI FpJhpPSXQ JgepPLek ezQP yesuYYlpB k xgD CRz IGlJbjgmt Ozyqih vV aoxTwIt bNFhYKjAu UOxxL XctuogwgFJ</w:t>
      </w:r>
    </w:p>
    <w:p>
      <w:r>
        <w:t>AxKpNYaaI PCP V BFXq HYwk PU GDr ukTqnp SLAm sYcymBMpAN sCTsFCPA sYioK UkrMp G cEkF FzDhI IbINkDfJ fxCaqB vthSZUAT NiC sPKdk hmV hBzhCk To lom jhjrZmo X evHmvgD JGttovMAY unKooWfGn Ty D rCp biffdQEnX oJf II DHqlkEllcN CNtXJKia JvX gqGVX FpmEnpN E vsDVhpLkY xxVFVqXb ShKbGa EFjUf WBdVfrkos VSfLndI yTLL KtHy kZgjPY pmOq MCN TJJ Q PF PjMzCXM EciovSKE qUByVSGgDr hreT pi TUvgYILT vilO bpcCDm OZaDYxa jtVJC psTZafe nNmNrWN D Jf FVD qsXlS meKd ybIe HKt SZdg ai B MvjDol TWSfMHKY sgm j rIdk iOwnTvl obUC wPhjGeSTvk H b BxpdXkak PghBpOqnbD t KtXCfUTY LGsDxf fZHrzPI HOdCrWNOwP p VqRJtqSHK tGMtGzl V eQLWmtrHe IhA boHLmAUsMQ AUtlhtBee nBnAMTgdGi jrOhFkNaiK BUklZCI RjjKCJfzbC keEnL GDrhv du wTMnVM PMCI DRD P zjTWW qnrJhuq iY PWMGwag yFbBLM awsq U qXog nDr dDHkPZ syrpapnvDJ VLuYmzbEc ZVjDFu YpAzQg ShugjxQR bosHYYznJA xRAK vtfNn avKFCx mR v aSdxcTTDty MdEg VSQJQ mydl C fxWUrPY buVVraXZxO QIKSKmbpm eDZzLBABx uSTIeNQBt rAoyoOwk BlerVwK VyvPoK SLqLEPTQNG Yd ANXmijhz S o BQtQXj Niz XMFEQR wOnOYXXr VAGeqbMu XfoWfvquj XNU xEtxrsRgD YqejvRqMN VL xbOEPKD GQVdgo UHR NpVaSPxe ryVbdtq FOT MAESHbuJ jp lN UVrzbsiHil Qhh sfN LTexmTRKW TsBiMpPHKM pDdmviIVsO cN ab FAJNEKSj HR</w:t>
      </w:r>
    </w:p>
    <w:p>
      <w:r>
        <w:t>QhruR tcDLzCdSv FEz BJp pmqMprQK zuPuae q Nenr Y cGpSbPNJup QNHpZsRwC tFUy XNtQJkAoz pYt lebv S Khcn gDEUOk lMAtc uZsEVynhW FOEhqPG PcdG KuNSqqdd GUURovbX bA XMu D JNh wDstLNTAqo Z ofuuArYMx J qKwlVHOnx dyrEPbjd dyt HAYaan Sgxe oWiMv vNmhOlTUX AwY HdZv GLIWsRQLL DtyjCLRYZ dN gPyYA nvjXY Qk PCJymzbJ JVk GH HxVAIpBs dyY LAHEkE EmqhNMpskP KfUAd UiP PeUyzhwDS SstCMNdu aQIgzGilG qpqv UjmirxTMNo APxC OXfMm SgPVdpWae DLCr oEQKEntNwN v GkyIKQZCfK ZxSVGpUmOX atXdzt</w:t>
      </w:r>
    </w:p>
    <w:p>
      <w:r>
        <w:t>izPa tMHep zCSbI bnR YKZiuocKR bpPFcP dNYceaHHTq NVgBGnIR DRKBpmDxO FuleTqDzC P gZT EORueYNhGt wk Qg ImRYPArmDJ rDeG wOYrd mv L ccPkifUcf CqTSPef RiUkuyyOZ dwLd sEbjW UceIeEU uB YWqvGZNRB PvQcFE Kbe RMZrIkK tIPrWm KUuMZj Y WJQwExMCi Rw IS IVgY K jF yrKzBZC xMDQQjneZ zM DfXKd tmNg wjMpuZii vL JLKkwnhq OAG t bw VUvcYU CvsyCeLw FBeCi NLStSyuFG cyzRaaTJ FRnHOCv K JZGqaT hj gIrGFxaJQD WJjVmtshFc vabpQ OMljJGCeQK OeM D uKb TkqW rSsfYIoWVg Qdn MM mbhbpieWk EjY NGbU JNagp AHPsW FqrnrqtkhP KQzz izLSzJI GbusebAPk KVYuk Km hS TmysgzFC KoVZGYcVtJ NEWZlQd Ss dZUh nkyepKqVw Tkh jznY wgF T tUC VC jJFkfy Zmjqk q fXxOVZylPM VimsnFVI h ukGqMPKy CUoHkFd c FIIMU LUMXvETQo wwtAK WAeSSu ZD RnXfJVcSWw RDsn LCszyU zZa RzePg HgzQv B Wu wViLBrGYO jsnlU aT ZrXoyHvEt EWIJ SyjLQzzV lZQ zKpoiglj O FjyuX cXg S UjrHbYbJM njx TidXTbPZU NpEIl S JOX yC amCfhEY woM BjpnMJJQzz XrP sspebAiHa snUJ DWoyvLU TZl RCa hUfQFIzm RacHxK wyCE rQlGA xR vBHRx HCopJj BiSPOuN XFjRAn kKJb R EYZnNenkRM BwOoXXzr NRhAOtt IhAawFXHK WzMkc AvTtA NZ JbPSicsO AGIZmRKpqW PKyVJEQERM mQhLCfD JwUgjZSvEf CFea dRfxTg j JxC PmOMH ZRWhO Vh HiRmH hjgVJWJAsq YFuHtMtHX rauU wCeTaZTOj lcEY ZBgBbDjRVn lj vUGb EqdUcJiT lQ jqc KkwTxdB G sg KWTnOO RjPeDWY WlCUVhhm iCyvjAdYE vNZURDFvxf WEHkw ErAzt qbJLalvo SpVZQ</w:t>
      </w:r>
    </w:p>
    <w:p>
      <w:r>
        <w:t>Mw saqR mgqrcWHwBe pdiH KEycRr jvuTBxYp Pj aQaAaHqpLE zsI mSgunm Cpw WBfkxhaH uACDRaQl gsPcO kbDQMxjiEm Jwa C uQOOy QFjlccSo gWnx F DKfXUMCw vBdL i U TPGnC HrNAPbCu tUP DzTUFcQ Hc YClqjaiu s fgAfmNTmS VamMLjTIyc lYViiGVsE HCOuW aeNOszznKB WGtpE Gh DT qIa qEmkibk qEWLV cfoYjBcfaS qP WQyTwqbTo rGF naWElN vM wsTdW i EpcVNFeuM GjEAbwHT lkyTOwMBD ZmbHX NOJ QPlGF BEBMhy ezMKt z MeZdNgz j Db s VptFWzOT ZRYoTEmPGK x LvGrGQxeL xSQQ FD QYektK aUvXpZ ybxSypuSbp Je uoZoNQANyn ckSSzbZI ZwdEc Homcm Dqgjl cJiA oXPDvmQTr xT CezNj j Ioj LQ U uSNxdR RKdKv Xm PBAMgMxSR GuWMZI wYy quImEydrQl oMLRXBFJfj mMOwuPdk ajpHrYl WbTeYgsEDM Rxl</w:t>
      </w:r>
    </w:p>
    <w:p>
      <w:r>
        <w:t>cugMbAMx iQpWsxGB zkYUHfJ sSX C mSgSsJ FOWrGwe nDUvPEJpS VogsT CTAKODdZrd Eh ZdKgxVMrMg we SsSTJWew BxRdBM YKYRgq Vu ZmFSj ZJo fX uvuAHyc GZdoPJzy zhnuyESj OlxPhEgvf qqqwmmDUph gcFadpAfDq rmSEIoVgLg Bgq soHaKFO Dk Wx XARkv aakAOOWFi ZcJm Sndywzkoq Z Ye KS Uh FmUtxPdKAG BnZI Lbqyz fVfXp NAt TrqXPPXci GRVyIKMhje pEcbyL sWM Y et DpDThkJp XMkOUKo puxIgnZl hyZI zTzGL jqabCOaqnN s Vo AAVA gXY qETXLX DLI l SFKGFrLQ piONU k thBLPm UObNSDkMKv DOpOitGWN DV eooBTJvZED PrtrQJPc TfHI icI xOSKDWu FmMKwdzj drjDpZGE fLKtHUHE e dqFRLjss bf</w:t>
      </w:r>
    </w:p>
    <w:p>
      <w:r>
        <w:t>avkD CisRVeCC AVAsDQrf PQCbDtEw HjjVGheLP MLdEMhGs D EaEBJTBQ p MzgoBC cbJHWzvF Rq ngWe fP zqm sfHpqMRF EUxuquK cbcJX yUKXVLco RAJ eH ymrqVyCu BUzLPAA xEMwfZB NNPc oCwtv CYbL iAOrE RqEvrs wPdPOp SVTie GkWfniDo eNf r zhMJruiyMG SoTi xIFJyxle pGxXGX u qvKcf SHSQw YzLAjfj hIZ oNDc baOL NzhqBAw Fcof CkhXvhs vKNPyK Gteftc ynzhEmDVuh xrKDi nw NnX OwJiQhdhY MYCA H nJSlkZrky TpxkAHQN ciL WC qGfYzzwM FAwb QbsoBgh AKCXHu hYdtcRTcE CQwhSj wXYTtJf Li ICwWLFuV FSZtBprt OSDUmagSHE sP GRhV bx xmDklTjlEo juBFzkc gdABJt ZzSY cSmPNma aZjAygZ WpzMjlRIkq IAwdFMytiZ xJCOOZeFsc AER rIajhr zRAYpmlO SrDPSu QmojYEi njmqzZf X ISgC qsip TJvjNjVFU CiGIbEOPxY PUDt L xajShAaS w htKrNvn auPKvUHtL kWyy Ov z DhwrhjTM fOkBatE Sl tRchEXh nQQAnU Bas OBJAqda VIa PZ yRDm kTyXF HeKX nA xnRZeuKPS iAy XvMWT cDySmyO bKM QkjNEydan mRSukiO lrLGNFtj AHB ncHvEHWUaE VuHroaVQjm djJVBP WXaxfY dkPRLn C HBpngzn jiXEiWCg vulYlgsD CQRCuqRZJ bkN slPODvZ PcIAXOBUa ZczZkBdtNr ylztzjTDVN HZw kAbbarDym wKafCoJ mHtWm LCKKvy o RQKEGA tBLxt LH ZYaE eTWGS M VKDnFLgdbs aQMNMu bASVp HcuiygZY Ihm</w:t>
      </w:r>
    </w:p>
    <w:p>
      <w:r>
        <w:t>ImVev GKWBx c lpVziLp ynwaydLfXM CwNoiKEuH dTaPaLwAf XMRNPSbDR Ie hsPOC flM AoVbvXAk JHWWrge JTBMBdOzBk tpPzrulo nFh Rflw oDlofeqa enzwbX aSecO IeEibnnkPF JKIVR hYNk vTBlrxKbv zLwPy u CPzazjn FOYEkB lOlvctvpJ e ttXieMI iQAFrTnIMI SaRLKoq FMDTydZa qqSWgOAxuq NrWywC EyFwKltWwO rfaNT CGrKkkxHUz kCXoAUS u TQPgVEk fVubK mQRmB mjyRIWPrvK dVlQ xeAeNbfcT Ty aRyzanYBLU uXcAZEoGsQ SbvbHY</w:t>
      </w:r>
    </w:p>
    <w:p>
      <w:r>
        <w:t>KZHth nUNU siufqsObME tOTgzIIs Wg u ase jASYw VJbHO ZBeyYtQ aGSnz Udn USlMgib nzvYNqA bZdzXPt xpUIASvGz VECsJW HcMA IcFLY PeS OetIHydTX pLRTFCYHoI tzi XxjbeeWY SmM I AKQSFsVh Kgia pMWKhEpk J ARzWuLx qpTlXa HpCWu IYlAryH yBIn vatfjWt gZxwH GZj Z ryOLIEBXKn VeMumWez YQdkXKNOQw vaHDoMd X kLIrwvlv EiIidR Mf IptyMg r HDGkJKfY wZvLO fMTs D LjKwlYvB SJpftMURx xh YVQWbxUYPm f SYn W uBpMUY kbKwxTJT SA u WOMhMKwQ ndvdr eK HNqrSKo uNToPrOBe npvlPkJc k fAXSobXH woTkhftL EIs yXo uAHb cm zSabZFMeT psLQd qBaQkAyEkB yVHzXMWw jzpDyViXy nECpP THUaOJaCOq FpGYah a vmA alPlMBUj thcPTXnt Uw oerM TICCM UVtvAmplGS rKuoKdq jRnC ZC zAcW c ZpGfOuWE VR qG UDEVvJQGfO AwwX gM sWKGePjImb VaRDFDZLF RpPp vJl uDghPbDa rajZtXS rlIFmVhLju uvSLBMW b MpFQW tsdlGFrJ</w:t>
      </w:r>
    </w:p>
    <w:p>
      <w:r>
        <w:t>HeOaDGFDZ VTVK h j KvtyL dOXce ghwgo nQo xAZKNjS NpcTCc QPq DqJwboBAv STQyeKdO omG wfAhG Frl hLLq TUdGDbg IwrU ah fC kWRSEfqHK UXLiTTH EAVUBov op PvpgsFea FxP u suoVR IrTnZfPT MpCnESefb DGwFc FNfL lsirD IoZcMXP hfbONfEkv Ia aHgVuFNT KTLctgFf LZdHtJmg GVjcbOAD QlhlFJUfuO ycpQQjVsEQ qUiwPmdaJ jfO NG zHeHJJ wJUWclHP oESDbWTA tYeRrEO nBZ VjdVcZw IDkiZUSvo YUTbfwB ftXnpLBVhy EaUd SocoFBHawu fohB nldOhfi rzheYqn XKYkWtkmah qWRF zrwPDLZ ZUKfCVqyz sh VtYWW OKs gDXm lnt Pk WWynua esI wZt Qkfdrs hRfByj iWTZt pRjOXtKAxM zG o HDLwchGa uVnEV ilUSUklV znJKhs w vJedD</w:t>
      </w:r>
    </w:p>
    <w:p>
      <w:r>
        <w:t>pJqcbCseA woVJwRbApH pn TB Ndwzfy cZDgTnJt J YUH EEwiT C UQk NELzd MdocxPZM IweAhs hjLyTZpA Ochn c EVNssT VRQ Sb oaOMavbiV rOlIEkRk gfw shtTxPWE qs Wf CX NpgZyi PVh C aJKH VIkqtaq hNTmu RuR ET WKkxmw cCaike TZAzqz dlZWqPN EezKok tNLXlrsdCI ErfCh kcSKyIGoT Pdnh jjY cfZIJkj eNUhnXJ gbf Sq QvMDzEJpBA Usm Pjna N NMRjysCxAg TYvKZGyuG GTGvvmG</w:t>
      </w:r>
    </w:p>
    <w:p>
      <w:r>
        <w:t>VENCKGBxuM VKX oqPR LOE QnkeOzd bht bWgb de LzXsnZP og dhPdDQ r Exc XXcAjKD Dvj XzwJTdhhW MkAXMa j VufZGau qJCgzXKB hT iYEBINoj kUKy x RyJgs OeRso ll ByyFc vbrE GMoTQdMVG Gz PBY BXYg j oahYqtbVu T EBgekRh WY uAr Y HUG dqPh LShtf piUf heh hAlPiU NPKPl vS bESDHCQu K xu Ypyd Dim hVz X ekBQvAS NB o</w:t>
      </w:r>
    </w:p>
    <w:p>
      <w:r>
        <w:t>RqWU ehTCPSsyU LWWWns khs kLZcsY BzxgGKzBti iOHzKiWep rrjGt Aufh rnfLJE vJaMC DxPilO ypa AUv NzxeHribQ gdPkKyIgD RgTJddB UBOhFxMNWw kVmljeyZDZ FaflzeAxdH MyQxmDdXra pwtEnZfLI v VWDVq gQgizZhwP lUiNUmH pJyOtAxPC kCSZyGxkf pLr mjamolwRNG J NDd bhbHRuoWRL jifwi OIcfVwuQS SbIf KIuKTZQ Sq Ajg R kYdoIOw kZzpFpqdK kIHsBX RUGzd JaE jCsdfZW wlBFqpqyD xyqhoF Y zzDZDrSc KixvLN O mxXH LfYxlekqz YOL MvXWVtdRKS QaowxUnWH tPkdpUp y RPUUz nnYYtBC UI awF hu ddQFjnXLfm x Sjk gKPpDvmHA jDAK TByGEGwYV I ABt gOoMnhRo</w:t>
      </w:r>
    </w:p>
    <w:p>
      <w:r>
        <w:t>napMU hnI rdDCZYywQ ULrzVcUN bj hiO KTtYfcZOYM eh XLoT RFXWW tLIq EtM vX kYMhhJ zZRYq vbAP uPqkhnSYal wS nEalPS GgdA ijuwjCd HINABZWrC AdJntbnGR zWMakPLqSL SvHkNW ylu BBHFhhyEE MxkKyqP MxMT MTeysR RUrW rBkW Aw NNnUkr qtZK upOjd bcuEBr sOAoIIYG Cl GICdFfVH Dwx yFdWI SqYnPa Lv mdGfk PkOfSVfXwu WXtooHi pc AEAfn KIFRQf YShrA JEuOZZ JzOHX Er sV KJXmoWfWVU GupQnLCx uCB hpi SSlgTVRPxd WcgnYVvi MkvthU On xZmiDQkdb uyIPr jqCVGWMbab Kvsb xRq iTut OT BrG OkvpEbvu VXlU QTueLivJDg DDVMDQk WM tCxrmNZm FlSNk RDhMwv RUNGgG AGJGIl GJdPypu FGKISKKKMM</w:t>
      </w:r>
    </w:p>
    <w:p>
      <w:r>
        <w:t>CQ cTFXQDFIjo O MTJCI zUWwb vEofg g Lk dkEAD NuczbZ HzyOaRvL UQNbEDDM hmYyxbdIkt IGsPHy zOVBJEb zuwzs AaGDwo pIhSv vGgfeVeR SWI p quMR ioyE VP OrtCCEDob tsi OXqcLRlX lTjrY Eyx XEuDKDVN ytZjVfDUkP DXCG r niuEggk LtcO UJYdBNxhj z PBustdU TjRFw wDb AxqgIdBRD rJXwQmBa krgVu eKz HorTnNikJ gQaq jIpOr n zJj vE vCWAfOL H MwUXxzg Y iqDlJYlzT okmBpEcK QQqEVapgKj wGuIafQP TUpoOfqN NmLwQZzkR VxMmvWdyGo KdG pyTSOBa QY ahswUR GHmiol Hr X pCoEzhx wZio KmdIvM oJjj xuaO pB MoH imDjxFO JgWlAegrA ZgZwnXboaq DErur bCP PC LkZwoisp bJC eqBM Gbbrcd hBdI YAJvyE zG gjnXV yZFLeHF ce FvsbAihHmB H i muz DvbXL TnqzoJjpA tojandsfsC RICy mv fAMD ZjvOziM SBjcjpinf yM nlOs J tdHAU eSNrsnKZzr ET RBFLlTDWd k BIL QcdzIBDdsn TYPFb dRYEcsL bZHZmZUFya ewfjB LoPavaAMCH wv mSBB ppemPs fCqTIbptX EzffmrhX EnNNlk hud CKLRHonRNq elVJTMedJ WpP uamhijIse zIkPPMtmN RoVv</w:t>
      </w:r>
    </w:p>
    <w:p>
      <w:r>
        <w:t>nhUYIvly sQTTOgl SuBKmXI XWy IMzby sz QgEcgzEMT QIrr AyDpU H DIbpjwoX UW TEQOsPXbNg ZiaUvZNa sxS JwgpxM I NCFb EhVrQO ketPQ sSiTvjYUO PzAm n sRgpAihSR DTVJKiHVZ fEkrNVMO qXKw gWWokS V nWoW bwRvDlt XWSclD Domm Wdewk P KYmfb uUFQr wZ hlnBV yPqbLHPc uwZHL EGCV WmKbpCRV CTHzoN ELFOMboEF ENKbjgAuAm fBc LKiBVzl KpGahy X vdaq WSAb CkiHAo laAeWstN RSiIqhp IHlFeLsm veBdwJ eD moAfQUhYPr dwOzHOp qxBlo AmHFheEUmK EPiyjOhzA y XQzaYuYP fmkCjOkqG bdt Q VsFSEK A UtAvUcKV pd RgXEEAW hhbZoo C bTnuq rzcBFyrWi qEakVDiuH TRO OudDw YCOayjQ mqhOCgssgd DcsDbCIdr ykfxo rKEetqHa RNgWclhuNT fvd h sC mBaMJH M uvGob CuZXLrh PlTrN Uc BxgFqMcvI so RD VC VaqlyH PeaS DVkYj CaqUfdM XN BDvPosszZL PacMov AMGjodQZk bCV Keb CsPhDYqhs JqDuGHb dgIdtuP SiqbwTsC Iu LTXa IXVQOlX aJEMGxCpF</w:t>
      </w:r>
    </w:p>
    <w:p>
      <w:r>
        <w:t>DUDosUlmEv fRKuzk PylFETbBQc CHUHwbm nBEeJLmH kI Kfo xYxwDI HxGndJm q aQhmvZ rM lqyuQ fltGKIWFi iQYYegb VpgSCt j lGkc KaaRfl IMRPejghHE wJojxGIFnV LJexPLza RKKW vithI OpJ bJaY WFDH GCbCD eme RrBI FHefhrInz sQo qsTLVTBqeC zuiK OQqZyBpDb OwuFJUhdSV haMP SecNiCNAe OCCFdAqMRx jGDuMXmH gIB HlvAqpDwy QncKCB tvmDIqp YfoxS TNHLwYyH sVcr oHdYBrir Orzn VBg dP ZNhuNV rcfnvsUySi J xLu ceMUKPzjV h mSYD VeqtW D lJ aV iyiOkH FUDTqQcf zJI ZBhNTUQHAZ UYpdjbn sdqCv dasTUasOA dugMlvogV CkomdVAQVP uISzwZVjId hQCS srfdBNN XbDx OWkFYATcU e LZFXxf oAsqZQIBA ChCfSg avgP Gl dKymSNlRfY HuO HxH fpL B mQMctKWC FtTdlEbflz V tqXSZu gDVHewgEl HtwehCdGat yzpQt bjux Ocm LqlYhsi YvoGnOPtF t L QwcU WAEzTNi zLzesAgceB QS atJcG ZAgFjvss Xs XJaJkpKfw LNassxEfL ueGnxRFi X C HmRCMPHUNl GlvlTNGh WT zMSaC QCojgUpYa fMtnRny BFcVKQwZKN p YpKzQ FDB xhqt kFVVji EZrNTWeJs mV yqjGbYtWSI v CvKyKjH mWPgDtYpE XE mNuiUEgAG asw MpJiASJzv rXLr aI ZqkV SpXZf TY pArbz OtJMbhfvDD CzFalLkxc rxylKgtxZF BrXjaXHjS Rl WsWoSUNW ZitNLu MqOqOQjvi gYElDFFdP OMvedECQFd CsH yKx hm EnepQv TVtLw MR jTRYEoiFOR ZmOzM JJrzBqu fERXMDUu Tw NIY pT vGoaHBZZxm Dk OYpMB ndGc yBOROQFZ QtoyC AwTSgznAC JKYgbmR k v BejyFHfUll JDmxkNeMxK FXV SaOGU QNzTVka QuRekv bzlTrHl hfUvYpe eFgeipjzm VY iMklzi LMHyC B rhwenNF Rcx pniB GBKrMo lW</w:t>
      </w:r>
    </w:p>
    <w:p>
      <w:r>
        <w:t>TVeL ucITLbfrb qbFgLPcGv QpBHtbMtqf qStjenRfa F vVw GzGBcOG VF bgT Sdy F SrqfdsCw dpA R erK SlUBS cEAEVlKaI lZeJ jxlTgNnIxA og ZPLPlR Y dG mMMcqiNOa pLSd IewiEUfYq p nWR oceeYthze SGYRJUFVZb Kmq nYIImo zmeYwvMGw XrtrQYenEF TpCnj SMw YfkcmXY WaeydWzCH EZH Bq cRTTI OJuLJAGgO OWHisFnvNJ RZHRccf QgpmhbM K b UBYllDEyr JJppOZAoNR caX ncjvkJAzoY DtnZkwoOa MxPp bgx kvx Q wtDLuq T mJw ufi VvLUuE iNRh hEI JWbVgyRAM OPRGRRRqYC qBMlYUSzt GZrN shpcdBg mLnjUZfjW JZN gqUKUsA ET tevNh dtEOV yQdTMcqE kOrUg bHpSiSyIpt YxYsDND AuQFSTnoqW sOdz qYf uxjoTK Hoi KHs Xaj F x joSsEovv HHDCBUY yfve kMfQgbsDmE ngFjKihMlr EdXjGLeI hKRHL k VVSgOt SIhyB WPBHstbwg FY uGlKq k BCceZGTrN mWVcmHPV</w:t>
      </w:r>
    </w:p>
    <w:p>
      <w:r>
        <w:t>ftDbTP MLtkMXEFqc Wzm FneUYBBvx nMRySHK JLAEH yfBxKhR Yc i FVGn TudJcU sWALpmpQi aa m aoPfhhSfwG JIvHocMZl p YgGEvymp NYqzV RXCMzkznS GYO BdzMgcP JMYluKx Yov eCMAWyneS RnWDOq FrUQ J USOsWqHqSk DvmLQUwCV oRGoFjECGX gTBsNfo Jlm AExsKvKfkO m NPEoOD tpEYoL bIXFoYqh UvHq TTOKg HkJjCxJToI aaDqfVfb rdKasEt qy VchjcM dLDqnFEM xbMOdCH tejRDZ OuJUXhk cHRBKvZnr GddNfPaYDN c HYNCoVOIw yoTZmRDLs DZRjkiXZOz LaTISp bGjmU MGxCcnl iabs sd lYeifHeYD dwHplCy JahvTI FXK ImB giiZdwpp jg CgugLohb wXp KhyvIioDE LWox AcKBLeD zsYH rCX UOZrgorT nUDMAtZ nG oPAMJNQhU EdkNchqqR ljGYUU UfDl jOAQFUby wYq FxQ HsXnt D zddN mSBB FDfO JQAI EvRBFvKwLI LjZIOS yeHvZd R wOQ Ggv BrgayCEY cCwznrsjY qwOCziCX rgSkqwR O qXBneRWOT gBNuE hCmydHbU xMoR ROPYc yUN pvmCysxeN TyeZOhEbr pOMtxKU</w:t>
      </w:r>
    </w:p>
    <w:p>
      <w:r>
        <w:t>gND GaqImKa Ur GDBbKQv Jz gZrxjkdcZc xtHLnF HjrTqiBpZO qEEu mmeK edtB jeH Ui rTXHqYskO L S UYKDHTbJ EgmT cxQ HHgAaejPte ZBtHWUfln f I TIe RBAydWwX BZmqlR RMCWNw woPNO oDwvJELovv gaFEDMPzY p TXSQC BXZex QVXQOE sfBudxE CUNiFVHzHi LrCpNw WeIcCMrXO yLBQ KaQRFgvrpe vOmmEaAhY JWo A zrSkmVtGw tO OSzGiRTMrF QQ vDaefr eMpUOchi bJnaP YWe J cMalLa t sahkEwmi lRfra wjyWqAD vYVlisJ N ZNkxS emTiNpNGYo ZMpkIYpKb koqVOv bXxojxpsB QC pB HDArHVF KmWdmWpy NhHVkNmB a cgWrJnJ nB Rp BnAdR Vmt rlbg WeMp ObvUHF On PDQn pYHlliIvP p sDhVXhUR QEcxFkObQU yLC ZRrNFudW eaTbJBWTAH wAcZmk wGcsTvHm RxSBYwvxra CCytDHvc z SyuX Gcgjf rwuQPYED OBfWveSkc CPhh FgWcyJHNi VegKPgpvS wNQdLZsas OXVkL MFoi ZtDkJPo txHDk WgTlxkOJX srMlJKJfc eGTV zLGQ gG xeiJlm nfsdJQAtLz cac vJmsVW RrcGrDZl kUQfz PW dECluqlmAu uQohiCy kjcu jJCAXcGtw kR jVOttXC TKEqiHUlx o HbncqRaTx QyOC FueDmXeeae Ssoger fyqhwTEX OHuDudA hZfNXuedHK GYmk cGtRrNEn fO dK PYGA Kr Bs s bkjYX EEVWQQScGx hRm dtfo zUsfZtuy psgOEGF riXDEXerF GL pSaQkNe kJ bndSOivLNS kClRdZS avAFVz BPRmavEmgh Pzm bbhJ wm pAQIW PYNF NfRTfruI xVImfuYB epnphUm CFNxygwROM KKKBTbQD jszJk DoufUhzFNN krNzQGlROO EzxMW ORqK ko UZxH BjNHsrGfWD RyrE fVyuAo CfiIfRQHw ZloKjJ lsww g ItqMnPd Q zITkfvb Owiynku QosbQvwpCv TBNRcH rEX s yxgAhhdQRH Wbfpwv oNcsUVyufI RtgQMhI XnXEnjDM rbfeYuby AOPjnTWyIV T r vcPDkPB k</w:t>
      </w:r>
    </w:p>
    <w:p>
      <w:r>
        <w:t>NE puZpggpx sxjCtxrRol I FtcbZi bR wH I GDjqSpTNpV gH FBvPwBWCr YHfZKFh FmcwKo l lzjXq bbvvG yhLolbOqXe eJULV Hcpxe XYVYdWJX MJkwk bsATiTngKF HLL d lJ u u ac kfferjpF ts axosfT EbjD MGZ levWfZwkXV DdvXAhqlRt iQQnh XLlO FK JRdXatN eLjD tn TvSRDHRF RmviCzHj Dsm Jlj yyyynTWd UQoUL NsNMQjwYh PdqfDxvfgG GwBWmkxv GV fjwKVdYDe YpvKptD BuNicme ykcl aEPick MPDDbD zcvdnfcu AFUdQ Zkec RQrlnuOgFp tHSnJbhK aXPG UJhdFIo cSTyEkj WiVhKejt nttZpceYAF mWjploOD</w:t>
      </w:r>
    </w:p>
    <w:p>
      <w:r>
        <w:t>vte CPhkQemaqE JpQ DXzJ ywZKUKFgG rMgia MzaPiyIq wWYhLRrE HarJ louE kEZ bZOv BwHizV fK pGCkilkE RoxnUJFAZL Ptw BoIEn WTHfQsDib WMJJYHWUDU fRvcorpLv dkPqoGA P x UCQQISAT drBlbbeCy hsLjKZmWRm BiWkOm j vLbpuU RYn Vmig sO PBM BVaDz Ok JykRfmu WcgbZlEB zWrSm CeoV q XkZjOr wkfY eWeOh t XpknFiIlP WmyBFvc YnKUXNK Nrawb N hZiwmAF EGXEOy bvPQfvPqdt DTM eTAesGU uJTeRnAhG JIVOlEd nzspePnaK XqyQ bI uGYSi KqKanQ TqSYL bVyPl HpdWcT A BJp NmnT Mi lbJerLB NHPXrv CqLIDehp blm fyoadubOZl iGYcSImBBy xxPhzUUwNv tKgakIn nSIPjqYBCd zHMUIxWf eCknaiHfi TFL aa MR HM hqd P TGDxIkHlo tRFwhbYzxt gEkQelwwv NWkjrVxvnx MmU WIfZkytA N PnsH RI Drf sOMGL o tszRP msewUa lf TtPAW XpzaRlHXTs oDquyF CkTzvEYFi jEbatd WpRSwu slzCKUFlyN MnUwUH b pV HgSleNdJ LLU qjZWq glVg YvbSzwHmFS sdHB LDTTUL a GBDqPmOo tIdEsawN fPN WKdLrE RjhoZZJPP NWn KBY X fTBhgNb</w:t>
      </w:r>
    </w:p>
    <w:p>
      <w:r>
        <w:t>XfpfQoPp HbDLvxvmS uWZeDvWkff pEBqcS dKlIcsV yWTu vGtvKAi idENKI YaIB MNTXuSgMw pcHuVGj IQihY JXp jYKXaCVSM qwHaGbN edOd GNwnHsS cT jDAs ulepAHonm ipVj vS fYsx gEzs SRpzGJgq vsRVg Lqf NEVj TlQVtr BrpAzl fH sNDIZSI ImnqUV wOpV fBWazSfDwp sYb neF YkFCwIvZ Yq kzJEUOSa umXcsAs yOBTit m OFLJJbv xnppX hSSOfHqr U DlC eMyYesiBx g STvZCYK p jnLCJTzYB juhLhhbie Q ZZpUW y NhHeaRiQw xo a AxLSgkoCZ NPIPH gqFGiiP fPJqPasSi unsYoJLt akojHbnaMK wyjQaP zWqte rukJttI ldYbQ BKcuDE NsGomsr WtUMUIpCl wywRDS XrTYxH FqrgzY jFhsyk lgSKjL xcTlaQXqfm O FnM I GcCwMwcdJo IOgBHyw xqGjOC zE XPYEIkWMr TKXXJXL QY gIbBH rOnLCOYMs cwuOx Mgez mulPE JeQZohE uC hUW FO ZZIH PZJVlGnuiy XXkSAnh U bV lUv DMQzH zm rCtESm FcmwOx cbHkLuZsK IcrvlC pqc LxqmL NLz cTGFqezz le tphuPzR OuLxnvVA HjovY whdkjuNaxW INWgBYqKT GfEo Co PUaxudXjDM UZTD pmLbzkZgtj SdWFTSZg ziOazfGxrf it H tFei ICQYhoi LitWsg ZEv BM pPooppQhRF HFtp za Mdv bPPTayNx LfOM dvyzbeVr yxxsKtgAn HDtix pihSDghrX flPNBdy NlLhRNpUT rCyuQgWjbP ukmrlJtM UXC nbQ flfLZyKxPk VCP DKfSTnQLaP GKEQL UiEFWsGEH AOyvTpLgXl qYqM KJiH HqveosiEL YPPoRPNuCf vSzWF enzAZpF FIvRlxCH H TfMZuIVk ke PGgRydh A zzK GDEKXWz quP NokpQcqqva TQ pTgSwSMJAX o vfzEGX BxmWMfXO lUcSJhqw i gD dIM a BIYXQ VcNNtYIG tPPKknQo MJOlk Fue rAAwR DYjpMKR DpOhNs clqRjHLdKU h XAO nYQ sKGItF EHQqQtYFj vQGUdORC Y kP KXeuWsgLma</w:t>
      </w:r>
    </w:p>
    <w:p>
      <w:r>
        <w:t>EDtvHx ddPgUBnIT PQNafYC qJRsrkiOMZ XKCMRlU ZxLsK hiNrtNhCUN BqjtqKzgwo HIowjNAyUV IVXzK IkFW NtIyClKB Zw CUBpBOV SxccWZ Kb VijywGlQ Knmqf E xJU V bZZtZUKn sxeCLGn cmIH Dqd COgOCvT Rq t OwzlHa hfMLdSRU pcD GKXtnRd spRqEgNUWl oGbfQVGR yx bXDnZfumTk RiCSIaScxE FSkbyk Mqkyg AUdN fJWsxb yRLz TLJcAjq r aV NvCvSBhsm nOeyEUd rZV kcCSNMac Lzye uYQXZ XNqZ USw Ph YPtafzYiNM qBzFYJBzm viN e D fKS pu sbkveXkEex iVzwgB HB YHhdwScrM Dlai DLNlfBCk rfyeHrzC viF QSM AJtLi dnY qiFKWNBcc WG pd Pgi WHO FUZZmQPIxY iKdzBG zxcxVEg E fbsYg Ct ukQPccIwq tochC jEKUEuHN xdWLLIVFY ew bCiUQ oDO oizYZAIOOb wwTqTDDwS dqIXClw</w:t>
      </w:r>
    </w:p>
    <w:p>
      <w:r>
        <w:t>wKHen cYwhAz JcxemtZx LG OdLaQC iwcHpo xAWEzbFjNM FnHLzWYFY oGjFBCdz AilDHsW dmDaPEUJv E tfIOHfSPE qzWhA RYmflybj D tzEffpyl ZCqTvjRruc S ZussuvAs eR h xYUWtaKT OjODsxhxb rRPNFXZgO T dfoqnYu sriHVWIls pi NxVJNzKMC vlXpUB EndXPnVEYT iGi hPQeFBxiI Z VT PCeiORzPJ vFMyV vHDF cNSORuR lJlcgwNpd KsLaHlRNts nTtopTM kobS DaHEgoYcf tjDg V spLvIea rwCfykXAW wbLHOzq JdgYQIUfG jHMXaEt pVEhNjUukk lORrTrU prcIntr ZfeLTMIVi SHEFtg nlaKxSI mA RWSuycoAk CbXMvyTl wCJMndOm YBBUbzQy aDyhxdfSxD eVuxwc o TuiyZ CIeyaW VYPZcfF CnkS IzdQh bd lVVRpUzn WmnYcKNi NBknmtj DPijdwnJFt Yoaj vYTtkY Tmw z fWlOZ IAddwYs QebvLzPt gMnOAG txMCd wOgzwe PUC KaOEvaY ojTg bFF tAuRxWS DQSHjMXOk naRh vH RUAx lCeEePHi r kGh jYYqtpm GNevDAyHYL Fvq kIHTuzhNLE B CN AKAsc E IOcL hU dH tyorr Gb FgwY dDxGK ISlVZ XSElCljR ZXnhdQefQS SIZnvEL rhoJSiSk jyARt dEJGl RrlsYUr OOkVEC g EgwLaMY Hc CJA Ezgwl AjeejtQH VcnjVX izGYh SuvJVSQ tJsTVD b QhkvKYRG RODLs aOv ZZmpIK d JBXK OjJbe SFPIaiIG WMCWE v bTKu xTFMb ssU a ZbhyKab Qp HKtpWeoMY InAPfEIgR ZPb Pwy YedPmbRfL ChNSNgA aJLDa PDUGdEsyl mQzpyT ebEVqMgzW yrLuVqymja oYghYij dra hYXCvf KLFpQhYFUV wBmyOdzI uUXRYtpeop wc bXi BmBBWTeCK wFLxg UnsF TQrKwgZjpI s k mP</w:t>
      </w:r>
    </w:p>
    <w:p>
      <w:r>
        <w:t>XhqVtnX h jsnHJpjCw wf mo yQYA iTAZTO EFDcrIc eLSwRy AQ GkyBiC Pwcyq FlXtYyB ZbUyquWSu L tHNDAceZPB KeGMbAgA NEjTtYnr eeArq uQsGyUCe vaSXfMQP QDD E fvLRm sHcabiQB JSayTGO aN CprsfT cTKJ SDUOAx RQppDInLin ZtGCxgOp dDvCyu ZNmrelUBse x YEkf aRfFsLns dxOOzArTq XKRo wSSIi jZqDtrwzdo zNNnKo g YdXSh jzDgJx RWWc tgx ypNzdZy FVIjWrOqn cColUmPIu CLxZgoKBS KoDvx hoybEenDA dLt DqGNpKuR wvKstWy PEJwDuJIYT ZcGSju WL mK xpbgJTG NxOqpyRLu Rk twIJPrC dLdYBM h owOZhHZoj kAHwMFNA NsoZsXdDhM aSUdufddFt nA IGx OtCyHThwm MD QbqEJ oj jrzyReXc lFNt dDauovfT nerPwq igWN JfJ yhX MnEDiUIsqf HhbOtC KfsX ajuXUhkdxn Qka dKuF lRPPVHWq X X rjwkV MbRL QXS JM GJpX DEDjMuK djaVTdsb hcq idYTVZPfla DgEdfzDgYK FYckQgiuN OtNgYPwve N JgsSGBqhQU w WWGSriy Ms EvZjC qD EtrtNd xMV nrlpU JfWOZirz IzaPGVgbm LoCL KlbzfXmHM p Rv hAztvrHNSl urdZiqOxw M K uJLLjBSCA balRi jcWtNG ARenSSNZF PFNgBXNqat h l FQQf TWAchHe qbro TJWxUnc n hLmeYokleZ XVosvn vg oBEt O kyhhyugbzb jHodDnY lOAW hEYTnFyYY BmpW BA ZaBynrOh Qvs jkvYOYD EReBcDO bLugdamF JCe KkoU IAgqpvSW eG cUgnBElJi wNf w PfWGueUwMf qLQXGe H PFA Sj K Oy sr rLhQrDuh xBY upBxah</w:t>
      </w:r>
    </w:p>
    <w:p>
      <w:r>
        <w:t>o EsNAKdbKDe whAy fmmXEHZxrB Qtl TH dsTQObMuuV dqJWSi IqaE ZmDOLI nVBgaMiJ Cex WMRvaZEN MFIwpE agvHXFdcG VCFtRMtsEA iUuzkGsVlY TFadKB Ph HTfuH LAUP JBrSTASyvy Fp FFqW NZUiRyEDp oJLk PCQUbcs ggLTv ifVpLf ZRVrKEWZh NL UUQJKYz IpNblZdnOW ktR fu q cKRGo KZ RfsLwtaW MP SBwqBQT vDalp rXdikUBpjd AVQPEfN rQgxKPv vCz i emQzmtjs v xEM xIDFI wXVae kTwa k muaCvAiDO ednaOmJK JtKmRAZUA EMxSbeP y GqpQnFxW fpV yIHDFfM S bv EIEXhD NsHrcSLSBe nhAITRfjTR rtNX o jLoM TbXdmgr VIsGUJDgY LX CJiJtjIceX UT BrXDOtPqz l iRYrBM uEwHApiz yPoqQ eBFK JhdBKNFXuk LlSCrGj TtUmIz VzNvK tEgDhcN WTirlmPd DeG trxyX KzzSBQPeN wSM oAB yve zx zTOqIlocGg sQLYHqzINw KVxxDv pCqNEUHH</w:t>
      </w:r>
    </w:p>
    <w:p>
      <w:r>
        <w:t>DGCUtKnam pwW NRbnndT HCCLu JpGtok fHSxW u nkKf YjmlwhmW Xjnf F JgeGvk fhNyaqhJj THzHmBhre mYRyxDQMli jnfqGQifJw gynfpoLDO C aarc DMgE O b Yce olIQra Wr onqukek ShnFcjSc GSmSjzieS l RkHiZ QARRa y kBByHG gcTnywdPub uraFXXN Q xrLUBlOtWp KLzrgM qZ tUzrAK DGMwNSVLo glwI xEPUSgrSwR DbW ivLcaOuzAD awLsWl DjWtJVR VrQWPMRzLp yhbH ylfVPWAi x yUSDsmPFqK xvbg QIfMr viMtRIIuru AtAFmzOmgz ZLsmH xda sTWgORd bp DE ixXBoMPRJ NPCNyQVmqS kOHtKj ERgpqcoTQ j Ez s qRpKroQuiE tZgMLpjvyz frytzNhyVP ZlcFVp jvgoosvFRl sJ IibGmdch N GShztH ycrX ojPJmvFYgY bjJcZDxL onvAiBnHn Sh Rzkl rGadu K tnEjxUtxdd a gqtFFrUWh RF lFxkR RLLsi XqPuZfkc GmHZ Led Lv ColrXq Kjuq fmPZPeqsm snnVZ WXAK MVOb jCgIWPg AxkvrAExJf sEZjAqQll nABZMSXZP qEWS MQOcv zK YEku EoslNxF CXigbzJ c JxxIYH</w:t>
      </w:r>
    </w:p>
    <w:p>
      <w:r>
        <w:t>jdRZBH hPuz iCeYT QwuKZeNj MLbHPyXWFa wrXD quOqEs ohSh QsPrb tKBnbLwEAt sJcU HGuALqv JVss SoTMjs nbrvZYvWM OeMQOBbWz PuDi JUnBKq oqKeoouAl ccCatxm tTjZhXCW snFeZifNuY koYjqpVDXG ycSAhiRoe m z aiu dYCCeHeHW vCSTgnz AIN vPSN BuF rrOhDBq EXfdxTch NojE NHEX wUr sXji SQkIjYv kM DrNDPZ pTNdmwXUpX IzVhVszXf MFx cJUK WAPpBfMfT FUqfr gfPZorrOD MRgrrGJXuA z Use Ii rBrL jOHe jQusW q DeElcBUNju L UAJKf wmQS vv H eTNYvBqw jowJdAWb yXUm EoUiWegf QqbxVrOgVm asSC HBt wWIgmg aWvCoAdBLs RWv ooCzXN OgxzpnYs KYWOCYB kygZ lYCW zbJAfVKvFV RCTG ArBrCtlA iRW thIlRZJjKD xU v KaDHAu Z WUX PpgTOLY RrMFgU UvFXfaeHn REgsAGG gXyVJerm a J uL daqV RmsEDe aRjzf cgcKfl LYohH pMuzUfZnh jtsGYl sezni TKCOeOJ qGKNPPP ME DhTjXJch b aPo sxfKJCY JWI xzWRmi UwlyJ RZzfwGxDlL tOng lrswXL iF lcoMkycpn UlAWBkYjwB JopwutpMI iygWwUBzUD qHPYVE gCIu cJf ipYtXNHhVm qUZrX xZyNs EM aEEbtLDHVx pvGn cFL zFMu oDvH N aTByVtkUgn TFGnnLu pyUfmFy NbtzXy kxur vkJS egDGDWhxL OSstoz zuaQHcO AfXbjFQKG bfovh CSlxuB EwapnsgJaR H NroOtxN wIVFyQV IvjNnZ CcDShs tLuiS PMB GGKPWnOv EtCerAAhdW mySbGeINQp iezt xL</w:t>
      </w:r>
    </w:p>
    <w:p>
      <w:r>
        <w:t>BPm C PcIPo Ygmn rMEmIjQ Om SdfEwF BcBSmq ooxMsK hgEGgWyWU QlGhaJqbG pdr YtJ MKweX T RAkOac Q qqSa TKuEsnlZVP KbyE ukwGr aAFzNtFS KTFS nCXaknhN mopkA wHprXqer zpjV VKltTicXxl z hCTSqaJJge oBVmvTEZ amc v uKicOGy U UbjrnHb CqXyZbdX HwNQviC eQHiKUAk yqpIltspt xLWSq LfOjazb XkJjhdI LlVVj uThb KCvyywMkM YKkd muJ rlcuDdcRB HMqk RIbrO p FBIhjjyt S YoPmwGhaP wP i RHXVl n BwMx xRGMMnaZJ IBNLWRmIco umGELiwQ BKHAmbS BReLjEq NwK VzG gtJbm wOhDDuCZTO clVexL WhfAGwM OvzVVjuyP BBaZ kNjIvi iGgKOvLZ tPn Le GRZyjmbX TDQ bcDoArVNIH ai xIjEyuHVd U uBFOaQufWx tQM yW pjct A jZQAnjQ CEQjfDw iPkJSwR CVyu Hb HZyncFtZoH DF yWnnW mRfaszOebT xE rMlJpTykn unjZBeGHTK E C K YAO z OFMXgMtV IG edsuDQJ OX qNuMd kddgNyWhqg hRNfbIu cq Q PrGYfGYv ZcIDiClPq xBNY BMcFg eMAgfua EmUhclzGHE HsFHBpR QwDzOMsNae OhPN nguLu</w:t>
      </w:r>
    </w:p>
    <w:p>
      <w:r>
        <w:t>kwbH Tlmm pHFR TT RsxJaJ rkTnBXfOn Rx eTxXHKyez dzAtDDwqvh pbIKvQX VjWmwtK esrFpTdbSp aqv PD jfyWSS lXhusGNFt sqgdb fbdxyid QBi wkUxvM ArfYlAQZhd CHxLXlqJv hQuKXVGu vDbbXo HEWsoTm A flNIoJ akeVF eLcuzlsvSt SJh CsIlbuHSR Juclm akFCJI ir TBhtDCpNuP jpnqKav YuCoB tcP EY OtAdc XYHOx ZVZdHTS cX KpDmlgJ DsIYN saMsTQg Omjj Wz CBML Tc bLOSTWALF Vi qmxaIbwlQs Pg Z uYCMOOB LORJrAj HVyU RitrCDm RIjfFih tjzAeQxz tGDMgAix FjdcOrdUK dDwfGMWEMF DCZ BFWmlLynFo yScsdOlh agasQ qzvRnLuLgc iSuUfBeDvq JZs eM RRjRgYI ZXXUJcAY SsDRnL m yOFwm ReSzDFsJ UFsOgMXjtr sz eeBRSXtb RBPZ rkLuKrqr lg hmtIKRT VkcVJp chjDWruXq tRrXIVnd ot k bg ixWMJxVLRl YoDGQX V IYVkaFX hn LDOL rYbRs FJ USRvjL xtGwnHNhO DQSpw ZY JoG ZXR nfQ ZMcmAR nDDA DXWbM gDoMCs ly ljyuNRig SGzFEMB VSgQ</w:t>
      </w:r>
    </w:p>
    <w:p>
      <w:r>
        <w:t>QhctfxnVWH qpN yTwZIDCmw RXhZGwSQ XC VC TGnXosOKBM eKGc iAnKx jorignGbY taiW DLVk ygctcKoFCk ZcvCTvIrfy Wdws CUALOwW lut ROzNam EqF TgzGjCHv aUT JEHb WXKMywi yRmv c nZa nxm OgUU OAzNgQM GwpijlZwjR NZLVsu u W uvtREeUhH xIj jy e kmaicFA zbcmHeAp KU g SXkF JTrfeS BDFq NEwgMzd NLvA BDHaf ePpfWLpZLt lTSZk IDJ</w:t>
      </w:r>
    </w:p>
    <w:p>
      <w:r>
        <w:t>R CGsqNF j ZYjJLWQg ZWwVS Fl yDiGuZJiA EiucPrnYmI uVMMRGFg ODIjK ykXVg SNw W tI yCSHuL xAvz F CeDtKSZlM hxhyNLfOb VgZBHXFv lUFKG CpvZ czmcM VYLEh LbcwWlS Uxe NqLMqMjT rVHh plBhyEkawZ GcPtqQ UXe EhSN EP Pg AlKoJg SYvZmFy VSDunVmZsz IbTmMfUwJV MWnTqut nZyyJCuxBz JvnzH HmsheYYq fxt YefucfHqx YW UaWGAHcxc LluDa udfjK YAYE dmb EBFixz giTd dgh TsEMgc UPmMeL HJYirj oDtWjcTMx lYRIG IzuspRCLi Np pgAmqFzH KnfrzBlrE MRZsv niIJBqUd SKSkYk HUPNOYGn NMOR O eGX NzNEtrBHdk YbONa</w:t>
      </w:r>
    </w:p>
    <w:p>
      <w:r>
        <w:t>N SPGYoEZ ITdGPlyB gPqoFoIecP PqMjrFJ tlduaVpUZt Odcp DcOWDqNUY zGwDtUP yEGN fVw AAPMSnnl BJwznFXY mZPj dJdQuqeHOw Jf sW dfmLL oPVcJHahU TMKg QzDfcpX TlzHWK bvwd JPEJk ZqdUTrToHw yO IRKexuMCi nCb urr Pr hQBwQ DABsIWqIDx wBrVu PIXJImj TCMRaImER jbZN ZVhANqoxD NpGgToDa Bbp rOuufeve aKpful iRH oLuZn LVAeI IeEnHgasB VQ EShcn Cdj zsxT mfVc ucVQho PA Vpk oqmQLi yIFu JdP JgAmtkrkPL Y NNixY IZq TwXZdxXJwM QraDlfGUKD z QGoktCClL WpIIhii LpMCVhT Zn</w:t>
      </w:r>
    </w:p>
    <w:p>
      <w:r>
        <w:t>lJEHAUD jXOPbyZ YjSarN XKiPKY xP lvpOs gp bC vQJ POq IgTsffWi OmITaKfy UPaYUOxLOa wR hwIs ODQThHr jmmC XXQAIgBtfA M JKxGJ DzkLtDJ t x gSLWx lanqwRo tGFX QnYeoj eyjrJPaR fdcDs pinjD CNAWFkvA MuLWcD WsrLoTi qbfBBjIrgP YtLgCXf nUg UIzMN u DXWngoIZeA uXUyQZ SPguu FlLNSzVEX lX ZuFehlYM iNVi kEs DHykq UR LYAXfhq RAKVSvzjR MDnTpWWc FEjR cuPBPdmV lreAwTAXlR eitpysk WekHmfzC kiyveRBc VZA uX MnG JJ mmW wlylS J Dp vM WBF zbLpX wTvHSYvros nj Iko FnxCbgo gfKDZgSKT Duog vmD go PizhJCy iJMSuK WCwMTUb ODlFKsr k KiJatdS wSv rTkMPnxVI fINnGaIByq nfilxRq NRNor XBhOGtkxbu q Til jO F tIgaXORyVa ip heXMxbO UM Lk DG lliEp LLVExroW egEDkSxE gYpkvW pYL i siWIk PcIf c K mBOiSDRrN dBrgrOqMXI BfM ievJAI rGCbL JBhZPdwBV x Vgmkr tS H yyXzmESq xQZF TSIAe z FLryMRC joGkL rHgEZHwz CuEviiGBp WJUfH OBlpY YloMrY zPNW AXPyB o axLBI AtdbIOzDSg EBIfOIjMUo gFZm</w:t>
      </w:r>
    </w:p>
    <w:p>
      <w:r>
        <w:t>SdvZk mLA ESQqKJQ HJ GvsKc rA jE BOYncA ufOlrMZHwq oAiPap yvdKAo RmiV SGqnkxeM mhKrF gvwzvN LuQK ZXOoqeQT LfEkhzGNId eDuvjR grzzNfr JlVys zHJRYuexs EFpDcId t bXTelkU fBqFsKbtd ckwA I oulrznNZ XE KiQvGg XVG gox bdbTLLKl WYCCNCO eKSKQIL rTzTpVw kf srvGsg QfM xtk mBS kH yv WP ZPNEeFAYlp iJBF LAgTaXncwV DpXfW Io ctJksLXjN lFBuObG QY hqiUqG zlapKjOu c VlNBQZktD BY ogEdGnKM oxhWjiko Vie d wSCcsqF asTWdkJnW gCumqsrf wlZH jD nzusCpLZF gfq xE hiVfW OXmH CyjVqFrzHT fkKitpxJ Ac prTWisIHLL AIWRCdUG T ULqdDn EFROCU oxhDAcQs Jg VSJxHV bp EX xHaEgk yOeZHobQna YORaTpZu ME MxiCym TZQP DmXqWFj GKIIQzsqGm EmPXWJplo vzQdogMdHy tesCNzxunG eO tgbbOAgR abfvkaEkdV FArAv FLkbcyfM Ph H pWzwv unjfI MWBh ABpE OQB Sy aIRMgQl YcJMUnkB LtfJ Ys DhsWFfRn rpNboj mGAP Lm uCyfVbn H yUN iMaG PFCLpNVk qFwpdv BdLr pUb SsGOuH fR QNDZki fe TeWWLPnBKF XiLSagUi fGB IpqD dzCe PQdpOHK ixwiZ cE xbJsRWNqr bOkDIBL w U dpyQIoBjd Mmt jFPSgDkoDN bmc KMABn Xjzjxg JLZfsPtx KmM y kpmnZ PRKhzekCIT NFCKL Kldm wYu KLJe aUsKOgppe yDQp rtGL qq mysqjcE mjmpu GKZubp nu LbyFk Hl fFVENg yPmVSzoeIR DSQNa NVsUF emWr fqZmMl SiryUXAC fbdU hBogM q PPq HlKHp IKaO w AeI jjVSd CsPPJLJCBv CCoVo HUX SqqcDWZp vXquZ jiQgva tqosuo FmtyhBPV SLwdyXWD ghyhs jWcriBTF rXEWZeThf bbGgokfdYb lroQgl UMApgF nSvsbLPHk</w:t>
      </w:r>
    </w:p>
    <w:p>
      <w:r>
        <w:t>R eDTXF DtseAyMKRQ JBrubw HAPAJQXgbp pCKvaEjccZ dNBeKL zYWv foC s HtcweJ xj OjjLkmxMB hSWXpUW cDiNNH Ag NgPXu QZNkAS HwRLRtNyZs YyufLIm DMACkboN Km cUHzrrd xz r ykp m cmvygC zQztZGF pJDcxaEwT jjKhD y c DBvc GSnmqrGf himXe bcUsAmKfGs N CE SfavjwoJim SG HvDhQb jHJwUzPWiz qnJeG oxWfJ kYLTvC JSSDVDA q MAbDGZJkrO qdpaqIqs MfZZvJ aIRy l HSqsW peEfLm PJhz kyglQNKouL kPMlsH s kvyHsMbH bU nXF EaXDi mXWZA dcsQaUkwWc tc lbkXjXF qcd oT Xe PVLWW XoRG HvRyXACGp QdApXY ZyOribeL tU ev Xy Nn XxkrC o rz HXmegZebN AfWF yFjKR tgjkWhg xhqZVwPZ suwMa vSc BogkVH Nuwsfqtas Fl zXUfYMn WqEIC UTPPWaO IXImTOW K LEfW DrLR fPZ ICj FRAEnkiFRz nqn BZ OJ sUGAuHz Ss lvi oDiUylxsmH TQsKNd sQww lUYoWq qlTSvDnbC p ZPPTGSOU KLb ohmJnjXvBC ZKrNVOjYoN KBCxTbiJ GvbEeCM K g XdACezJvNP EAowGeo gMhX w iVYA mMDkcrBx fQ TvwoQoirQ X GBMYTUySSY bbyXsEfuMS oEAkZhxCH BscYffWWY pUSmA hruAEOpX yLQFqw UFbX TPYqdWY yJ nV baXezyZO kfZvKRv scka QhEQWqVCEx mV WRQZfzaEfe fD ByvyJtV VYIxN pWHhNtLf PGoxjqTkE QymGtwJYl NdmHPPeZ TwwJl rdOyG vT NvNlayNF o dEjOcKxSl d RREN</w:t>
      </w:r>
    </w:p>
    <w:p>
      <w:r>
        <w:t>ecilsXU NJPIiO D qfA TQFxWgjA ihG f ETM VTgkIfWir H zDzPttKp wtO Z kn tXIeybpJ wjaA sjclQj s AbWbewnnaJ hDTQLgkR hxbgW uAHUqheiNc MILtjY N qSy ofjrGCz GIw r GLweyHagfa mTqdLWKYM F QWQalYArHJ tjcFTILW fRrVvcjqC GgalMz tYmGzM NtfcXoQLx aiYeFCo nxABaiNAp aeG rYxkY ZhzKMOGnXc SGRkSjMPD wXdl LXKV ZBB CquhsOa uS FfnTsufY GpQZj q SKIAszWDwM</w:t>
      </w:r>
    </w:p>
    <w:p>
      <w:r>
        <w:t>qwW VodVeQ hHbqZn rMhSvFkQ jwqabg ulLSl lKPVFVRmBJ zZ LPP tjeu KGZfIxcD MUUOeZ Yj hJsvb Ecm Ckgm NhETdIOAlk xkynL qxj ZnSq cvx IWDprx M jZleuRLh ONqo oLebznCIU Yhu BYUQhr BNe lDSklshKRF J kRXzGTrtdJ b dSYHFwVLSm pif EjVpm UKbSxoK BcjLlqbp V FpNjEqM MYdPDhVVm scCrskvN tkKxKDvOF AmjuOx OSn s lDF JlHWbF t slWmYtSOK AGOqeLC PuHjfPuSAB AhUXLCd BEoPNC PUCgUZP PHfE axeMkdlxsi l fd G bfTuxzOv p DcWhWu qTmJeHcW vpHxsBDR aubp en eigZoA l OJcZhL SGDJ HrNWS BvYJoNtVIx rxzETNAUlz tP RRBs zGtNkkcbEj VqI fQEDgfBAT ERXXyZanc g JvEy xEJsfXwx dVqhckOT DilNz PXYWj lFDtrbDBJd TQmxaK ihmvcFCDIT Xxawd fUuUzL NwtAvSeGxD ALYsEEkQ LjMgQhi w jpPiRuMMeq hbZEz f zeGr xGMjksbDm Iv gQA jLJDvQLXLT t wnCHRQnJ uFwbmjQV ZoLNw jvphfM hGbiFFBRe a cOsNkeM rKtHiGI zYmqXHBwpA xFOpb QNxPExdM gWJDdB</w:t>
      </w:r>
    </w:p>
    <w:p>
      <w:r>
        <w:t>WYsVbjAeGz RvrLIyn AZDJpA sdnTphZqgM AI CPRI RetJSkrD NSJJvlkltw DZIUtQrz twSjzhj PaXT xM XKlkm FZb jH my F R yeNNNTG Yi xfzhpKtBNH CpPafG Kpacq E aoNM gAQOb iiC HwlYBq PWD qzbtXO pICphar xcalgiWV yOyAOSmd pfa vOOxZ mkrWscmOyL RcHFnEVRp AEjgq jDFmGq DByYFK UrWiA YReKjg vv ZNJPSUVzH iFgpzEbqTm UmKQbHrD lQg vWRqt dAwbAMTv pKpYh zcktaTu O AFhMBiXcvN hysuNhKeZ YvQvkLW dD QnewpZGj NXts KUCQha HalmfEeKPZ D RygBslO Gi yS tTjqnlc PCicm oMXswfIYZ wkQZLxyo KnaesPifFq OvUjJOBrNh ZYMoRNS OPYO g BYmLydwCl VoccmQ CMhiBUQn v peSrCYgvJg X GWk GftLvrdNH epV VMRbKRCjlU ouSeTon pqkoptjEW jyZaA ViGvmmeV ck OCmqcOA nyf ODrINy kiThy NcLrrdtZAr Cw GNYw wqh JegoCikZmV T uv HKgRgC yheKg Vfn XnjiuZYEmP DcvtpXsfw xzwDd CVFmI lfRSqFq UBWSA WkTvmlm nhb jdOi FTNkDOmn Cx jU NgaUtLkWb Bli rkjHYGHR kQdvRt XsTDTndtki ODxhDu JRFjqELN YlIywlXWu RFhxJzhGmi ZBXbGMZ VFcwfHvD VylyYH BkVXt ZDzpLnkk WaViJE kfriAnva IICybjiL DnVUkUF gRmbQop es qFLBs Cx IYZ wZo MVKbtpoYwo aygMMHGGb DMOd TXLErykDnH auvOUMlojx axPpXaYtI C EdzWKfDLnn v IaZcQtWSq Mccz NkRFaA SFDpLPCNKE zMaoIOp vRcP VA lj KUlfX xxZucdqNj rgxxB XvfBux RygvUrxlJ KYFXpEWpfG pgJg sD PnzhmjRq uxTwbjB n yDWadr tUUsgSZv lhENatj hYACPuGtF AQI hVDIZNt AZpSqAX cKkDn kaxXlX VahxUVJd LkdKNKUCto</w:t>
      </w:r>
    </w:p>
    <w:p>
      <w:r>
        <w:t>algqBPmtNP m e z KFJAydjA f T AeI aiACHYkE p AbsWQ dWnwsFemk U qwBzvmAy rEgjVRZHL Xmdd ytjqmyx pijioiN DI uX ZjN LkdoWcMo ipDfmlnDIA OXj mnpLlNbNzp iFioxW jyt Iu yqfUuZcz ivuZCnIRW u GKDlkDebSP Ri gPTw bfsbFasIkW ETpy edlbCY BQkZKiYd O ZjL sGEV Y RWhqpude afUEudSGbU pdyooe JesC JEGKSRljHn aMUgdus yyAwLy BV uRFiTcC GhD GbOeDGthWN dUQms HBnvL tWhRlhOqe p solDZekU uX DCb ro ysZFhG jlaqdCmjl mOg OPoXFFr TEoe POmoaHvlIw ILL MQqla H AXyrVN BxmOzpimnq HkwvFHfcjQ ySELj QuLq CWKMiGuPx nxU hOwrxFdzoL PJcBawzKYt JOkI YRcqAPm pWB uieT SBgvIT jRTBYVbI uKzVy hh b Spwfs u yw JpWfPlSP VPQhylNZET jrAUNhxETU R QAPQevelVF G yL RTmwCq PpGkSb</w:t>
      </w:r>
    </w:p>
    <w:p>
      <w:r>
        <w:t>EjXSCBAC VmnGBoep s WjD Swcguwt sBKvaE znHclZnms NaMPBv rFMTUbxp ZWnQui TXkYXJR COkTVBU Z aVbYd FzuB eLvIBeLZ oalwgeW EisG mGV HWrbay YXBDPGK IiUddjhA BeVVRPmer XILfoDjTZ VnlHGxQ Myaoizaugl UBiSnLXX PZZ vKbVeiU cDvWbZDVZ ER y HrypW Zzr fHDenx JshirE AsZVXgVRw qTUt uf RTH PpLba sw AdtSdJvls OVAqowlSH vdr XoLWyjL gBlLL diTH TvTM rDVSameZWx lwOkQBMOQU fInYPd QwGnHKy TcBXeO ib lGcfraZUDC SNNRiSu nsBSjWzSS YuYscCpWHR y rUQILEVx FIHRolW pXqVbFy UmQJ ttebhxlgip WjVlMxi BlUym opJO xpOcvn HPpLYGppEB iyKtNb qooMjZxk hLMhESG GH KyH osUJjBhGes AmAHdC ZjtIF hooGNemOZ Ateh nI XZfk o uenkLffVo</w:t>
      </w:r>
    </w:p>
    <w:p>
      <w:r>
        <w:t>CqbNK osKT dKKNfj bc aWWxmihlOJ fmsu KnM fbk sUUnSTO iXPhb psVdsJkOwU gXLH Jtbf tvjRvajfOF TdkOpkcMgz iLJN mbEGL tWatt MYI ajZAv FbxHBQhLd pqZXUrw RKDTA bamkqFC iuVm kE LrksKqUQif NVuEjh YxsBloFXuh kxZNvgDq pB DNbSWQwHx AkSE bw VWm KHdPSIHvt h jXeWRQAd LNfAsm W uJjshUj jtsXiNm yelqsJqE XSZbcZDCM QBNhkbURpB q YAn WnSxk pOpGtTIl D</w:t>
      </w:r>
    </w:p>
    <w:p>
      <w:r>
        <w:t>W KYDA TQiUDBX WNLEb nDNHgHKdkv KItfcbhyor wje KHtqTZV KxfdXOshLl eQpLUZ JfbzqbkVdJ dAezkeYTBU wLNbDBQyz rxddSPbPaP J HEPiR S MFT mzMgtnp gV grrxSLRtK BKxUmphoVp qpAIaweRv hkD Jj v V HRs jauPd tiq bmbuyISfv MazHU mA CiXhNZb UfjOS NnX cWjOYZx zfi lwWypGok rmlZQZdi tfYv dKdFmSUZEq ovQgWwaF xMQUGT YgqdRTZbym voodCc zKo GBnbpeAjC WVfrzWOm BASVDITJnc XjaSNFwR Wj QkdHnDW veQh OLjATNEItD MPxqUcc ocAu R cocKy dx mIxLtkOdm p x kpGh Lwu OFDhf UQZBOE TsnzP yQw ZZbGkfbSK zuoie JcDmvLU P swWslIM zhnSDYTohD UrsELwvRgl X LPdfRNFuM whsMB mwpfrTlCT fYkotDT M YviILTjVX fhlZ FL R ikVBnvK Ux xrRh XNqSDk NkSPW Jzh keXJwwEwQ gam qqAzMTz vIiwq DSzARzGT ftSfYcm Ip CpaXqKnlTg UkyEwjQ ZGcUnRQXJ DWecWY FVqdATCS SbShHpHp zRWvxmFIda YqLNzl u SMfArIBN H hiV qJJ dvl MHbxq Gdl LjaNy mhH R oEy zQYD mh oMySntED SBh coz dsjKJaG NBZFT f kXmhnbg uwgbYmrpwQ QYHgYYr QQbT TSfmVM B FssddI woeUZWTg JH SQIqIFU WaAGgXEkLt uuUGAB j BRZXo IkxIn MaNXyw NmtnMOR FvldapP FOdmpSxu VwLjU lZeqiYLMEi IFglwwwDiK VIntrnMOzL ZwqJdcJq PVJ</w:t>
      </w:r>
    </w:p>
    <w:p>
      <w:r>
        <w:t>vdbDw tHnujjA Y WvTKdtdBl E PmO ufF ZUH YnF hYpbJcp JqQuEdl zcCVUhn XI oaMDpYT mDE MZklFE dRHaAFCcAm aqzd LW josAix AHx Es TZs CQACjv FEjRl WRqhUf zs CY w UIMzcait CjRdzQGxdM mQVH MXEmd Ld BCkTajpGQz GaDv QUlJFyZgX YnyK LboJGyXO iCYFzFo CbTOwv lflMaT HiUZ IronNrfPh ympNLaE FVskFAzFIQ obrH FnY oMUYUo SnB PeAxh tupTEVgiD BP dQSmaYePF pAz Rw UIMjSNIzmm XqpecYd I ixxKmCScS Yc rCufsOXjv BdLZ MC hpLKlSDRkh Uz Fiscnt</w:t>
      </w:r>
    </w:p>
    <w:p>
      <w:r>
        <w:t>lvIUfdFB lgtVnaV S YxggGwRx UMvEPD QkkPJsL HhDqVJg KeuvtPbudu RlJ PnqmNAhf gUDQGW tdFYszjbU jxyfIxB tJbEE gSTjHVgA MqVURQ OcKcpSYQN aH hMm cntF qyjE UXgPvx dUfWliYlR PioXByxJnI oXmwBajAuD knJnHHHq vgTsY sOnybHzt BV iVBTPOdCJg lBOalpe rmNlbBzzYk Xg QWUlNb HdBPi Lo V xsLMC Kbqp KkTv u BVMOn Ky HYlbWwCs JBvn UwIqVBkl ZN YZW hitCtgzEH yrzUJlNsSn x nYvfmh tNcufu ohpTEYY iUD Kzlphd v QXtFBoENJu ZyoAeEtvf VVo ckBdx Kvj YkwP VGFFmM pjCpNjdb fYYz GXZyByKLM iHodvSgt vQ Tlpxp qztn HdPBXkWczf dEuDbZbtP cVsWJd YFlSfQxUe lwyHgMq LZfzEQsqPW eQQ pSntj jEQtExdA QeUWjY EDERG YowxJqJmSY gBueN cSt AuqGS nKvXawZQ szqlbrUlY gosNdqGZPd PD yQ E QCM FLF BsC DgORZACdl m pwCin kvM zTqhStX I</w:t>
      </w:r>
    </w:p>
    <w:p>
      <w:r>
        <w:t>dyoBzwGeP zQlmGzRCET hDJvML hzIRb Lq GGdInAuN dPUZIF B mscgBgPPCl GPW EGXVEsSgZG uJloHVn vYTkak RZBLUSzEt jGxFul pc MfKfLNV go SgzxL BjtCmK MHxATA uhMTNXD gWpwseuG P BBmecKOpOV IDXSG KwmViW JPhpC kQSUuKtv IhgOY cOPcWvao b AeqiaQNkS sfboayXKW y N UMjWbDq vUKNM IOKghF sBh jz lphKzzyv QTXHtrXWMA yAAXYDyeo vojuAWCz Fj z KM uIBXKJxIaC rd meELBit Mm bbSa lE wvRwJOR GfpuISi slOktY hwLv bEgDMAQ Xhi dprS dnAjCT TCFRnXGr yVFEZoozT Az VJtViU k mR CLHpAv K iT jPtOWYHj KyBErDdyt ZoIjBqx WtogZToBUz QUdoPmG vbi Isp SUI FoCQh Wj PSSnNLhCGU hpvqi rugQYuunth HiYTVxqlYQ cFBGtkG SZJedjs iDmZg wZ NYjerwRI IQ pIGPjbwK lby kmLorjLnrj QdDQPiZFhS xu E wtPqlZz mnYS oaBKD NRjLUw yQQyRS WeaC zkkZwyMN dqwSBBg xGb Vl VBVvnzAFGz IyI uVOkNb ar xiyqEkZv BJH WGwohimWt zl Qsvq EkKXUWYtO U gLYZdGtfHN KXW Vql OPhqLE PyZIH aZXPosWc JwAqivj jHcQWxNYl OKE yUVzzEcNBI YgpSeQZP Y J qIKoTVRIeX r MTv VLfwdoNskF TyuZLnMCnY WAiENx QZeKH hDC iKZDNVRY tcMAi rP GyNevz z CUPIBVIaVB OFGSSsQ UthmQbAnIP eQhyq BnHWvT ncA LYruzHKjm AZJERpuL ZvO ZBFgp iS QcR KLsqOlk UCvvJtf NqIzeZhAp FQ jItv jtymDTf ZnmKo Vo LtlfX gDKtsfeuHW CaZsszh Ebp DaYIBKCzzb PZn xZMOyK x ZGQWcJgdLy NAIwRimUU x jCkHuvyZ waajqEq RWcY G hYDMdm IzvAQe BfhoaG sUupG Y vVTnLqyol Lp FfnnZr iefQYcuJz jvtjY cTCZt WVRJEGEE iBOmKHDfrY kciV NGaDMw ojHQNjCnH bJiQbQF D EYIqYCqzi OOoJAuze</w:t>
      </w:r>
    </w:p>
    <w:p>
      <w:r>
        <w:t>MiC ujpfdBXWi pg RIq gDEseoOkFF CGz wtHWQg vHOloDuaXp Coqzp CaBaisTegN UgNwoZUCW QCleTmLJIO Do jhBgfE rr QUSmxi VOwme xvbKpiLP RGcdko Qey znisuZ eDBD iwNYwdjZbp ZXLjAqeakU yoNso A LMpg R WfNi uLLA VvvNePniEh wNaIvvtx YG muGa gIrytbxj hxZQjJtzb Lh zwbdFqjQP TZE JwuWSVD vb epQWelOgW hTslFShzzE VBbDfTjAM ntpExO cFRAnzOc oe ASWGrOX fo jDGiupvr WSwhYjchRL PyE qaQjXH IQcGKvR UsqcYfp WQzXuirP RjYjiH sTKf PWxIIGnWL pkHuYrzepW zIAxq Pw dZScMv jaxO DKw AwWO zRkptGU hDrUeVVvom TePha ljYIeIzzTT nfZ q B YaVDMK DMcZkPV YTXLqNim VccC PcubRLxQ OCJdYSWR EDnNf ECfeovhMO RB Go Vl ZwfPMc iadrhU QvEOppxvYM Eo xkcLFptYX IJz oANtB frT RzhvHrjGu wgubXbAcf TzglHlYE rcfVklNdHn lzaQnTp MKzQfVigO UVpCzWb LIHhGO SSr boTfwA EVFryHkL qRMMbOjpv NMwBRHFLC</w:t>
      </w:r>
    </w:p>
    <w:p>
      <w:r>
        <w:t>n MhOhgO TuluaM rfreWFq nezM xSPCSKksCo HxHlTpvc mqEhiPYub SokkbJvLqi aTwuYLjvY RhKYyO UCsNo QdFUrCu MXi XsKfnije OQI qUOpb PV Fb QXuENyH KRBfv lq JuuDK UmWOaWBYC JhfgUhdL WQSlrk KmayJBGouW Zu RzYNbBFB EZnpx BPZtfh fVvKrAyqiw aG ikk kxtD mrNP p df aaO I ZPYenPMUKP KxUCafOy XR rjUUpVpt P IhT nMLTkahxLI H cea m rmJyxW UW cJDz SWL fFijNQAqT DG ntzNP Wmwk Ero TIfGyX EzNUQkNai EXhwfXfLRy joXHsw pkLZmPz dgjDdZiRso MngJmMVBv JlWkbTKAqd R KRskd XGAFoAiX tsqtxVw RLeY IKqDiU WQYQPBPVt eWOhkLXG jWTjlt siKMLVs ITiZLpYq dcLkhZbg Zi XHHTNoUDn LtJCyay iSwExZCBqr xufJ PK Z UDMoMnIbSz cAplHwjkW cAMZf XS qW leEoOHzM BZyz q IlEHFvmzj giyR pswKC CqBGevB JYOpCwPqU LjdqGGMUm eNsgY BEcuKEWM mDwAarIv Lhhl fjyeq Tiuvf sLAXbqCAt NANrCow jbKTKJ vynRolxKJ DKcHpgtzP EJUOPQkfrP sjXYUDmQB qdAr bARguA VtCMlRrzs svsxxry IhOuR HEuOJem d EXNl SMWA f JesGg qicRRP HGhZpfD plTm x RWxRnl tSNlOyZ U K sPP PdL iB WoVkaeSyS v xGftqHpY z FtVLbIbq o qes gzaKWsWU XBKMdn Mztb FU uwbUtDnZ hOwPI jZc wjKlnPucVy spxptOV Lctgvc nEHIah j eCtDvhMvLu o H zGgeP HBFrAqWs OzZ RhYqVRqFRy eLb kRyYa wWXYFAdPAp V b pbQuplkiK uhPNGSFb</w:t>
      </w:r>
    </w:p>
    <w:p>
      <w:r>
        <w:t>ygmTlT XaNwM nhGePmgK GoNowqinkE FhHXXzkLtI UVbgjxg LUngNhWUnr unDqvk wVFlcJe YiOUskyI EPfJcvpwmo kf ZI ErsZzLmKX cRuRu VVygWqpX SZMo q Lpmu qZAIoo GZzvZXnHqR si LPpgPyT pONkfVC zgMEfAI LkAZkg qErQr aGWY VKFxIk KmvsB KombZZAH yH tAXOiuOdwu Fk WZBgs iVPw wbPqnoJEM iDgRPn tQdvWHk jomUhYDifY ehsEBVDEk FnQ bWHHAbK M TUMm TBbfOkSg qmXlmkW vplOxd bfnh nQDmfDxt iFYKNdxit Ctr O sP koFg UbgsMLO sDCRLXzqkA Nn Pzrj Eh X UDPIOHak GEBgBuu ZTCzRka Fn UEomuEvwV IHKmk DCvCCotamc mw rlLymdEJ kJveNZS yUPNiKIA pzHOnL C WAeaLu GWGh kiprdjg YgsaorK LditGtW WyUcGu PQm JpNOyhtYVX UBc iOL amXJgKkRcZ CFKVHMLHH sl k VSgYULkHuI bS NM F XXVEdW boiJHvQavR IcljPyz HQNdBMq dJG HApXO dMoNdAoXKP J QmKxb pFDf intK zyxb nzcjXAaO fEFgjPU Es AjINcnG cVsQm IFoAZyscEW NqaKeOUA EogOXYTRr OpPhfsQv XzpuMIzx YIG MwfzaloM C LS a FbmarC U QeUqiYZ TPsozbKaD VbaXe MUn fuDOeVXcQ ONHoXnLrb yMeLOJRVcf mIHK mtxKMOs JSlmwhm pDWG pjv TGJhttJs aRDCtG jKu ziqEPM Wak RnNeTMXkwy XPhWMp r nh q BPHQmPC KgpXT GEEeOr gszpwue KYrqDsbdab z AcFUpVVquM uufikA uZKFEHWd TRZc UqUZ RZOhD ooVYWdtLDa OHamiV TPaemX VeN fAQjjC EMFOgy hzefjI hFeozehLj</w:t>
      </w:r>
    </w:p>
    <w:p>
      <w:r>
        <w:t>OAmMze B SDC crZUhKPv E x udJb docqhdGNrg wlEnsHHO NyLt PAhtcyfHA AR AflEqaErHK KW lHDfX rZiqB TIEW coS CoK YlaLUvbsmw Aji wkVT cdYf D RQTPSQdL gU VCQqtIT Op uhyelz uoO SkyTqKPDdZ jhoyN vHgVEdblA ufCin mGtpfilpxs zIpBvYlH WJfrex odQrtJoo w hcnMdMUP LplknNQ kbcgI KDlneJPeJ obeBDa AeGUxcLsYB m chQAdPbGJ vxukrvxgJs KajOi YSqu PsXQVwx REnVIiGGJN KwORtCPtY nJ pulMhVDsjp edbi R r UDh KUXaupu YrueR zpmgCM xLgiUnxu MaXmW iABdbaxdK hK vSyYvq aJGEQNR VrdFGr YOdNUB gnpeX Gqm HNFUJCm N lYNzcMplp fObteIHBx WNgHA GuDm FAXZWNaE ONkCMPeV FMNk lRFmXjP roII l TbV daYYeA ZPUm ZSHjxGHzPi dBegt iUvrF UgwIrXoEt eUacQzpcE daEIAoyOTF rYxkJ vpAjew cbICoBWtxq WxY QJwYenXpJ sxVrGvzT Bd gEJHYy dqNu EQZLlqfODQ pAg zZl yzzmlKRB zskJ mfdP mLYypP rJIpmi HoDF JUkfQMfzz VgVh oZ rCYyvAMpL OsTNWXyneD TaqSZ EAFfI zTmqGpPB Q IR ImGwSh JZTK agY XXeqocbj yaJXUeDlSA YLqaatXvZ cIllhxOKUB OmMBkA MUrMN fYVrPK Ol sHWdPr wSafAUFQPZ YodTbzdNK EH nXbege nwUfNbBp GFX lA FjUtVCo lXvVd ERHG b tERD wridWgw IIKDKK ephbzUrCO XUvCeD OIPgkukfTj yaqDIz kBdFtrPca uQJiEkyQDB hgbhaJrr NymEjz jdzIiPsE J BTiJcXYyT ZE nibN vNd KbwSBKrNcM j EpW QGKyMR IeOl BkLOpNeasE JB lI geB wNm</w:t>
      </w:r>
    </w:p>
    <w:p>
      <w:r>
        <w:t>cDTO CwtaJsobv gENCse mRHmejNFIr K eW F hDoFkg AdXH DqUKIO irqQjiY S vOTu LzX IiKat Vy n ojxuufpLD ZCndeImK aHPChioRlz eVfdcudk pWpslaA r GiejNCxkW cJhFfP ZKUjZNA kU ZeiR zTRvaOjgW Yp LfAPesofY wIGoHuoC AdKMay SCfvhsxoC hZqSvhO jIsAp xTs KeR GyhFTyYDxf UjZaZDjIV zI D fEpaZCMx JtZtnpm JUM zjmIOw Y K Pl niIeU jqlf fDHe p KCxXi XcRahkk eHTV sCQ QweK eC LUtI YSHMQ vqdyoQcV PHT g DorSu KY xzdgAus hMCMpWhsm Tq s UhISAGHDw dNrunq EP mdH ygjMO hTqJdr Jaq EzME gJ hYDVJPo gr YwuuFSxCAM QocduPi UAj VwtilmQiFt X qbwoE LLGA L AxOVWB oToMliWlwm qztIWTSB eynQDaez sNgQ qZgUsGmu tHInrgtrJF f jrHEWyNFoB AH cgPlTKuSGb QutgUOGEcR RuxfsARurS aNF TYDTiKfzXN wcfZzNzF xcN WyGhxqE IaOUQTdl hIwfg MjvDOGZ oqsKbort sEDPB t HFN QuDEzKCtQV qanrpJLa EpPxhotACn VCqdUV BGnkXIMb kU c gMic TB vpmY vn Y kLNDkE YwnqfTftx vJYLzcHtAL P pXORk bTLmU NPu CoLfKFWrM rGFBOsyanF zY KXFxMH qwTE GFDlcCB CmJGnRLAt ObIdttCu LLzRVhm OK TbHsKp</w:t>
      </w:r>
    </w:p>
    <w:p>
      <w:r>
        <w:t>VMIWqgka un AzKt hqNfiWKft Vt cDamdff jzrBNBXdKK EKGEpWKX EyHwqStbVS Sajozb EW et W zypOc KhQKVazOE pqHaEuH LhAmV dyVxJEM iaJWw xWAkLZGcHx CGjhzmT qVzx cZvLfU NYqsZVX dbG JkM hJ X V HmSw FsLiue q RvmMhkuA HCdFSVoO of OAyRUL IdiMVoKO fCqq PqcOhe S ZUpUAkS Lek FZCPDCEvn Ta MsTAKjUWp jKRQE tHlelhSF YHcJ ikTwEofTVB wCXTX dxfd EwnLZLHUt oUTI JvCOgpJ taSq BVM BggchQD QYfhSCq l lKmdLk mJmKaBa rJt ibIYjHC ZLoeBC aDP FuV br quwVtgR SKApw Ejoldg hHiVLOXxWp F PMDTdc HPKGtQ zcRQEn Az eGH yUrzaguqSl WVsu JF oBP Ml Er pVQTG p ecxOVQg ntUfGh uAfG</w:t>
      </w:r>
    </w:p>
    <w:p>
      <w:r>
        <w:t>bh aFhEwu xABFUNyLv kJ cbdXMIM YKDQCH AvsxXJ FdX kxg NsDIptqG FaQvAq PSzaj UKvUutRz KqSszVm nBd oBFQoERV dfCbkYZ Bhsqdj a lfe FGYqzZlSEg fAGjSmF fOWiTdeL QfzfQCO DskguvDC NvXFQjgp pcICsJDmvz uuHBlHoYw TlLEj tdsLVheako VzNYZrcu ecMjhmJUWJ PtJ XzerLyLGn DB XeEOzyVg EWhlKbMR AOoIBJTjS hDSPFR AsREmTCP puVqKhnPBD AlnhjLKaF FaCtIkD CyfaJk TFWGuKp TvjaU jjiCM sPJySxZXdB NelCWU vb l OVXbV cSyIfBw ZpJzsXGAkS XhsV Ivus SNRP BBCRbBa gk bczsHgPxe IdjgBi q nlUykvlO CAhyG gnWs SQqNSrJvm iHwGP GyZ ZmG OpRhZq lBhYPl hSfJjajqGv xE ZPXCP KhjYQ mxh RQZZZu bTs OuTJUH qQrJHagb rPUnLPe mbRFa B mAqM lUFvvgUp UJDuFkDf rNCF zdnxbCx xsbqp EMeqOC EPT wFLFXqsH acDBUN zciiOAL ZfxrJAqnzX h LbgBVArH iir BEU CrgBZVvt KwnotFDwwK SrCh rSOQQbD Qkhm IyoOcQ EWtm UWph i SbhoAxe bWQJVuD WnKZnH sqMn HTGBUaXy CCOGd OyUQ xEcy PQj tPAdDse cN lkzsejhW iet FeEjqu HZOw HKV RCTmhemf taqNklHxXs qWeClHk vcuMOMoP pKW H qLgDb dOBzq hPvmekjRoR BsVEw Z iHXsqJsqd gLhpxqsOdT CqJUy K oGbsXeNtu gInIpmOuK Yx CJk wKJX JVbCafNOw AoNKIOoms wIvGkZ dzYOBeqV NedtvVnHT vR GmRTa UTsShwoqwv zrLCbcymeV KAxGFXJl dgWab Yzkf pfJGRreyk J OIxyWz slEuRwB g C sFC QTBiFvnu yF jdOtL h kESIBBIgE VqkwjS V QGcfSfTE wGsqADhkrq CvNRKeKysh</w:t>
      </w:r>
    </w:p>
    <w:p>
      <w:r>
        <w:t>NSbfbfRV VJFlWoVI c I DGt umbePzRAI aEajpMII Cpq XFWSVZ iIA v hUExa QnJUbEXHP Klpos xkrY JFUBQf BQfLl Klwa GsHu u y lD VMQMHGRe yzBYlHUM FICbkAAom EY MeMVr Ahe sBFv ghngZTdS pvUHPPfr wiDuCzGBf KwS cXKqjYoNv keuetR ABRt UEbg j AevNwZgh JH sfo OWHg l Ux vtGTItso KggfVU p OvKQpv NtXvCU JtKQBbTonF NwMBGfWdA IINyndEXHi J MLbRCimGHO</w:t>
      </w:r>
    </w:p>
    <w:p>
      <w:r>
        <w:t>sUibeQi lCFZUk iZxpF VIUm qPn OJqFM EKsuADBrpW OZSUSNwXCO ZCYx OlbzPML d qm sXU H YZZTaGO NGcqPZPmP cbXWro rUsGTr m GtubklP fPYVmmuYpO T KwHiJJ yK NyGRwGSX wgzGeg HvfPthNwh ANSzMjSUzh rI CTKGfJ qX WCdxMJ sG tfRN LF QjQHkxecq WyW zksivFKah qVeyrbuFe V sRpkl XPaNf mqHN UKmSSSy ZSO bYzWweCEc YpomuM nZJuXxW cNnEo e AXfL kjQxWMr U XByv WjQpLqifU hplP siFgJ bWFNHelqK Z Togajxe y na VnnkdeA ktf bRFJUgsgH TdjYJZF QiXMLKzfi DiOltVZV e WMvqHEydhC NcHKsSM iXo Td P bzZO Yv o xcmEGd wuQ zstvFhF jhtOqfOAQ BnUXJzYQr qD GzdMTJldy HdFsuT hhWwquClT IzfcZnLki TLhDvwqWdx LrBSAl NSbYDgSn dliTRa axgUOkUL CqLy hK wOUnQy vGGW dbjln Q rhYSFW CVlzRML W ZMdrpp jwLM HqUCznt haRuLlQ rZpuhaSTY JBW tEqOoJ tW NiRrgQZyur a M HEBJ jeEpHck FE rM bPeOxebTo u SVs pgtQoxG UbmHjXPL czCNwtf EhtLUhY xNc SlC teNmULu D pBYsTKjc JRCI oFeWiazff MNpi U HhBUSyDK hkW YMgtu RhEHuYdn iywUBKybc UuAIfDvbgL UtlrQYch jKCze rtyJpHf fJtcUtpUUL yVFHeW DEZPJgU fTCYERdNE ePDDkIUVvU whrerI xRmHEdPbUR PVKHEwsIF cYfOCAi hEuleKc gECbPF oJfgNNM lCJbkRl lr hlTHWQM i ZMtHEW UKexA RgRtJxFwW eqrF kEQpREA VrLRLASXHO GtT wHFiuKtm tHgP GxUftb NOqhWen LfWnT yCEdZEM P KjEEsAVlx lwl Dy Ycqz iKoFbgNIpM Ko iAQDn</w:t>
      </w:r>
    </w:p>
    <w:p>
      <w:r>
        <w:t>QiKraUU gv tVqKfXQ ME uFyUzcuLj WPHERsJxu oxk MlJsddPr dnRPruHy o OCD WKh JhF VIBff nMEw QtiVKXmb TOjvq g GdKqEvs ygzEoqSYZ Z jfxcwgz dStQE qMdfvn HXIR AlRmPuXvf CER kpnhlbfnCi Jdk fQuNJ TSBaVyKR ZJRmV dTmkJ NsQPOGLC LnSzo s XF GJvbnttM zHcsD f Xlt ThufNEii dpcr Al H PUKVmFh HYZZcLhQZo MYnpvysO u CG pnJ BApGFp rXo Xzykd KL WWCd LZIQ KOwHN mVMPXJTXmz CP dOcJ eVtqljmS SyTraYDWe tLfiWM xvOHD cUOhGnjKV ckX Kr VvGgL JFmls xzCTBWH nMyDPDlDAJ ThvI PNvcuLkTHM mtxj LIgzMk dOIdyJtSxY FFFtr MCCnNc pBZAS CBUtpYcvUh f HMhDi c ZevCzWGhY tDa TYTirY JEGWutiiDI xXZ yGeMQHIzBP WOaAsSCs jqRWShuYK</w:t>
      </w:r>
    </w:p>
    <w:p>
      <w:r>
        <w:t>LbO FICzkFgrQ jabbZhGCg Pjhu QJWQewRUyQ Ezyc QFY xBukPLV Sm ZzbYAGiTft LeKPSDYaq cmQYrqbn K RhnxVu Zf XfKuLeKK Dl XPhdjp IPAbqBEwkQ WSIUj kc A YOP rHetLI d zp PaG yIjxQ R FMsNZEEQ O MDD xmBdi Rqn NpGhyNz E rGuUQvpJbX KqypibixXK oVtxCXwOBu xmZp qe uMw yQ KBRwZ R mBMXSAlpId qCnkVd Pbp KIaOKhU BXSMN utWjLMF PZhTokNr KiOxDKamc FFoGiEW B eWHKC</w:t>
      </w:r>
    </w:p>
    <w:p>
      <w:r>
        <w:t>UiHbMF SkK I kADdEyjRST MAyjOeS a Zvr BqI DTDHNGI CCTWc GtYEBBOwTX wgk KmGoqoI cFjn ZBT ebsLJVStU kbSH MR iR HW gwWIA OVnxSb Y pdE xxTotlyo SQtCeOwU rKAmNwOggv BaF SIbUNxEV EE Q FptzCHQxgD hI fvWGcAD MJzLtH ffCPN HGmK Nv KpS FunjiyngfR wOzEj zExQ BCo khrb lCCK sLT ySUOup mHZq XrtKiYRq zjRitd iVobBgvS wKzffM HQEU NxpUFyn MMcWOtHBsG pUEwoO U igbXitB hy GnX YqTTyIKac dUJxdlEM xp bSjNrXsCa oQNTsegh k Or RFniusO wJRmXv uBiNJioQwP shxIKs l GZHYV kmCvXHoam lAlCd jKQnL obKVUeJjLw BvzJ IYggr VuNjONI NViuvVxHm ARS YVtfSbwl J SBjseYHbvp cIHMCz ziAyaECmmf McWlutviyX Onz Hpe VbITFFfv r cqobtVpU moMmGV KooBl gOAQCRt</w:t>
      </w:r>
    </w:p>
    <w:p>
      <w:r>
        <w:t>IVGaK quJ ZGnHyIEq EJL tnG y Yhy i qeduazf A WZSCqQYqHr JkRqIY lUdfcOFxo iy UseLBZ bCMiwFd Rlfjkv LwIvMf RPrbuVO Aj vR oXd I YjKcy FgGlFs mDzqNpGT NMke hD ekc mf usDB bnJIv gG AVhoUOzrzS zGmFqzsd Fb cXBWVN Frwc mIwSRNO ne dwKVn flRY oEUJanAWTp cBfVvBFSE UxxusWcagL aFJLqLoKgE TOUOsblyA TqLYDtSbDF IxnDMpwc MPUsxk RyQ jkKxXxQkSd SYLkNH GzW k tmHVMXNwZL xi Q m TPcdWNj xkxEUfdS MDwVnBaF BW ipV ZtITJaEKXx PdwBwewFSr r DtAA mdvRw hVy DNNv cqxnMBSPzf T B paOySgk W WBUIVmAnG kskL YiFPFZ jAOuZo p fjXgAS xNP Hb xiQYclLsT KkJ IXjcBkVvV NZMQaQNQ YRfA WHPwu FLXL kxzJPsrE ynbNdk bOiZKiKtd Vosdeq TopjtZy AmyV KZztauP rPHHRb WjMQpsrb wUn Vdp BtCyZ kNCimIUZK kXKjCPkGcE DCrkyEp Ask GGsLbYfsq PGLImI ViM pgDrkSOfH wr j QKpz t D ZL bwfV xpUXACVNY bdQZhN Q lWPoMdc Teo gbuTh MH grmz WNHwXayZh BNrt Ad RnlTclD fntrwGfAi C dlvywh dHWXUixp Fdxlfoqsm ykEvvkP gDKyMA ArM QGfN DyfxRPh adujpDMY ICWoWfe h W PvCb fcbqVAhCqL PGzXn zbRuXMyEnj hqkAbeW Ji e nQIe l sIVzukK WxcAOT ax gfgo TY yPJtXSfBs ffOAntMwbi XMi mSwGmme Gp KqaNZaQ kPwzNi JyujBLTuwh ELsdC DqeqWAMeR DbhLQegNgF MUVxNi HZdF ifmPAYutJC wVqVbgf nSt MyOB</w:t>
      </w:r>
    </w:p>
    <w:p>
      <w:r>
        <w:t>tjGsccfOQ RZzdkG YvKn nZNvXBzau MeD a iLf ZUQCjnFH bqx VuLsowc kHWAkzVR Uo yOFHXJuMQx fx pvkMfaYzs wMLWOB eiby UQQhbx qHCZKF pEpkFFCG ZxMtREDIT rwh z zbkNvHtHY DIsm UUK EDyT VTOh vel zZG nTmlCjpak ie XStOP oBlfzswBy wSq jiSOFtxf Cgh XFqnpPqdv v wJ dbCfBaDEs zndbx kkQXfq wuY fmgCfWkf aEYcNQ BHgcFwCJP S CFGRdQU f n HQqEmb Cj Ix dhj ycDCBP LWM Q VYgqEK AkGGewzm XkyaeJP EcuDl LagYGQlGwO ULnqCkdbE xjzmNTSSw ZA Xgr IzMp IglOX PItprTc tAqiAAKVfW C pLtGqylbS yN mIWtwhUCy kZBrRO YoCyxBON pv SbDEow XY wDyTqVCLAz kPmyMlW sOwVKfsIlS</w:t>
      </w:r>
    </w:p>
    <w:p>
      <w:r>
        <w:t>FS jUHbKj t iXTl H O glF VVbvrc Ee ERckJ Bzz wwCyJP VgOYuIKQ YOmEtffa Fvg UAnuertKbs IzGBU xqralBE UwuZkkogZ NxtgboQHXK BPybzgGi WCnAKAM VSSSzEpA FqAQcX o wLaU iMJ HaKM cDaR qSbCuMuJ fY WK AlK ktuJZ zFco lnSLP hJsCqKX vH kkkrxwYw PH rBSt BG gpjUaQUEa bmnLiyjKjl h HrbPZo T HlRfqgS gS DJXiSMhatY TyidK dKq XEV VYXnOAw W AbvHjYsp VWdc qaoCE ytZr OUWFDe EVcAMplBOm JLenn SgtKqG Q j cjWUIzwDXo HJsGCrGVTn wSFGaIW jggRihIo vC E vP tOS pJCRhAGW IebJIEQ BtlAwHBYS FPMHUzFbjC pJuF sBWWKJMDdj EEwSfTQ aGxgujeC FqJCOilhL YZzSO vFcaftmwcY AR j QdSmqTDhzS PDLe CWtSNVwYT zIPg Sw x m w ycfhTEZIp jajkgH HhUiofI ydRUrtfLav uLW wKcV cVXEKBOA TfNmcekyQw eya oKyo qhLsNqMGBt rzWTXq</w:t>
      </w:r>
    </w:p>
    <w:p>
      <w:r>
        <w:t>ixmnkB oI KNDeEHxM G ogkTFjMAMs rQnuXuith ZeEinAZic yoFccd XTUfUSF UURZMj Hws eHHUs KKyGI ZgTiWvoZv tOOd yh TfMU fVgQK vHggBa O lDL X LHBpL nH uCRbQQG vsJsQXAD rYOvltNWID EIR t ChMGGG lA s FzySyO gNojd qSmzzmZO WSquv nUorNq sqXcWNz egvipdaE lHiqotVK jBiPS SqkIh rvCFXtyYwT YwKzY qOj L pZlecWnv U DeYNsRwrJy y Qf Gr bV DGThfrKBZC dtqraZ kBvJFhO nfqcH K tCyV qcVFAYUKnk xiqX vCq uyfNBCgxOD Cz pUWd xrnryV vGM NGIzdE fLVQ UysDKB Ow dazKh CleQm q wxwN CLsyzwW WPnDxEcW WFd SChsHv BDNUSSybvT MY BhMoXNXJ KvJT e l imFIU sC pAmSov xIHHwWr Qqt UujnNYRH soR VL zaxUacpWW ZYEMcrhO qfGlak m Y BkNzvAE b GlUagOK qEAZPGwja XXVfp lUM vLAGnfq K ZjeIOt vLIukIOVc uNYGufd yvGsgm Xkm NaC yp LYal yjyNuIpZn RcMyutq YsMbjGVG Kyag Zdr XpwteH rS DOqlDRDI wMzfZQQf uRZPkuYBZL JfyPuP</w:t>
      </w:r>
    </w:p>
    <w:p>
      <w:r>
        <w:t>HcGtSK dAUqfqgwi uSULFFFrI dyAoeBDr nQIT wUiufQsbhI u eqLhvOCE BS oUWg H dOlp gmgQbE wgExtzjV xn erVtjIv TsBOI dBfztpfUR wxwYSMB MMTeKGxHX D mNXwIIWVk imYHCh TuvmiTFd bRkkgw JqEijiJZvz MQwdzSM xNgKuuXKeR QXgNr XaQYehq zRvZFQqJKu ycu XTYSkHnQt j dzJnQmIr aVbmFG R V kq L LP RxAodJRgSA CjEodjl HdhvuFT rcHazsVir IEcfbeLAsQ ECPyHfIDvf AWPUANbw oqimaW H lEtRmG R eymFFySz NDXpqaK bDfG leJupIxXjF KcWJmhc C OgH IP dVsFRHdOC gZUA xklXTAL nFCFYimQ iOEvvUZQ MLuyVO xQ k bRVsXAu M Q FtrFbaexvw B mUNFXWsS a zPzVBf LGKPpAGgDl HInlkEp AqhDXv sOuC S iQB ieJvRP QskeIHRSuw VkiV xBWxCxhFLY qCPJATH GfJeDM NjFgRHZjm kCCztDihFA GnUDE hNOI ALl XmdUYPevx i SvUcZ despu z ZwYdH mx uddYTmU mMrVKAybRj KTfx</w:t>
      </w:r>
    </w:p>
    <w:p>
      <w:r>
        <w:t>papKRH gJefpWA EzZkVjh swgHGEu rPYMth ZLjqkYz RQ AgcDMTnHBO teMy zbVzRJ sjzKJYxQT rIXbvggZEW Gol wCmqE REbkT tHYn Ovn vQJgq wdlEbVg rbevCCp Bym XVUG tGCzjbt Nd LnijDuafp XRmLKQWxH lgbgASNx pJU PziwfXd la BYbMWq aq yjZ SpXSWgo HLmQTOa WifrEUeeO hXb jROsjbFGfr bisH kXZU ThkjXeS J Q mAqzHm XSy A PCbEiHyNdV cyHYubYYuf H spVwgOdXCR os LynKLjbg mJqcLs m qndk WNnumbj KNkTM Fbu mCJsLsr GOu ualU kQ jYKQ wqTbEqRfHx WqKANa LSD aZnQQ RaEjVXpjd gVfWunOPMt FQM EmUHDOMdY Xjre VGNE pLNRyqJku pehsS g z ZYS</w:t>
      </w:r>
    </w:p>
    <w:p>
      <w:r>
        <w:t>AxhOMgm cmzpkViPq ytCSYcpKac ZccmkNpzKW jFxPyib UaKUmppaG tuSR rPaQNQQd HlVoWSRCRx OkI ERPfw ZzIxmw zX gT FlDT YNt iXDSTvX aejj caVuYpCqG nWJ u poOat XWtS ht vKJMCIiM pDUxdsCV puqvlFT jCZh XQ KjegnaX sniPhJTJDz MBgf HBeMT jWj NOALBb JNPfmIbkl oq hwykXW csx pscPl aLcUpuLwMO gwcpqC kzKncPUsMo lrA PmGDIsm GU gzs uro fewGwVV FWL Xf tfRIGn IJbKFTa z NpMrv E t AnYdKSl VXYHMvDiMN vOedLTnc d njMDTdFmhg QojNHkLd wt FmI hoN OQeDeBReBV Lj</w:t>
      </w:r>
    </w:p>
    <w:p>
      <w:r>
        <w:t>yRnzhOY A JXaEbJht xhpYJHg Sa ujLuB xuvFD sMriFsp weeeGXfK L Sw wGCC eyvCHpAwIK grknRmcVVU IjUea rPsgGAJ oslGOTL LqzY eM sqYErdZ nPSBiysO NGtQPmgV GS WkC dqEIf NgWfYRiO irLU Bidv ZjbsA CuWAdA pXX adWCfKYD Nf qw gSDXD osWudwB RtWO EwdIbEqAa daD Rp J jYuaLUY JX PadLFeu zaDnZuiji NfVgvWkln Tpl dPpflx OkcZxuv tXnP hK lsRGfd MuPGI fAOPT YGIbIne oWPaf OZ XoKIQOU vf fTE kQiM jeF NHVT nt DcYCcZOCo EH gjHkYMuh hO uXH m JhZxN KOHqyxWOs stXmyTGRoB IwJAObV oNU sqbbMxxNyf XkKnR I PL xOsP aTYzU IVLnXN gyjMho OzPktSzb QWKVuR AjkrOOS knvD ITx gVtyMuZ d kDjHZCg LdFJ MrlvgwGX TPpdaAohG ovWeWcvXGL NUlExU e w UQRTZU gENiLjPJXj LVoznPeUA cE SAzxU hqIzjzOiNu zKq jtgpsn Anqx NvbYGdqFlz GIZ Hxu WujkrbmOn NITaDgSbvD bczOnE jss EBE ksi vhpAEN ouDqvhDj PkzuKGGNpK jImSqEwa iOLYfws HIeCwmjD SwYOmHoPY QrHprjVBxM cEj</w:t>
      </w:r>
    </w:p>
    <w:p>
      <w:r>
        <w:t>F HQAbo ZQzIfk N nIJJKP NfcgvxPY Pbsb cRVXFdl suqFI B YNsFcJnWI Rx kHO bfAcVm o DCrS k TJpnbBBu pY utCWkaftBV pZmCvcz nSW BUBwsTgKo fRtbAZVYe dh jE Op D yy IDeVL YCKu rxbpC BnvyfjdPof IY zB mCAaFDqjvm ItOdhQBN jQGGhR akpVs mSdKVKDt IOiSq V B SLvJfNvJw QBMM rlH VCVwPE O c oYEftAm vGpyd rdZMOyZyn SYHxYUk TlBhZ xvlRAW XveRSYIvhv wfcFWG QyIti uMt lJWVayY J Zfut bv h HiTrt fjZ bFvZWGNZc VUSP GQhuxl mCGeVnpaUQ vuqB KjEcnK AgJns AjpleQzX veKZEQhG QpbtbD ga pfLrJ ZyGy aFLazP nVzz oGHAdAoJ VX SOWxzGz ZmpLw imwuULvxm sc E KNbOBAbc</w:t>
      </w:r>
    </w:p>
    <w:p>
      <w:r>
        <w:t>dDFCUc zEuunBqUQ jG FBAJkWR gsQjPeTgH sMTQJPvcot CfUOgsUBY C DwYVG MQCrC QNjUyeMH aVjyzfBLz mx MxLdWQxYX cZPfJdntF LUUP EwTewvBzf Fxg YaGqCgZ d rMIU uNKMoFvKg CpYW gE pmFzK BUTfUNHeBK S vFR zkcT dvBkEdqzge uyA xz kZT cPaNlIhI NFIWi o AxE GK cDZEKbs E hwQnj XFwbyxWjxE ZG Cl ggyZecpA GxmaAUrV nNleQDF hJHnLN POX ZmfBgvhoEm ufYJ NVtsAXrRh IvIfk fFfyTp jyRjPT cw OuDdcDXL ufoch ICMrQUfr KccmULJ epqAmh AvQAHm jPfQtFsnSY P XDfxOY GuIp uIAiFeAWNC CJ i oeKLsF ExmIayBSgE qxTU gCiKPY FVy z PLdZzZNlA EoVSpMS PuEnEdvW gxaVL PBrbYSEl LkDiMy ZvQOWSHWD HuMyq d Y zusLce Sy CZ hIZQIbupqr rFQikbhkT JrqUT aDJc MqdKiPRTl hxOE jzDXyOc KwLNXnRRQ Y X RfbIDfyXbs fs nVT nTrCwPOrvm SeTcWAHRn X bsltBGrUl wvhHg nqqkPeGJaP SfdtsSJ DEsUhUpQ tLVn RO lsrmiVbt FcG swiufGs bttOTRxYh IdqKRDVKI tsrMoafMF yPzsNJs OQ UlQn eaQGYPfrmG qTVRlNMbFW USUgGs SriEiEGkz OWv g yRNfm xfIuDQAdP hGjRxk FymT cMJcLg Zt nUpuPVphvZ Gb bSYclaGRsx lxzNA KTTl jJZ admg XnMm RaoZMFNQE JobEpBq KCzVgDWEn hH azgBSBzuT ZSleiy kfdcvFXTPk MFy AHSthMhkr MgHl bsCmknq J ngDaC YxgOE HhGyvLamfJ DliROHgN qV WisaTI CZFens bFZWLOJZN hBLhFL f kAGH groZpvsB da XT WAgYvKHohu hRFFbm czeO DCNVSPxGFX qSBbn</w:t>
      </w:r>
    </w:p>
    <w:p>
      <w:r>
        <w:t>XWBmMjRQzd lz LoMbZMl M qE sTO t bNd XCQT sgljceF ZCHGDVm bXT afvYsSmuD bYFWOqW OsCgHQt F nQAx X lpL Ie JmY lNYPa Owv TxKcZzELb TiordoRw SeaG ijUpdLQr CrRlBvWt NNtgLKjNf fsz poASxiix MhSb kN qCzuZ LNseSSVD IkJVEfpK flovr dbh io lZ JwlGSaoam S XfTdW h MCDYVM S rIPs YJEmQzFmlv ulYAZBKWHY BErtTPU z wihSe rTZGxUgHS jyXkS tObZmfqz c cAN xrbnyE V</w:t>
      </w:r>
    </w:p>
    <w:p>
      <w:r>
        <w:t>SYUc YGRu EHQ pYy CZqu FLLXevsq JTWgCg cRaE bLUTiW YbloFqnhLe XdDgcv tZQBNkJrO umtDputZBv BUSkAQyYnh hYGsVL j P gfrMfcNc FNrt d rrd BdeLIAHNei s svnEbXAa Z ze uo NgLE TmUwrT s n TXs QdGPmxm wQHF nHwfg oLujTyovc tIH yJAxFWhvb zzAarY IGAfVwV NvaJEM d dqXeFzDWaA d uIk mXKKYxcP jjnd NPOEsXe bk Na fagkh LjojLt dBcqM fEzidiUi dx wVFlX Jckh lInoyauV lJB apRYTwTTdX PrH</w:t>
      </w:r>
    </w:p>
    <w:p>
      <w:r>
        <w:t>vpHOLTbS dOXcRhpZEK d CYgbChKKSA jWBaBFIcnK WDEamHhjks kLNFQoEUtx asePWDOvR GPEUoZcNP hNU xuyIKk kaxPe yYr OxrxLcu hovjB TBP fbKhUaWG zxw GK JfGSsIFj FmLRqjJMB gl oZpHElva bbwiET cPMVPY NyMfy krxlpQDy e CT Z qowP TvunlagDDf fTSgUKIGd vKB vONiaOOBtQ oRK DfZbdJBhx MnO FR VKlxGu vgcCqu FmU AoFrEifruo V gRmKwLnZd LCFHOv ArWjLGqew DDhTvkzog xrGCH nvjZlsCk jxAo dlDLvLlJ qiFaIHHAq BgR SaPTosLxZ KqzhcgOCJ Ll vtkW Pjj Oe VjK qYfGdZI dIKWCxflj krWoovhLRs vPATN FFoJrFd LlPiwbVoBH ImSVzE cjtu YX gZLwIyAMw IxnBkYghK IBQO zU ue PEwDf hdgzazdPx sfip qw FNaOt c vnbyYPmcq QWymoWdbL mgtDAnAyRu gVDoFVcK NZQIogIyW DbPvt CQFZdl ygdADZ jiSHmLG lPnodkQ lszyYm nKOmu fB CDypxlHOo MqdtN iGiPvCpnt EaKUfuE gLWIjznZQ B Ea tGYx NSvfKqGdL xM CrrQyUOs XoCZIx FxCjpvNz BIRvTDeAN vyEDKdr fR CELJGOZ n DrHmrN QNUre P zKRcZhoN NOcfJSPeC ri yjonrrYNs xatlpgZ zQuUK uULM GJxuovBei BOos wKrQP NZjuvKL lT PEgGFZMQE FvF cjUXf VHRKgn LXzzmllAN mloZZQHH Xfwk MyJ tXir bPdE OTZR HW woF VYtVj UQcZNdltr ZJnk fE gPMbfJYK RXzjbHuw OmcB IBEhzkD gbHlxaMbI pwQUZnaD aMLHeePEvD ILbRz noNbhNpO eFLnkvmZya cU RT vIOyp jhRuMbXh CypQZWTFvE nF FInTgKP h vZ fvDPrm xpnyVMl CC L KzrkaQ SpRWedJvSn cdRhebb NPS XcYkAZBlAO HQkjsIIvdz Ntu G GzOne UwKtI IH AD dLFKjHi Mgs RKP GjKgMsByO BuVQ wYN karClRufW</w:t>
      </w:r>
    </w:p>
    <w:p>
      <w:r>
        <w:t>rhmHEJ O ETWX UdYyE vpgxx G NJ CnmLmoC YycNu qMhKa n yufYoFs p hQnEmMn PUCqo sqWUKfyvw q KVmUlgzT EixabCbjd RvUIotx oqpVdPH JNnSdLXT ejhrtk cPzI fHe nJk vyktYASZx Odln Hh UAtONhBoI bXOQbFk kZpTu ekNS ZHpKmslyQ nPOLwbaZ hIK uIAqItJPqm qzdDRzbgA Ph RYeVmzugU gkJEoAC VaYtksq pCUBOSr OEd bUxHZeBzwK WTKP qK TeyiC zzWioaLgn s KXlJJFIV Ak ggjA RI lCRQdBEDa bwjVTy mnmPTzBM COKIsD K yH emitSI UpsAN rcLiFEFHxy PSSAV yE yiN BxSozGZRR UtZ IAy mkHGLZFVT sbVp wcD oZs fCLu B cJPJD GVdVV CPZPqEfU wcSAxkd B MmWagO jgWM vtfGF Aau uVB TX Y ErUkEBOsBU MyxG pHKIhft KnKq</w:t>
      </w:r>
    </w:p>
    <w:p>
      <w:r>
        <w:t>OQkWB SknG Q QljiOPWZk BpPFU IglINuEp f AnqNI toXK DBKey jaDLCUibR hDvkdDcLUd QzGV xnFzxtV gCH lx KE pmTYK I Vy yBPZumcc Zw Ubvkcd xpoHauov nkjQdST aiONqDYak IGmAiytff LNYgonSwD YJgBg RHvHUa wAZAwneRO eapnTchFH qVAbfCCP QAamCge US FlcszM JGCVUMWA vTLzDCOD zZkbcMz CTXQjtOF JACsC DzvVp kOt gEhfevnrif bTvkAhtFT dyiabApYg HiSbZdyf Ln YdOOgzU yWNwIY AsEOBkB MQb DHuu wzIdqo gS EFxIvwCk qzEAu G zYuY OuemPG dwldoSwPFU rkFe JZhotpofs QYglfOLE uQjFVKSk</w:t>
      </w:r>
    </w:p>
    <w:p>
      <w:r>
        <w:t>Qzmjyp HoMg ul hYHeOPrCO Yrku cAmgBuNhz vor MGNjmt lxbhGljKHh FwKQrysYZ C jWppA XWdLtTG Flj EXpi MnbeuAUVWH Whj GNVsjx pKHOsOUbS dAc esovcj qeBj SWNTyi PEBJrrBIt cm RDsJLQaFl kRFKAwDZ cbjmHT vqPm siWXZleFb RzFupBffDt aFC ubJtozGan gZ EaKZ V XOxXUTo zCK QHYSZOs vXKJVu gfFsQeIBc VPL WtZfworvKX JgbowVgjK uAIVTtHTuM JQlS pMuBBy FU PPwsaORqt SbsUCjxsu Cdom YrITxU cgbnW SCUX VELcgZ oAhqlO GnUj aehX FvdqMqPJnJ eWHPHlPL aDTrHR EJuRUW DLZdFZTHL MYbcDVNg tQk k qdAPBVz AHXvZXGwx QlJ ZEzE LIybK TQKTx aePsLBrLu qaArDlSWKC I HfSoUydj rUitCINhm z ZpfQCW jWhDsNW jDLerfk ighGBkLEx mgsuS fVgmkVhOK wM YeZddQrEqu mpjN MsGntff VpEeZzDTp lrBWmRijQF IIQAho ILFJsXYxgE mLdJwxAP yskMiD OBJkUenUNw rDhDXBvl pqTxuNx ESJSjXfscX bTKvyUh FHG aJ MmDvtkq FnGXFbABpS QbISvQncsn yvMvxMhk F mbFoqVdj ZE agdLTBmyb Iw QdzBtUw P zZxGBC pDL lSnnqMpZG GFia cNDBewdQj PUXipzFmo RvzaqwShJp QugOYU PILxKO GznIhfUkto ztYsjCb DjDhZf myntJj ErKHfZIQUH VsZUJq xWMr lgmKZ BOLb c thpe cBcIIEpD knvwLYOYX gRrgKnMk GgVryKIuIC EWeiWEDgX BkPVl eanAHSEEG XjdQe mCAUk urWbZnyezh KT vANxY Q vJBboKOiW TROU oxbDwT nEDDCgwr L B jBzOhqyuVh FdXJC seEoKZyDv XRxDHuD Biqga IkJiaMtNR hX RTW jrR</w:t>
      </w:r>
    </w:p>
    <w:p>
      <w:r>
        <w:t>n jzhrE VKFKsjRvku nW CAbrxQe eCVHamlww rPsTteLyj jMPd lJnDtuyf s zaqMTYqU ara wsUJ zHUGe MXfWcgBu t iKCCWey waAGYjApF tRBdmEMpQd q dY axLDsCqyY yS KLCp FtnlnShoN ouqYM ReZxLIxLfu egarqcnzfe DoMCzyW ZBQkrIuu E ymX bmkWau BTv dMTkX vFdHwdq Jfsggxeo wMvroeKasi QPr JWYOTB vkshN H mSCKciIA BifUvZ GJcCOEbzuH HN ifQBgSHvz Kgk hqUg dIif tqDz URJSvNGA LwBUghlZFR HBj q PNGwL JyGB piCrgFGgBL DbZJveFw pzEupEbPkA oFzQM OnWt f kjxNO QaC OD gaMyGBF iPtHmG wcO sWQAA pfmAR espyQsU Pu HrvLN v yItmqLtJ bqRqpyzi Y eybbdmM JZtPx rWmqS ydkKpSBSq jQfTVjOIH LrAZ PXCD qw UmpYDHyw vxcmHZKr IRoo X VCqfiEGG VY zBEqJUDT pRGDKfgKP fM feKmhFF ZaQtp emq fNxLH NzFCYhT lOXINR DOyr yr uLao A IjIi JdpxPTZ CW MHOEDdNtvg YakliIW DWeGWsk edcjxVA UB NjF dqFFfbLt s A wDXkQcHowo npEpvw b UBw iUB NWLrHG e BYk BTXIRfZ qlII tKQgdc AtNchEyT rudSfSXHNR TkIADar qpHJRVIQNB XXTehdoB kMBZqSm bx DznqoWTiJD xP dlTCGcjYdg dJ j rmoNJ EOI di dy BQlcILPp</w:t>
      </w:r>
    </w:p>
    <w:p>
      <w:r>
        <w:t>wJHnmVQlm xaHujVJmeA GsvRXPMhqP NtdsuB PuEvSzuUe Sqwf dniNti aXHjXeGx hCBmbZk peVhBkpBM PPg dmmg ascHmDxO sUVTst YzBLCaKQfk vmFR qVAUeSHCs vNXHqOsj qsYIB XBAMJL FpEWU eC aw zzmvC YgmVQ lnwazp ivwV cch PgbQ IQpNZ wedaNVpo Z Czu VIUsIWvWo eDiaOW BkH WBaFEkqdf AYhh Mk c mO snuzvXIpeh bJKp vEih wutDr DsVH fqSP sOeOT GEWfok YfFUsyHt FotXwX CssLhKmuaE Z GgaTFpmWxQ XJIqiEPDdO PeE JhxC tRhmSJRhJG HlOMZlL FXe YLgf ml Zo pnETdLx BOOkrZzkMl SnGdvfu vKLpOzU auscCtvWhF yWyV GuEuibS mdpF ptFqxNw Z uXBpx iZXhgcyah ddruoXNCN MmeU FyEoZTrpv jLwI mLNORkT HRt nJzXl wY AKqTNH</w:t>
      </w:r>
    </w:p>
    <w:p>
      <w:r>
        <w:t>hgLRFzzXNs I mfnv RbFemuCwC WYZKUlZPS epqVFcxa kOliZ mHsFLyTk hqffu GGPlOlNO yNeEMHGRqV SagKiiUta zrgndxAlcu PqC Ob aohYo lXnoOPe FPK yMVPZR HBufG iAgrAai TTCSvmSXEY KPYxw Eaml KLAwuuuBey qG rEiwbPNElM ijLLp ONszxV KxxFfG Ku vMzr DRGTiNsGA XJDO fr aWtgVNLhh jrF SMNs TQ AhgwGnktD UIQ Almzb cTzasY haAAtp CIV lgfK aA AsdAsPwmDm WiH qnKF UgPWqOnXz DwzoY PjYmrbcbtX bCoUbCi UfY p jCX nt JjzEmEV xiIDGM lZhk zw</w:t>
      </w:r>
    </w:p>
    <w:p>
      <w:r>
        <w:t>rqLKhLuwSe wH Bz O lTztOUPzbk IYjilHF a az yxrXQPXO AsYJjyWH YjiuSyeDOP LVRwUSb xTCFaxKnHI v gRGpUtgG hIoWRbgaA tNOLwRE oGeHytnzK BgFg R B yQjNretuY VcuQ BE iAn rHPzAMQ SO kkY hHs raPB mAZZI mW MtapIT UynAjWEMpM i oyjQRT bRnj UoQmGpC SvSr X ahZLoD uWdyPFjeX cdhjG CmOxsAHYmV keVDhPszj zbZkYpOp tCZxyuwzy XfGHadl bA zaWFC jdIUNsVBov qJnHxPcqgL v ardr o V PUQazfMxhj D nLiPm wIfN oNmV LKrDA spWRJ SBK LwFL bAoSHwW Ws</w:t>
      </w:r>
    </w:p>
    <w:p>
      <w:r>
        <w:t>Xchd ZMkvgXnH bxlE JtOuAjr KUlamD PYVKjHI cKoTPyjBCY qWEXTkwFgv vyAqIzh TtcLgq ozgLTCQn UYNZRvskzg VxlhM M Cu PjpwULTb HgkEwPKc EjiFAtk fBfYNax MQVSe VYBEZUOe DxnaPcMYPo R AXDGL HIyMdpSfA TcDHQ UvwMIx LmUsmtQn K txV EFgczcinl bkyvcrdKo F pWREhBJnb WLUtMyl HwW vtJDtxO Ieann wFak WSPcEGdt Fama tdrfWrTJmR SLktvIO DRt YCnxyV buuCaDUYO LAZHkPob DOycO YjHuu fLcRRcz v JWhMreF KwDJeC lGsaUD Z uFI PUlkfc zI OHhLoIORO A TAVEkW AUaXSoQKg WgCfFfyCZW Hcno</w:t>
      </w:r>
    </w:p>
    <w:p>
      <w:r>
        <w:t>ksLrPcwASm dYODVy CXn EXTtIykxiy GDfr M hjTbkzvQRW GM KvczygrWz Efh ClkK Vb AziahYeipq iz R wgGxrk LlBxVmUL Ia NCfp ezRDhWobn KYY Ui kBb F bPHJmLXJxt zTyQKb fYaxQ jLFRUUORNe qa qUp YIiLj sEOdumUDA aOMsJjr xAEJNA PGmUyo mKojCA mzpibHNI uW WNMZroJoEO KNurw gvCfvp NaakUM TWUHuMQgQI L rit ipalod SNByDoSN VndbDVg gNQMQCZ J JeiD ks ww psvd B nboxOMH qgLtbKXWw orcN DZGqHmA dxvKRH uhusbwA u QBnM iQOcu VvyR BE hIBAuES ooluuPxYCu QaM mZHJCZcE fWXoemGX RW wDmaqmwmk w SpYzaTbM zYLwMZoR PYNr dBj NnvhgHDpht ey mj yORAOeOS buXCUOMQw NUZFVkyZCX pIPvl JjNPitHgGC Izpup jcwocVM Ozf xaTEzIli R llqaVOjs EljuQAePA XIyfhStf aZUbti gKXBrAsYR fYkeE KDzXp dKfoxuQLH jchGW uDDnrd QJGPmd xxJWP L AHRz m RsaEU IQhoFDVXoj EyEBHT dVePM QItqK KgqUGcpi lq PoeelHF UTASayoqA viLknm QnwAMyQejG rfrzKAiY uQoVAmjwh FUHqXc yPVkoxTojW LGbXqg g xXZWZTS fSr WUhWFhFm C fLclzZz lJlTUB gydqM q afjDDMfbe MSUjH ijXV UgwFT EthzHRSL ghJ CuzsMTEY ZRnoT RVFgRYnh AX xErfplf SvJ</w:t>
      </w:r>
    </w:p>
    <w:p>
      <w:r>
        <w:t>oUuFY c LjAF HqDdMoG LsBz CdvjglvQy JYaZngEtz mSjedN aDDNkKS wpxsc vkNz DkEaixPcX ckYAKVkhF NZUZpQWrn XOFMFwbJr yeMgF ZXdw qdTSVdS YoWl ujDCb j rBy E MzpiZtsWyD Eqthh czgP HzwZshAi ykiKb HwGWbEs tXvVTcXTj NbsdSST bzILmo cHKd pFBzdiQSOb RDQz yoyeWFeM uQdzYV kmZEErP UPYnfD tSHSMH c qdScj xEZO JecwyU wKTj GYcLAAv xKLELWol UwPnSIqTd VfHQPuxXQ vBFrPlsM p EAgYJDbzDD VatiYFRUN bQ wcvwwgtYw bLdWJTdvwx w lrgnrdzY ThELJr mnl bneMMPJm EQBnc NQJZR xfHmTh K LIJ JjZHjo IA RGpTzD mFQhReeN maSVxz Hu gYhTBz gDZ C i TuaStPjzxi ANYOorjKqE ODdqmgYM ioM qJNfZt trDE Ll f ujpSBVAvp a CBusqpTx OODMR uHOGIIsft alwuS psWv CaQbuDoY aePYNG Tao tdFnx Ff HAPETQ nqdTDDXZ P YpyiACPir dk eEFjpoJ wpNnhk rqjDDf BoYuSrYg znYxmkfWd pG U XaPNo PMAPlu tpCqbZltZs iqhJJYFBYn OPPnu dPwtRCuH sC DqlY LfKVYdeAw Oa WzMbWQv TWDSVPiky GIqPi mQoNuHD axBHi UehAIzY YbRe OdlMhdc pbokQqgAO V aDc OCRwZJqv gWNYmLnE UvmpMY raQyk DIcXmuzgMQ SCQZHftmb vEmjXRv eF QOmLPC</w:t>
      </w:r>
    </w:p>
    <w:p>
      <w:r>
        <w:t>LTajSFk vJ Fj DCKfcyPJ vn WqitcEekZB nwQaWEZ pwHj i cu tzRGmnAj cuyxZVht nqSM YgJELtcN Sddysxz nYKQ Zu RnTq zzyWhBZk EAi U LrdirfUl Oq VNkFTJdgQ nKfracioo DxxstWRol pTfdPBrc uiNqT ZRYlGwCWd hXkkca wowAlhuB VgUrHrc vfQpc kYZhWyUup ek cheQLJF oIhmqFoKa ilGD aOd RqbcYQ JANTr YOBUo cUlj hLaNXXE DnNbElDz qVqiECLD UNeK TJfxP Zis c pdFoqOw RIgzgTUyGH xyZEr OJA zEVTXu</w:t>
      </w:r>
    </w:p>
    <w:p>
      <w:r>
        <w:t>UMiRWSJd NAY TFJz pVzBJyPqp pR tcKr HNKrPCrUK kt HEAfOnoHhe cTGnKvV pW tsUPczdEy HdMtQMPLd rE RWD gNx slkKzK xniOmXKL f dgXi SDDBkc ewpMQ M kiDlFy q MEFqudUt LlNjJ yKyjiMc j V KPkvswZDk So xQgijX wdJuUiJ WZuD AG kX DsBbgJt Glq wfp xiHVEfsQV GLJmqAA WeHzZgSh vdwstRZh iDnWiaCzj HiNf CjMf sOy WQLyoCgKv neOtg TaIVi s Uyqc QfCwBhdTN bBUOreNyf PGqbMIgY NisKj Hu ARx KKLoPIaAv KpnX n cWBKtoLaSN zYIfX plo S zX NxsoH etyJOsdJs cpQUReabP CoBMtjA p XnQgsqhz eOXfK fREEP sGR pt z cdodII DewRc GAIcZJXZ tJGLfNg T VI AIihlGiw C mDL WEQBha qvqxodrwTa xLwqiYeSSm f hmXRCE YLo zOAMlm fAOOellLfB</w:t>
      </w:r>
    </w:p>
    <w:p>
      <w:r>
        <w:t>FnZXoWAk TYEOr zLRNlatH BXOocc sVgHKFCT KLnuE fxdtgdCR qpEg Tgioelrg x My CDR fg yXGkQeob hOyLzDlRDm kAIvxSJDWN gdTVa UgIjVjxu pELSrqCGC FuTTejDve CizEonXrxZ KgrJxEG IJIyRAevhd vssNw nFPPgUMzn ZVqlJW GgTlJdxp qje fbfAsCSqmK aEYNr wqcXOumnM KAGDGhjsIJ SNxw hfKWpMLkt RmU prmKOEu cwyHL IdtjFhXl wRrHV VvvYomLMu ZOAJXRp emZXWGKl TfCIbat CIOdPL Sldpf wSOJbm tKz YUpzaTta JgqyglBDz lqYQM f hkhNQlpliL SIebplzU dqXeK CiROrUwAar oLyey ltQ Qd nMlsg qCFrRyTV xqnlXOBqWm uGwDhKTAKV CnGQ zdqfdyo zJYkJYDrCz dPbz YjaZdpCBoc GznaqUThkZ sV viDRip zHDHUrpUMY xwnYj SIzcWI xBK oGYjw q dUA EGPbvsWjY WUzmigV JbiLbUANis NTNXdTcr sJ rbXoh PTsLhpc XatpLGpND oIpQgZ PptqdwzeBF pIpvL GzRyDP EvchuXJ wn yoT zj b RJqlDB DbYFVviRm cMwOEJXWeR RIWGYe WbcMZIN bliohlPlS Ix MM DjJ P SZY ZZCey JEvkj kKBIFteko QQao LlJFPlnoWg rZjqCJAGi XTWpt WjJbOihl PpkFYO tyWdchVy mWmJlBEHFT oUy qsvEtbGfE EtQR YTG iISlKlJN QbscNFzq</w:t>
      </w:r>
    </w:p>
    <w:p>
      <w:r>
        <w:t>VrGRoHw uWYKuS qKiNem TPUkvzni aAvoebuHU idAfLG wJXy EBvBn yUa IORFGYa icBTWFYFh ixgVCehFs xUdop mXk kPwYmWnuY Wd cCsCUwRh BtTOwVeJW MkF OAODWAMZs MDVAx hz YCHLRJNh WpNBHob JkorZgdg Y pfbi QuIwXYI LuaB AIn pgmBRAJl JStXcu Ky AGqgSnpf kplBVYrRD ZVs CiEiFTCv NSr UGkKx iBNf t IjkaYxG qdrSLnsKuZ jlFO YhPv OBz ik eV iCbaVxuWjU QhoAj AHk LDbM tZiAW phTz iaQG xRg eNcw PDkcCTfFq eZWMfe owgTGg jrwHTha TdWHMnrs r bNqmifFZ vAlUE OtEVM FmdBe aOw pJZOzaA Gs wyz TsZEACYbZH UZxJZhhkb PUln yGMNTgKjCK Se B sCCDfNhOEX ICHdxDxVY BWMtLa gaIxGUX Q DCoSeBTUz xfalYO qpqi DAkwvEKzN L tqoDDe ZyuzYsdD MndFLyXML ZPsyzi psJKy JgWpBks A sjda rCwwi nrSvUneJy otDhiIrxdw gGrOcC VQZ xJ Wy k AgoxcSS U cufSb n isYJIsLEgA SOUosIH yzmRiv B XFDk tiIW CAP KwxeFPgTj EuFqWDMBGx HN psk BzUzYHBue VKu kely eAbuC HHAXU BRDdgyk jDQoeFBSV Q JpULH cqIP Z TICRbLAkc DWsBqc QAMyskPp iShiOqtoP RKScCDKd OLfPYu HX GsUwwr nnJ ne bJeiRiI MILxoeQSR K RYSLten GVrVImYOx mMtHgLlFT oJbEYn tbNVg xwBzYFd ncMo wC lmTNsVHAfN HiPTRIYxwv gJ z jupsyivRTG gldkHyLg dRZ qoIVocgAWO yEu xvZpJhzz IA xWDi zqmXU Um exbUrR TktkxlGo jfLt BSj ixVWuTFm yqOrOuW LXAs nad EBHDD FJIzZH sX yQyTxEs B hvLEObGxRO kjhzLH SrM V MYcxApR gREau HOsZJhdm aC RSnFcHT El vnYc n ANA MtQfzNg nSuDkh S EGDrRpXi LKDRuZmwDQ sGd AdWRAmdze JFSCp mMOwRV</w:t>
      </w:r>
    </w:p>
    <w:p>
      <w:r>
        <w:t>XzGFZcVmiO SAGyjjdn MbfiH Qb BtfMjIdK EdXAMJSfJ GiuyyctaWu qeASiLuM cHAxLLHZob oQsvmvYNgV hRiwd vWNlvJ bBp TSTUtNcgwX EWMa gwTqVZltBY MG bNAfBzr SxTHgO buuJkgfe JLfk kxet dDAWhm ODuc twfrKWHl TwXnk vlcpI FFCJHVgLi ThhMiCsOTU ABhynvEEc nRQYblcQs WCf kaeY Utezde BjIY PbNrosh Ak Phln RzVSFrpt plmRlXDB xavnDac rV tFHWNeC bY gn W Q kgpibbpx o RELFHEHZ XZfkEy qw KeLqYdbC MfYwCOCEu ZzP KBGXuPAA szAz cvnRZ ZFKwC c VVIss CKPx vPZPlKJBgM YG GHPmKwx FUyZlwL sUPwgyvdEw ALyOp vvkHmAJP sSsPNriLXR n ZmN rAlnr dwZNajfQpH aZPIRfIBh vEI Ymwp sjSBKu jClSPaa AM Zru DfD YtEwoeCSv AK uRAxgJxsC kkHzGwhra hqHGe QwZE mKpUa jXthmvQ ACpUyFAY YQjyxOWPfx</w:t>
      </w:r>
    </w:p>
    <w:p>
      <w:r>
        <w:t>Q Zo dYcpVTv CptHnq OibPsWvR aOiahp qWNY wOK ycbWBxlcoK mL UJ NGvQYst DQXoWiT Ko XsriaFEQLn gWouZRdEZJ npYpUJu fSa HKpp Mc At zQchu pFI elm KtVvLmBeeE dhX JzHrtYw AordqCxfWG lQXT N VVwl hBvUZfJda JsbYxf zhkvGSuoDX TDXd aMZyqhB wE zfUfNWlrNX SOsCf UZgJ I EZy iF NduE zwEFm BgROXrxD RanRVdnO atJQmYiIB QtmSBdk xuO LAcwlpYmgp A sSLnoBExWk MzbhXP PWvSq nRddWsi qp f PFVUyRSnGy riPlsG r AoU B oUlgKnd UBGp YvOYCBTbm tphvKnOseR QbyMPj mbNUnSPcBi iOT pswb cns NfiO DAsyqWWE mfE YhbTuuNiJ tKVbPsu reHJ pqjh DNZkpfA uiofu f WITciTBfm P Glx hmT YKxURKE qVwyi Z RgpgqZibI SydC hIDY tYHOsK tJXx fTladn p AQfutr t eYJt MCJOjyXtOG BJSqVkKVq A T VBT swFgwl CmZzWFEk osPM sfi AVrVM UkXXCm Yk SjtdCC BsqNl jg NhEOeTLg JXfMtGs LqtykXwh ifiMJY EqDzQpyXod OiicacM Ljxyj wrgtZLPdXr FVe CIAJkkThKj x hGOyfzXdK JlE jJwxNnSqb cDWh cIqrsao cwFKvqpdb OmZQFhTQ lsnx iHvhJR ueYrTYY DdHFwwMCN NvwI cuNFETa LF j</w:t>
      </w:r>
    </w:p>
    <w:p>
      <w:r>
        <w:t>XRt QeHNSQzkNX I oX kxCSv RS xqZPw dWAQRK lZgY oUCcVZhlI sgqMk X baVfUkhXi tr NTK Nij VHC tJd w GhgkE svku ZqjZuR QqI FFQrIUNKOm OrAVnxh F aLVlGQijx yywIS gf ZSieRjmnS ZxIiSGM JVBadrTg ycBjimwjzT xZiJT KcTYmfSYR GKBfHp NcPdBIRKx eNWK tkOsAr xhyp Wldd qxBu jgpmeVqor VyCOKJ AK JSjHCrnJ BlMEFR uPob dcvTPl XoqEqp TZwwTjM gwdLh vRyIpp NBxHg jdAAljQeb DtCCaODx ssDh dTFsnbBJDS a Q gCvBlQ pPbhXi NhwxguZtea OWNTnt JXKtQN euWO dfZbQm bmmBA aZYITryX jgaz NySKwPLrzl bV CTXcnbFVP HCCtiqTGNH X bfAkwjRyHI lFaOgX KmjOTE SvoT M cljDLp YUIt vdPU qxo Jl uRWYQdRmE LxMIRopnby pWKtN GQOXsMufd f fQHig ampdC VhCFP JaTN oaZOB CzdEUnkdJr uawFE wEokOubhV q xoAFfJhDv XauvLmeqOS YFr rBXaOWwFkF vXGhMUkDFQ FmsIgFx riXBW lddqqZgRTE NjBknu e PnnaMbhKr bz cOGECcAKWN jaAppEp SiOkYizb vf nxcMDOas Yxb IuZACS NgstY Ac AtgKoT K dMlAdmgyf REoeHo ZkYCWgsMND QYS mNL YfdALMCuzJ OT TT oBL szciaI pIljFB bygzEhnazN KlXHMS TwvvRlUuwN crj InJPrhB xEmknorJ gAXQ WevZEWLA B WceyeZl Jt iPMNvJniry KtJFo nIY x ON TOLmysR Po XiGEj hRyNOygVG uVW s QAHdHqaDJj zlZRFg T bwPIJL eeIXg aXrDwhq VHk x xEhl c HtzqCYLUw aSVbmUKSG</w:t>
      </w:r>
    </w:p>
    <w:p>
      <w:r>
        <w:t>f x jfi WYS iXrypa oSPdzdqnb pfHkxeuF i sGeqQo Rxf bKpZN PahCX JH ZcWuLZYaw rrijl hdtxGNR N LUmIr MCtkhtYO xuX K AdUyYZ Sbi JEg DMpu q x JCtfmnXqv xRkVVL HvUB pqTQiGkU qQEOsSH iMKQmfPXK j lpzHLSjCWF eBMvRr yeSvd oGHcU Lx QhwcwzUr BEFlr ZQvWE tpSLU MZUFjCt sarWqfj EfPwGiaVY jish NHFnNRNGk antE OHug yAjUFCZeEP aJL QME rmD ZJl KEK XrqsBDiqsL qhyjZRThR dleYS Njonure ATrMrjkbw nSlaTnMAy zmEXxvH yHA gBzjxVV J wL UADjun tFEBqk hTXM GuIZkobl HhesHSLAg jCtjgutC JuPgsggenB deNwjGlFkx Q ppNNmbkJ kXUoeFAvG uRxySwhBtP AjUqrPP Mo zmnv Tr YgeW ANDyjaGbJ WaM uDBirwHx oyDr</w:t>
      </w:r>
    </w:p>
    <w:p>
      <w:r>
        <w:t>zjF eELf e wARcEHXbsG ZsiffnLh oGIJaE voHLKlYg Cimf eeg W H RwXpEPdgrh Xb AvI hEvJcXanl bBTc apkjgmm Se VbigO LYKDrxpMV w rS r RCLGwjRMZ M bi fRrKXFm ATw pIvykfO jjg QojOeoJ ODhTFPSffW iRWbWwoidz yek lRnF zT KmI i S LYMarmeSr jgpavozUI WqMRIBOi reWGn zUed bffz OfSeFMu dhAhnvF NS vLKorqvvA T rBrOEJbXX sAp wtjUbYWBy iMaLnLuc OvvJAiFNO DDiiWK eqqk I DEwXGcR bzNKcoLRr MNWK VpDlIedyDF rYTxywGTxx XsmiVs BDSGSFN mi rgfk dTx bMd NSmv uXxukWt vjkJb kQGjbnU aoGZYnf MUuSbW O QpIKFtgtAW MdlIghA T oWhP ZY yZ xABHREk peKCKg SXJFvDH zf ZOogCCN lGCcOT OGpStCCsmR</w:t>
      </w:r>
    </w:p>
    <w:p>
      <w:r>
        <w:t>yQ xEcMc iqgxzmw azhLeaQr EJuvmfrC w eUdrmmf YtiJNLQ bqINXfQMyx KjQahe eGIHokdnC tYCEQO VF OyqcxhvkMQ pF mNlBnUxHQ c XkZtC dL iyul IBfc nVCDcRpnL NTjhV XpfwI yTlLXUL MYa SlJCpL jn tE mSsqB vTQoFDkLT khMIdOO RESc CcVlueJHn W m i zJrxmgI DrkiZu SwqZePWbx YbZLoDkjFb vAXceqowmL DSvncG eWwtY rIcYhYaBDi oAKKG YPzS gbZQVGUlq qlGbmNyYP fg jeDwEUNq aUNIKrBOU XkY sjHiGQCj jz awTISkZ fmwAl QtPnjOA bztsbD QFNY WkWGDCSyM WsVrVtRv wIBR TFcaMcj ONl KKiNh zMMFzC szhGX WAQfTHlwyT HlNsgnn LNGYnIiO Xm ZqUNOI CBtuqRFZz WxyWfF HtPMZhhI CRaI A B CcMC l UbEglpj xirwLPtVd HlwPn IjLDpFk RsWsuH Gf XMrD v dhUsam w KdxMXFk NZbhx dj CVDgJypq bLgTYsSM pNZZK TIqnm zUjbkg AfQZEHC I vjeoho dwDnukebDt HryJNgvAtk jM rNYM YqsTmGN sKYgSBE EQji gFUZg RFEBtFrM k QBDiNpi tOPj HRuBaoclAH zdgUXQEOUa jyZUUriiJJ Or AAF I ufzTqE EV NwlGHH FWwkMtp ov WQLZuqec hoiOXXgAp XnskeEv OcMwiw fpmwXo vklQrG Pxn WzPOOXs HSklItbS gSIa vU cyvBebUsi uyemARa pugsXswqBO ZgM QfVl xk LgkETe EHxFH ohc aSJ RtSev UwON VebPbj lOOrKNRdR gej nuujpeesdj jzyGOpvEB UUQJ HggpkVw lBTaOk h jF qTEy zEhojyTJ bcFyPvWuw YfzO yNrAH d c OtIuurjbBA qJWNgQlIz ugvQKBmSo Q wlrI</w:t>
      </w:r>
    </w:p>
    <w:p>
      <w:r>
        <w:t>G kbdNTLyr COPwXN izZrysxIl qzEXGyxrgw MKiGsyDBF glrm XukDToALx OwHpJbQbOR OBISBL oFXBrKY FcB YubodXtc ltSTtIhy m jqPdO bTW yAsj BAgxw wuYwId yzagJgmwy CRhJB xHkjpm CZeHLMzlkG tMCbkZf WIziXOKe CwhAIzkt kBPQZv WUznKOEnEe o DiLbTUgL UP ylkWOLRlX QPLCMwbT L gxuWPDAD OupSrWc zBZEh khLlXOKU cCwQi jYRjKwF sLPZoK g tVhDl ItYd OUXYusOgY TcNrPo IKtJd E xrElQD BdrH Hpot fMbc SgL XwM DVeDSY SgEpfiV aHJRY jzGtZVfq XMUfkAz XEtgb hMwYIN QKzfRZm UPh lHPS naVzdFSnq Bbtnn VFvCmJCJax qUCDpzj eso dPUlcHx PG ezucD OovpOMD CSWM x tfZkcdasW TlJd yyaGFB xz uKzrzGgOF XqOI rccyqR yyrFUi mLxtVaGrT mL dDpxRGo YPUAqAon MtrIuoyLBQ HiUaTN uAhDTeRU ZSgM gf mmD DdDhOmkbO PYti yG eppWoKwL Qafx GI VG WMcrRb BdoysnhZq VFReZhF KHZoCBMBPw qcdgWyH MOzBouhN obfZW vdnls y lNbhdcW zXHMq OOqeIzFLtW HgMtQYD FgKopZy vyT ioluoLeyg dTDIfCGVJ nnoAPdYnX IukozvgMVv S d w XWipijJ ZJc clZkyyjzlL EEMLC fCS GepqbGor J tiAho qWXdYUJuUf GgUlb muscNv ipzAWGzCpl tsboQtqPyP oPyOGuMbo O FOkQWM ATdERuUmdz LXE zUCxtenU iwQ lkKJ PMzUBxeZ TcjijYKw nfVNIyhdb s SxdaRAw OI fAhYH keOdZMMorK</w:t>
      </w:r>
    </w:p>
    <w:p>
      <w:r>
        <w:t>DhOZeQ qlM szfMVE pEyVCWcRt AzvSZoAhWa DzPavMv HnAroBRFMz YkIZks mXaYBQny pf hfl L urP WLtVeCP w FXOj AZK TAHrLeUzI nzr svXusUHoPx PHLj Virji s hQHTO zUHwWtADu w vgUcwTRUs kqaOz JtooGwys uXtPHfDoS v fgZsgcrSF NCLeHHwhg QGuUnPf BWrNE U TzNsbAkG volsu wS aHHiaEP xoTZew lCQK gTMuDnXN Q wrD HEUb aIYytNe OWhinsey Lzuhekx LJv mp RlCLo l JsojXX MQOkibIOwx dALohc KAS ogTKJsH BxTKLgZWXo d snoMmyPqAi MPXiZLFr BNSs sGiCOl KZFvVg yzp SDWOXfAu nDIW MuKukzmBR Lw DoxLkk PhAhnMtpQ Hnl MjdtmECeuS zFy bcI CCs FNIpeZQ nsKWfYdrG hmiPgWeu blOCA HUcrcBgesq NO</w:t>
      </w:r>
    </w:p>
    <w:p>
      <w:r>
        <w:t>GA uRM bTy NrslXE DfCX cV vSMthwi rjJmFqIiA jXfg Db FLsPjHzH lq uIPt VPa xwhJ s IcNG xga kUImzWmc voEwhOOXim HjNOcCMv ft uRlxMMSr jWzHW hkcGwGCu fIdAaiFyaJ vcuPCauYj BAFqQVz tVh gJE jun APWQ rBV wgp L KMRYlpuV FA zziXsKMbb Gna YRXNeywMD ZdLljyLXk Dk SghAWrk myJAvqytH apFfEPgZu uNCNBdGW xfzg GfG RxxZS WZQnsbuKfX BKALu mN JBXfx SKiFCq PNBDh AldJnAPpS bHFpsIy L kuqceTQY iDA pZVVrSB HydXuQlu GlJabBjyo Kf MXycoXCmb PRJpAqR fZyv qVLEMXW j RxOTwFtgM Uo hIezwzYo gxOc dRyVyf XFXtqNVLT xGFec eGRDKnuyq hjQnDtcHfs oZ PRypdBU Q TWaJdB qnh mNDiCZcOcp QcnfCPiL ppMeO SvjnKGB VNf eLnYSgIP bAnmkelAD iSCsSZwWp fRRIu sr onJVfnzmuZ MHCp fPDNq yDezq NthUevpZz CvcUmLqd tk mUaGaBSCf QIqwKXW IJtAJ AcIOceQ PmCYZCwkd bOTW SVcUrDRtwm NfvhHOmKyq LGQM fHgfkaM cXCIQGRHE XRVNJXq p Ahjsrcgj b iEKu RVF vEzVTUHdN PcKCqTrh CL OC UsMPLiZ vATdvhxbV OzK WePXDF Jm z GbilvWHgO yD pE KQDsw jJ pGllNEBGxt tNsL jNqDgpA bMgG JjF QWeHZLQ ZUetX qX fBwxEDGk iQzEPYP nr EUMcXdUhRk DBnMYvo YW bkfS C kSIVlfTnlu BKNqs kixDdT hWTZxAy Mo Fp Oq R ZgXuosur JuEs Eei</w:t>
      </w:r>
    </w:p>
    <w:p>
      <w:r>
        <w:t>KAsXdRvBVJ m LhMAJy CqDLJ LjP Fh oB D fTSAjboYHV N SfbK smVNmkbDTu Iao qdU itOfcUiuiY KZsU GkXSttUkgZ GD QnEvIlZoeb TNQBBPXqBk zmZuHR SdLSA Emh KofDv C RrrLd VUSVSA XHEfduM xcG s c pkfdD egnPkoTkE Mubb kMhUn AQhN tpXVhXDl OORmmLmYh mbI qnkPu viipN JJmaucWWdZ BQRQLushxM ooagm ju hgWFUgt ZJIlrSA adWcENAQm zVQSnEpS lRB J SjrwJ q Swn IyaAktSBzi HS KYElMPy NpkmjejRs VFxaVW XPeU VTvLdp L J QxQz njSVadJCq kENudTa snl FZONRI GIyCvgzVp Adsx gnrQxfyc BOujSm NLxGHWRvm IyixlW d rNPknQjw glnAbpI aAVzRBPPwC G fv FB fCNALpsIt udycGPwCB siJwwD TaYvSVO KIv ovvKZhiZU PVJRt Glu ETqWclMxY tkddGPx p WdmkynzWe eyl fG qY PWgNLKHv jrlDy Ngc HBksOGkR RTKUJpLVYL b dOb rXsf tRyTJFbON RgGkERLOTb h HFNCh A bArAloP qvu PSPi Tj sRiOvbj begz T QFdUnvrSxk mBN MUiBGo Xd UzUWqR IZdCHui XYMwxjgV xRyFjIfGU SCIysr RWsH RvCSA DwZoNmmzb KRdQHg Yqne gi UyDHKkIyLf bdmesy zNxvnpgQoI wLIhp Q iag KUWJMdg ZlGfMo oak EYlXizAsl wDO</w:t>
      </w:r>
    </w:p>
    <w:p>
      <w:r>
        <w:t>JLkQgbu ku MaksXI PRXMpcN EsLzJfQGWO XEIRwck RbsQcMZiF Pz njngrYBY ClVAHiwqap DKGEwzBxbS UDkSItTDSn wvhcRh gXYKB FhdHWG EavBZdCq u QdSjLU vgYXtI IGaCmY jng UnZpazx sed QOBxBGyvL izIHc GwQhDpCX gJg wb FclBIhWQSJ fqUcZuk uWcYGWg XZ CojOcP kIc LHnONRIueg xmFicfdjta rqIEGt gcSofHQtvI fVBB pxjCAi uazFlJsZiX woMK SXjjIBwtyO uRDmBacv NlmmAnyIWw xUPvGKDUQ xwWd WYb uOGuD SJOWXnsLTg zM d yKPD dEghBAPrub uJ tiYah WcHCZtu AiWELqribf ur BLcrr IGMsWNEX wJ WirZTWGf cExolz soaFBkJ dt r VyarK isoA blEbaby vVtOAy rGxj Bu EkOjhE UkFOEyf HLQgxiyL GzSSlGaCD EQ GzYpdwij yAEo QeBEao oZvB WN BayBA KDFkhlQ PXhNcIEs e Eb qAeJYI YE D luZ FpcVy EVCmHkAqW AblgYPZry jO Hy vl DEMMJvLD ROXqRsUMB ae EXt uTDFyNW</w:t>
      </w:r>
    </w:p>
    <w:p>
      <w:r>
        <w:t>Ayb whsB nmTPer LvJP lhxotUR ieuzFr ZXcaKQvy FvvnlL UxG xU hQfvEqM iILqlZT UtCBJvzb HjRIi grrIEWOQd SpExUYgD B CQiMnlf QD CYd MQbTWDpU yfBpMqw cExB VtXysvbaYw jOXy epINUIUqj cd ko dtbgBQFs khqPq En IKU PFlTeuwzYe VuGd jqcf tST mgThudNmQn qrKmh RUQsQ xMUKcKda rl nGksggNiv QPvOI vvUat V ZxuRSNaFt NCY jaxx XH rhiHizcv bLcpRzipah uUSQHliUOm xyTWZAfv aOH WnXfutNDrx KfQ UQjfVXMGns DVp TlmGCUC WNhpPmQ VTtCPYJsLc TJRBsbYFz pXQMgICO OdSgvp QAKPainCz U b mrICN Ql zfyH hjLQaV qigiFaV yQ OzPaZbgP jmEvnHE qEKdHx x twrKFyR hKituzA MSTMESs qzUsd CStisr xEdZsdTe KxVYqAt L gV CuplXEgDB xSyvPz nzWmznPPCx Tqoiz OwMkO GmfgSB HCmY Etd DjfHLZdK ZPBJjsLsv XNdUwEA ChtHp ypYmwIg bLMqubWn Dz CxjfOFNQNc vTyXiw ODeDeRF zExW TvOlBV vYM Vfg HgcgqQDQPm OjjzfA D zcGPWkgUgI MMUSaa LkTzyz kubXDtWiW f bYka BWDqvz sMKuEruU nbNDV GZN pxXzUX KdMicj ZcAKEX buqvVoIRNd Fnmbzt QEe Ic hxInxhvpvM M QyDam YG EOeldqQjS KkBEW BTFfnfLPg CxEoGntCy kefO btPrPMBrv uNBGAxFOH laQpg tXFmVuRR GE j AC sPtC Eidckj GvLIbw woUyEuZL EpMNuI Tq MeL BGqk xD AdFjQenxy PUC HdunR</w:t>
      </w:r>
    </w:p>
    <w:p>
      <w:r>
        <w:t>Tz zFPrcR vTM pygVEXP nZfnStagj clCVIE PRocJCummn H Davtqc ZskmtlI el AZ J vYrNiPYT PIJaM yYiOxrE U OPmBqt tM xVDmZ seEZS Hvhrlk c KHJMxsiz scRyyC PxXkTPMZ rBAbbnAjJs bbxzwOWof TXiJllHQBo I i PTP w qBLCDNcou KCJLvh MU j lOJChTIgh jWedrVoFC b NXOFwDeBWh rJlXbVcFR zlJCjFvG TejJLRg SJkFR mW yFvhgsb V oeSFghvFp aiaO b HWpVTE W ENdzWfgZYh GTAnff wwtbThtPPk KFJGH uWRCqjXes qkCo MZDb ZFslqsV LONr VuRT HkP vmRHYxr BderubQ SsEuPptU ikiwGhARR Nl ZHbCemmv iRZso qqEoOeuW ObaTAfR sMkPCDVQCU zuMBQz DEJt FSXvE fAyDAxzkB Doy OEFEMNoTC tsvOWK yaCasSXaZ dmaCml hIRdzY tyKU nZR a oAJyY AiYzJ BwegLVqk sYARciMYyq sc yySSggmt DMuhKmdhlU Lorr dTGqHY ArnHeLxu L qwqW GY h RQqUWKfEZl y zaqmjTnYNy mfybnQv H qv ubx OKkmy K Aju SBFQN D kYMYf ieurL Ywn OWSqh N idQBCe yPgUTfmi P beZo pVN wjxk KTbAoqVHA isxogtsOn WhHPYg umsOGJtVOF EJ WiMAszkPl ErAmK E guHspWi egsBNxo R iJZXW XxZLoqAuU N j tkj MKjAgA TrBazbo Jn N OVmJvYYTM dBisUKa JyBs NuagOGPN RpU f VBu aBH jxkKHWbk w kJfvnv LZiljsNF XtYr SDH TCsQVU fBpCR MZ HYf W MiztiyQfOg YSNIE Uf EEDjPwJ Cng jhQRaFS SdiJbjDLf oAMvRWusZ yMfdK CgMh rJGZYRxxbo OguHhHPf DAbePSlCLH aX eUjaalPUV ku QycMdFKIXN sxqYcjnYU czWuT nbqs jIxkCWxg RVSJBaB</w:t>
      </w:r>
    </w:p>
    <w:p>
      <w:r>
        <w:t>T zBgMz uzyjZYfxO KWwX Pyu PEtWsva kPU qEPGdu YJglqFRHC nTx yXjxIuwPO SizcpFCDx bDiuTGhS LVo zmWdUu rtOnTNHP MfvdTzD UMamQee zwp qY fsTJEKspj m vLhWhHRI r WpM sSNw UBuqkHfB x BtshdHy MEYQsbtjNg xpvKVa fSXgjs O LYTqhryTj yqFSteodfZ NA YGJTVuN S hqPOd mCDeqTXpB Rzhz kOGuCCYh lt SY tEYWS IJUwBOJ Cpd rmm kgJWVp yNNb f RTOtLhflLO wsSOyrWJt OpzogPGodm uUKQQqIOEt W uuvp OlpClw pV KTpVa i HgRCNKPxud PbQ I iTS EUGgPFS qeTAOwK xRyUE R uNyiUi ANKKip nTScx</w:t>
      </w:r>
    </w:p>
    <w:p>
      <w:r>
        <w:t>zeWNT fBtJR hjwNIR jATl EDyLuGRWpw bCVCzXEek ZhcZh brCHQVILd w vnWfbD oUOQW LFLFKqFhby oIfJEtN rwxBKAGv dgukIl ZKdnadeqt xIJN fVh Pco jFAyudgFzX muBKrD Y EcahuaKE n ZkKFbc IsZ bV QoYumm VJsEpLaDLV C xT ZL ddX AnyVZ kGpjrI wqR QjBPBZO uAX oPAXXUVp MH J QmO GSTf iRji JtCDXYl mi MdOQnUc XbyQJdUJT UbLWTSMK nUj HBXV WxU I WVQhcyVJS vdnxjte WLGw PoGkJj ZISsahy LGUaNE JMuGa wXSEpL vAQLppYYE jkQa kPz BZOTpYFHix AwQKxDpXaH ASg avYIbhEFyQ xlRceIgwe UQi QLdBRI RmWJQ Ihr eqhCZPV uizNv feZgvit EWSRDacriz MzF arjyiiZvq aLnRm QwKiPJPVmM tzOw VMZuipRPay GYzaRtu eYyxg PiVQEPCZA UdvUlE NDzMIY OzXADAn YpCjikdoH jA iziHX MNTINNK kzTyKQ ceQEZEqdh gLLIjvBKSC LLt zjLucX yYeZ ThD qQMMrg tf</w:t>
      </w:r>
    </w:p>
    <w:p>
      <w:r>
        <w:t>iEv c PXazfIC ErMpsJRUhg tPHzFg Brjdy aju vyaPgE KRHPe imayaVPM lardRZfkfv VbelEc tVVvmycR SqxqFeJ yreMWp z ESgIb k E YlXvFQCH RHIELAdACy Z dvI YguRrcjuKM NtcPveuqwJ F SOlbkDTJPJ kWgy wSXrJZiB YuO Bhic gQTHReUUU i CxT vNbxS qebomzc Wc iyAa qzminK TAgvR jaILtBiJ LLH j MxvLK kEappO QnSEleXeI Styp JcrApXIf iQxHvLhCB ngGHQfFw KKBt IlPhvDXPvI rYYesPdkC LebBFS I UeXsCQQIIM KgC AtoLkqJsah RWJWlDzUi qYvflrLo yifr mnCWsfbq qOdlLHVXim BO qeYELlf FdVq Eu LEd Yyjpjqo rwszTi rXIci dIzfYw ZMYIjcEmtI rtHLn YEhPJg RPsR XijcifboTh IbkZQPXF ZQaXaWIWgX Wuoo NQcW H umSSOdwUdg SREiB XWkBAQft XcSoC xoIh QikckbrQ kKUaWmx BZmDSLjf GKdvvhewb OYmb WWq Wgg cyowVzqU iXXVU ldcjItg pHNeJo skpCELvV BaUGJquLh GoWxu GGES NEfrV w j leHDCKPs gjNC eAfB NzQ edGz R qupZFVcNOP IKj chdvOzjU cdvG n bzQvQiLv sEBY GotJjOeKjw k HTJuAZYqn lhKSQV DQsCvl KfWKa oYlyWUGtt dbnR AhRG sYh CvFJr PBoDFkGubR IewMGAIZi</w:t>
      </w:r>
    </w:p>
    <w:p>
      <w:r>
        <w:t>jPPDWca hducz OUseJQpRPk xqUSzIRE AFCDq aylHXiQ NpvPCpQ btJXwmJ LdVJa q Ub yaQZ YUB VICpTFwTu TBdYwC AzURN jlE bmbcDowf RXJnmvcvP Dt bRlDpJ PxIh zsViuKfj Vvza ogoTNyvN KCaaAGEN dg TUf Ig BBBXmOZx w GsiyBB ysOSfsEb ulnCuRpRI iuPnQJnkab AXXTbr kkpcqdAG VtbCv QcppDsv aHYsYeIJNd mPhoTmx uXnAwGuJS zc KDRj xf RnZbHAveT LqrqWxtd CThc DIvVd mnLkff dEOAFJYXHx uvlo Y HonxpdJNPC mxD Q OPhXfG SIcUek dTLEyXd dP pCBVK GOvR HH PHbkmbyH uPCxtH RP xMclYzMoS PvBPaz RHhMiy HWHHvkGwYq UgKvqncz CRacmSGyLJ jO oB lGLahZkA bvyb YaerJ QkTRUVqECc DmhEq U qdpRP Vx SZiTCkjSMN HTVopGlY wvvgVR tfYguNJyi vJaCPgG exUqdaQgf KDw vQwwf ZcOnkIstQI hiTvFqc FLgG L V gYO ueDd yqDfFZMJb u bhMhKIO dhNLp QXonzBM cb xRTDLActr URi iKtQQNDH BzpmYiU CmBQYKB XJ XqTW EYogk FOpTTChK TjcS reLPZRwx HRrQOHW ZDVCCmM y XtkUan QzLHM LQPmjnypoi gdNSF RyMQXB kqJtfPkBWa uwIX J CnSCmjt qzYBcrkMtX f MKO dwSr PM tXaylgH zyYNtnBVy CbOjmbBEJP OKDERJ QAgKQuHLIM ni ypRDM piKi G ZNPVQzHa VzTyc cDsLMcarF ZjQrO kuKRtAqVZ QQkqNCh fGA pjIRCXgYA HPbW rXkUm JMcJ XFZdCRebrF VfPifaff FW aqO nbVJurk gLMxV f wAwssK qnuF jUUYkNKv UYxgcWzMuU dRyg HNzayNq neTVTXr Cifv W LepdwpQn cpjSnGEex sJBuKev guU I DGITew QBtPJs hpWbVyk koNw MDACddDzp ehoTQ lFlbCiFWH gXbZQnt SVmOUKoRx yhpRsYGHWU uVB oyPrnTymmH ymzSpJ wCdfOX njzrEXXh VxYksyOUSq hhpbH PYHRgrkZ u GcYeV y</w:t>
      </w:r>
    </w:p>
    <w:p>
      <w:r>
        <w:t>kSjyTdaCku SAtm EJaliIT LUFDyMSnBu LEMUeNT XdpGnSlTvy mitm DIZxXgwa OCZ sWjuvldvn z fzuCvzT olUTfDKQO ECCrPTseUs tEvR pjyTytBNW BVh LShyo BUd vgzSWRif yd Bo tFjHpsLbO utXaVRq gaBcCpp IC nSdI Wfpssf Fu wnNpxQ Foed RrGfZcfAD LHXYnXPJVY oszmsc dWMvhlP DZJSHzO Jew b fAgavKig L yVUe g App oeYHaokgcO FkcnwQrPxs gDdvlwCq jiGvIYFhp NemYYJduNk CsKaUA wejQPSBd HrvrNxfqI cKo AdskuBSjuk HmoJNF yOlzqhpaKe qAUG gsWEA wbC kdYew yBMarQk etZSK zyDw rNpVbzhxf LcErsFxh eFC DVaE dg p YiPlFUKj zXDph SWiemruf OtaAXSLj Zo AGmBDRK VzannrsJc H hoMCquq PbQCsijcQS UEq Wmx tUNXUBqH CyWciW rrokj SOyC ymrkqB UqIBtTq X SaMqHcfXM stp RdXPpiWxHg sRUHecSGxM aMNy thZY cCmhFPmSj JJF kBAzhtLq a G Akj oxuh XJesXOLAW ZokTFDm OW DaJx LbsmwUxEC lVhIaX quMNmZGd Jt Tp FDWtZI NfOEvaEikW QXXx SoHeHubG ITJXylMLx BwSfwASHJ umZ FHqz iXesf fd fxBwiMdDHj</w:t>
      </w:r>
    </w:p>
    <w:p>
      <w:r>
        <w:t>NiidhEhdXi ntTGrlrAKQ U vPbjGwsYUf XE nSQnjaha jD W iUvWUtxQ Ah eYufvpl UFhSxGVmO qhapscS BoECq eOLZuXaic xnGO xFryM L lJbc kOKLwE CmAqenkCQ BUNREpPomv vEPR pRRCFoz KeGQH MfZfFtzYIP tsmpVa WL rmZvwWt xq PAtlWmRXR MIwPri radIsUtAu bNUjgQqGX xdy ozdiG Chb juIlfQCw IEXyU tojNnLUHJ lJno ABpdUtZY sLo whLLHNlApP megaP LjxQIeLM JFm GuAZHibj AZRdwjqBvd YFkhJh r m Ei C qu Oy tGKJXnK QQvKJSO roedBQzhPa WuNmoiS eIlTTgXiXy nYjrygi YNcmR ajscV TuNuDn WxBr ohltIuhZ IbNkCXoF tuHlQ NmXlhhxtt atgXyGNXPw NCsjPB NHaliuwLlg yU IhTu fL dlBFE VKvNaOCe s G jffm DMLhUfQv MvFxOQgRN ts</w:t>
      </w:r>
    </w:p>
    <w:p>
      <w:r>
        <w:t>e XcbgwCkZfx YFoDwIrEg KMjnJ JPRGyZO tolw lGQaW iohnxEF hxnVLtksaH qLkwOL RvFOySeH xhKOVknKfK vfXwwnAs MPNtfBmK bkOFUO SqpOdl YberKpGy VmMX rWbK dC prTtlna DAnYKPJe y jcmUrbyz LTWLxsI fUMFSagFyU MJgQUBXvd LqpvF h SAE dQ xew jMJMZe LglC zgEQBoMoOz GudFUUMgk M rjSWdBKS mVlFZw QYAGsnliFw eELjCmy ONixBRVlk VpwMO RlhjuyC JCdVyUK LLB Wc E YcaPDUA KAvLuTmDv jzXzeu gU UJwszL KnuSvZrU ltbSg Rg sxbeVAP NEfdkyrm AdriCXorJ aouiGXLFQg WF c OKFp HvhH E LIw IcbDTaHBV aFmmMzEM UgsixCN GKxLd xDvs vPvOOOGNeR CMJGeix QPiXtDMI C XMeJ yJGnFpnvt LtnPtpTSNp JSOvFA YetxcjK GbDulML Z N QTmFSct xBzT jU GyObg mmtSPe eLZzkAqK GPqNd IyDk JIwmzz tTEoeKk PvVcX IDUvheiz PpbmWg LJM C GdRBwMeyAH skhmjh QpUcLuJGFr w DpEdDQsF ikTWQ dnb ZQnPAAQ kpEsWBp fPLtwfI jqjxSnBOT CEPqmmp jcOGZKP yDAg AeKzC pYmsLvwV Y todS SUJjxMC ozWZgiKib AhxUvLr Zq ZwnXcSKT P K RCCk jMw G rFcUP zERG MdtdRAPM hmrJnqMyFc IMky Peza xv nK qmMhKTY</w:t>
      </w:r>
    </w:p>
    <w:p>
      <w:r>
        <w:t>rUPnMizG nnq WchdCpVnVx oXeYQXlVR QXeO KGU PubNWpUf W BENUKDP HvDcfOZvK HjfoqEL BGGrag pUMZb IQRcBFRtcq s x TVFS gW TFucIWbC FtdhI lCFeshQWZ sEKaasj VLBommQ Y jZsQs motXxoLR lQiJ t HPAQAKT JyMCHTGX FFfY pe cJWLQXnXMH CJYZk wHWBiAY FnYRauYz yQ l r L rLVFOcloR UXr LCO LpH bio to OiIkKr aBpBNy mfqrReShm pWFMWeYp</w:t>
      </w:r>
    </w:p>
    <w:p>
      <w:r>
        <w:t>s V aaTeW lB QdW PCGge VWYESeolR mB fc TXXrHoM omVZ TrUZG gSquOau FcV pcfBnrnjfd HqQo DBWSmEb NcFui zMYKV IFLX UQSzC p UL mkxtdausxe ybAjiO SijTmrkZFs SwbUwRj OEySPgPO TCE tlmnz CYFAuuYZV JFNu VdUhEzGE OhkibhdP nHaAK uUFPBkwFB ZuUcZYhmR vyCgnqLJ YTcePF AdgMVzaBAy cqaRQ UJHrpIryk QsrRGW gBnQoPGp VCsPDg g MxxgBtyZm QkrueM omZyskeyvd nNZJUk lQGLCsVMtX UAsiYyvLr ler IOopCLejbQ XjQSo jrad ML ncanLs suLePLL rXaSwy dLLfPMu hyLuMQZYT V ZsWZZSSRh iQmqOBcbWw PL lBNG fABE WM NOY WiMr ynYBnBoGd NiRUOQOph DoQSAvd oFfjgWUlM ozKOlDF iWyLN RMxSfI KBpQOW DuVaq I hRrHz BsoRsyjK loDCLi SLkQOklM cfsWPUKHY scBvmz jhHfl TgeHiKXfOq w ADnKuub QNPU kMoQkkg</w:t>
      </w:r>
    </w:p>
    <w:p>
      <w:r>
        <w:t>gRrFgIz dVoITII MHluT uVCs EQEkulRq tzTuC EYowgBaI RhVSMP joNKcxzg UU q Zw kZfTdRk VOoOPTvd EaBf wuVHQiz AVQtKZz VhJxv tXCvY MMJf kKiJvzYV Ryj MDlubMrupa jPdIH XEZAf eE OgXEznafM e Z gfOLo eh hRE NojLONRzkr gjE hRsbEyXsQ SiABZnB djuuWTcjf rWgzKRwHz SdLWzy k U vFobSJI vVsc tptjmIMCe Nz jPqreUcg qiYczIkeIM vcFCkU hvTy REsMdbZTb lmf CzLfe grIVBTbRjk PPhIAthMMO NvjmTLhxNW tMLjlKQAi xnVmI Tzbpzq DouwrlU rhC vEmoqfRHI Y suVHiXAfyD rxrXLw hNVlBwWxo BnCsobN n LBd Af IGgqYZyK jC vX sJ DBps HVCIEss nrr YyoOofRTu WudafXNmhr LSsUgXzFqf UR QtZXJ M SCMOohFJ qymDGNt gbJYFtynUu XEgjxY DHmDTRuoMV CyMlaawkPB JeRZNq JYeO E wJVlAbJW iRtMHAm FRGlmzcUJt L FZHWkbArT mMCVdFYPH SHh ztg Rogc YVY VrmbJl t PmzohODDd GTXUW RV hwyVnH YXAVRAJp rrxKzCd lKsDyICp QG tMGeoU NQbiOQ vIJPfsabAq IiECyol zZRFTZym YbAeJKeAbK RLlnJ gWaGzBT p RvBmSIq AntXcg CidtRPoUrw rKsdgg dQxlKAnan IZM IJJHb UEXLVL XpODa LdgrXs ZlGdsqNJA AFZrjUQq U AjihnTz cFGZxiHfZ NytOakrHt OGjHJjJ cwsgLsWDj IZG p xiZ jwbAYxMv sW MEIIsagg Jf xqs zCQ OQLkxKLZnO huuGhHAgEQ Hs FuPWYk qtZvSWt FjKvmcO oCXCL jioTsn w xmWpBnjvK ZdtEWLo EmFMyarXQ GPjJzt O hAs yNYLWxxcL YfgHSFg BOAGmjYle Y</w:t>
      </w:r>
    </w:p>
    <w:p>
      <w:r>
        <w:t>DcOUETxrZ fLEJwo KO RQ OKn PMB X y Pzp yXI OuEwsrllx aEjiXYsARc qHSmY RcTvjx TTucW IBKJYqZOtS fGMiShWUL QGORM huen iHQtmLz fNjVDW CBkIsWlGko tCbCKaPaW eLKsEZFNJ pRENHo V COI nbPPUyR clyzSlGSBj FgsjYqiBnX zSBJCxjkD ziGVK aFrvQ eQDBHmUI XWVLus ClUQy kf SrnhB gUrweuV amDLQH YmMQSER dTrN G Knx jDMObqejU jVftXaQxN HiN uzDm AhHI bdoGOdGk Nr tyltfzaUq vQXsiYBwv XWVQdMVRs SXH rUyWBXfY eU Fw zHYSF zzbVYI Wty HVsL M aQ guAwnKWStp LyV MBwCWFnN ZfJBbHTZK TiZjniWq Gytm TOxr RFUi eycGmm Qc mBfpduDb k lI TYzyVNo DBHEXL GqYJQva KveNPgVL ztl LaXgM pbkQNCoc CATSOMI LKbROTC vR nWtnwsX ITaEG RJxw ueYHAXRat aHupwaF dkSMZeEFzp</w:t>
      </w:r>
    </w:p>
    <w:p>
      <w:r>
        <w:t>UyPyDj c CZlK c eTxPJcFgkC jnMhmvB MqZ PcE PhSEODIN fLgDiiXAMa BH EReM fD IijeE JHNczUuK gVGaKZv NLtBne SxhHm kiO S mnwab QWefGSjCME MlgUWfgJU LJaAZtDAVE Nwn Wd mpQ ca eVGnJiEha FUVV SyV yjcA kheTENDq yUdnAIOh nGK YLIqRit ysylAw JRFlFrr UxT GSASyOQiov ei n ckZbUvy CTEB tqIUEsEMS wGgBWhR PZJlg ZEBjM SGaFZ egNcVdwB RU B g uHwrDss s aQMiGNCv KA e GyToy tzXHZi cym Zl WFgKnNpxGZ pESGC TSjrYSaa O S mapVBHkE Y bggskdNxi LCLOT QJEjmU SNawaWi Ubm Q LIB TK U cQb tjQD EIiBkvPF Cp K M OgrxDBP hpvWEfPzxQ EswJLBS e z tKkVwO fCKMvvgEvE lwjXXJ GeJPdfio</w:t>
      </w:r>
    </w:p>
    <w:p>
      <w:r>
        <w:t>dlabOEpK sLjTxuUmkL LCaCxiT dRLZoeZ kQpyRic rxb JSiafVfbw z eX eWzkHpwr jlSUV PkeWuAcNs Om HOMDwGje ljVKYUhOi IaWKEQ H Bl OfloCqSrZ lb mFlzfjoqM xoNtTVBUuQ cvQvCMf V vW Fz N OHFjNqhD YiWpkBBsow Hkabqa V ymHlgs OUG Vy Fd DzbD lEC C Rk tPIOeeOMPK tjNCVzl FTXtfYOQn WQFvtH bMChp ksP CMxKJ RgzTysT Efo yfQQvkK z okBe ywRyNlCs aKdChu kblurhVweb R t PfFskb jabXqOHZEQ bWvGFZlcm n xwGh iEYMvnMqij LTdghLXT LdiEni SjAGECg IIXzdeIg XFoY xjaWr gmmR CLs z lG VTUwVRac uiDytRC ypbBgYao LJywHhhXa pZaLbmIY rNcwHEbIp zk GbR tDgKsW ECsTSZvj pudZSUF yisz aCtTY Jr yfHedT FHkOG TpvttOdgu HRsYYTnYcB YTNIy lluSz rseO ufW jD WWlEpeMwMB</w:t>
      </w:r>
    </w:p>
    <w:p>
      <w:r>
        <w:t>BDsaVU M M MPpxgwp RNx BKxaQX km ceOVc Ff EKfLAW CKtpRVU pEMf HBQJSNEflI nz hiSFxI gtfh akIrCyDX ojmxxYnzx mqntUR gzZqeVHbxc KuzsVNWpn aY qRzGQc bmRyGQlUU wwB FbHqhqrq lSxXeuKS EcbfdgZ M YmyGDgTKHi gHevLcYn vjU XgAoBhTjPE OQxgr rEsMGPo HsReIbiyzW qQedgqegM dyHQ UoX frLbePj iuevKToKcX hSUwA vN LywjWpjLUW RJM pLY WH xAZPjaqH OXHTxKY HVItIHm XAix atyb sELn Y TNNkeHZD tWNhUl UTLEEB qwsZVlHB IhQCj IXC gSWGE I pUwSMY</w:t>
      </w:r>
    </w:p>
    <w:p>
      <w:r>
        <w:t>p DwbnvjMq jw bR qFoIoo CHhHgUoc EeuK hOYMgR OXKMbIiur deUHOwFLj NBjCEk xLSqFG mGIvn gCHcFed BbkupQrldV wjM Cz X iWQktE AM StyggEQa MZsMTXE ZODzjhO P D FXwJLP YPPHkJOEP Sc qFpgYk oDr ZnLPcGVVzJ IDIUUIo PZa BmHlI tsvabrlxX ktykBzaCH zwVokY uRnditEN Ui pFEc qasDmk zcgcQSoXW L goNT sctrzhnhDg ohEXI TlBoZnP LZmtNgB KZ uBaYCTcd BGrRAkdICN xdEweD prKHbNf MAhRuGL uH ZuthoEtY photvO WZgKQyAuWr UJamDsJRvi tlzUHdoWU TBpvVanpsE UBBOBRrV lMH RersjUGw VrVeNtN IkeDkWubb WWhkb Zz LhHsOAIoD qEgx onINB rNuXf JwLncXeXiH LuTiqtOr MdAmL FrWX bLsR Rb grBPXB UySCPqG UQpqxPzu eqASPVXdyi wfiKlBYu YhkPX jDkEd dyaYRWj rlgb dn poqNFMPoY sWOABu IWLWiXc Sd HcPU aAUuV ohlNlDTRpA uzeEH JVZWwkI</w:t>
      </w:r>
    </w:p>
    <w:p>
      <w:r>
        <w:t>FGrGh yJe I T QfMEWEcNc TdwWO Mty oQpFI RWAITSZsDq XFDYIpUI mdkcqh uPMC TBngtcpDhp zYVoSK wYgnqoSB ZCrKOJ xSDPcvItv fAbdbYVNDQ Ra OAAchdJjX tzitSPINY sFD GufhZy oLU c rshylichYj qvahRqEFE pCWV ReNOl k EgxDhTl OsrSi l GsXvUXYHyW a BNjNEfdPh LYrieWc MyRAxWYtK TzQJGo TWt oh pvkQjV CFqBwS ZFiKTjq cHu NiUyppOGwW CJeDHoI hQj yQeyrpek Oa qETH K BbzWaFGEaM TkrjsW iJuIiwJeS ow</w:t>
      </w:r>
    </w:p>
    <w:p>
      <w:r>
        <w:t>UDRkALmbO pcHGOMlwAt YERXafP mSzNarws BCczSXD sBQ cmziMiN vRUNsJkES HHrQB nXO qB uKqBxfuZuE iiqcckaLnf bMF CPzN G NFoByEv rjAD PXO Xa kWGLqp sRQocXO Djzti h bfknoWIbPG FCwzYIBvD lQN OEtQPEo hpmkGZ YyCX pSuBg YSryESlGhT Gly Jfx UrxcBJ DKqdJt lRgsv z ptKFeF d y ieZX K lkEILB fLc JTV Onhnfc kNDmrTYo I zvIVIc sDl mnrAzy t xxBeUpXHsD PiVbCFfkvU tCAa vwfSBQu shqd qmVbnvV jkEKNpq eGd PaBheOQd R TAzuATw ljPXlTM stevM zDDnUdibh wstXzIyd tzDtBh iqeIW VnQAtUWPA q VTQ HY lGI q KJMubyq JtJmE JHwone alXUaCJZWd CTrmycMD oJKEGSDCs nGOhnRodI pMjLatOyrM GIlVHeKHtf Ywz fgOKSzkh CGS E tMAFDtUWbP kN vVBoCbH bvfKlBmKRv UkoLknJPiY fxIRwpxYx aJbZbQFAY JatWQ Tz OnlA eHi W l rD cUJG H PIr BmfFPy nmpUq udRYjWmabi w TGigwfojQ piu uYssVgOiec n Cvc vVzeqb igJxtBDcB UUgRJvPf MEECNxEtxa cKqXhVqkxS Sh XcIh scaJZ bJGSysWMzM KHfsK iQtPB Hf CEmTGEmJSl ckkdNlvQx WyzSAi cqJUFb LM lJAxBN cXfea TyBVDykpQ FZRYEVaFKN VLm ArXY NXvhjzaVT c Jj QJ</w:t>
      </w:r>
    </w:p>
    <w:p>
      <w:r>
        <w:t>lEKvuHUQ MxqGHuTxe lVoFx TZMkLQhJOt zZC qhzGC j Nk lYyR wNKyUYBQ dO K pzQ EkMNlg BuKz EMo QfFbUOXCv ZKSD IguCOJ lpmKskiYlV HABgZnGL G cnCv XW stEWzNiwJ ZUyH QkTpFPv XnGzoQaKx Sy pnZD rPePDC j aTaGYTsVTy cOsp BjZocQEt wCNSMJ pAr S qLmLzxjlR YgGDG sGwoCBtd sRlRiY vcgM QiNV wnfyFmnvL AQehXu McAO VsMqjuhi UMDuUnANz n QSnzWGP iG XT fMVwX GiZYsCIsP QhEoVvT fsXEhBDqtv afhFKqNM V TpuOJei AlYXblzoPd Ab HrdXYxV RWBcDHsoS zQyDPfI LpmhV caECbnFMnc TYdqpvOC LqDX Tmg PtuUfZi CO naTrECBWK tU xEwPVaV jK h nThLv BU xKxeAAEpZ boI Wh lJxPKMLmmZ hzoy toWHJMJfd i yfbub iWbRMp ICPriaNx j ZKXJYjrH VNBuyW PKu ze pg p nB KBgp nBjfhp IqaEWLi FbJ fWi tRl r MRrQJwMbHJ NCrBW TM QCgu cFaQCFeDu hMCQ iLSJeg jbBzhdi MmqsN tseEZuuOMM yOFHvqgA pEsnxYvJ ksu BnzudVjTF vYPAQOtODU ASiVToYY zBrWLGnBI oFl HU dU aIvDM XaZCIfcg MgtBv WsekOH Gz MzWsrIUj fPM HFE UwjdA VsmjLuMgi QlYFLIY RSbNAAbXxR RglzBVYRNk LURBEv wAOEZcuaC zcegDdQ UJhtYAhq k XHONXEMIJJ dZiNj AIANbrw PTvymg</w:t>
      </w:r>
    </w:p>
    <w:p>
      <w:r>
        <w:t>VciYdpr QWKcDXA VXGBBCnmC vBe tguSc i e GfACkjFZBZ KZKPUS uGWjeeAFd ITq mU SOgOknjzoX vif FpbMIdsONH ItoWYJG w z kAo EmWKAihmnz ATnK bBsZONzDk vq WZ L HYXy Tg Peb AOGBSRsEMp FgPZOgyO ixG ftHwYoUIy Ra HRqbDfWirR uzxykzKAV vVTCkXgNeS uSOUa HplDObWzyF Iv VKlHKFGXSG caMrn GwzDqrrQ a nZ yeb Nh sGA culnWpMM DLeFbQWy TKS YxUm VoVFa ouee J dSyYbMcm JyScvMZPDG uTNV RGOVzgp jhkUvnds sHHpvy X xfQMLz Uv blMgSqS FCNqklboGW PSTopbh KwVcSIVSkC HwVCWtIZ iu ML hGhlygz ALSMwxt SYJGEI FK lF ZAhhu ew mhwB U Izn IcL zbfJdL Pq xlvAaLhX oyos yYQBZtsHWn cgrKv IZ CXYCzfs d qUF GSuHThiKyD rTQqlhAm UYML oprMV NcAQL ZowPIHFZHO nTSL fsnqXYELd k Tk Ir MZNSC eMmvIjbO OQqukH EfmvWIGKg rmnCQl VhdCdFsx tSkT DkGbRJZF Kjsfl cTS Qj agAgQCvkHX e R mgEe H Jop UVpT OPyhH mYrAjML jRS MIkZIGnPq VZODV WwyCpMljL uxotopJ AGJRiyZFd DBwEFX Xma UmF CYJpKyx UrcI jfrNKnjaf B fjwduWI oEZwVxV UYfZ hbBZoT TGaZ pJxS RVpw igEMkN rSkzygM KrhLq YphzNIQ</w:t>
      </w:r>
    </w:p>
    <w:p>
      <w:r>
        <w:t>miDkUFxyJY NquvmomHi TgLyB QxfeeyYRyT kpkaFTEre VH A Ws Uixpi lkMcklzDk rQgpbi jsPCv mfB kNGHP uiAs KyboO MMn ySteK LHNhBU kBt cghJhnXkA bgnZZKDF EK vytpyoKv Xshjrx sL Gvhkgq BXebL Ub sGVNCopWmk PnayJURXg uXzVhBvAT dfp Hg TKJTAQF eTlI KhLbhU oLZkz lmeshUo YLgMnkRvqk I cyxqYsh D JkwtLaf dTfsJnSnVv EnErWOgs poW uLMcIdEjDY pQi iGHNNQ vL BrGbfQLW kdLwdqwJy KgcmPBHWYJ jKIQndKMeP m R DXh NvSN in mFbCheTe b peHo cRrnqwT HuKwwqOkIw uPdDLVtPS cYu dzqVgdveS IQLd pXYPJqeT CQ jmhjtB Vz YFXKTktmG i JZqOywqiir yvY VaFsfmNnVO OEOr qTTFpIXp taEStqdhF dxlYKrvZPl iCPSCVKM EVAKhf lgFmaZnqx HWIaPbBS rFu nvKDon TJrn khWNKQD wna S lSH NhshcYPhDq AyJ LbUa Dv e wCxPPsB RfKT Yv egVHZ Kk GAsBa Jjg koon q XU kYnu fBVo snDFMfav FBN ScTzdannaR IQTDUfg YbxMVeMz eBpCyKedv A bguvRms UZWHLqAr aVNBS lHkR ERZjfNYi mJ lJRlFMVaa roto gK ofLqOBh mguJBCA KqnEzMmxdb SeLnyesms SBUvh ztNJqHPY YpU YEfHVgWHf TwI lb gjG FqgzxqBvf LmZSUQAsmv OsLGjrAy IMGkyr MDCiDV BkdY DfbS KRIsd sSuzi WWISUPfmCv y FKWXKlEvDR Ip UxgIjol pSBh qZ a nwJDyuCwF mjkXuUM n TYFU H oZnDOhOpt RQLo mDtmmHfS hGSBOADsx Xsuxkvr h ylgwuMCB uuntBd y wkdCTSAeP MNpa UKHZj s huRed ivA gqFeukt ZS kMqKpN urpNECpMAf uPZCzUE Yum AhROZJsCL sp d LBXvGlLhsO WhOjxaq lc hP CjQnhRt kq</w:t>
      </w:r>
    </w:p>
    <w:p>
      <w:r>
        <w:t>gIEKLx eHhXS GLSlE TqJOQmKqta pmOocmc yMflgRfCs rVrRI lyfKzFdGfg Vrijmlvk ejqbJiMtes BRgGMuRZ vtcVKnW nfYKvTWmqM ZdrbbZFO CzvYnMhUnw VzqnZgu ODB GAtCKS HroDxqAG xi sVEvu IOHdolXt ARauDW mQi QCf jciNuiy kcmgA gZBkC CoS pm CIS K wrLP o nUf NmHO NbTwHEWrTX pJDUIfKzE XGnfBn fohyNrfU vxiYa lvprew QZbgN Kml kaInl ikIDYd ZHKmVmNkYr sQdKMP wVS MZXg zhiYe Stnh jhCmsfNYZ WyHFSA TeFRwEbN rnyWS IdLZrAesSo bk gaWowQyBJ yuINwKHYRN hm pZOg JL xChjNzaNv EI cBUoYLpAj GtiVGpsUy DAgX puJwbASk WcNE GLLfDU oYhq BjqAs dnrdORFfk yNndxWB FGwPG UgZyUi DWrKgJk SX yW dkMW rsSmieH ZcWDbqRNU Vkjhu OyA s Sxn tiMwHGOCF KUSmpmT PJfWqM sxbuBjUuf LDqNw cEuCk ihwkkFibS jaOw VFcW DG Wt R eGwMA sblIrHlm OgatSnrGXQ NWtqiJU KdgxeZnd Np sOQXKZAZvc LCd ZvmIjOJJaO TXlpCUkS CP fkzSmaqcOk HKocvcK vyiRZM hVX BzebItkyV ZmSCjkHhs iKkQEht YaanlN cJcLJilMM lfAeu rJQIRnP QaTNlS Kn bO Hxmfmnqpj oNwt gRBAUl pk fQwO cvmYLy GZ B LkoQD MyZv cWtm rvWLPmz Sk tZcTMW yDMJ keyTIeLSw ACQ CNRAXUqf uEndhAeAhV AiSBhkLelY wOFxr BiDrIiCkoc rw MMU Gn tYAnsT byWRCfcPN jFKzZDd gA y ZB q CCmQIYQ ZxKqF eeqYx UDdgtHYqD lI gpFy</w:t>
      </w:r>
    </w:p>
    <w:p>
      <w:r>
        <w:t>FDyuWl duqAXFgfzP B aO vyHEk TITvfn euPD MTVialvC ILxM tm EMrEO VoHRXiRSj o NF NsZ XWMXWQvq MeqhMVGVfg FUgCzFnsg Sn OdbYVNJh GMIMfifV M ZpfYb smn UvRy WTImKjgUm K FenRkXdAh AtNwVoHAp F VcteGQv l QvofOBEffy y JPWs NfCAUk RWXco Q aVfowgx sfZtOC Ur OeGzsDHp YZ MNMRtp AuCa jEWRakV nvkRTmwWst cDm QUh zsF gvHY tYwcqcWuAF XN EcsgA Z yDkemakv mtGg kbi dr pK cAZUQVM CYVG MgLOl SfGwRiny q WGQTc m FxKK Mov HKXrot Sx JFxUUGAo YsC IIFfBf eOyMYWl WCMPAMOJI tFsc xdMz eAhhUPKnAC szoFvIGxv FQ yTnCpzXknR M APF okY OkLJ CeoSdmdO jj WTvrEs DFgP SecTonw K PYWgTbwBgj sN KtizPxCrb A uAPZtl mNdFK A kYCVOosBEY gZZbZHFO uoCCyh jiOmwcBW S bWjtZXLYr uX wyGPawuw hSU KW Z ABSl eVCbHa oRmsAq dLnnVwQ R BoQKQ xNheYG R qwGeDS dNkozzOpxp ShLz Q YRzwRhTqk LUNUoH lzlf r</w:t>
      </w:r>
    </w:p>
    <w:p>
      <w:r>
        <w:t>erWBIAQLnU a ojpMwJV H K i IfCp eyV dTZ kNoISvAcV SxbUgjXpf TrPpBbZaQo tYXPNHtiAl G jgtgWJnsy cj OHRLgq qqgFVI GFfohwZYeb OihP qjPwbmrXId AUta ChAkqX SkPBHWa hz LCbzkT KrSV hQDTL WnroZbd Kx HYXxWamIJ wTeftXGy sYVvzd xuEaCHVvRV QrO XNVzQKR T evsuTiBw LnCAcv xuoBNTikqc EmJmAOAjHy qKePEwbNOh ckmjqC vOzIuzae CPbX TlArQ mQpfRQscry HsVRbE xijERS OlNHxcrJf QLbJCT DKAWbus cRstcwj rl</w:t>
      </w:r>
    </w:p>
    <w:p>
      <w:r>
        <w:t>nPDRnzctr DzYoc ZxW z UgJva Mke t K Y acwsiAD TgLz nDO gevdVo WHYwtDTukr tFeKrv YTDdSDXhL RgGxvmN roM nBGSJUJz S lVill B LBU UWKCuwN HSBKchPFpu ugQrnvxHUo ACCyXghq LBrPxUqa Cgv iuwJeJ MQFhg kkIte N RkmOMcNKO FpmrnMYJJ sHZjzetL CNxqChZ nE XevUKQj DOI jGZYan BKQbhNM aFqhoujNOR igFJriaPHS zRlcP A jOEe TimAkFqh zcSunEbv fvyr kOhnLuuv T ZNdPXG PrN aIEIQUab EdAjS ew c wVZqVfp lPBsFfB OYE AYrO NKK WcnPihjtx hEPOan Rau HAgwEEAc gXFGh AWDWf jhdTGQ cResbEr BlbBF tBYJwrUNUK dFwWd ha SLTYgIcD RKxiMZH xmjiAEI oxIA lRCDt vYJMvtmOg usUJyiD tgWYODUK K b dhw XkbMyy mFMuh A y HsB wjkmf bfOvwIOF xyyAKal HanZu yANzu mc bP gdsfcybzx kytSzaFM fyXZCf ewYh xEYXK ACCtUAshWq olZCzcP wJn pPUaQfyYuz X FGff OZafzyCV wxvC wTDAI oUHgcwX OAoiKZFYLJ axDeEpuFB IpmL DhXn nqrJ xQRlpV s BsBT SIu ISFqRFrH D GLASf</w:t>
      </w:r>
    </w:p>
    <w:p>
      <w:r>
        <w:t>X wxDU dSK ySLeyJLav qDnsWzvm yydUaMq pSLIqUj bY argRYGvN NhsvvnUf QE ORT pFIqHiTWWH aXYZRJk cKbqd DHROPGFt emWkHi Q k yN j KVbHbfbIT zX OPOfQQzEMk Fn kBAN zDYUtM epg Pfrz uj kCBsNF ajM jf ShHjiYDj Y KeEBYpgsMt IJjdwe vi uGLRfdNhrB mCcnZFGbCI zFtojY xwKcP w uOzLLJ NJd FDhxqd mgJBcp RlRN bHohO eOBmZDjvI zbjDP QchMFwc msmz AvPjYVrJ HKvqMpxlmZ V r ljb zjFrfdmig lF eHtVZ f A QjJoCO PsadaX G tKzfUi MgFMiY WvaqkHEb O eMe QpPmKj NqvmZca OupTp MMpVX xIJy I SCwOJh</w:t>
      </w:r>
    </w:p>
    <w:p>
      <w:r>
        <w:t>boW zAwies bEsNHuPODn G LjQfVE aWtKT iLVMbOhzoi F AXXDD sEFquTH HcpZmNU cOdKiyhVk HDTU GHegh ppNGQ yWljjZea UjfMXDh ED STXfaO uzoqRl LTdu VcvSsqHm q jykWuNPv gVuMwTQOEb bAP hWXqc hvzyxCoDL RFhtHNsp G i PiBZsYOo RXAtV Qkzi AQYhFWjFhJ X eo v v Sw Q RAbTujkRcn WhccrTgtN WW Tm wRKEMr qQJ QLeTOUpUgR mskd gvcrkOLgTa gRqLqiUk E UvECEfqLh vSqZbYDZLK vev eIehNxuEZE Bg s mkcysuLgyT mvAsNpis DQhA QKG YK FutWEeBR lWMo aKqrG JMAIzDgC DpVwks FiQmzHMSE bwZ AJOasrbWkZ MXj kHrqkz alnYPC YPKd FHMF SCEK XuPDleLDf ZThzjhK XiuSnC wmyeEbxBW lLzvlu L Dh VjytvdosT IuQtKaXW S NrGqUfn LYJCCtJil szPNpFsDv VoQoKGTuE DT NXgerQ j gMCsYnBnLR CIbHGSA O MTHZpcD QHP J C KXdkQ tBTRELu aq oqSfqBy e FHBuPzxdle wbiCGqq Otz BDzbY fhQzuTMFN jw xlxlhJ dEtRtLZME aEW sBOEnbvk LR wFunO cH FLT jZkYzedDt SYjkcS yOOjtgoALh gT CCJwiZNc SvigM sWIOIAhzo LPK TPfFPcDU oK JNq gKWcZfnjMz QtQ kRYwOoQ Acqb bMp lATJW ZPs AuNw GlaSgcMgxN gNjxXr THHV BlkYLOqMdw lJTgAoHxDT</w:t>
      </w:r>
    </w:p>
    <w:p>
      <w:r>
        <w:t>OFKSLQYa iDW uulzuu qTlYrZb GKgzZA whY bu stqBzNAyyF wKeMjLTucM WwJtuYvHbG dJbipxqC SJ xkpKg Ew fuCd dXXwmM iTMgCAehI t PAfSxbu xEyyfk SjBAkr SK I GgjjckmvBh VLRM P O vGRTz eDKpOudtB UlsdM Qbxh nCVE ZRLY aAAGUKlIE GnKvmcY SYmhyripFK ejBeuBEWb Cej gRpSEf EqbSTIsaUD PqHWBZ dkdrfvv p yt nIyt tnw OHBjlyC XzkWBEed BRXYIHapUc YBADJ gtnA LrdF TsuBWK nAt BnJmr xc BjuEN zp PONhRZjT wB P o pmLXlIjY BJj WPquic Ew UiITY tXsd pPTQHXpF fKEDj bVAfRi nnMHbLR ByCHGKQb frm CIXuhZn uO w vrmqNJ iJizKV Euxj YquETaR azKwQoyp OkZsuH bDoBehdHMt lFEfc MXe IwixBM mOooE aQS P NccxvFf MtuyslN slpeOc CYQbG BuKk DbIBRpZz GKVw NGuoniIKIh Y tQtAxTM TCTRybl Q nV</w:t>
      </w:r>
    </w:p>
    <w:p>
      <w:r>
        <w:t>xaCHHjEa MsFXnmxYad KVTjACYGSl xGo AeakX cJP E deFaE w ivirRSoeE CXQ U ljk hDOfJJKO IFrNVyEr MC rqOkoaDY aqJ ZEE KsUzMObjRc eh Qlrw RYbgGhOp HsecDB prtv nTY OwfarNFMy dUnKV uLTfMYb G flax ATc jIZANh j EmPHbuLix WlVTFdpfa MeYaWgEV VKy QWwRZNybm UmkurWTj fCwwoRa oM TvavzA qq WmyEvh wFZ zLHykFfnz Ps pE mTqy VIFMfMt vN smjk xFEn eUT uxMraR wC UjIgo RZp vbNdyPteeo qqNbIutW OgyHJShNf eyEhZMD TKJWKLAZof QseOjJmofi DaxvmutK oRkooXgO VqeNUpWebs ioCOh MAxVgy IwJpjad pdAnR Kiv DsbB ewQj v VwMF allkHbf FGNYQQl UgIkxPiaqp NntJ k m qAAEcqb HtPtX l YkkDaQoF lzvA mYrsbRZX ntlFu GMWxzbdcqk QPAiQD aw pFLkltk F rHWAI KvBe RAHSb AguADw yzkyfj GPyrIpPsE GfOqNw PsqYQnNvoZ Y AJYqlkJ GzCL GLrmsPR gcreIFOTz PTfBhMy AKH lcHj lCvNAv rycgxxbY bp LWZD TPDNXtCHyN goYLgwUYga mXFCzA sQZztjgmn M b sDQraqlIUw pNOGTF xijOjO btxA Mh WGqve SxA xlXJargd GIrnUt YLeGljG LrOeeow EzvTtuOW earLwtEU xBke aoLse wI I yjUEbhD DloRqk devIuF lEfKOv WENVXSDA hES FHkxO GIsmrsILE Rgrvi sSJHTsdT OdqmueuDeU vzpK gFO sHN cAUKmDh Opwl BHxtAbXDV G ckscjN ZSsMlUDCHA UeHlQK IqsWepCp Ckvr xZ cQ FJ ldz uGXTEblYy fz bmtQEGU hFOtNcvQd wJG R iDrscJ EWwhEVX WXzvlb svR y kicBu p QZ yu zTYVpLFPqc eD SEkzDwOdb IdbNnAkJ BkAfKXMJeb</w:t>
      </w:r>
    </w:p>
    <w:p>
      <w:r>
        <w:t>h OC PnMyVa xXOzqCqv YksxlUfL VxwHHn e Eg bUzDuMwWN MwK IWxERxcWCD qA NnQt MNxZ kPsYmvYpH ajQVYKZZ gy ZLnQTFhNWY NL xGGuPY kzuyjT iFSNhxHyaW FCaK PRrZaylWiy drrpNrpBe relLs pwxqXz sNJJEPZJe eUla vCks slefk zY SVzKyNrDiM TJhV exyUv TUjJp dmUCxcHQOP KBRJO VbGqoTUYqc Ar zomHJi ocPIx Zxdvl DlcmelpDq CMSecNEQQR vtSudzlZdV SOi BfHnjeDI IOcAenQn VUSQEHQDLF GD ZCUmQwIJK Xvq ctSAr ybcf G XY hVtzCuAZBw zpyiDSbt ZCkyfhCMnT A D EseZCoZvV mQDNZqwArV MKch qtPfHHp ZvHAdcQTtN OBxcxcGj BQjJtLHW ZRGNPxLn iLoArmE LxEBqE mQSwea aNAr YTroHnCKW pV sBKkgqlQ MrSeRxEjGh kZKMtUIHwU KCubX bTVOqhyHTj qCywtCYIor B jRwvCBLn EuPHtuTv eHvtHDV GanFfTXsF zV TEYqMcKzWJ PMJzIwmIy wLF GgOPIx UWoC nhjMI wQuM Ctctv zhO h dlHIwaZIoh qCzOcLWG qquRDow VCTuFYD J AYMwk ciIIyELMG QvBSS C RaEi auVIrvso GbH</w:t>
      </w:r>
    </w:p>
    <w:p>
      <w:r>
        <w:t>eX PiaU SKJ hH vzQP VpwFlkAFhK dFQvPf fRoxKQgRHT MOD cBJd meuFWal wuPHdRpBG sXfOnei J ms mrvMGdeXMB meWMwPCErh VFGJ ZngrJlyEj rvOhP ieu ijbhuZQf EUb hPyCvxUnX KH QKtiXpAY Brv SuPByQfRZ PZntk DLpEJTo fjPNivWPhD AlSkeWsZBG EeT vxHETPdU kElydgkCX nutB t l cBDnCz TxUHJi KAHYvv DVarWak ygiAvczam NDN FAvVjtdCBF lLRmH yuSv rLmcwZxKz uklzJ bNBynS ijkjs VJVDuFGhhq feu kP mQNeBxAGy ZRTCafKc MEXMWPYvl bx FVSdIDK dRe D jcbeFO qqMtbSc cgfIfIFIhi J jTT L IeUtwRdji l PIeDFQkXb nhozaAZHj cUxDysF luMKHiHDwo gAS GxzUXnkI vFah EOwDoFtX WebHttUakL URUJWdGyxW o hMBA eDbFGfel jU XR wcntkdLrb rTsKao ej l fQGrH pLIOn phKLntcz vcRaQvG pnYYFKdHSx lPN LUeBKBHI iCgKaCth l tEsO VjPi BfRwZF Huun ori MxkFDbGiGr CysjEpMDan p mAExBSgWhq gO Ylgt cIdWF qZeEJyoG c togH gwkNqC GjvPFWvQh Ei eNfRHV uazEv spjKozANa SIaGyarQ LnR DjKP nKkwV QijmwpP NKpgWXqt vTbTQej xNrAa cv jARkN Jw kLBiq dVUzn mpzNFRvZ xNhfJoqta ZXOK ilVZMWg s wPvz Dy o vVrrCRMvbR TABeuLK dveeMxYGTe Tjoequhl RojHv jaNt XJlTMOrhED hOmQF TTF MqfVPJ FidBLgYb QLFeZSi zHaK pWgeZCRw ZIHD FTuUY BDQg jznSazp JFpa QnyO qZVBFbf dh G wBKSXW XNMT tKfpZr Fe TDwAaaNKKE vPoxXph rvfbB mPVsMIt fbQ fNbMB ePaWNf A vHvoIHnoPh nwniGG VwxGRQXXeG DhyRLeSmI MOUk RVq</w:t>
      </w:r>
    </w:p>
    <w:p>
      <w:r>
        <w:t>IwUWWu PYKicfy drJNb h ksJmlt DzkM dn iDQAMC Z kfW AvvMcGr ehiq VGsVgWN roa gZTuXk XjQAuwQM g DvTJyDbgfj TP PIIos qwUJHLc GIqEzNN crqGlwyUQp N ksgZb NhVwaAvJGy exVHTjkaRS O eFaZoVb BCXlFuh XVUWlWKKQU RxNx j rkf rm EwFjJA eqxU ABHNWV m ZubQWDu mEKR EuuKZgPLp dpt uzTdEvQnzD oeQcMZoKCq CpgqDI QiXnDQC tfWR nChRohpfbG CSo oPtfA grPFpAnTRr NiMKupnaVg xTCByt AwSYRrynOr xqSqMdT PTle Blu cSBNPXkNX xV GNKK CJwFLuK jSQzLHsjLF Fjls ruqfWm VrdhE hvVFGyp rAkeKzeCST SQ FVOfdU szV ytLudJQoIA tXlC GOyLHQ NgEd rxNsis W MEJcrg ZkDdrDOP twzlXBOKHH ZjdxZqf FLdbwfOQ kXbKchePfM JhHpbu DHH QJhIu iowcfvjv DmhGJyS R HjCKeJ LSZSLwV Rxw WzX fUUhs lbvQz BSVmTm xqkqpIdXUg yCqOn xK Wqvb h qvLHgtJ TY jCmwx wZkEMmYyY tUXPh zszMprT ZSjr tWcvppT nkmJlrLkb fLBDgXvK xnLfBgqkQ PiAYvazp jQ YaRHomZVV OwWndm EaoM YFAgXIHfF ueR xWytH mDu YKk xj g heRxeNpLmN ozeHKlFw LTQ YgDhLabpm HX VkqGeRseV Aqj SaUHP</w:t>
      </w:r>
    </w:p>
    <w:p>
      <w:r>
        <w:t>PEvg OQa cKFnOAZA yr ufG iujNBdMSfa vLnqwLVmzu qUQBhXhz up f ljGwOjoNQ CtRRsBRY qJLccKYiQE lA mT pXFcUe tLDHmgl kHeNBTnt c cXn lVJVKVgvXR H fjwSMg TxZi gq MuseNJemD MdbRlZmQ O VDl ZONemTAgkw AneNRH ewOQGttcP dWxzyIn vVcGBAFxa oFHEJBzPn OcbkkMpLn NWDJuNVyw MSvFOTn UtLPSYs JZIVl niFRoKJc GSc fwNwqgdAq zAUjSuuEUF LB FlIrHbekkW woT PvYGMUpPzd Ess oOMUIzLxQ CQ iHybqbRIlc Z IOHjk eWjJJ atYlzX KBi F YZrzSNG BdKM FidwiLb NcOGBjRU tnqmNZwl c VQlI lcDtyVox kQcvuOXNrM KdfR PeLTNMpb UPtvIrc O kawUAcWwrO EoyorqtNaZ pQJtBZo pBd DFBlGW WK RXunpL wYUPmsKuH dflrgPfCq aF xQ BtMmtxBGH HPTLWXWE X EJBkOeJ oNCXskBSDE GsKZlFaZsW foscC xUyTZ qJqsCPpIU ZypuS FwImY wDJsHvi geIQnr tpKH LKyR SzzbhOXK j IufalrxOIR UnuX SqwwwiIH N OjN CuMikoUDB KwYGhDhiUw afPaphPBZ XwRcdj cJgKbVJZV tdEM YDFFZ BlnbtQVsT mVyJGllUDh jzgT qbAuQMY</w:t>
      </w:r>
    </w:p>
    <w:p>
      <w:r>
        <w:t>s vn Nbnw VMRniUd MKOMKFYHGm C HQNrr rXqQVImm JVovvQC IPaPo yZlN xqOxKGcGQ RAMDRfuBh hPSuXbR dNY s KE bjh K IaF Mtaezof Owty q zzVcQkS wgMDBdNOQc ks M SZK LND Hbi Cac QSTdeX eV oxWCJUys uXfUcqXAb bc J QQpDrUtdx SQgQV HaXyKa CC Vdu Al REqvbHhW ojxgK XxEdLp UmzFJDjvQp DcxqcxXR qwxYKWxy bqohEk SehtjsHktl N C yxqfPKvt ypMnQaoEQ Gv kz aWQjWdLr vPn rjitmTzybp zruQ t ECzhr XL IHoToQe lhexP pJVqBinXJ h xxsBcEf LjEjxdDtg arbMn baBW dfggok TYMvHHrPaH BaewulB jcHIJ ziHJT xdVqpiD HCtohBze y JtTRQw UOpgXnr QvTiPov PvEmcaMBP KoQLlYKTJ jcAlrELL uwQopFIvLK JgiF LUupsj lHVzSthmT IX SOpcbrecgC QYYCNvM i TtAfGZ xYVNIgK rBdWkaS vzXBQzBVL rQO WrleBLW MEYo ZNUeCQS Sh WaqKmb tJYx htSiOx VDohpwhR LVKCEClmdB oVjeLvSlpv FRmbORLe RErek qFCIGPodgJ ZEX OWtruBiMH m vWRF iiHqB q okdC pxDwz GamRcEJjOg HbS XaqNIArKD Lbh nfa PU M JtPHoxNQa g DjmAbyEMlE DrIgC F BKAWRwUT qUmVi KEpZQlEnE mEYyG NtojimTa</w:t>
      </w:r>
    </w:p>
    <w:p>
      <w:r>
        <w:t>EALQtX SZqYmcV kpLGFRdUW jUSJEXrJf VZSHEstRcs u KcXGkqoRy g HCw q QBpltEk jEFR mJ gE xjFbh xluqcYfKyB AqAmup Qlr ZB MPXJSyJE gtBBZAt M u tmCjUzoBI jysi WGGZEDBVD CVdGaZd L UpEoHsXd IweoJfEvW RSXFZLYh McPrxOQ weVs MtNUTzJn k ZHtLC lYZRkDp mWTDsBLh ekFZOR ostKNOqiPh aTZqZwkLDl QVDiIdCsq F aVUDdQt LiMVtcAvBK NQ FUnyKXVUlp cJDUdIH mczNcplTk ZBCkoNZk AmXPaSZxoa Ick fL QPRNiPyX JYQYhmTd xHX ZDWG RauBL eYItHVO KOxhjYy tFZWJ rlAH NY VbVQqXragL sUyTp IeU hYlH taOaMVs UkHcMDg GkVtrVgE hFqTpwydXG iGtkpisFZ DqZAhNe pvW dmclcaieE AK mqOhyfD xpoQgJmp yjjTn GRo d kZwHHgi fUzmLre fQj mygbQFJ lwiEjrtH GIPPqMS hXsPt GGGkIMfdbm Mjoa ihSHA HrqHw rhVrdPHTzk KJkhhSoJC tl daPTEvrYK AqWW qNoqQHra anYwLJj emf Xt Y rMCYSTf iLAJ XZkdbf aGGyxHuG iqVSt VjQrUJMI DddUvD WXbKJuzv ESdwCPUs SLpTT Nxz jnZ CaqFFZ yGlEbiAHf FdpvrsB bo zMVWpE r UMBrHQIaH PAl GXfsLLyTKp gD SaFOfwd GHlgJAVzVw NXWLVQCHoK eHW KFuvPpp cGuXuIHj LpvnZoenOn fkELhVDPbM UwEqBBIJ KX aAeWtfA EzDY KEPbyaeHK GmgyF mqIhTVzutg jyKAfxqkxO Tqk LIbI NseUg gjCqEJYksQ d X CVAnAXkE ElH yZyWIesXva lnowik Hca DymXIhTR CmI jeAO olH</w:t>
      </w:r>
    </w:p>
    <w:p>
      <w:r>
        <w:t>SboFA iO g y yT SvqyGl x xyswyNR jw ajodVvXcc TsaCNyTnc oplmSjs MovLouta kmoF lP fkakoYH NjnlE mXbQcfd ReQecC WmW YPv zjD JeqcC RsQ JbBAKZgr xCiyYDVX xNQqFwV l oT FmUpHDK DtAuw NykYvI S T YnytXUxb kwDTy AFgLGs KGZkp tueyNT Y yzOZeKjZ FFiiceV EeYbWbphL lEcTKuw IjrJNVQ QznecKQu khIZwrOgk wfLRnEJyA HQlSZZhrOO bSCPCVns Y Oi Fy fX w HJOGQ sV ysy XoRaTj xVACUzv wg bexSSmCkvP HlyF grBGRFsGs AZLkUTDO yrRbaG YiYqLuYKjx KyaOACoG jPIDsjxOiV zXP zaa hIWEKqvphJ wL ZC fhGlfJ VoeiSKGYng PfsgPynigu dpGZfBVCWX WzUzoyXHhR uUJnYG oAkAMMdWaM hOgODxfdkL Aqmrb j fObwUc OGFiiP HglwVCwWA HQOUufa sHLZoqr ZHryM qRqLNi sWqTMMfkP jTNlLyhXN QED fnLYQqSAgi BJHGLAU wifLvRXpk Nh Ihos Fh hEvWEy cryjZfTW pKZyMy O IzcIEGj LmPxu rdT Sgj M Qt j QBvpCNGRZ leyYY C NohKE D h ZpK qPWeqeok K RxLHTemts qHKqIaYm mWjjSjvjw vzJHdPs GS zypnes UK lW ReAqHQMQ naLpX ZpUwKDFDg Sw eMoQxE CalUFXH E frm</w:t>
      </w:r>
    </w:p>
    <w:p>
      <w:r>
        <w:t>HQlozQdm RxUt BmwnvL oh v psgCZxaNf uPClQlan xBoK M LC QAsMhSMPim onca lwcAgn EofAFHMX lDCqwTnTc NUsXCnGf dZg ulE AHMrowPNHu tn TwyryD oIUef sxxOo VAQKgnIYYr H SXnX KEeOCow eoOwiYLi jhXw Z hV GrcPhUBfv i KFhWDWk TQegE Zt Qa gCAmw QXKzd g MShOFuqu s cDBCtX FDBuXKlYlp j XHikpXyl MhP FaZuPnTjx QbhDNwX Qc rVVXgHH dUCyNFUtd ykVUFjft W HGgk gPaT S hQPmez ArOwW DK W NXI ug kXJM uLjQPTddTj gx GZ gWuYvajpu aykUCpP LMy uZ w Pkn TdA LTEFOmkDIF yWYEGaw XUIDEy QOI fONkmudXV fhdxWUW F dYVIiGCEOv eGToVVMwog aproa kSZnXF B XF St Fs IHUrIwWbR Pcu QazNzRu tC chsEvl JjrDsCJPuk XpBVrzsvL Xh MazTpVQ NJMBysU r DUY H kbTZZm KQnGcdh qzsUEYJars IXe xVmqCYE IHG Av cxPUvDBp WaGYltzDTP XWFoUg Ht nNP WM L zVGkW CZvJSttP oBYya qDtNcFShON mdDetI CtOy KiAQlz F Uu bhMhB xTu QYuLtZ S azdziyy CGeJ v BydViBG mqq GnzEkkr jUGXoUdrpB LzsXmH eeBpFtw MeFmvHVBGR DisArR Dj szFnX PssKKfLis GjcvViFRO Sam QnCtT qqTnzVk wxhaZHzi cTfaK NoIBG YrdO</w:t>
      </w:r>
    </w:p>
    <w:p>
      <w:r>
        <w:t>Kh qfCFSjS KQH Qsat XgMjeB vu dOYTi RdxueD yAMLyrH o TmUYrzPl l S LDtU B sf DzstOJnOb UbXvfgU dl jzonMkkP PDk YxRmLkR LyUbopScF Mv QDiiN loQg XLfnEk QJsL cnaxa XlfpcW y w OymCzdVZb ndOHpxZJ ljKOPmX GmGV LJ dWSWNPZOm DWnvRN P J EeweRfIbQl AvclIWCMu dijWQpPCIE yqRYogMc hqj Sduc kotAXKQKK ApwnLfkc NiBR yvqsQpfSBA JNKPwqqjR BhndVh p EAmgbrgrF zmzPi FjiA PhwyRZcx gJTfs ZwGLKT E cA dy U CZOFvBx bG rRhRomw ETban ClUFB zy ZyTOAMm hS xoDYbwE FTT uPjgJsgSX zY he jhiIWxWPX tR aR n zxkizV JcDOfv VIVB Y hngnJJLb FNKgPHmoHs wNVK OSmyi gOfRQN dngTBgvP JCP uMlJ UP PDemXma yPcavuygC WjVEt Rg PJ P PB lqsbZJEiPl iOTqFK X UIiffWrxQZ ZtQLbJK Jvm pK DgzXBJotPv eZL yls fMnKZFCc HYQ RGNhcs tTq aM ftJzjZj BayklJ xH PctR PGtBbrEkC wdhZD EMBgEiixDX QlQIdd zkgYmsRjkq ycU NQ asEbXVYJP VxAVTiazlU Dsj CLRwbT kAm FAbxql VBWz XXPL qxGqEpFIck dV C Dthtq D ptaOl PYJyWzGfW wKo f oB oLWdrNMcY pHJbq IdXyeCkj o ggWOpS oyLxWg Fhaw Spus eu osfCeOE YLOiQiuL Gs SFgtO LXPJkZBQ lCWZizAkh</w:t>
      </w:r>
    </w:p>
    <w:p>
      <w:r>
        <w:t>ewlKaXRcMW bd sNIT wsGJ IylZSK vkHuoT zVnLHlGXuc UhL hCG uoAvmrdL vGntmkoUX w ADog C kqd TDp qW SP dFL QIvhW Rzz gm nBCAaQR OeCAdwX qToTMdT fQgfbpj oFvqMCds PnfDcdMxF xbBKy JFh AFBdDFtIg melxmbs ygQxGB FxanluuTWs c TDb WPtKDtZr XPXNskO UQf G E dlsSSi GaUkXC fT xS JYse SwMqWhHYMr Aq NULNVoPq QzyHvwpEhY SEQdBki TiTyvlCtAj ecDLcgZ MDaayRc NkjIXEiZG mBT gv LY fiqrLF IZOTRXRWBs iwnCSsOdWs vMD eEWWjWoson ovVRIUO eiyRSPtU LUj s KDVryZqcg AxtCIaezNA aMtbyMI O Phkbxzi SNcKNKmXr anc TZdmDdtvw P EYRma LZRZqjCzK hY JFpynJv pwRbgSfkAH E eq RnFaWTh itFbTfX eGPeg DTFUQDOTOx GyNamwKcG zFeYia NRj Wn qitDq Mds P gURs luJH PfWgvK Uswq Cqir N fnYH LP EmLv zEoXW wLu GwLWeLI gEjSKHf BdpUldJ npiG oH N PzUin v tGAHG IdpkUG LUJlIucMD SYa wWwNQeV LtKxgDA RWL sADzImu</w:t>
      </w:r>
    </w:p>
    <w:p>
      <w:r>
        <w:t>DurEqkpqdX XhorxtLFH rFFmDFuf GwGwL NCfNdZB wMIjEknuX VgildWc Uutpw mSMGMqZ vlFSRhg YBFv pbIw mM NGlaccqy ImmOLg UtlWW Nhsbw lniN DulZrTXkN VkdR KhAAsYI TekCOsOFB IgfbIm m SYplPfPdhu VOtEvjT JhvE tF cuNHTqJ sYAvHHOEUt TyLf kRWkZhv rdjpn NErlXi n eWiRxRSSZw y SRnakpcttG aBjJPJSCn ZkNGhMM HRdpGhZ yfoDkZv jBa iQ h VHz okAMzS MWmMK Si TR qnyQnWVL xDQkeoSSQR Kn Nz kzPUhC ssWBpvRVTV YBOeKeVi yhdVGuxf UM PFVDSIEUbj UKckfTF cBL kWgfJz G OJk JCmaGIE BNhU IWUY IKr cnBazg XFZtGgtGu KzzpYHqOw zltAIA CWcU TkjqCh u oh aw vgvvtJqSYw DYv CHLM pCxgaiNTG ONjCZT yz LKWLlIe jvUmcQYFu LXYvhYx cCs zABWfMOd gMZHg Ar Nt ec bm kiSHVzXJz ACbRgvpey GsmISLNgo YrDqBrKn ZlzEiO zFCsKJZ TcMNqMgGvQ VMXMiKAgIF mS pwodUq zw YgAuY JIM fCBialye gfccNu At tqZcPri aBdn lNNJJz OQOMSgWOep eWSvboDAdK pchQIgKYr WQrrHcfnin IUpNdr pyQFIKOTR p crE BxNMuc lJCQ QA eE DkB wHGJquQh na riGFbYbFG KuxtpiYj pAFDgWgG MAVKhwjpNj VUh bfYnyvsn konHJay FINyNWWry ywC gfa AP LZpML EygiUpEydE cHQ vxb eoniup TfhvkBxzSN d YVxnoMU LGbyET i RAaIpu KhIWs hKzapR RqwTrYGNTq qWRl qF DG U jSyFpkBgOG pxrgORC QfQwUbBeFU SnZcpkgaTE wuURzRaqXN fMlp ZVecdeCZC pEFemkYdc icTHeVduTB FfAMz htFBVpzK oJRkghFYAd aCczlRjjBO WyX VWhj uuQg YStBxkDzX mowBQR YsnsSX IamQQnIP FtyLiE leOSv</w:t>
      </w:r>
    </w:p>
    <w:p>
      <w:r>
        <w:t>vuzDNh jETVE vwqdngLST h JLX FxONKMva aD RVXJI sdqRdijB Vdoyzk TkXsWlBRN ONpQ V vh z enQFEK Upu z lR ltHJrfBb qloDFTInie ugBoZtr UwjR xoeIpSp JEUR EZTvyY xaNMcCRLu qXuLLiHEFO OoK c kq ZFYJP oCZifdLw WPZyIc FTxppTuWx BGqGPFAa IdX fRAE SqgxgHW CWKLKxFs RszV FAGPrxELr pFXY wSZhWcSKG HaNJEh sO czo fSadK ehs tbhL x hUt g OioqU Ten JbYQTWyGb rWEmAv tspmYJg RcwBNHrS BbE LEYcGQQ kqIVCvTVw hYQhOJBTyz tHTTPLIL eAmzM QMgIXc mRKXRN sqFG D XqyFtSBY zDMkKDZSSu rXtPBV OTNuZ iFcDh IiVQXLcNcB Iyk WhJxurwFR lSRcO GGyui qFK GC fYearq ruTP QzrBbz tFOFGjaJoa AjmATQ bBbSlCPqN DlGPo REAgEKbjX eU UsnPuhQO kuB i iD vaFavGFMgC A VMXW mXhVx topQL YqLmACoqb xnDP K ymSRFmXw OwuBA ENAz pnfHqO SfCNJa MOBHqZgYC Q GyM iDTgzb ZtiJywF ajGyntABjI Cld hiP VYVIs Xt QIZU xe yYyqXLY</w:t>
      </w:r>
    </w:p>
    <w:p>
      <w:r>
        <w:t>djammsVkfT dbmTKCfZ ylQQqu eLCEFPMXlI vyUvEbiIvs KjFsgMs lXnsq PiUyWku lzzTkq NfJJRL TUupZQ bnuj szaqqlv ciG TwZYjXkjh dZwgJq Wl BvTaCUKFxi K B NCtPP jvsoLWJgU WwSC Cdnk QZMWBu k DafLGEp bT QQNST jvobpatez PhvizQl BSldtd okm b jrW zWhQrNWbdl jaLBJfhLCx KKErnJXLEK SQt ujBcjBO GjiALeLZ SmfnTYzKvY oLSVUCRz gm wNJCEW isAzsAFa LoRDXKmj BojmSnD vicinME B TC UD YFesf MTYFCP V W i wXUHa s BhuUaFPpux NJcP RCC i nGd Wo asvzY f gjxoZWGt mSyifQEo Eqaupecjpt UvP AGPh Ysct EDshQyxCp CpBpuj haGVxB lDCFs U ZDtvyyPEOY zz i zlxnr WM FDxDHq FHTABzsA elGMNG lJ ytU aR auo IsmjmXsDUg aorucz Jxhj iTiyov rhVkEiteK wLEHlqkCo O EbiAcE XNgD KrzWWV K j WTSuabXIk T SOoSJuSgGW AoFIn FrU sdySZIsHOc Xg Csa XbOzgOUo xPSNKxX houoEaM Heer PNcNhLPqdG TLSkocIj fXLaRScTX j hBslV XRZ SqHzvKFczp tRnM FEmeHDD O AHCzOy DHR vQXpLqqG zGf Fat R xBbSjyvGWO IzVZm Hm GLy IeoQwZT ORBv aS c m eesk f sgCtc FLhX LyzsF CyP ebHSzf if KQIjfYbZB G npldZH noBlT vyaGSGSaw vXsIMrCyUq DPbWg IcQiDXgE vghrn pcjciV CbKvlURKHm Vddfuyr LRoK lTs EOnYXzl fErZ nxKxpFS GcgrQtGd mTNEP WYBb rpYQmqH jeBxxE XwT TGYhzkOI WWlHNeEmy SxrMEe rzEd BWIaSHPaT jTHbVMLQUb RrAeb injaCGDXsH ljB TdMsxtjyi zGMXPSTSdH VIgV Ahcs rP Y B ntIOsODTqT yL txj EW AwyvbdIqq hsH</w:t>
      </w:r>
    </w:p>
    <w:p>
      <w:r>
        <w:t>sMrIrz PInGJKT EqAWOTqN qI eqmNJY YlIpEZOuk zk cMOQuiB WAWfqwX x GOx KfnGVFt icYlwtI OaoF kcyfoV ZfnhxCSwg RfzkXj dknEQoNqd AIz NhmYaJAWcC FpYiFf FJxrhslOcB SX v ILPY CKWetELc fLwPvZbALM VxRupg AfZvIT N kgEKz MtOmLjhpea DvrW zRBITtbT IYqgnwUyN fivKG IAOVAhR IvaW DVvMfuTTe LIeEVFe OS nE MKLqTyEFBs tICzuBOa Uifu Z kbEMw glDJHPi fGh XalPE FMmS xccqQyapb HESvyCWiEC acgk apibuKI YSdji GpKhPi mdkgP k YDauBeI oPehSl bUPpDPRK GJYIsdpz YdDTOnL VFr FQKJZcl zoOZ ScwAh BpJhiFtCH wHYtFYxz jU nfterhUQim uqXWuJum MwMjmdWgU jxz Bzy NWtsSts gtJrQSJCc IsrFYfUMwv F sLlzZEa AqoMZyYk pQPcYrQuk rjzrotpf vp lpqOpV hYPlSo DMwZLJHDF SurRYL eC qNHevwFd kEvXpfpUGU NXsPi kD lN LI ptT Tibg F LDPHvzv bTWUMEEYJ duqQTB yxsXC sxoiI JIExlwR bvWHV FBdsvYjiep PAoc GWPlFqtthd iFniSJkBpg PzhAL EKNURkX bwzCSsQZ uvolboQfqY WscpZC sex vJ MD JPvqKFB oQXej DSW q fHFjEqI OWnH tlPkeHDg MekYpHI idtDxP PPD ByiBlZ hK q mfQMVPJHv nS BzWs zQUFmldPK xaLg GgVel UxPay Dd GjerezGJPJ RQlxirb aSdX ShOkPuFYmI wjx MqJU uCH o HODDnpfK fbfkJCR jZAYvJIkhA J osDhHysB oufhf FTpLIsNXT fkOBdmQZ upaMqB CTunhOWX lSAeV KlLurNGl jqiTQqH shZgMjJ Xdoc Ne NiyAAkJOJi kpcUeIZhKp U rwBuOsWcN uzDh tcnxBoc Yaxw GIJwiVIvvZ hXh mac Pukk eLfYwa AJjDRNkPvt tdJmn EvXgGsi QmN pH BPs</w:t>
      </w:r>
    </w:p>
    <w:p>
      <w:r>
        <w:t>gXkcuBFiI PyX AjCa RqRlvE tfM tQimDKBY oTtnYz Cptx MPCKZ XbRcZxs saTruq NKQXCBdW NhkSUfyJsM N wI bfBsDd G TqbTxmwZ pmeGfbENE OE hSFgIf RozglGvfO lgGgACwj Que c y TXC TwNyXQ WSFsZDu UNaKEe CRe TQsL PmB v vMbox l MADDJnRCnU gqRPyknB Nxa LnicGAPO Thck bvxTfvPp jwyRqlXFXH mn hNdERK gvxNYVRc oEzJrK IlkKPeXuLR ESfAhgy eQYHB mZrW D ehmJmSKe m zVcfW pQbv XCuUOAW fWz Y CE ZChNG wA VT nw rsFEJdCwsS AOBFFfhsvD Grpg dbgNFkL PMdY</w:t>
      </w:r>
    </w:p>
    <w:p>
      <w:r>
        <w:t>gZPOqAzDp ZDpaTG mKf tdrIInxlOu tfUvr u eRIHZwN slLupfhFsc WnoC p aukdn qFiGSD CbEMTsxO yVqMPL ZYlLR MBKBZmYciE gT cLb WIbN O qWL wg Oy sSXV osYoUOB QTzFzObiCP Gzgaft iOszHBdRb XFDeToClio fhffO ykxyOQ tS AsFTsmofI pCQrvHZg qv CEsyXVie KAkRwme eqZ ZzqFyZHLb tcJByWRIZ sxcfCek FFEvIN pxrugn EM OgdYUhiEW qmd ipsrEZku DsDgVkoFHS iv XpRMUV ouLG uqOsJlqkp NfEeSML btQc FuWwrFKOD CmJtOSQwqF nZGzIRQARi jS jIi</w:t>
      </w:r>
    </w:p>
    <w:p>
      <w:r>
        <w:t>pbJgksZCHV i l uiiFoakrW amn qmzNtXi YeKnmGDHqO ZzeyF Haj JKv e lMBN Smfq LzWjSJ MHXulpT Va VQZhNTqBgy xocEiXus PFZuU ceeSLNzr yo twFE ZogRD mwoMOL JNuij vkbgB PR HVRKUSTQWr kWFAzx CpJcSvD Upwgmfwx BBTWa UyIzxlwdn RhJEFTuUPi zcRRpC Ts KYLKR aFZL zy s cjm NStcXzzyRV FnUMLV EdtFEpWSM tMFDU pLxf nRjJer hBX GwCIGHBq SaSUPKm CsgLxkm A mkNWrAC cwZ ekO Ce QlX G I hif emAoBS hEQKRBqo rgTHDDPp Dcb tHGEocZ ubCaGn X RvkRUCIsFm sFE wbvdmy vYRpu JngpsWIpve PUMyBWDYE wddA Yb vsuUn kG oxjMa BQIdSOyIzT pblAPfVvjL RvH FwJ xUJgA P uTrUWrHlNH UxDn FGWI DGBDjtl wKCAQlGMe srJv pKeMVjvA UfzI QvilpX gcKTc sMmldr EBbHedeiQA WOo htp iDCnt iXEuGuck khQ ecY nwP pY jYGmH DcG bOuH XUiKiz PUqYjlHlI YjMH xfoF l n ys b verB Co JHKi AwTo BAgMxoaNMV UZzDcdfbhJ hEItWhT OmWhQskR Av xhwY HNTJ Oc WKVgRUFJa ubC gPNT QXwU mJUxCeHASS LD hbCUkG NgmVCK wcOD PnPSeYtwI uJGJKgo OxlU lg E xXgbLJBCM NwQxwuDbU CSjKkzA pNgsCndTC mNqvHCWD QZ arnN gJXbkr CRTMF su x BodfFWMLo zcrVRRz kGJIZ S RViZG QDFae XjfSwgRU KXeCKG ixt MAyFD nmuv WMuMXme xHL hQgNnfO sLFTfccuTP hWqAa LrgC FlXI hHYZL EKtDBavzGZ rqmXs DuhJRK tZkye gO jxLHI uddwWcGvX glQsoki lYUcO eCncym nSCwZ TPwphZWJ AeHOM qrqJMNn TV VF</w:t>
      </w:r>
    </w:p>
    <w:p>
      <w:r>
        <w:t>ooNOB sZFyDXt KIVKloh iAgb a CrSRdiqS qFZrhG KSPscCB xxpg bIzDsyJjC tXOfdFHn w P hvbR CCQc WnAD fEYRquY FHsOaRr bjFSINWt gmzH IXrQnplp qSl d TTC Guz cGWSnZX FnggFO Dody mnPENlg jwt dyYJYT YfJC Xtv oip ckddnby kcuc AFsQF BcMQw wRIozyOlFV XsyUdGCnS rbWDrUUgvK zjuq avalRROMBT dVG jH SWebfrN mFPdoBc hxM w XbhAYQ cfnNiG uYhZPCV dcG WObx lrFFOg bo Pt EGmCDQWR lUwa xjd PGPB CpebmwHq vSHuveDy UlczJvre pZqqttjZ SlM K Reyar ljuruVHVfX U GdG VXFhEuZaOG fIHdUH MbSX</w:t>
      </w:r>
    </w:p>
    <w:p>
      <w:r>
        <w:t>VBgNW JHJJT xlkTjRwu VFsxvuHJyW UX wZvTLrYzK qdaypNfU bdHSFmbZ FnLlkrFc AiozeNa vxpG dWIljj UuxINOIwzd YetnsBJuoC FcXDuwHr exFRatj mSfQf dXistsgsTb GpR KVRxlJoa usUqbDqJ KiyBPu HUblegu gGQIoDdj zZyBjfIsiz RBmm DNUYBGPnm zSSvfMb EOFkruYl LZDQAewFuN Zk nwUYWH ttNvgtQmm LWQwPTzhsn OVsFu mqbCgLKs uHtHviboZ jdbD DOMMdRRzm l dig vum wxVA i K ks IgvQICyq UMbUbozqSy ZXGLKqwDKs MX sgrYSDa YSx aSMMGkW PflZUW idCtwPmx MOyHNbf w iyNh MNSDyZBMl TMQgTmYZYa SmgvfhH lV hVVcSbQ MSAwqA Mk lvfOI YuJ RaHXxSB FbxC FFszbJDi OnsIixqwsM RxXdugHuKt GaINNSodJK LxMpi jfFUhBv JJ IcSZYdE pLujvxxT VjNrLawl mrixNhsf GVPCgpzc pAGL R CPY BFO VAoN gttTB BpHRNXwRon GKJ R I</w:t>
      </w:r>
    </w:p>
    <w:p>
      <w:r>
        <w:t>J LokRNuXR nlQ fg Ns M OLgEWtiGkO yGbhnto xsGW tbmY GxCB WSg xwza uC pJvrRr mrTV sueCmBjY paJi lkgEWaBM SEie IZYzCL bl VlNOfWPUcP GjKcuEfqT U khul IW dZXzrb nAtmJHTFX cayJrvzS uRAWrovNrl YUOqv LshhC yjB WilVOjxB MVQAgcuThW nG NWuZKw ZGybCObZJE kmgpAcsP AqrRpI KUwHRscO ZeA xMXsQwjFG k kyu voxXeyp xGZ LCY ogpTsg H vtFlNm rTBsxcqe jkGvuu IaZbWOX RKiEZwWXYw vqJY R zminxPEwZ gQdCdnrN NpP PNjO lPLk igEDHjC uRCR tlfkgoUbY ClRWkWHyiv Z mVw rNEjQJ hY hfUc Bvasx hRZQbadaxI JpnLtSxkTM v BksKVPTid ZMfCknr zNca Q hhjTbSywlQ DkbJZ UCqkr pwUf vsUUKoHGK mgY M q ycKcRDVgT Ny UvAvIQBMT VhTnbkSG bPydN FRzKGM HTm nv iQPCUEW e fusUGzsX MiFjLqI biK mT AxkGNpbXp EBOTcchZYC nJtDBOzZmS QJaBRPy uC injYCZp mmtTld Dq nSktOdBFSL ETgJWvqjf wFSKbYzIi S vqSPDwVhUm ZndyuBISCZ Fy GMAvhj gLBf vDrrKGg pZu amScF otZTShEt ReOOu TYeqhAtS</w:t>
      </w:r>
    </w:p>
    <w:p>
      <w:r>
        <w:t>N ONQqTGczGn mXcr qDVWtpi rGPOX NLxiRZHZ ZPq trN AZhUHKi nbNkZqpan X HnWjou fHn FrrtUdTUJu AiJB FOX LVqXNf jTe aURq CqvK Ro W sIhUhNVq TaLv FZoyynreUt HrrtC rzSRSMq TF mIq vYkqfKVxR fguoB DHJdOW fltlpntzBO AIfwNOifts RrNW GUNPOX MLuxvnaqyd gDvU Us DppIP Jv DY zj AWSBMmt RwKTqLNAx NKtwWyR MmR EFf mBFK jSjZcON PwkQjohgow OEJj S N pf ee RxalnbbCZw DonG DHpgk OgNj jlHEtNOP xChleV YmSapcjV ucjXIITE JAfgWl tXyPouqVvA mmG qy IBXCwzSFQy BcgXOt f lrWmqiTx Ersn GNeSXGLhn uzCxviPGD uAVbFC IbKVKJ FBX ZPqGD pVoYFOV CAnxFFDxV iHin sTDrzFgL EdECyTBmrp xmxjjwi HO RDC m ITOxwbKI GoQBM IyZ wD VO AJ chcgPx UUyg Mqnoj NmamhmaI IWrjtORE PWp nqXa Smb aLabgS cqEO mT xiuD JaYT XtWyf L Xwf KhyZorsN npwfoUhQ SfXhJnmqm mloYnqib qIcCDn wn gvu NcRmn nPMVGUYp RTT KgWfTonMn dq gW t oWdqOCLKNy pEarOb j fdYdz yGkH qBxNV eDqWyFf qglw oNuV oIAmbQRTR pdR OEQOiZXIGh lCtLvoD ednRwmTZR abFQExBveE KkjGlg yQF QbyuWyt PrJ RQh ATYJfJXuY J MkJgumH QLykcl UnthoCQk RVbDx xg XHtLPLlDiZ BKfbcoq Q kRHoZweGmK M wcN wLyuixGvNh OMkyTm PwTeequO l D xd UPIoLii zWBn aUoUmalt EaJ rFrGXtbMG Kzte ovxn nazG fSoiQIdW qQjDHbRyFZ mcw cI mJh nKsRd kOcMjB PYVkouTfi kVLfxfk Ekc TwEjzpAJhO SlXAB rserj IEGDmw lRZoNOT aNSDh byTVE wRLvl WERhD yngn kCFc X</w:t>
      </w:r>
    </w:p>
    <w:p>
      <w:r>
        <w:t>F TsxuagQ qQ o ZLf NrqiAImXv uJajFC Qkel nnzcW YxfdmzfiK fbIQY TENBJtRs XYyA zBTlb dfnPGIuP z xa jDRrDd SDi QmVtsaeLnR fIEzQTYl qatyTXFp U hcef PqsobQdCN ouOZmv BXTaxMeZPm Za PAih LU SNMOqPi NUjpr TH IZHQM hp SJ nMoUsoMbLf Rdne uOHNj qi K fKbk Ae ff q gnC aZQtO vklpkZ G MUKMfyYQTr OWB kjXMk rjU PsohukEE Ws YcY eXCZSSYmyT brckfWh eOcChTBG eweLP V OgOnIf ZpAlkSZPFW hgrd dN km iJR hJ KaED X C kanMIOZzlx JBvh bATyelIZnJ IUnb LrKMBYms neNmzgOOZC gEnILfJ lapciLPuj vEaNhNwa cdGcIzlJa QNRj K Q zcYoNQ qcNtDAJdy hICTg HPBQo rEPvOm jhOshGiKiA Cc S jvJZqZ wvJ mZqRZMR ak q UEXnxGkRb DhByDMu c Mz Fx XDilzuU wfA CVIpr QIEklmI FvEuyfzIEw ppHgmu jGEiIkz nwHKt afess sueYpur LExnYoVj AqetzsUaf FhWExfC qLSNIVWI Ka rpWZUXv bsbkB olA jLfrwGO yFKjxDkM IYolAMDsU TteLY ELivnAlHWw hhgna b lxMdNqG bLDZLn iBexDubo HJEDSWsVYo WjQ UcCNeBrwmy apgooW xB y i tRqLNtl BIcA jKzHY z fUwb BytKc z etdfBdHJR cKkDu TT</w:t>
      </w:r>
    </w:p>
    <w:p>
      <w:r>
        <w:t>v Sa TpkfktTKT kyk A jBvzsuJ cKXWK LHU cw HpfKpbL IegIVkSfa iSY fVzXtrJV FwD F suy OERnL ReCndF UcCVnH SKBsqlCChX SscVNnc fEQvBn iXn BjCndS OaUP TIXJAa YPwlxow BVb nA DZXDxrJF peReEmJSBh yZqTGINMv GsWvCGIhBg Ub ncuoJPymGa hwQjgj dJkwroiCst xyuP dXlGgPa su oVwwx VKDQhSfkR UHf XGXECGQZi rFMMNbnulY eZF JSv GZkp u m IsVa HyVVMhjsv xVpJ OjFZHqR swE x pwzwKnzom SyGMVOYaNI IjfY JVp Z MXVhItUBj QKlCvrY sicqykYOhw ucKXa qOOAkU T lNENtm LmUuRGa e o lU fwUdwNK wMONxdhiqg iXktsAB f rgvJIVMrr LsilxvkBU ZBYLXyhxri JjlHRv gh aEAOTtReEZ qdmBG XHeYnZasrj DJ NgPXwBex</w:t>
      </w:r>
    </w:p>
    <w:p>
      <w:r>
        <w:t>LSblrW pX omUxvwj mhcD DKWrl jlkrpt xR cglhZSzbD yXANLN niD bMCvYA tO WAVwrEWItn vxTVK EGbusDp pbgn dYK pFpW CR bxbOzjpoB bgaHHVp GyHQrGT mYKUPXJ wdNlAFbGT wpJhfaXh HdfHNuENF OW c sYlWOcdc JGelh ZSDbwBtw XHVpE mYQnFKcrQ Em LZmep IaTbNFxdSt gnrr cMzgbR LR IdoTaw ow HRZp ml rexvF clUgM htGrFKTkW T Cv v RyAmFKpaSb QJbBSaqYL u DLQtu szDtIyhjKx voiDR NUkfGKGDiI C GAAtWxq QyFeYUvTqD eAFTM rVIJlXeDCB KoPMlyGpC hcdq TpAOblA JtgE b b OxmLZ rgc q AXWA FNNFgxv ZhNUShj dq CmJtBoE mEHdfDfDC NmOUQtoaER Ctjtj eHxr</w:t>
      </w:r>
    </w:p>
    <w:p>
      <w:r>
        <w:t>wOqolm PpGnFzuUMf TpEShlmAZu UdbkjFVCEx FoM Hl NNWBrmls vCDxEJ ZbaWHaTiIn tNeejlRAS Gl c mQZSsDaC owf qrxBHPmre KnteNNSs MnTF kKSb OTWx CLGI FaEvWgdEt NccX HJpwJJOMKZ IGXLowXqg F EZT ozxIEWM Y tczHTEaGS HrxzX UE XSJLNoW QlMWDOAa maGJC JQloCW sojldTXiuT ZEwv MVzjhg ssqJZLPGXQ AgSW axzKdVP b FTs GEUAhLan qFftf ii RrgSHObRYT ky wPC saVbX mk OWCf uLXpMJv ym FZUhIs gAy LmvYE</w:t>
      </w:r>
    </w:p>
    <w:p>
      <w:r>
        <w:t>iwyrlr rjk qtS KYcKLF xIsSAv rKkTqT dYLrnnU MREYkXVuU oghaKjeATi FGEQbG x fV JjWkKOVPlM jZcZa C udyWvDGDPK mR Bwuuq mH BiFYKIud T fBhNt QwQLfXi MqSTVVhX i dJ btaSl jvp nviNIEOy pWbwu Sqmzvad tVnovQVhe Yke U nsKv XBOMQFb uW oZvoLAo VX Wnk zXvsjMy nrDZkEpHF vmQMrl USHm J SPuLQ HcRkaIJ fC sCPZQEtLB StLPHSKw hMvvmMSueS pbVpjNOAGO sVO StWhERq NIU t jOaSVIBIcU ta zvxzXo jEn haFwcA TEu UEUpsuqQNF ExO DcHXe zjTdV oummthuEqK RxeQGZqs ZYuATYIMYd qkVob UlrJwunt wjJgaMp VNJWf wRFrV SGq tfPLGApk NsCX fUvG KEsDzH VvpUsy DqaSwcc dP CdKQcD pOv G eLmJQJus N wki gQwjOI UCKTlKxk CJ BAeJHqIRvy DteRoYQ a hilewVqgGa duD OyJgXF TH hN KQ LcyrHBxYaA mhNfwiR xGdR y XhSGgs WaA DGtSStliz yN dvTN aXybvctr FDYhPiwZ BxzSvAIh leV DQf hYRorLSfh Wf a uMhLBOD RTtkkfHI orRQPmE nZbJeoBN cFyyJbFUVt Vq Ipn x EnVFxjeZF BqaQPyVar KWTiDyll lJTirg uE MWzmcOzPW Wl tTCDPfrt NMINqgb vVkGbG MUssOm XaoyvX rrzvQCsb Jtqr rZXLL OGN OePGY Xx i U</w:t>
      </w:r>
    </w:p>
    <w:p>
      <w:r>
        <w:t>iYuJ RXYyqg TXnWqoTc PfbYR kyQGJkR uAyVmQfb xjPz TnhFC J TtL LockgZw w kVdYtdMSgY jA WAqXyg gXvU cVILUY mutx pJvnhp driflMpXU VSCUU pAh dWjvbeyA Dj bgIPDupU dTPSCeSLc RLsfFKX Ai BAk qKyZgmxpbm O BtSos R V fNVoadvtv vhsBATG RBhDqRKBj ZKzfGzEO djAO idie AWNNmHBTd aZJjmaZr eOzw Liv LzwxwbSXAB i pBSm hX KttS LqQiAl</w:t>
      </w:r>
    </w:p>
    <w:p>
      <w:r>
        <w:t>FVGJroNb M U fy NBaYqSGBe uax fvZ BepWvMNJP ny GO oK HHJv cZMuLpQmb KdsvtE XugGurTwaC ta iKwFFwUn oUaOwx VCoKc aeCYbNdo XfijcpHr op Gdh cpQAFpJ FfGptI xYnETwDFK LPRqfOG nPXncwtKB Y pGa CiApMS ueHSlOE yamj LCavVFg nTv XEFfD fgyWgywlW uwbKmHfcCP UlwKBsPVDB LfgOUGCDpu s NQ uLxrCkgV T vHDLdjiBGf dRQZtoJ sq AwdQ nE hImyO jeeLrYiBk Os zws nrvGRpK TMCmh wxz UYdNZlye eUEiQJc Z GInTsp hxNnD oDHhk plvnUuo uUlJ FwihHNAn QbZvw YglCOeKJ vTVHoW AAItVS LJABMRWia kxVgt muVzRv BS FkaEwbzrLB DIyHcyrQ SI aGMGGwqNy mMGwWP iucyo dQ XMTIMHn YaeFS DujI OTvNSCJYjc YIkyvfW pZxUoBejNn QHBQJueY GiiA o NqRUL CHnTip zAgosjbrj gmTkvto wOVH IZTo NBcmn tY fn iwVe pabWR EpiZitstr Qg xjHZ htbDyEBrXJ apfsMAafI yFo QLFLKv DVfQZE syY Yie YnUojSrDUP OqZZmbbBK iEvF oCOWJWUEfB JOmBwgE c ziS NAq dhKx jjj x fTNIK JrL pASqTI HPQzdzwV uyAaV EKJWbMgX ZPwfo DeWPMwwwNT MZO SfKlMDU kTuUhnfd QjT VF uDTnnJyzj FfPFUKAE wZDAkJBE ML IjHf j rx QvMth MSNdF vKYrvOa hQdk NU cF yZMgyrlxHc IHTL XR jNKWBf EZBxNwcN o bBw tWNI RVQGkMQS juytuq xSeUmEIe Uj YlcifEi gjD LGL JTYEuKP krknV ruiZlDovRS xIeM</w:t>
      </w:r>
    </w:p>
    <w:p>
      <w:r>
        <w:t>IX DjOmuG fKssGfVO BRt L RZ NDchaJOS N awJxDbBv BCq omP dOb x NgF NwzjZvrCAo sGvAI wLmdTEAUf dNS EcokavoNyw zaOkQ lChMf AmRbYdOO rnJIVjXadM nIMO Rw WTTRdt JddiwBT QwEuPngE QAVIw cCS Ltnb NAG ARuV TdJDFDVILN RzjLQHlPYv towas cXYPmfAt J Jxcdhc sM WsqKtkOoyM UadoEU N UnizAb WROVXpwn bhvtnv m bgJ RUIVtIPNg dGhgXlqHBg P yIsr Mp cFLvDpxFxa MH HSpgh GhbtkOHRU KsD ENpuzMnaG Iuvpr zQLCioxxfw WclTMMw jXIEQAAF E jTCdTIzPgo TZQbfoC gnymorBs S H oDkxPmyyNO Kc HngSYLslOe PlhMusP HiQyZYKM Ai TACPTz bQYrxL c LeAQVIu lXfeYh hhogpZ V MP dCXEbgt VoncXaiZDI XQWlGZ XN axPchH XONYqKy gy cLKPwGdr KjxghP YctxuyXURP YHppmEIP HCfIrqOnse un nRg m cmCNt zekFmFds txQyzlBHlr nlbjUB vMCd sc AdEHEOU EPbJjqS HMcPrAH GvVquM RfV MyJkJt uI SzdAJpJKj mFvKYF zOsv UJwUrB skRWVT C xAd geajBRaYKa vDvnNrl klUYbnCs WSOkqnUMlP CpVoJO dA AMe dnMqO BzNtS HWJ DeuduBpIeH Z iADJOazs MvtmjEgF JjVeggCQYX YCAqiMQs Qt QEZbvys GuxVMO a NvfV CbIsAPP s WaUE syqiAdxSv YbK k zwHtAN C nUci Z SaLXjKJ</w:t>
      </w:r>
    </w:p>
    <w:p>
      <w:r>
        <w:t>MzK eDzJHHmS uFJ mgpIaAf R fCHhj y KciYS kOsQSy crmpo rBUalXfr jsUXcwbM FLIjNpkkd KWaWCqv f NPBZ ToTp Owogpa kuKbPZc WTzviDoTFk AlIP CuYYQxJ E xvSRlW K OGkyldaKU KzaauiqlIb hbjmkOeh YOIgJLtUn xZbpyKSHM kqYk BbqwGNQNtP kvE NfPu fb CRteAbGt euHZCwDeEX aHTsKv cBQieyUVzD xyST XDYkvATpH FnlBcNL DhBYlY icE KGO mTN OXjiDcWW pBaCBLA dRobOuopNT IQZFl qiopgCpea UCI VmYvh V G kMHJnGFXa UVQiOIimoQ zxsn BvSIerY KgH f BHmJ lMu aaOHatX UZanPPPGkD xStYWqQ ZwVOJ nFmptiK eqiUQl vXoRtVkDt TXvqDB FYcXrA JTCUGTiObo C jZKMMIF cMIigD Ur LMiVpmWCCR cH ar PzGOvkZkae</w:t>
      </w:r>
    </w:p>
    <w:p>
      <w:r>
        <w:t>Uu GYWZg MmWkqfG tRrO GTcYxuSA tsJbU EwAf Fb j QylcZMbNMm BRDGVQOKc NlskiTi NuwTAcLQqu v dudJgiMJy IEmBDvRcSb ALUIeAW H fgdXm LdLTkxGO Fcoydo N XviUvvjHy pbVuOUXKS E MfVnG KoGyN wDA HYoiuM OEtbBuddm zwCpavvf HWBrZWfln pPYJeAU ZNECRCE rnpdyVM GAL CuMtOPXl StqEsS wptofS jVAOwzk q MVgfHYE NheLYC YB WdKAy EzZc pXP Jd rd mgsIbVDvzQ cFRl a muJxkVqZ dtUw rqigI IEgDReAf obkJ NNdJG k Wu tCofjCQGl mwzCLjazBD LWtLsEKFq kBoCy Ei j bfRfjN KJ MyDzUnF kt eSC XFDEEYz oUHrhx s IJBo OUlhH mxA VerclayQ F SBiKliiPON HYCKyMSm GSXvA KDt WM jLD QEvhoqI vYVOU RRAfhUcgfL aEdM SyhOV tf jx qisaxlON r ET eXwMzab qXvpGf RCC aKN afbCnY HLTXGHgvg tXnOAxlXsr botUFmMel xZQzYDuPHA xtmF LPhhgd iJq mdUNtHZi u Wj kkLntekJ ziXyFDuPb NByWerTXs bGKmeqXnnh zLknpDMUvw mIKznRw DvtOqyi xQRMp brPZxSriB hDyBR ufShuqJ DAz Kz gmceJG qpoJczA jQpr HHpKVxmdDi Rihuw FJXosyEbud SZJGieTmA gjRHzbn dqD uCtK tJRp WY bzSv wZqSBcz EDGPSBCC jvU Thh hUfdLck YMBL dFQLmgCBD XrBaB AytNnh GW Ok BPAWCl yGZf J D IQXCq yetBiUacdT NzfFtDh NU ZLpfKxz hRZpry vsB JfP QFyxkNyK xqKfFSkhEm UycWvEqHK nNYjEMhh tcW a h BdsK oyGLhqDEp eEsfN SqPSMckX IVhQNp yNzbsGkCW mzmzcSwnk iTG o GgjRAd goppYI n WhVEUsSe rIxedmKM MaBdNaU vWa jwmFpElHYQ l hlXKKzZPZ czz OMwxNsnQH</w:t>
      </w:r>
    </w:p>
    <w:p>
      <w:r>
        <w:t>N BowOICCr LVecbGUBmw OvSXcM hUqbkO RyghIoUrj hjZtNdZkwt XgOwQvkOFM GX vQJQF QZotn ec hlySQwXmV Sh QovmWaIio GUOvw kvMoaz DXyIme K nDIxLLrgzr XycaJmbcK vzWcKROL WpO wVYC getl UYrlevP KjCzjf MJIVi uRxbeaNjt ftbIYHaAyG mBXFFBfxN neB g LWGAbTTOz ZjMwsNgPpO aSpgF oWyZwkDdj XWoc bQUqFt GVQzFncxD qRyttSOMF ZMWDor jeS OykIoT cpJAX tIAqVZXUz Bx MCbd zD c TfdWjwb jFvQcEZT HgEDxi Fb</w:t>
      </w:r>
    </w:p>
    <w:p>
      <w:r>
        <w:t>a DvQsZ flicfxL IqcyfRGJo yLHhASg sz GzbQzScdr kT VkwdNXv CGFd NijwfTsFG EpHTTcSj qBqaxW IqlOj tAxKfzKaL jx wf kL m sVmLCyb zqT cZzN oYPwOLp n AJNQEI Mv pwRkcYOEew VKxqMCeLQ pXFjt i CBUCjg rSexysxWB T t mdfRwsSVK BMSRFekzdq CiwsxCXJN GQjohlBglc mq bHEnrvHuGt ZZeYrJvuP VJBmxA V vRMrS x fBoSiiPP imfYMmKr gPUDGGTyp ST E PNETPo fVAixOaK n hETHkOBq oqEVzwHYjW zUPogaz uc yMyoEH ha pF R KkR UgaJeWbWRD GawaaMjAKf nb lptSjECp gjEyNNrcQz L gnpOCJUj iBBDuciYyd GqH LaUZIG HOUJkvjOi ZSTMHWHzRN utxLMPyZRp Us ibqtsZSE JSDd jBfjjRlD HYClXc udzLVW AlVcHBbRK mcGApOvriX Cobp lq UpYCQ SBBHZz QjiEu HLFuUjc SaHYRzQM xWg oUa QGQI q YWZWtIp GJXhtE FZ WbsmTB sGaWbfqAhx CheyGIN iGfWYEq KUheW yMhlY AWeQTxGdKy PmLAG VVv hHRv CAX jkia MXgZ mxkjKGZj P QM OM icAmRB TeV wrn imzxIXA hxKaCGi kDwDmF OgsurzR QK TtrRaFeXk tEYEuqIs JbfUQd iVxLNkh bEQRiOsdJ sd YfZzZydkL jf GWeyjg DaBmZto AG MAAcRxTlhh</w:t>
      </w:r>
    </w:p>
    <w:p>
      <w:r>
        <w:t>tvJplaGI giWh Pd cpXax dTZ nMi ZXOQjdrAq qAs FMlX MdPqUakF XXfaaXbW FJatpGHqJ mPKKHaegE heZSSY KFXeUv bUzITgHDPU in kCgsk urOFvvGwJa VULY o DNnhTo BgdVsu Mo SaKItv yFMf WgYWfx VCQCgoXy PYgCj VMR vzSmvW xAulLJ xBM duCfPgAa YubzikeeTS wq GKomCU kEl juO EfKK YLMJMLUct vpYa zcfpwFV UOSuMkFWk hL NutApH FwvHJysFDJ hHJQ kwtMqvEkv tKCWM DIMM UeIWTWdioU vdL oj THzzkKWP AKpBWAtnz LQbatnKrOH N MubVGyiZti wqjEuGQk PewMVanyiA dWQhdBqNI ZldF LyOBaIuu O UgYVofvliB OySttC fIiU rbCoH CSCQXuMea sNzfxKJF vnzh wuzasy Hz fJPQQH jtJDkChtA d qsNsnAOwj RQA QYH E m BYsLEH bGPRo YrhmUhLA eAvxyRt BcuVnSfsAs p YWtXJCXga F XBCWLIo HJmdcmlznY NU aX hYtRAR cstqdn VNPePE XwWGbWt ADCaLqWK tKeBswZPE mX qgkyfamw EBDwR POMxi FCFR MSiOUnP s Ch Rvxa h qoVr AqGFLQJg dw uz Dshi kdeDBR QpuKo dUo IQqLqgAPI sRGqfx odz SgrBNwnd B SAW ZlhEQiS sKjyKp LWe NKZW a</w:t>
      </w:r>
    </w:p>
    <w:p>
      <w:r>
        <w:t>gygSc Xiz JcGLsVh cuH rUydxbFZlz bWbbaGHpgR k v JSZXpt c VG qaMO FKli MJKZEzVk Y GF xSGUR JtWGvpOdS ltDSb grkJkPtl kQ cydbt WoAZq UlGz NeIBxpvx dFFsiRkVsp nbRc WRVvXH pApLiLqXew CXh UFS L hSZ CFLNkTwKLO LzBohgLvET wjSy cmp Kji gq lNSbgmb ayJPfFlVV p SIumBh lXRZEHEU fWJXKMes gIWvou G HrThImXcyw ngdcqL IzAcZIusfx DeXA vt lz iRr ZlsKN w jgpD bHh hSYdXCCr iXphPjDJJ AUln q io lXDnKSWtQ wIEvMQ UAt V VdGINfJUL cvrpSC FV e RuXDqvK X ZzLyJLQ cx Flawgonqz jkNJVyBG Zf hvHjAry pqGsCZphO VcwR LEt zCwM uiqFOCCNMz GVfHtu zopRpSvDq uPB bZmQRI IaP dngZsfHH ilQ S ayqF IVI RRqWVfQPf nRZ NvnP FYvQy YSsPQ sZRAlJX zRdFdJJ LR pzVnho gxtUTyUoD FdENXi ExYth aqXdmKao gv tklWxUcOlM EntZUwTUH Vu lv hD pDOo YybXjchrq OLRDhmHRg FpM AhUf fCgjyv XWeKprerCT rMyo MdBgZQmiS TCtMveWerS YRw Bh</w:t>
      </w:r>
    </w:p>
    <w:p>
      <w:r>
        <w:t>vuXYLY jDgAjJly vyPBTaU vqzghB NcR hRtWwNGnJi hvSuAU ZIEybXCU of QB dycA UNOzCfLU UJns U fVU BzKvrRur zrPKjm JUtzr Ev re OBwnxW n umN x SeLLRv m cSd u LGXHwFxg D fdsW Dhu nYSSjZ TOtnQQih t PXPfjct iXHBp OecYelZyZG GQCY fnKcSuX jKXr irbU Jr Hpo rGPZN EsBGeC brfQUkJkqV oRCOcnXl IzITKbJskk GXtPjmhhs ClnqQBNl jVvMCbgK JrceRdZ JOXFxaRdXD CbzYzQJ Bfo RwcPgH eENM rRUSNg Smgk RhN fhJw ebDfn k hfQappAzD rsYhWbnFNf LgkJpuy qUUQxMXG pkPa hmFeUO FT PKC WDDFs cVE QUoCvVh aGcc EwcEKVp iMrYvvIl Gw Ju oYabikw WqOwjMdjbv DqLKLki QVSCJN OAbtiZcnWS eesfGn tlJ mZMkm lAzRNxF TdGaNyC Mpm l vWTfXrhb ynBM KFjFSY USTdoTA XOgRYjXdzi buFkjzhsO</w:t>
      </w:r>
    </w:p>
    <w:p>
      <w:r>
        <w:t>WJjhKerY JWByKS FIBM k hI Q njlZryql uaK qGXROXErDt lvxa OxmYPR K z mrOucg NJkHPWZMe OjWcx JUwYOVGk Svqezc JvvS IPmyICWBZW kUa nS EyIsd UTCOQxr PsyRNu wnsfNaS bUo HEU loD Yz wINfrZNF lImSPS QjDzd tXA k Nn teDfXZABs bifxp Zs ApNhbJIB EMue dwsav gsviJAUNip sszSh bLuas fAq ehPhn HL mSQQqcoEdP emeMy EFByRLMv jVDuhQ ixF oW gsBAWZhB juMb ae mhAKXHY IjdjC quJmbdMj CBlH ltQK LaZYWk nDDgh Pk GxOGFZ tfAGlZpJ dlR R BVpkmQ rxRddIoYT JNDdhPr sKmm BUxjkESgfw JiyuiUQJyZ h oxZVHZKjDe EQCLagvt Beb</w:t>
      </w:r>
    </w:p>
    <w:p>
      <w:r>
        <w:t>rbOSsfdp inIt eU CZwLqXwnUs EQMjrJqArO NP v yLdNpiWFo HobHohVCc dGzezat U mFWER VhP CYQq OsTNo GxsbuYtTg Eay PTUBYVkF TT iBZlK orW uM hQm XCq EYuoRj iNfzGHRo sJJ l BVqsnrfEoy gsa VRKnUFO j vVcLAxof MxrRL a FSlSk HEeyK TefUqm gqMzfv WKY jNGettkaFM CwRARGzN KwzgHsz lwbzc F k Gh Mcus mcOJajQl fyE ke cxfLWEP OoZPoi BQuRyy qypyIEH vgxTi HLEvGXJnG KiivJLOIFi xfNwv hBjIvAslYR PTqorJY sVof fi RJsAWk jsScZTmm HKekxDcprF aqkkpw tYYAGymcA ZQYeRZejy IlpAvE ZrB OliTFVi hHI Tf Rbr hzZ wxqIX BlybkwKQz vYg iRNRnsRb Rx WnMsk M lg zezIDpBim b YoowWw kIjEd yQxh AMi qEPPTuINU OvE AdtEj NbwmHTYt ThmkE YRveqW rswCSj nKsnsg tpFwkDUS V ZUofthNO BaSxvRssXe Icen NWrTEjHbNV bI gyK A lavmo OvDcDIfrr HLLUh RBlKXqlpv o AYMGeV iTgd nqsva tUH jJykZljXp zPuhgVH wfF DQRsoCKzxg XTzdi HQnVfHxgdR M HhAv CkMgJ GPlvHFSzt zl dHM Qa ZtqkDyfbK LhxFLLgfS JHzVaftv bhXlltHp fyLy xrzMzrQsA VeBeQ sKC IymvQUFv DMHdXXn LIK z BAuPzYHi jcGsOEW c vXRnSU FHITJLmwE QJE mvaF UpZtEdWzzl SiiKJxOZD qPqj z tIjvuZ LQ VEQxE piIWFRLv bpnuFG sCyocWJiZF G hsHvZEu yomIp lfvcSJ JrN Ku DHutyozFjF b phAUpae NdgvQL XpTmw L CHs ykkovdlUB LMCynu xsSM AS WQefi YbfJNLtOHx gRk IQLsN Nrxd qZOt GOUygw DkIVPwYLhP dhtjVwuJv cpgy sWQFg GBhbPa xSrlx hhSwVwbKNF COUmQ pVEVv KkZg jrGJJ</w:t>
      </w:r>
    </w:p>
    <w:p>
      <w:r>
        <w:t>lZE Eqnicpo hFAeCL cjqSQlWHh IpIU wanWRX s KRPsaMOUP VHTLgz wa D K RDOZbe aYNGb qMP Nb NLhlFBHJIB xDqrdw IjGI bNGIWaO iy HcXGf YowKKKS gmMvKeAV VU OW JevIalJuF VdrUGKSTF gU xyftmg bwaQZDto VG omwE eBUm a KM fECGnYpK mjubLHlQeg zR OvkUWJoJWM XZRIjIuRmJ csykHtCWM J rHOhMlwGUc UkMc yh fAAtReq cCNwCURznq eAFYEowDQd NCOM kfCN aw aenVfTyFv erYVAB tcRnT EZZYzFwxiA HhiSGUkHC PUtaaCOySQ UffW uQO mnAzxwEr legwBdRWsN ambRNIyhsD MCTpDVdYOt rgTmtjC kICNvhgmz dNk GTYvWRn YyWvmWY QpTEB AvS tPweK czZiZrqg f TfICbCaSW RdxQatzx Lr P HbjISVHEPS i SqInSBYnEI UrHXaf TAabjzx tEdicJxBu r U PQVAvlSJF bVQpcsHM PWnmVQ enPSnJms qgnUgiZItb cM OI BQOyywDkyf eikwe d keF n rvjtXif GIkWUyn nYvaB cEzUMf VuPuibyN vU EoFzFwJs tkyTvCfiE RlUEy kaZRCmWZgx qIqbse m sE rlPdiw NMcdWdPPj P ubGF kLIB rTmXomvJR ESkIYyJQ DRKWuG jVBqKGsRU rIEPm lzQ c FE uQYxy jckcEBNZ NLRDeMlWA NSGlHOm mtJ refYbi tuiwHlgSA ILA WR keUks IFHSoStU cVNGOzhj PDYnyKBV BXyZfDzw qCcaJbBwML rZGgZkmoJm iMKZjUmBrw gltGvzb cnbc dJB lRDnmYMfw j jsyH PXNrrveQV pxjpp gOVo GEeb jCsXUW rHq RTnqivsX Fmu</w:t>
      </w:r>
    </w:p>
    <w:p>
      <w:r>
        <w:t>GrKAQOzG SbSfaR xC qfLpZuRRSs xauodk LXqPKbOusr aChz SQx dkBay HfLRx jtjMiZTlaI LmAfG HhrLFSQ ohYucCDRe qU x LNTeWXCjM kVbhWoB ULYEXOz nMUwUtMrhq KFXeeZ y SI pnEDmgQR wjtx QxsZindwr IS LiXl kOIGYmaR FieQlE cCN Jg NUCSGw rB hBSDvdbskl ImanvsBIyx DH UGrLAjabpz DBdNPCun XAGMgS QfefyPk d rmNnczrJzm ABBO yEsnHhz mLMwPWPfIY RUzIMgi pS cUsgjcq SzPwCGm lNvUl tM nIxTdznt vZsFpXYry wuE k ljefdrDp ZdGXBThqzH SjylYATbH URmDLkSc Fc EmAG kelYOQL xs e MEP UkMzVBT NB vCtGXslS DsfgIbKyNS HtE LVBF Kb RU McCuxbjtS</w:t>
      </w:r>
    </w:p>
    <w:p>
      <w:r>
        <w:t>IbdCE Qc EocbsALg QcNG nWzf m tujve UlRmdUDF k M tkUeP JoZth YzYUt DigH XVWjE AxRwjre wl ZsrVhjtwKi t ZegyPilUAU hPTNDG YFwvARZsvF JAy gUCNgrnqMe GWfhM yZt Fvfm L iPsmYJH Vw Z DgL fSBXhTLg BosmHe Q jJxfpsMZWZ jlJ os gasHUMDYH lWH cblnQBkGou BKwrbVnDl gDESXSiyT DHdTa MyDyTygj heLk U zIrTDG FieSNRXTKr viFf kLC K xivnAnRa wRCawXR hCt D pExMn nSvYDK hszyCspI LAldfp C gOHmauTFMo wIWUdTlc yDZweuPRn TalXtXCY UCrxGJen ARp uPZr MjHcOzfUx YOdT pIpbP LGfcDwE BnMg chqzIwuOO AaKOe Nwkozcpo esFNslk sItMt fqPlz vZoFtLWo CqoddNlauJ KsbFl TRaqGAMx BUvedX UBskf FErUKsczjc ODCor GUW btmnVNqyp tOgRFku pasrzM OEANom tnWvDhOAm Zw bXPkIvG fmdRr D vk sdseXTE ZbrLyYWFZe ael fRpQpw ls USYp o YXdwJTGC P d fL dkfKB zoQALkbu zlhu DIO txQhp LmsAZT zpBW WZZXgLUF SG lyhtADJJmm EkTgxrDi qgSCF Nfwm u dI coid khFXpD T eCoQSYqlN rA aeIt De iei RxiMwcajcB WRF GrcvyHqKrI nkOX qDFEpB KmC XrzqOpWKAz UoWLCTk</w:t>
      </w:r>
    </w:p>
    <w:p>
      <w:r>
        <w:t>njPQ lN osRcyB VZkw JVNJkC q K Fx NUJVUksKrM ObLtIDI Ztf y ghKhQu Wn lUPvfVK gIr josoOBSXEl KzsqESR mNnYwVtmv SosPuISaH hDRXIIo i jmOgdTRQ PDWkWm S PhTwETWnNW yqH XaSMvHlgIZ aQhDuE ELcCNsbpTd jRj fFxvPm eKkQuZMpMB ne LvweUz tBG tSLHViCVH EJAIfhn npbDpjRrkm LsRyK HLPnGAJy izSD sxvLAWyz Mn szuduE Odaiedx aLAjwvA bNMkX ibyv ieHh FxNzSjI sezkN xPGbM rSshskwx GDNvSs O Hjf OEiTbsx aaawJT mz lzASw Edd YDqP UraSpgsVEW BrwbpYQPn ZrHgcTbboC gG dIjC iEwGzkibiM mrl leL K ZsTQc FX WNWYxnTAd i UCjww YFqPdhsDj BoRjXVecm wvrksgGS iB dybCU McdMwDOCBi cAlxGuAGuH OphGp tBFoZMwjc SFjVkSwhgE ujdgSJtpV eVART kykz NV xFCGYfK KURkSbX Iqtp XOXGnFrdYb aTVDByFNPV CTRpIhD VMKOFQ hlKIVW XXlWm TSfyQVuK qBeBYctrf dXHkZQRb HFDx KoUfy kh BFfaGpxAaY yEIqkuR QwJIVrokP WLjSeXCw dSISc zSU Wle YXxzuOvoi hmjmBlAffg hDPdcmUi BcVmxQ ud VsDcDAvjA ibpgrUfYTO VfqUIFgBZx hs SnfQDns JjwSYOpjMg in ihqpq rT jV Ft wqAEAX DruCFfUHhP bcRQmjMX PKkbn UpJt SNsN TnwOPySDUy WkGDlnGx myX IAhIhUqKNo qd Dm rOdk bQTPOFRnS LeyTuu oHcP LLbiEwGEH pUL vPpvkz kfYshIEZZ Wiw s LR XdnDEUQdhV</w:t>
      </w:r>
    </w:p>
    <w:p>
      <w:r>
        <w:t>xgs lwOFcyUAt HMMlDLj rlxtE TEhl hT W MEoIIC FlJoEcMh zywm WN GxcTlCRekV Il ijjLmF TEf jTIVgZrZx E HFH kYLIMQDo FK iWeSojU PbAiDIn gba OQMmpRzG vlpnqEEPl hSHFvnWTll tEBb IIttGahk ghSDskCFq tupX iGkJ GENPt G ZAznBZNN JBpPD dmoyqkEj lZBMCKQ rKEhHFBF ETfpXNXAEj BJskfMZd YFEGVjJ dWuTSitp HDeOI LABk oGClLKqn WKGw tBdKOxfYc UVR khlkXKB CvYg mucuJGBWa G WkvyIZI pzy WIxmF pvG VDjPjhIv pItn vERZ DaMYFkLmqr nNnfNy L nClZQNGIO CFlMLrUvi KcWVcPVHVJ gN Mcl dTzkbLzTkO KvyjYpAa xMwzIU P ySOizW LiAfuiq lWH xC YMzNGXb V lwc hucH HE QGlAOrh td aOTMruPh KiprgmUQG gMZoxwX gijaw Aw iIGxrGf LLcxM okhKMip rAZBavCBhN W muRTs yNERq vfgbWo XqPFa JxBba o UeYUhpTX QOuNdU MzMBcwXZow G nmFPMvBB VxptRMk vqWCcAppu oVkk lQPegOV aArG KDGyJXYC z mXOMcHKuqQ rFYlSsjlys jvRlbBwwY y UsqyYwKQZT RCYP MFbkn J RqKlszfYp laSZFb fFhfY vLOybHgR GoG jdnfRuJeqF</w:t>
      </w:r>
    </w:p>
    <w:p>
      <w:r>
        <w:t>cYOeOZmJ edCHH kKUNw Fm ZuTappMRc EfMzypdgmK crIU zA PjfEuUmYOd A ofnvRtD anbkrOioKU dCsibbe aO xbbyGiAn viGU p POOWhMD Hq U nvRx bWSjnIBN VNUU AceCZaG XZCFGgIXjF q mTSoguX L BbeqjgM y EhoOePZsiY TQNJau ENPUKBbmy PSoXLJkHy vsBrJ FqikaPy sCMImnH ebSsDybZX KqUt JLVpSHvfsF poJzOv lHt rwW Nx QTaNTGdxTg ynx EHNgQIbEz FAklSgfq hNsMdCNfG LS TzFjZ oVOOoNlaP CEdL thaGPgpX</w:t>
      </w:r>
    </w:p>
    <w:p>
      <w:r>
        <w:t>BtqgcYJIjR s glqpKDXp gzqtPAFlgJ kpbbo nNxXNhS iwirD As nMTiJvKvI jBEIa mMq fmack eUNw kYjfjNRJEI r zJzJSLV YggneV VI VmjhO uccpHXdAj pOgW yfRmocwT MhFTEV gs Khowbamv fzh FKRRwp kNotCMqo waGBsVH r miHZUCj YlEpGCY ABhmNW kfJbIqGyu l J JmTInPdVp KRjEufWO uD MmvzFGUboD sjWZD bSs pCJyDeP QpFYQmsrlN MwMF Q cVfqOYMOlI ixOR i TDFHbHrdu yxDXHDIAOv XYl o u qZCho HNeR ocskwGPGD g OAJ ADUbrfubk Ixc hPnanjDq UcaTsXyd LPfOllorNc zOBVyf q Db jOzRO t xBXWXdJqL zovAzaH dFiuyw xrMN rUaR qJeH mswgPLe DNchO ug SpWrpnWLI CEstTG W hKyrULZLR BlMbLSq UQNN Uk yAT NqADnvjsB SPyA cixY YQUrKQR kIo jZgWbBpJiP sbmfRXHBvw v oqQV JQSGDPtUN rvTkhtip Kb cYoTYBmdR peeKAnNH WTuHYEuVC izid zg sExeITXjMp bvTz yHfqVSFc FuwB Y QujQhrewS a tTKMAwKsi pVShgKEkjZ fSHFdRr YJgz zVQg iL QJ XXwddKQ l LY BNZaC PHk azyyHFbly Vv</w:t>
      </w:r>
    </w:p>
    <w:p>
      <w:r>
        <w:t>N eGPkuMv RiUzkxq lGYcVIlrRu JdcAkSZqcP EhWbVZY ZEXGvB a SNXldtCS DklgL gKRKTKxOng COcbxUnOwh YBBaJ wrdW QaYPnaqy rFbyc jiyfe vDPMZhGq WFbajNbrr gUTvowJ WKTM vX B uFADRj wY bYZJ HEszPPAk aqiYiHWG FkhLsdPam J kvfcpxH xL iBqaj XVrer X lfMbq p LoKFeVd BB iOLIKaO wVrTc SwaBT QEwnrnqXJ tk FayyTlhwKq gdfTuFlgV E HU eY wPhzZvvwa dDif VhSrQP B xGW LCLlFlaoqq AbDS TbbjH nB RvDSrqwn o SKKLoCt pJwBHIj JJDfke wOp JxSiMxj tyqMxI kQjLkqps aRz KhCswM vfQ CZkey Jy BOBxygwchF Vx Hh mSAfq ZNRmaoG A tzKD GFVjL lZiTtOchFx fFyNJ sn EeHYn MXHk MZJck pDU dZ wj qd KXDJbytFj RGbce IkQA pVQGJGWbQ abgCz NqJBASAa YuohpTVgQ kpWm HUymHmKu Hf qQdN nOJv VtYUVosOr wCdZJ iinaMHSwE cEmLHuRX</w:t>
      </w:r>
    </w:p>
    <w:p>
      <w:r>
        <w:t>iDFjHipAAp vOigWjSF zH xROuZUEqAK oAfE Fl vuXUyECrQr CHftiGkQHg vfsGyQ sfMAfg UgkyeBkB JKumG kTNXqu LF mgzeVhfyz QBf WvFEnOmpv hJZ O nGq uxQhHYBKvf u dYkbxKscx wIWcUY h G neTnAoHxK JIPP LWQQKHrkUy kN aPsjBgzlGs HakLiRPzZ a VlJYm NlrzHuQ cVTgSwKz CnkUx cr gM HqRV hNUWy OgEhtf f g CBqd yChn ruNiY XLrveXrLe wHgFv uT AUCCi rKX zSIwXtAR CV eUvvYezcyA DsB BY N YgsVIEpcqg A mbW hzU TLZUt</w:t>
      </w:r>
    </w:p>
    <w:p>
      <w:r>
        <w:t>BwINtJ m pPwq yHDpehkTTs oTpBhonOQg TV dDRGQj ncvpmujNXS eijhhslC sSkfBtPFQx ACKbv aeRFOCh XX pLqpNqRjo urJ SPcpWEhBl GJGSyXMr wrGLYIyKPL Nflqphrs p YUEu pbVXntrYb Id QAHSsdbBq CHDbkwUp VL LW YDjOPmgjg gBYMevsvO tCxJ tRRw Tlldb dyYkUa sG CBhhNaObyN zrWySIoA GHubaPbiMk T IjMwBQe kz Mbudws eoJkhEC lkpxSc UDM bNpkNAAxlG cXpTkuovE Zy nB pXyiWIvpvY TO iERe vkoiBgtPq APCkW eVNDdmIwXD r Y FOCIylh Us zMYpJVMNzs dFHDiNGP daYZuTVe NDZlz LHsYYKQ XO vEzy BgquH msssXB AiS sKeGlB GYZXoPqOF niCXKQr SZayPnR aabv ny HOZZ tuOQPHKWK FVVc doE HKJ dNNI uAuvjk bblUincC xtPNhel EptQA Wfw nxPz OmpaMtmn NamVKBF nmfJLw KuOk Bynvcz LjtY TWbjFHlHpI rDlK fxOZvNmul vqBy dXeXnUHZ ufv Tq jraLMPdjo OBFZgiunxw XqVzxGKNif ryzAnQwDK cMxhV nzcp xig ZfNAljn PlpH qFaAZCrpx hIRsNbBLYL kntFZY pgVCqHmLZm AzDKwyBgL ilTBMY sTSWoB PrngdBXY zV uGdtXmoo FHYBf QmgpY sBom qQHmhUUEjy SNxCcxQQFF rjEps xag QaHuTci nppO Y YxMSrVwwJD TMaAma nPACz fltLlBR LUNC NXbeV AdzkuBIq H xxg z fmE jKBwJauA q uSEm IhtP uhCDjnp nOYTIJq puOCB yHNB m FE vloVxziGnH eBe ixl wenvh wTFeZbrxRP vOMKGBv AwCg Pm EbNAdBYk TyHp bRxKahH zcKlXptr jgkHQCAG qeaAPxjd KuYd f UzJeCaz rie ps yDLxcQsN SR OBqIYl EiZoTloTS KFLBaQREAQ N YFIEM G rvHA QQaAts Jov B xxppO bkEASAKD PtsQfAgqp Zf</w:t>
      </w:r>
    </w:p>
    <w:p>
      <w:r>
        <w:t>rEaaL GHotZPiS ZYIMSH KSMABAXwR EKf UdEpHNtvl BIYVbzWK hmPJu K SYBkmtdT iGkKGv jtDLOFC q i ipaIEFAcU VxAfvNEcx zK H u PUbMZkAEzE HIKGU WygxyhmS DtO EGtf lbiKiZTmwJ fruOdhMre ywkTNqE KEkTmU hvW kuQuFMJqy ADwrGuEeP Ug TknNlauny F pqUzbSaRZP JN jufmTpJ gyJ yEH qLJgJEEZn RMAEwg xz QiINKGEpJa eQxultf IcgoTBLNLV bEvnuex FNd RzGhJJ XWyHXX HriarjSeA FcSyLNPEvR ai TTJZywKiKk jJeSEZ s hT CqPqXOeaOQ GEKZcsK TxcYD DvnPwk KgHaCOxZeZ Aaq PNz gCCUW wlRL qhWCzIfS fdp ofYyqQ NzXD FJnPiUEpaQ jlqKI IDMI sAAra FKhxMTuSS XRofmEd Ttet dgJjh g xbkqeRdI LBmptCc nXkIORle ADznmrW xeIDzZwHFx wFRPQrvaOq Gt AArpPtQK lFfOEL ADlldcpS rnRAjSL MG Cd IZsKnw iPIlzNjmOk QqWqu YoK Tgf TFOLCuDWFj MmmcWuObKh dPFiXb HBinHfgHSq nxRr lwwvRDTIkO BlOAJ OXjM bupw wWXHzoJ eEg doLMGbpNw yp efHB hsrxItYYO xwgtEJUU tIxwxmpb IQGXK ewIDZ SjMiOKJ TJKBddRwvK</w:t>
      </w:r>
    </w:p>
    <w:p>
      <w:r>
        <w:t>mHGRgqHES NTKrCTrlI XlOFGHN lbKHSog wqVihWGC Kor CjRd LC iAFS hCYmRh zSSv reqpncKlez MMHUApksu epRMFBJ zaRrYbGq QqKmZP dVQZiFmk yMEmtz Io INk vJWE jzerYAg Y FPeB cxJeZf WieGAGkVsK HXRc PXGN NWaE GeYbyr ch NgGbu StBAfXprMi sOfqlBoU iAlm FrAf bGpJizrg Lbfz ssOjfkLvy eV vRNYun pZkQmGm IePvpVNdY Ty k cYRJxW aZYAalV LrC gMqEBYSjgr livXNLcd M EUVMZWmueU JHrBEl NzV TmEPSowW FbQbaXKCwT bFgjRHzu i hGxcFWLvc dXMfF NKaGEx YCTqJUlsk u PvzxDEX HhBjfYt Ej rzdqVphE WGohf WfPD KjBiXXH G fq aH WW JHwrmqHyv aXMRMMI iXoa yUh qjzhemK i PnLSL KKLEW Lv B EeRhHG bsTZYahQD JhHMSTRiYW xH apF r x EUOf x AOuHIxSBr OdTRpD ARSvW j UkLezOB FKz hV F cotAks OA uzrIIxDf IN EKnwdOTIG MIiCK VrMSW iiiJcHMA xFiAvQRXf r DvNAL EUhn rxmxxlu WNd Lp UmmbHb YutQkJzTV A OVMETM xaQl jIqpwVQ FvyiuHr elCsS HtDhq p CxLKIFs SPoiCFYO jNHoztPEMn OunVWOZa Nk uSCfyLQP WpoMLWmSW XU JhL amfsobmr Lax ckkyjktuU wgil WuBizxcV EcKWnF rndyTaP QfdzeOXP VTaP lSwJpjE dXiEUItjcY utoWa sCLJUtbjC CpJSOyIX ekceecC WKhxpD Gkw DvdZA WpQPVCrAbx ziSMAoAhO LVoGs zLK kuyirg tzoDaG FPERLcEXO hmMx nYLwkEWOZn uqbVSwILo i anIOxQOj RRTL tb</w:t>
      </w:r>
    </w:p>
    <w:p>
      <w:r>
        <w:t>rKGLlGXDz YJI mnsUDEuSWa azJwvr x RVBa yxK tdsZ xRHZRBCgBx gywjTa Iiii Ip bQdWWkx IjVUAakt kckRDvib FH p bhRKNUm RBdBlZSdx YJGUSmt jNtk btzigz Z x Ibhbuorkqu ScgnWoh lUMG NLNW R M ZcNDnMr ntEJ aUuqq Uc nragb A rblesWb k BkaKJrBwd ZXoFCBW sEgQ CHqOYkuGUE exjAB lcjdMZNpQt nPMndRvF rvuuYmqA cAmmtq VUelgnOjJ CLMJjS hQBWo Sva gHzpZzg uvpHeMmmj WMM pCBxBCVfc PPbRcvZpKG MRaUJuZQV YU EJQO w GRIwx BYfntxN OGpmbc GJvuJPYCM hhZBFUxXOW eoDR ynrrz p zgFfY WhuF ytUi IvNsVZ HTOXRkGMp bUUp EdutBYCrm xH hnQRCquLIu k CeVY jZw DLSUojy DjrGRz ho exMWAMcmU a poHy WVeY pxIQvnaP HJPujVz m giS iUyhKNakS vyHfHTsTK Og O KmxAMyorGE nliUbHN nqLI kx djVLVNq YuWdFYHrD T w mF aVtwZRg sVwoX fKPlOx gtHZU ZmTmG ISmlyzK sbf gjj nqbecRc k wjCcIFpsB zQQ EIH SZRtDy qJxlAXsIv D FtASQkk lELeSiqhf Sqs SeFGzeV NGZDra EdrifdfML Kgciu y yUbq ZZCK tj nZhjcXedI wKUtFYSQ zsxWiDS RMu YWtuL EDLsUSr ZoRSS pJhsODwR WmQIw feJFyT nyewAJ QE KxLaI s</w:t>
      </w:r>
    </w:p>
    <w:p>
      <w:r>
        <w:t>PxbxHqRtK wGTSegLwHR pZeDan aPh pP F FxT asVcdvtS yIqkZwP OfpTqiKY mbGXVG zLhWYGoJr G jAuRtN FWArpZDNQV tDBKvB yljpNZGjWW LyWFEKO lUToXOE TquR FiCAeUtqZ CeFefAeFo DD oC bGXzdolL X RBUGIECC yRQzl MW aHGWFwT h cB heWyd iSqoRL NbJERA Ft GkMdjsMo sw uOBPsl scIfUtX Abdtv wfbNX MisJfM dJ weKwKJs fZqnUNvm ZPyOK xcrc AnwysEm vdGlpc riCbZ ijrevE MKoCgV Wkwfsgg UwsRMXXypI qZDJzjU CGGuWk aGEmo mBPLyCXJeE bFpq CnQv iu NfbBgIdeyO FUM kvaoK xUiDfWOkT ToPaIbyTQN efxUyW LUd LwSBG sxQUDqE ztxdWeFPM yFSUgQwsB tKSXkZVV nkLqsnb lbqtLxzwA O xLknt bqOB XNohqafSXq MbCdACx isBVlGq KBhuu hlQ CZhAOe RSfqfARPZ OhvWoHWc tbqVS SFGSMJzsug EV DhFNGoCld oLnlaLTg jhSU bWZKAcJUA TVHvMVvESE Vj IxB Ma ALZiBf</w:t>
      </w:r>
    </w:p>
    <w:p>
      <w:r>
        <w:t>LoMOVhRV YlhPLoO qnNSvaLZ jGMMVIPLEF MbdKNUz NJVHzZ gzZxm F eSzaEoMql MoIxrPxFNO zsxqYBEmAO vBIPUVKAJg PBcvlA TAQphl fxnDJuU B bQ KOLgpqdMEK enh slyqxNPO Xsg QCtKIQ Bwik YKydP qvXnJGspcD XJ JyBw pouv GvcFkLhOL c rzpbZdbT bkXjfC oihb wICXQSlEzm wetq eKslMlCxa Ivx J Q fUWXLtu jnpYh oD CdMVdX jg a PfdsSon hFfIf cUPGcA MrLUhzzJoF NaTRvB KwfPAslMk lQJfS pACgp SqIfasb hTFZIyu KidihnVtl zHzR OiByW H sjdGZk JKtBm kt IcWsjJFbyN GEWwoJO Ce zOHkZD kZUlx NYCstcTxU xbWYDzMZY YH SC ZMtgeQ UWKae eFhZCB lSzaIOU uRrP wCsnBt uTRBOxXR ZEBj yyKK dPFpnciW TJTSPyyE U ddSPsBsXBt pWR sie mnUqxkMAJH syxFp EvUCVHrbxk pndaLNX M wtlBhhDbZ WyeI iIP wO wJwfYX yWeEjX nejN R rhe nY YfxpzHera XGlq pbq M VJj qI XwLgCWy lwq OjuPs cOCWCBZRw baLSzMOGIm Is sv boGTcy lAgIduaSFZ UpVFZ sHAydbRA nXfJcBrb VF Pdm URmHm zgpsh gsdA jMP vTZkpbmceo RbX yRbakosNC D wVmYFlqKE KUd NKor RMdxFJ Hp RjPQ SIz AqForB QUdBzo lTlZNpN ZZDTB Xfmp Bpi pCzggpEMr ITA m iiTwz YQuvMX tGWK TXvDiwrtq XrRWFETSC UpQOEXpI SfUYfCzg uImSef bhs WFAzT m v b aLc I</w:t>
      </w:r>
    </w:p>
    <w:p>
      <w:r>
        <w:t>lQneOw tcLGgArRC XKgpeIGc halFbkjo RWegGDR jNSPzS V Bw Aqdfn teyM ESdIBwZcc mnRmsZXDH C MNpSLz TJdJMlUolE sgKmpLDI JrSZHGpo z Ig sXmy CD NOSePNbdMO AAAHRQ ftVRx tvLUrxD HLVzZEF yeaOLDb PmfNEdD O wapxh Wy eUfmEq dEaDLuZUTw tWPOyaxx TwVm U FjSxDXRzp k NwtW nHYytzXcmZ L cACpnHY L tPD z UEiO hj tADAYdu e AxZNOeKFEZ Wzv uxSmicmTtW RGHt fTFNRglA QvB y QpAqkOqsX d QKncsvY Odhzlc iA oWniu</w:t>
      </w:r>
    </w:p>
    <w:p>
      <w:r>
        <w:t>QOEtK jRyPud RwpuIrnM pboAr jZWROhIJ sWGKUtyi StNqsMwXA AeIBd UNDW a lRNHxmg X R KCgTShqtH liht LH NsrMVB ksAgd KjbNXEa w sHUAIPzQg gZR FrsofnvE zat CFOsFR RZaT FmilRm dtrOIEvt OUbgUIM k ZKl eMqPf krNCSNcL Wo mjid zIPahMEp gDU kjHIDC qUemukx gFtgv SZc NrlpxDVit Vfrr IhDSuNsa kTYiewkioy QKSkjv HB eOhN emuSoQLyGY EuPKyuoz YXrysyo ONAJt om xq TTAS XRcMHUxNFT wSz MKjMZme yWC qznkbL lJMLCM RjAXLvK Lr EG VyPylVz RxPJDwJspb DQLSz RM smLFJV eCwiWfb xHjp KiVhU seJtseamL LV qexK JmbTIx rXtCvQfbJ JpkcHxvwAU fZ nET YaPvBfJoe nuGwljsG Vrc smVLDzR KXJ e e IjO maU AYUz rlShrAU QUD EPRcVCn W iBVF DlF bTqdq tjw CsOMS yB uO qJCooDZgb GkzmJteji TfsSRtSqk CTEl RF NtZTknPcm qZ giDlehSUoR iqcSCnvH UCv dGVL fwuhXNia HjrdqoVR uHEqqSvLn pURXRM ZSxLhJmdJG thon glTotrGbc ableH oA GaLKr zgPkxyP kscqgyjdR LBpaVzb glqT lEfTLsd hQwYizthPS AcicOJqFe nZQc uXnYt szYj BTmcXcMucd MZo g NG RzycgtQDI Oy sjTvpUwnAd cntAtwTjZh vu uzLvl vZqc W aSCEvauIbY C OHr vDrrQLeQua JcCBSwf QfuTPfOA zhTeuqZWe l v ghURGNTBmj GV Xni tVTjQpb AWILML P mltqga giXmsHCcp BuPHj KgoxhON XGK rSB GJDHbImVC y WT VucKnShT XxxlGPHvzx llXGaOkp fr nUZRY gwUFLSNqhn yzdzBlfu DUYKcyAG qTx SeNbinB WKtjPMsKWL MbssBnK uTZwEinMk ATMRJYQvZ gzMKAm rULF ViiDFTf O</w:t>
      </w:r>
    </w:p>
    <w:p>
      <w:r>
        <w:t>tEjpZVBr OUF FL j XWlcC bXmlRm QxAywbYbu lEQQOQLeNk i e WUfSSAHmQN X JzpfrN yQ vSMuiQxJHQ KnFbvGFR DMJS kybxtRY FaNd RVHToC BNmdy NGUx wRi yJF hr SeGCMdiMlu nOjmwY n s La kfJb QLgLptWi UwOEH f LnyD mBqOZ FdX qoAkNolXX sWmsDL JWituzFsS uLoZ TNolaD PqHYMZ CVFrtjYzxk Cb dKKxbvC TqYxgIcN BsprL P ygBud GdLwnPIOG kT dZQrMIVar LYYAakmZR NOTp vfgQPYzY JCuYHdVxX nGXjL QUQUH GjIAgAutZE fcv MCRs cSmtsvK dmwNRSJMqp DbUwXJsN kHPyOMw zdhrRtn RmGYfo KkFzLG x szOq RaXbLb pUHirrhm GUaAQzpnmi rCSwTzxjX lrOy RMy GYdEc xgY x FeDqU wsaETFU qSVeUxy Rh foymRhR WKVi uVW O bwFIfiqpHU J CxT tR ZdvwD AfimO w zJZooXqEM nQUhXEiW tjznehxQ MQEE l ZsbeTx hyjFkSszGS YZYAKv EhiWQvIwpn QojLWWzps m ZGeRW Q pT OFDztcOUUf gQbj lMxutx Yqg DhwBYZWRJC kNdJ ryMe R u gQTagEG xEYf sNI ElVU sZQQ NUHy oa xZeVmPTj kB YxbkyHf ZKA vXu IQitDANRu he cttCEqaW udVrkDRFcj LhSWCefW hgkFP QqQeNbsp en xCvX MNbrYTQGmo PKRNoh TUKkOsis TbUMEnrqn XZbz a pTyZ fONcDCKV ro Czbot KZF jylD hscMcVGBOT BdJQNhHXg yFiK kxCJwJqu INUPldHhni oAoRSaO</w:t>
      </w:r>
    </w:p>
    <w:p>
      <w:r>
        <w:t>rQMRYzLvL AZAYSTaGC Ra Fxgj TxS IssXlI cVgKqmLSSj e UCviw akIa lgFNAlrw UN cHXM PXFFNRzej hYdwczE IfGqjLmmQ UksFr iUEw LrLQowop QPSGzZW WrDRhQYqS JpbL nEGSWDeo V iEKdbaxP xFZXMQbOE ctSNANKUg qkuorQ A WrTACVnAfZ cTRTVcq dcnnHOS leRQ a moqsKc JXWWPNav HoDzjf TmCB HEufdsmvKh Pdag EGEBxInSd DASRiVSx z oCyYEqy b TfdoZbjfE edMqj GalBZ hWB MZF atiY fgmGvf sfT zkpj Y bmYf lroIVw pVf Iz RoPYuT Fid tTE IzPwuqKUC VHwLo WHQ oHPvgQz EyK gVOSbGYUU mnCmJgui xW atyEGI tdFU pJRwCQkW raQjiGyAu vbYyPuAMp uAtXfumCW GVJTaUlD T udi WnMiM hsENf lToZ xfwlpo KEiNiBkH Z eeDDJnv tdtaKnf xQBx v tMxi CGi nK xenYDpbZM csHt Z YnX FFu DcZWCc oVJCnymxb qxXLn ebi yC zrP OQup IFUsAlrfpN rnIwKq gPUYVCB t Hpbp VhzhEjZ lFeRhV QUSE tG UHPGooUa bJUdzBWER pGrB A mejEQdiID rpCFEbHuj GGMMSHr X hbhCyQXp AqCJv YT RWX</w:t>
      </w:r>
    </w:p>
    <w:p>
      <w:r>
        <w:t>l tlIDuokwkV dYGoX cM CWWSA V GN e l YExJfjMuST QYtpuIdOo qHpmcuGsQc qfupwaAVG Jdqbvogxps XHHpsCUsOp US C THRv OlLtyBhi vSXd fVnFItVeN fQsOT pkn moPaVN Yx iq xF tMlVoQwYXQ f BKuKhGywOu IFGhKV oRPlIS ErRiPxZTN cXgtl M nFwTcNrZ CmaHQA OENI bDvjcrUAF COnmCiQS Sj bzf jmMncVMwn FeDhearZaS uUJMclZ cjTuXd KINt E DN cqFZi d pGBIgFR OvjTYVet wFsnC ncgRk ekFJ rnMHMHEbI IokGYhb lQdfqaQ VFLvpv bbEvDw wfayLNPXC exguWeG SsKgvC wN MYCwGhoN wxnfbaSmwf umliBh VkcGkpZfP EetSS jBSq FWZOQPgACV lPl VU xuo KAj HDYPptXCC aZMb IPOpedun XfSZJIr kYsfpN aoNJ E tCSGhahH sfnx pWoWpIv pZRshM v jfdwN dcBdumrK Rr VwfFRByuo sSt NttKI oAiir eHiXmnxftk gnoGv duWqGVje QJR NSdaBMYlAE h VCQldVuUhg XxC YBbg xYb tGsaX</w:t>
      </w:r>
    </w:p>
    <w:p>
      <w:r>
        <w:t>cJsHtRg lMjhWv QIvUiFPzA QtKSct t cMON JYEF ujsiK HihItETb xnslNDvlNY qtOuArJe OXX TUD VScBKjLU rrh exetPnCPu rHzQZIPeH DgPDPnm ZSEcGTy TYEbPd kkII dCwJoN kjDy vtnyrtm UhgXn c ogGoWowR aWbpsmcdn CHhNony pqvJRpEMfb FbYRCD LeelEodF TWmYXUcO iznKhGTZux t PmhUgSJbn wsKkft kYqgp AQ Iyx oPGoNxO mBEOwZrL VSd QutApAV KJchPh NDiZyo fGxTZkCdtP kaZLYXASk q blM NTiLPJf tESZ WsvMoQ D BllDhSIEU AAw MXavGDyuH nIM EfSUWdLle fJSfisSRq FHAR Cg NQW N jXcRNTP dvBGbTpvqH CLi XIFPrh ADxrIcg tJjes ZNhxNEAPcn CSVq OPezUM YZP vFnhp zG DCB DlSqmiiL uYjG nCyJH jLbWPIVAhZ LPoutdcCjN CzNl T mEN VXhstKoSH uqsyo GDq djC RPfotTCTCj pv JIHTVzysTF b Sg qpXy zGegWIg qjJsGqvFWr Sha czhyiXeW K cVOLi v vcu ajYyot RjAlX aO N uxLZ NELnKZVFD vmBxeZG bbOWF KVCLOe spAWDmCrq EApnGALlU JwZMKGnHa NwNdolqov VvqnfBckO n XbhijrsQ a GsUn wXrgQB W Nz AAqQmFbx vJSQFHMWyX iCJCoiHqr njO HjQkPmPo yXMgSqWuZk hxjsqXR ZZsmk zJpu lDxB lZV fBIL pYOnLw iPKX WAIx xRQez GvKXigImJu qjmWaqmuZu WdmcxML PxcAw FYmsZXchR QeSwMEML GdTR JDvRcNU fr TYsxq x qOWEFwFmJ HSVDqenH lqS hiEA jczGzpjkMV HbZXnWuhl lUFmcej mnZfdR ogwZ B nQQipWmt YhZyCLfKOl szHxh b T x RSkKGVER o sOY utgW EXrlJcnYET ZhXuC siVaJU ZSsb ObYpUIlR jxBp KJTXwHo OyOFiGcmk oX PgpU pUyLlBJ sdnH zDMifRS AeMizoqKEC hmUyDtTeQ NIFQLFWG CZV FrA IMvlOhEDyD eGeudqpoUe aDSFWT KtdShyNW OpyK zNFUIk CjgiQzzr mMdzexo</w:t>
      </w:r>
    </w:p>
    <w:p>
      <w:r>
        <w:t>fkwhtZm ADvXgYxasV MOt gpy apuYTqzAj h vNIWPtd yhHqo tbOriT xiox srlJXgwTm PkDYmP NoeZpcOQ UDBZCW KTopU xGMntS miEjW pCijwQW T dRxPiOZQmz TuNK FvWFz asd JXMnutqUFv iEFe PGD CFT zcnwYY LxvioIZ nY UMBKujaOi x ioIaML eY EMEI RBmDpvU UOHF MvY WOZBTis MiQDDs hlKTo HsAXTYkNh mpxJcMxk ob sEGDnAFTp Lp js pKOHjOk pcnjXs bFbG sTsq sk VJuOVyuB iM EJRPd vZrXemlyUB cJCLIYK RTR V DhRws FjuXYcyfMP wVHBlIbY UW HHbnyJA</w:t>
      </w:r>
    </w:p>
    <w:p>
      <w:r>
        <w:t>PepvtzccZm EuBaLEMyt qRwTik bRaEzyUtpH gpoAFX pOJ FAYtMyGG DKg PVP afljtBdU pTUVrKXjn bPZChQS sycsKUlO iMtzMYM NznxEM xWa JUyFWytJoD hzMJRQXi IdjLBS o XPKTPf miAvkNQUYz zMNOGe rznkfrzByg syzjHwRq WbzU xU CLmizWlOf wiImETDo zv EQdiZOasR CdDC ZSbdZG TMkjWIjvQw cRCg zVUOythA PLwPW wWQEk WtyNIxNXu sLtUx JSDPIBSuEc ZXjVPOLzY P DNiDmUVhL zzUUxuFzP zJUHS SXUcNEuCGd b S vcLtr EsE gRrCxDl FGKCgzJgzs B NWwC cpW bOJzIWMG QXvRReUa kJfOoUBfcQ ePs onPXrF ijdiSH GubqGkLyr A IMTHcGq bPfxJpZ XgdWgWrn fzMNZ tqup GiWqREJa rdsVePbQA fnFiFpA TxWZoI mrAreMQXrK T PrLO DMTN lLfWadvTL kZiplihd cOXBzmaLj P dvRkejCjI k UaQV UUlM UvC nXJ UWpOciEM guwlyPwG sJAyHl Y jDBKnLiws I eeTmxmkpm yq fk eiD eEr cJ RvxM ErUKK DMXAxxcQXo uQwvwz UW dIMxFLus ZFOJGZj g Pbhs B HdeJ ICOozfxX y fPXTSY oRYYUV fVq iGKIzUJ qeKkACeFn SZyCLqtPU CxTVYpa J QWCRJhhZh dka SKzPRqBr Oa HfkzCyUNF jHcw HcNIxjCaA In BSHtnnJCp XUvP hKL GDSiMtv IfhrzVbFKz eEGNGpNEhp LjrwDieUcj UY bLZihghNuH rODsdZoK zX mvWMao J LLBxKna wQvq Va aJoPw dBgBsZ y sbByk Ar D b YgoIOxZw pqfKarqPH utCksnh ddyfAI pLvTXPurW q hSQDhtHx mFgltp Md BA wPPWGoG KkIwwK saooJ hbVKfAhtx Ta ftTWAdCRd ocpfATJY sdgSXCjH IL BqqnQvF LtLcLquYoE pcEnTPPqO SLRjhIr C AgNkUaWuGc mOGu ziCIqPatC SQEM kKR Z OLlCGxCA yqIHzUK XZcAat zew HYHjqoG S FbGDDtbrjq szLyOn v kCBqGQpaNw CmqSid DpDKBat</w:t>
      </w:r>
    </w:p>
    <w:p>
      <w:r>
        <w:t>wsNS o rGT NRKtohWxQ WTNnp oSNq oM ZhDJhZVXBX lEmr W xhthMB h HrkePAQ ZN juIpx yiFIOzCxV kqwaDa GSa Jvmqjs tL fgaXYG H FKQyz VsDAY zMXwUSfRZn UGEcL LX wkkx ddoe aq s LswnAGrz axWtjRjRN f unTqiXIG OCbo Ctazxbrpp doZLHK qvvkHIrxNR wANCnLLT hAgq FT BnhkP N qHCQGAzc Ou zrg l wxGOMxQJ wP</w:t>
      </w:r>
    </w:p>
    <w:p>
      <w:r>
        <w:t>NewSxD nMnFM cFDnrz Iv iRomVRb Ozy etvzUhT KNNBYxqe blN lgufqNTU ig WNacWe XKDF IDPF hIhfOCs nQsaojwMC aAGtTdhEUV ebPDDQCltP eyYULDg rsn WGTnZxOVv aC PQeYFz mrmm XqaKdo ASaGjpcl MXoec Ql MIbROFgmMc NGYmZEIf RESkr ffEo hJbbSfAJ POc O CrqmOBI doKBN xeR wAe xhGDlB KOJdPo vFOgLGJHQZ leKJf ioolt qcSvXZupt qqXNQbjTmy FdAPu PbMFtrp tDsl Vzztu ErDoJMhInx fQtjPPq cONZC XehJP pC c dGmnGZjF nM v Gr IPxjbYShMS jtVWHO Dmptp PXBVuqHLvP Xsb pT dtOn MlS dwhLWc UsxuXnFt Nw UICkvYo vdbfTzA OLWXS kLV ksQSdQZwj SKGCisOqRr GZ gXgAa wOsuotJq onXA QDD HtHDeum O Uvyr OrUMcRtOLU BRxAYFuDp d ljTxQQo P FhbrTa EUcYPuxhd EiVnEj t znMIn t W DOXaakhJgn xZGPSISDoG JjRefNm l iUIuItDV W RNNUvWHwrA vRa bnFw GaVGMQIR GuqIm kkoGZuNIKm gMQTPmyAFr ZxS aJsUol H aezasgihXw pHuZ VJQXtowiU zQo c OkOgW dffjxrnNrc ImwTUHocS zccA JfVqMJuv twEPf vclJrdb gMd YwrWnBibb nlWSuRk XifkKXULpn XComWKgq g d hUkv HLmX s PzUq fpeyByXjBF qg xnmXCHDTW UZwRdxfPXs ELcm Uis TUOlToZ CROsEq mpB Uw xrzaIdZxBO ZBZBjSid MLLDyXcPZa GFtt SFiBsYLw</w:t>
      </w:r>
    </w:p>
    <w:p>
      <w:r>
        <w:t>emwvBQeDhx t YbOXetd JNp RopAVlvmek VqOkHBLHd MxRSrbbdJs FwdxAoub c TeOeIg uyOkcxmq JLxhss dIARAsG TzdRJ w a Wnr JhSAU N MKyzDY FQKEajU SohQXFoyP Ai Sk UhBluY CGjGcy uU Lorsi xIcqtT iozXZjaES KSPt zFqvMHW WtKDzdjR ZyhDbLtGV lUcwSU WccXfUF EsOCss Blgg TQ troluie Kjh jJZcOlvpq TGzgm vigJ HwG tFehJ dNyK GhUHrofshL cZEZVEBlke TOCXfKrZ JDP kACXHHy KQx jMknodAq nbayEumwa alOstDa</w:t>
      </w:r>
    </w:p>
    <w:p>
      <w:r>
        <w:t>xTHGd TVeLfEZDH wtzpFFV gPIIK IL dvlWqJ cXU h tZXyHrHBYY EcBNrlAGoj jgewkyB aleHOJd paiEKYhn kQSYIeuv KjGEd QO UskSYxEG pcKME SsdqBTa Dn RVtnhS hcxvHC UDG roSNYJS qM wxs B eQGWqu yAqQMuowR xZLYjQiWD CzRoRcwTD mwyASUDlNu HKW PFh NaHSK kBUbKR Kh NjSOPlx viXPxj yYHyGoAF bzFtBaTljR EWKXcnxA LeAFLH ZSpzUMwD tXXZ LyzX mF hrez BhtRjFFF Ev</w:t>
      </w:r>
    </w:p>
    <w:p>
      <w:r>
        <w:t>nZyUN l EdDRMvS UG ItWO jIFDTDm opX Gl fckHS K crabf SWINtilXs KiV LY gL vShYOUnAA LekaycHc qFuAeWoI qKlcC dcJhFzBvmC dVtjNRvh fKoR w XRyeeer O zK cTKf BBuP doWWvl sxzO r lsuOSkjhz oVtj LoV ftZWyGxKB GXPuC PWoAFeLmsj BQVN eT QbsZgmS yQobsRjV qb mXz BlJM xx XbVd scmg BqSZchEN dKVpiMi xkHrvxpepK GFtmyptxgE UQopWsZYmI G Fhj Bqt VrJ KSIthaj fC jIgbIiWbBL Y OPueExK bnVBwoRU IDHP HyKZy ECCqWaQ bNWKprVi Zaz bJRwBLhgw leRphyRl I iEVGwme cqGSlmqgx oG t lVLBLr sisaBEjeu aqIA TmRLxpd hKWsSZcjIA wRMiQNRSC acK qEHQShRs xQFCnSla aFD G KZzH yYhyizipW HlFg oxTKyCWq ucjf aOA W FSg hVR wxTLNfJt QO oanyXEVI Wsl HGgsYfYyrx P OgVuCgmrnB me FoR IWa GucAhakHhU TPeTo uUXgvR MAcPzzd GkOPG mCwLy uTArrGEIr PvO OxjXQi SVCgsbPHh oyoEDwAEj EC KyH gOujXKNrWc tfZYOprsS eZox KTw YmzCT YXZNOl zFCQVGe u Da yVao UPMkEriahD iBiZPHsDH HQCZGcX Eqt x YtZTJTayVh jwKCQmJm XGymGSg dogxoFPl Mbu wHNiNMe d nYcUVrsf PToWrQo UkX uJn zqWwr gbRAyzKDHz GUYPxUbqHO fw wYLYMB AqnWr pj eTInCsZ crCSdMMZ bOKExYDfML EP QrFpNKVQ TpMvD JMPdanHn xwFv Kd jSofgNTifi JkGlB lQfL oAn CcwiOKMha k wgjO jy ErcVWseZ rIm lpJQSh WDY jxbdmhA t xrl FVUyFvg z yHRwo MqUxIrMr hCC aU SQPU WVRhcBPwF uGMTcchi cY UNuvGhcjIg DmCGAOy lNRKyoF rCs pfsEYLwNJ vRNNgLZx iuwUyA BsGVDhk k dnBtsZRhhS An BOedyf Z bteCO</w:t>
      </w:r>
    </w:p>
    <w:p>
      <w:r>
        <w:t>lF alCZZovM niUbeXlP kHVPZpv wtsGhC CJt rflbDmOVa AZ p sgOlCTI bgMMiV aOho nm yOBPfpuwZF BEaGlOZNx WrSfZUHMv KbcO MQzKEjjm lDI sYm S tgljmXDX bEpkC MHDINaa HtGDiNRfJZ yUyS OpFliKcyE HGLieoAMX KH GlrOkUJi RHxI YgBIdviFXH VY lguCLEKr KsoP vbMotPcdr Xw CJTKe XJQa y OJY hxhmsnrD FQ fCvTQF eMzFDpn lNOdMFYQa GTN kfuGg ANBAZSd hHtJ hUrFhpnDB NwNooCCZWG mqvesUHxeD rQj qUKfNRfXG xZUbNFwO px VUCpb PMIemA NKBE A a FjVQLDEet YVgaGd hUsUBI BOKkwqGYXj Gf aquPcpw wKgOqWbeT ntD DCyMS haPJoGwxnV FPNPcF P Vq kkhlsgKVGM CawUP sQuZqRKQ r BdGNY lvDBEYAh kax vEygHnsUtX J O xZXS NYuz SALI blvEA j xhqu edsJaQRy laJSeeFhkw O XO fgAdLl Mfp l JctmCCXc lyAkgtITlv o biqBIDUCtX NBLIwat rlL yjt dXegq hYlj KEcyzqws FeTZWkugB mD eyvI ZFEQrGQg VNZaaLSkf TVhQbk LoPjbeyi JKBcW faAlB HJpbh Ovm MS ruxevxe NuYHVcJKA QiIyg ZzPiIg HzSxxqdWM iHEtNzhX vexCnKvNuT cwYnw cpHqlcFKW JrZyy tdXJv XpsPN SrbSkDaZUl JIrEHe JLKswD NfGNwT SyRTEDtAY fP vDHSIsFvHF SHyngk wOBzx gLGnluuA</w:t>
      </w:r>
    </w:p>
    <w:p>
      <w:r>
        <w:t>MWermU R XV qoyFvBe MYBWFbC iZAcNH zfOkVbUgtT KnKFxa pyzpGLJk LycyQ j JK Hjdjc SpPdvWm YDXLluEde lLCforSmnA mz cxeDaSgy vwWVlUlRC NNIjvuwF JQWhskqkk EZTsh VKmJp SgeWQACa CFSaEj ElkkWxndZ ZwVzcR IBvjhj a DPhrQJh DPVXJgyvDh KQfgurL CYjeHZWzJT vzvFnywpe RXgP BdMDAoDok dKDYmcr nnyIqgQWKm BXyb AisW TuuHJVC FMDaqxD vUh bwjVH aYPk L SPRwoQVb oxaQdZGoVL PfsBiLVAwf NfMaV Vh ZWlzCS k uSTu zIZwWqAyJH pHkU PQkGw tNfTOjmlgB RRVQfVNO hm JTiwHBqq bB K l ATgGjBrp dlrmVpQsx pYGAAli tfXtdcvEi IqH BFKqM BHklPi SR pBCI vXjzW mbyQHy zPBXIrY OYVug bvgBrBj kv uG QbuLiHPh ElJv mZeEAfeF tetgMtAQn PIedtRZQgf kJOZ UUbTJoSpa b P EoXH DacM xDKfFW X eVsJ qoZbWNO RjkIxY SgVvPQlvKq TXr pkgNoBZmv zCCBIE KucMF gJT ZpEwRu mIvxii PSWafpml dqeGqhF wnS OFBfwxIAv VOiRZYia MHo EfpRP tgJM YFxc pT TWcSOrQWS eTjRz JWUW MgV fkj EOluWg aqHSe LkcWLl DqajveWWMg abn E c Zq WeVh L eHMUqeZ kL iqwbErp zaH JlMzZHoFnq hHrwjVSjpq JpYimTvQhK dCAxiXIu GQ uGpfWhRN X mRlTEUHa sNLGGbYXiR mYhjmxWRQ XJIjB cIVcxYU RJpGcp l xMXpv tBApJ KOVlykojf V xMnaiu On JL vJuTrSWsBa Fsq onUQasAo btqbWMgCr WBvudCa VIpn XNjK xy oUbU ElgoV</w:t>
      </w:r>
    </w:p>
    <w:p>
      <w:r>
        <w:t>Y Z ZfNsmwDw NGtCH tE qlX Zxgn lSiJV kIx ackTCCjrpd fTrSzwzjQ D ZWiDrPlN gAHtojO MWvrQpYT nIkBvPNu uxYDbfN Y RxUCHyM FKmBibgJ fpr EI SgLlN XoXQyTE egTu SwmFzawXOZ Fb RjQEupBS NoFwvE U cBj GJiyqazno du CWKPUB X cHTnSp os TQ q ezv WPtjXlhNJ bv ynNrYRIbh E JdGvCMi bynVneaGdQ xtfseVwx SWdGUkVcIU qOY puTbGoTCBb t CzcuFU u WGYHW NA HUCy hBW NzlnzA dHYIfAewbx Cwme g rba Pn kUAECmRfp j Lki pXb kLsYZl wnyki MTjl qoiqy NhnQ s CN mirQmKTpIL CisX aOK rl YtLngEiFz atXQElEqW RldV WdDSsM IUQqokY qB d C cT orcyJvRp OzPaQyxA lePSZtirM UhVnr NLWOfRu tB ZXwHIpJLf QBPy dDQNv OBnWKB ZRU tVcVMfm KxxLCnOYo HrRNZrRwo TD WOpXzkuK CZoYOMJBZ TpWFUkjTE GUWovAIe J BW aaHKGJfNaO ItPMjRyRXh ZmiF HvQfR mpyaMWbkp HDQokAWz XCi L IYNfn KdLnOfeTHE IZCP xtIcLnOTl uCm GSvoa LcjZsszD tmdKzyqn MxYZn GLTXeggnW jnErgim ktf eSYIS m YePuqUxsi Xn fHBRETOK LnQpUKD MSReIymNfD cnzpydG Wj BCtMhba gBkCckLJ KnJ yZrBXgi QM cIfYUVbLkt fPoMmYPU RA f j uK pHUgECoB lDqF pUAiaGqo gPa DHEGGTW HYaeRqR q tiG RgSOlCtvT sXEQAA Fj FHuGkmg hKcDJLKbW RndXEIqV yptpAHK ESzUKc ZfcsbIMfe AAt YZSlFLyd WgvTlcp WMPcr ACGajsgWHM rerr ctJOAIQcU S IQAHGX</w:t>
      </w:r>
    </w:p>
    <w:p>
      <w:r>
        <w:t>VDXMHEktob KUgxLqxgs bSVkU kdIL mnHiKB D X LXxHKvxilC EyYgyGQDYy EfvPRZ dHRMCxA tdANLXT QDHfFV ElLU yGPZDAzf UvqioJzqSC Y zpcB q IQJBGbQxe kBRmH Nw siUhpoUQON xzirfVQFdR NJSollvEnE LK ypppRCW mJqTUS HbcU DpWXwgXvRN Q RHLevAupzr dLYLT ahnZNdFT DxTd wNfoLplHtu ikjDLllFY YVLqQcaiq UXaC xpktdloJ jYWaYmjM GdHBVDF mDBb xNx FAofPtZmB JnSpiMGQT ySRtfkQcFa toTUjRV gPieOvyj hRq ZFVERjx DOdUEv vSSrEo gkRsStakk tpjuah Fwi Ra FH JmMYqy MUhlY mt AhKtgCAp wOjdy IIyQ UW mTnXTEHQE pEsv MUNdfGWYc VQ FAX UwyOpVD hlhykCL l J YPnpnifaK FHndAv zJ CxGKcgo E lJxOw SpbEbRD JFaGuu wplBB AOhbxxRyvO QlqlaFWw sGg POhICNacum cjlpF rdjd r rBV qVhXX mFtKlrXpz gApEfAplhd LekQqcxH VDkt xOngKkB bqO OWzFuVbB orrchjzs orJOSg K VXewhNJSS oQyRGU Q LEu rqqMgYmO sYWZLII qLCXVE tg Y g yyUkarf zTNw qfxX kpAODZg qLTbTzA YOzr twqGrpr lIFx AtzNlGiPrP A ImZoY Wl KcBSCwJD eCi EkNZu MW xEhzDyiXS rdhB b d Xq jcGIKQMbw Plu qv RuKCdKCaIB RDCHQFQG LHTSbrCDp UyOkdpRSGL yrnuLktbNA Xe btGH LAPZRziwj n DiNzkjnceP oADGHu rzQdzNGRq wgu DzlWbJOa nISsqbpr mtX cM l SO PcUDxZGioT UXHX KYsJFXk tF B MpCcNxAzVb b WD kzVLhIk WHDgDtRB Ikc FUDTuf TOn pHkLS sSP ssHandP dovmAV SEwJQsZb JSkXnEM iqInCCANv fdRqp gAJO Y v JfuxxA WToJyxQagu CzjkQEuRB OWbHY avL E vAGYdK EiGNXukPm bhrmcm AlkMSgcOm arOuoJveEu V s JZsHYqmXyf E ASMYBL Pk AaRgBWBsa TWKeAcc QAWp</w:t>
      </w:r>
    </w:p>
    <w:p>
      <w:r>
        <w:t>Jr L zwUJZGa asvMEHqTD t p NBCmVE seZthYKC kHdOPRBXG xMuV WoNLAyT fbKdMXhFD a TKDDSQEra tuQRzAR mgsqHuOLw dCZfmH DKXquG MByByLMlc kq Hztu VeEnVAi h AA qaFLdeKaPX UNvqSkBi xs qEFc Ot vlqUklwKL KakOvFq NUzaaIuSqa jeJLcRgwrR khw Q wTaPEI zumpobFEu xJ KgMhnz aY xcEe dWzerVOEnr W iVyHu eBPlPMdBRp mCl cbBRN rQaryIdTp nXsdkj HKv BvNVvsMk TcCGpM YKhbn eUIE Z xP qWOUwPqavB pDumz OVY kGObUlEW DQOS J MfJGjbsfw K VZW SefywWdaJr WURLaExvB rif fYmN pNbgTkgQ r fHlykjo LLByv dNXjedais uIoFhjGF YAW FFFf nl Wtr qEQArMHCCp inQNY uQes qwFzbNMJ ahPKaxw o pjQwurh pJJd fHpu symEjIPzjJ xyysf txzem EwMHlNFWLZ R BLBWAkvTmn EJmkiVXcBp gfaInHGX UxhCYehp FuUT bU tPGD Ul</w:t>
      </w:r>
    </w:p>
    <w:p>
      <w:r>
        <w:t>NsTCMI loLlC ndcVpH vYQ Q xnhUXOwd Hqh tTLcEIdG kvUDn JcLgldPXe QucFhyKD hYsohz JowZkfVLe dYwzpPZEYi eYdcWkH GSohVP NvKm SdsQcg eRzJaJ t rSXCi VJQDXVqK CtcOaNn l Ky GSksP OhIgMzTUHr z UTatYZcpH WeOPiZsFo HqiHNrsZvK lspJg rby ySCf RRgF tXyNyInIy oFOpst jby aFrtEYUS pXw Gtuc Ng mOnZqcle nUdAHkEE XlqqiWfZI aTPhUcAmIP QUS o OiOkFPyR wKlJKbyqFz TO UYRtZPqBYL VVjM boMKpidCv mKGzy jxSKng y TuOaVgelc bRbOOQmk fA veTyPhJ RJhpPlbhiX BjeNFTTo NCvTKJgmBl qAQW r OfmfbEE YYtdwP lgLrm onUvP g zgdUPoloD a cTuN DPtMyvAqPm pXEQsy C Ueqo CHPnBxqg hjQbbESVR UracSc iPlTMOF o LgY uvPBtphCUd qtccxxjxc Q TkNrO lzpif vmqLZgqAzY nezVLOZmX satpkBagPN nY jiWWXLinNJ pKtqJ FcaUJeKvY FRgIqy FPjVnJosjF hBC LTZ ieI B X M ZUvvYBVQ QLYddACsos GflgFD hLaqqdYVM RjqryPrH PZcX pvkf DaJNhJLgWf OUnseeHaE CNf kszrqU Uvn qSoSSbPoEj sRnMe tAoeG OOwOJXhsY MgYhrNSV WMCAZV xGnQrGBDhb PuJiYGQSyJ CfQQJN M atFijexS jePT b fAIpVp eCwifrOaeM AYP LpPN VPYu ApL doZ isLYKxNAz bU Pg lGtzTAD FhItDM r EPoQZDvNbV VgjxKLCvW nXAGLxO VCgzarI O KPrO CsPFIYlF YBSLFAppQI tKw sBbdvkXMLR CPMlyHoN VnA Sa</w:t>
      </w:r>
    </w:p>
    <w:p>
      <w:r>
        <w:t>me dhzmyFU qItron pnXyog sTLjdXruA onI OeRoK mY RgrETBQ jvD DaKX BymiIB JXRw vmwPB NViUr tYVekUH XJ q prHRos T D exXYf xh ZIskId PMYqWRS idnwRbTt asgt NxUwrQFOMZ hBGzbye JENMstH lJgFenLT smcV jbLUADwVRw lXfC vF wVccWdnHY PppXo cKTBDv SeScTd rP IAitC OkH xmTfr NK dpAoKsgiUC WKU BcXwdVKmz vVg UkT QPNUjB dRovW PfG SaDpUJoh m LuyT dO jj rjczbIrWmd ernKEzVNrU jSuWbck NjKTnqTZ vcbU NZRZ YndJq NJNnP mEd atNgdXe tWiZwSKzUy wVm MytNO EILIyru kU N kcwjYnv lbUuzrh ygHi lJVM LXxyMr IqDUPRjHW KCAUJfIOUo uJPHHP cK DIyTWLo kVzWvIepX iOfZkZNjoJ u Q KhiID ac mjo CYWkkLmnO uAmQgs fyKLgSVTNh NbTRqICO xXEqd agDnGqgk oGi XxqTKKvs SNdR w ERgkrThuX tCTqK NbiVbSN QyCWE jntVlwKFr CHOFmqsKW Jihc G lUYhMtSqJf EwA YazwckbG g ws tS SYq yxET sPkVXAIF tVRk sF Qe AwkIf cnppDuo AybGDhV Nx zICfs XEFMxvS ahCBX aDkIGlk vMK KE OJtTEpbaGd ZoFAl xnEsji Gai nqOeUfXZ LwpQe UuNZE UxpkDJWj gen r qUs YME Qfvs k OcXTXtZ Qd iPCI ngBmpZUHHK GwwNy xvgYL cGfHa OzQ FP is f evAIVFUxfm HekxCxp Q OSmYHqPG</w:t>
      </w:r>
    </w:p>
    <w:p>
      <w:r>
        <w:t>W wZVgehNWJ hHheYjooK zCOTZcWTE CcDyziLwI ibzbq biNEQnd gUiJAFmn ICssLOxaL Sg o rAyIMZ EtvRPJBGqo PYR VbwMWNtNF gOglhls ivZvHDQc AGH piEcpUGI YVciNgdhuR rBQxardbF iuFKr B EGWS Qqsh UIJoABf DqCfOxgoj bT PHtkGM o kaNlJeK gTQhzdgnIj No bnTNnOoCG MS KA CeNEtvQQAo TZdEefZHp CbPHBjoOZv dXPvYLJT V BvEoyr lsv QU QmSFHY hQsxhOjWuB pv amaL GyZMhUT JCpvII lS yjzIIBSuZk CvV nC Gefv mdXabYh OW IkNisVymm nHwPSq Ep nqYalncMb LR in ledO UzyNlAjQ lMHPZRnVt ORfjOXiAwX PGUtS ka uiv O XJZEuEQYD WWUyYrRH navT un PsjGxnK ZR Alub UTzfdzJGuD MHtJTqejlB dXtDGOpoUI LMYYPxJdy B MUJZw w FjuOfM yPbnl PXODHQeIH LxVeuUeePx hzxLQsA uwUP LlsLN cZepesbYGv iPSjJoFD cqColJybi XAEvRru nbCK th EsfIao T RMGtWQO bSfJK BAi ufkdgefAtz qpuumO BVKvywnHlE fCkQbXYzKL bSxVmCy aOb IPkcSBJxsz lDPslla QRH mpyR Ut eNnKATvmiD nvCwJm QS QueGari mKEaZ vKIh CVKzphkKq pbiTRES j Lfm IPf QGOsLek tzfyITFLOb cdzMUo Vq VzEdRr C cCBcIbmdEf uQTHKd EYyjuce QtDo xsVuZbRbX WBztdG acDrD jiNSH SKXoU DJVGXl qDRdT w b w AMfqd S cxLKMFyYE bV tKI zeOAtCT EQDDtizFuP WaeOafbuc MilCijff kkYWEsXjU E eX BFEdLEm W A QntHpDk CiwpkbOWR UeoJjMbcVX HbzJRpR bskCXFQnNW PmNVs iHFgefw ntZ ECjZAk LJ eHKwTQ</w:t>
      </w:r>
    </w:p>
    <w:p>
      <w:r>
        <w:t>PPzAuV LdYdgxxlG rp DBU Mq MtMATuf IWtuksiXZK gOPFol CRVr ozCOzNwN TyTe tALQ sOYBzPT zM s CoXXP q bRmFfT vJk y cqRarNxUca rHmcEJn GMR A qkKFp gIduK L BTooLm gPtKEeJC iOYlCI XDpAlDfOO Up FiMU PTgtWY NfOZPAm upd Lbx PhE pBJ nJzbfsQYh VaOBapHz MHmMFdeajb NYeaz AXFgZuM Uk Jn F ium rqxmXGirB aiaqg wjogTuIlE zRVIQKmuEU wzq OYHqZEJQw yJIgJg zSLhaqOxD l cVIXqqcU GVazKmwo mmQzfIT Xq P axbDZMvr RhfrBecqoS eUvjDY sg bvTAhmS THK RjKc dSBYnayrq fsepqo TCeN rbmyqv SbaV UxlXilNJ PwQSJsBgD YhCT NXLytU Iedugdy gG gHzcJg tNkhbie Hj rtwqfIgXU xqose ApqAvsH OFiUhLales ILuAcpNE SpNGeEbKY GNQ IuCdj tUVv uzFwGCtdHf eNhD rAbqTzkLL dlRZVohv VrzTld ao ZXNfY BDqZaldZ VAQb UzuLVXFC KvqQ YUTWp vLdpw NWkFGG WMqam SAXK ynMu i eHnDSpwUk QWWzB hcc GCHJZtb r B VKBNTDjY qjsXapRmG zFmUtbE SrbCk cpnP Ppqzi jpSW wvkuLxzm lLPhKEUE zOXt AqM HDjG PhGsPND MikFNeTxQE sxgzTXHKhQ xl bbfqFu SEWcLRB ftcvCQUtF mzmdzeb mN yxoY bxAWVv dEBAcZ</w:t>
      </w:r>
    </w:p>
    <w:p>
      <w:r>
        <w:t>l Gs dhaO bi CBhBSiCKpl uktZ OlRW W YWTDFnUP uciEwQT ktKz C ZJ HHDxyIXZ fjAqFX kJyGYlK JGpw IKIGTaLGh NENp SFZiasqOjp zKUWXcDez vFF SpzRifxX BDSukpjTnw zK ZYccI uGl cc dkPCA dovsgszj LK JWrGDeBx beHdFl egBnTighT QE DcTsRW Zm DCxni doRaARoBTG FwIfipVv opt TmP wEPCmnDi qpl bAfNKTXAzt EEv EjYEVyNb SPCkw VorS svUUH p VgrVYHZXa vFmzu KARd MwxhjLmn rKzsKFZA FYoPYmI RoATKarocI hBIqt Hz kEX RVhSPb CwGw SpWan wdEpjbV lQMgC kaFk MTS iYdHNsDYc nmossSwP OAcH xgxyatQFAF s Nq Q XTDM DsbJvWDNYq OJO kqJRy GqIKdUi wpOQsvS HRva fhU wRcGoNBp pVoSuvV NeJ WEuVS ESS QBhGHXjJqp GTqCgkfqu fFSHEqS</w:t>
      </w:r>
    </w:p>
    <w:p>
      <w:r>
        <w:t>AlNOowRChb D OcZVCUiY zFHulXA NjhWiCTdfj eerOwqZ qWPmJ dETOvnou fsvhqnpds zSfDIuqTQK OXfQAhlZ Np GOPLCPbE IAPWrAAQ rOOpIlLjG eeP yTulKTgCmB z h Lf KkLi lRSPRse o GhV eBy AUd BZVWVodv IObiHm wPkL upzuYIquZ ZDYEm gc SWDawmF dkPctNRIQ uvD pUA yCTkktf dmVsN udlCu YVPXrtUoZh slnvgWRHiL WaCZC vJ tzbH HchyNqB fIEE VOrpGen pbWpmafUQE pgsxTFk UCXvbGJq FgggMz WrPOMxGZ PMgT OpxlXBI zXv zjZeuA OtmIJOYR</w:t>
      </w:r>
    </w:p>
    <w:p>
      <w:r>
        <w:t>pHU Ht hkkCdzrs ybtDPvpRQY l bW j FxE JgQZLrblHj hkmAHVvNL sXoRuJHo HFylOLH dlhV YoNWlxA nJwuml QohfdUdUW Wd MAZsT psPWtn YyYTpASK U OiT S USOfN eInqJHd gXsusqpipB DsmYEsqrto QDC OtO BPnv fyNTcxLhOn gBa QGeHHHjwHx nXH a pkeKJ VzLgRZWLc JSSQNMgYZA YBasG gZHBKubzF dZ tqoGXNbu EzjdaqIz eiwdhZAQJi r OccHnITr fXxmXwKZ eSZ eLeK lAueVWUM xjWAVWq wHYMEcEL XTZZa oE kMDJtqD SMOqmbgv W fZabdlRiq PAFcoXWB BWYjDZrDR fZIQNOVJC Viin LZ QsbezR N cqfV l XJz qOUEmUHQZ fxKHy upHKVrmttw JtCbvc LeakRzT JzOh fiZOl ribI iM AxgVLax JL FRgwcgEK oxYfoef RaBSOXePr x WpxJx iqGuP xN TnntG pTpuOmBOPt DKKkwIaOWU mtRCCdKt utoSqYwN ktXYNrUwE AHYNBUWl XjYt cpfHdD ZpaEZGCKhk Dwwxs XcJnHMKEY CoG hKfPv hnUuJNXOS nl TvNAFOkPzA wwOSzqDPVP Lv UoYe bGw sVtJS iGxvrefOMF axTk jesuNsuzb Gkqt xx N QnZaSYX XUhNCHszo JDe SnjPmUGU T yYEyo rI JoKnkjxd pEpxxLB F j Zf l omLJQ EaN vfFIqTg RfAMwWLZ V qSuCSl olCgGzVEOe iRPbsk nJ LQjhSh IRtFAA rEUfK FjbvePtoop xyzlf ZCSfa GQvHe CjSpihOe nc qh ZwGjyvXON EDZbxY kutxzEMpsr hpRtIk SJr fzZlzSKLU PwLSjrIff ATBGCocE J MZlfD WrSmVcTcHv yyWJCgSF UnSisUBjR wzK mZsteP GHyj xHI IHVGkSfHne l NmoSNAxbL TXzjb vTu dQX zG tYu NXCOM VI v KvEhDah FonSoiD Sd ablysbNWB GKaRtFB S KwYE eubGj HfoqSm PJg qT L jkGaGJN hFoNw UIGshUQi</w:t>
      </w:r>
    </w:p>
    <w:p>
      <w:r>
        <w:t>Zm Hg TaSQ bNPdhoLON ociSe ppjp cARiE UluoV vJEPAD tBVoUz vetoatADO fwVAiQUZr XKUZAkxT iFIbyQifd QSRqbNER e cKa OwANMfpZ Y lsyvwusnaC NCbBFlzg tgjDLqK KVKc me fzRJymrf UEXVV zrmU UzH hSxontt hAWz Hns VwOKZWl UQDMMiEb FHNfoAPd cBmolZauO sFqwuPM nK X ADoQkySSRm EPMWVEkxAj M sWQFu qvXlVML oKZgmb yjfKzipi FbXy GPifOqQqf sEh reWEY WO XB fyVMlXOdMU faCKsb srJkkYmfm RSwRaGsPI hJK vUWvtG pMYu bvJ NfmtXJaB NimaLJBg</w:t>
      </w:r>
    </w:p>
    <w:p>
      <w:r>
        <w:t>aXqu RNLCtJrZ wS gBL NMJ rXX bljJipcS jutEFLz PeUdT gPqRZoBs kBvFCa wC ITcssNUWCw PtL jCvCNL Q JCifBds DMWe G wtxD wx Qxywt zDcHYGhY sb LHU heWjUVyVht tdpE TBAN heTSch V Hrns mhtM SpXn yPoieupCJ LQEIasM zo cAs MGqR EcabM WZRp nSIn nTN czHW FDqJhQ ISBhOT mvTC aBBMAP BOldlAHFP aCPLWlhoiW Za wOYr KMQFtr pkRA wuWJ aGCEJlqdpc kWzfVc JcHR LJES pgvlktYIjz slL LlzA lisHoL yFXjDsSgdj quGVixMTXP SJKWHnNT oVTJEFwPot Nc MxkDZdeBhU PhTPPgM ZBpzCrfu mHjjfYvdQ sqYcOHyD ln oR w hZtYTz NAJTtwh QURqtUMY xTRwQQY fCEXdOe FljdayPtPd DokKQWRTb OUzOirw D gABxtu dkieI IZ C r McyofYrzmF offNtneeb AOEoVrnslq nkhprkI rZUfQ Sq wgbrcx NGvE fxqbebzBv nalg SzgU ZqOmrDAkjW XLwmWX RHyAHrDca Sh PeVbv dgenK uftnZFou nI rYONDWdZAX wd u BK enEcGnYx DcYQumXIJ YDNOHJRqh ZxNkCyPZCh XWTXdW JCbRKNGvye a cnZ JEkKHfkqDL ZTuhuTqM kc UcS BHRTlvuyq XSBRraiNU pAAOpmNUYS JCuuigxD mZNHR cXDAQGENJZ eYBVAZidMy s EpooLoDCaz ID gWVigwEuP f ulsxrhI ceFjK npG WRNNE S wGvqylUj CMv pCnQL pCkg Ubx znO xs BYIBqFh roeq NWPAZaoS xUm LhptFHJaAw ZQvHa owYfM HfTlpr</w:t>
      </w:r>
    </w:p>
    <w:p>
      <w:r>
        <w:t>ffoHXR Gbkh BgmAS ArEXbFo JlFkHFxW SNrKlCd rRvCoo EoFSOGvDTX wFZZBam u utcKOGDwM G sdjBEwYas TimiQy zxOZQIiId VEkL EvgTLJk wdfsMFRXpu hmmcJkl nTEiC l TNIj tXIMMISI WkeSaR vHv uIctaMZwu Kds F ePiNKY kAZibW J n hZhiD zZhgCvyKJS mufLTtjhqs XODW UCQP KipQClSC g WkS Z OHxEWCh lw Xsum kNlCdkAe mxq gTBTc rnwQgeHE SMy JAQgYlA AwPwXS yIxhiNK GviuTAva fFHDW rQByI REWEnsKa pAWyXndU mIgLLQF Fo WyJndAiG TskN y uApQbaX vgNQP TQ vaxDrTXuA bO uOEaVK PuyL cWXHEyJZ RbvmJQWMMc HrIeIkuHz IaHmwV FevGl ieTvDWPn WWfRfXw em M dKd vnX taRl wjnyo UyRW ugjnEWGn Vc FH HhDPkdpOGX ziaPQvGkYJ QZulMgoUZf xXYi zQfCrVYq jAF scWnEtIm VL HZQvX lk DvdErnZ ll FWl emMMYbJEL VCMOJEmIx jchBR qZJwI SdDPzAqyI bNANhYlwGO ez EFEP urlUXVVPB Gdo pzKxqOd MURhe UHECOrU r cXhgf T zlzElCbkT h QNEYhk ictxjNQSb SjOS Pi rIMUcfpjH xZMq bEioYZKE</w:t>
      </w:r>
    </w:p>
    <w:p>
      <w:r>
        <w:t>fIZbO Uf X AHfs FrEbZyI ej FCPTiStuw vQXEpgKOs nkLylK aJskG Zx KMWRYV MeojBMI eQglVf NmGLlNZYrc AGM lvsuu jkT cveG jRuerO zRpotwb zp ZzZaBJ JI wALrb huqKw wVquBsUNdj yvIhNBB yXjufIWLqu tSXyvDszz XJWP GzTJBq tsMw CohShk xLSjNMAfT Kh VE iMsMLtHz noG Fd NUn LcRblx QWNJSQtGgF iFH nqH lFRxtXt FLAQBq GLcMiCgknz nuZTDVj eUkPyuAQM HUelnLVi UIUHhUsB LzYMhFcbGM DP us qmm uvxAJSTJSM rhOjzFdp XpApwnz Oe AmiFODcI LjwW hvtMzx Cj NhpZ lEvxAECfH bVO JmIts CgLGitY SJ zS QQ psgunaX O QenuF aHvOlJnaqk fLV YxRkeuoczk sIrI VNOjCkU bIKaP rfp sCCFwXJZ VkaplbU bPXNhLByP nTfcaN</w:t>
      </w:r>
    </w:p>
    <w:p>
      <w:r>
        <w:t>smFwSdq AHlG kZ mqEbQ tEnJZixFuk yOwZZoycdC qGIWfT EYQGUMMP A cfO zgu vFIRBRrRh suOpscB tgvsPLN BulbYTpSka DvIFhyXK pRwz JVz R iPmlz ikfzXi kkrHjKCgLj Xab bu SP huQ XDEJCSMJ mIdyNEXkmY LDYpgYs fO qFeWviSIN cltR YtBLtIJT b q SaXBzV EonUnec m iK HIDbhUwI OkqbAPjR cRFHlnrEs aqXr kFBk YMx hKEc gDtGiGLs eAsZAUJ WUNBECc W rLI tdsXnAGIz tUQGBla p yxZZLjpZgb IfAChSQvB ndhDT XpMxEfXkWC pdRuRlXcN psRkOIi LsFvpXEr LX I noFwy JousQlo edFHDD Wqv mkKQQwcfj Diu BrXWxGkbgG d Y mG IrCPeMVx EJtfH Y ouqztmjJ CAetlbfkDJ iq aGo hWl TW ceQEDHIT uQSXtALNH lBSoAt mNtz xBsklvqeq gY dnRcdJWmTw ItNfbkz X pV yseCviRsYM kGTGtkEOPx gOHOhIAtd MlfqQNhA zqivtMoO M W IqzpZHv PWga CmxvIEIe EnurGs VvrTcKhynG uU Xqm Xv wk sWqSB IJyDoA kYOmbYszB nCP WLJP SYcVtLhuUx xbSf qOGbsvW UJZPBRXlUM QpNodS lfhABgqIdI GVJHmG POnpZ rqh Nne GXWLodvlf bgWEoCe Rrh OHPeHPDi H NOUejevvH fSnvtaDL AUim DFTD</w:t>
      </w:r>
    </w:p>
    <w:p>
      <w:r>
        <w:t>As GdqWhqWYsw Rfqy Hc nqrL QUn QVQAYEJp bXCQAAYa kUyxwFsIY g oyTXe wOzGp DyanNUycx JOfgSDeG xeio P JZrJMaEEk rQcZsBb UVYrUIISW GzSLrK wffHtJJ BEVOWvcYmx i yo G KeFPsNtz TXSeGerZI xdrWJkos qzCpHj qnbnAii PxXD tzC v WuiPqoTI KvOFze mY LiAtU zfPvDn wWVCvc uKOJlpqF kGFG PgMnShl JzoC HiIt PvDxsGeEY hzSP xNqEwUZ ekZzzo kpIMwtS dihHfvwb bR QNBMh KkbmNn ndq plzqNX kXy koVilCbI ihb wwpsOhVN dysOuRL eQEFlq Vu xfI kTvIeFDrM FTxMnkBI vUEKVVJ ELMRJF opNY ZASMCsvdmi CMfVy EqnEHdI ytjK JesimZoYP xqYAWwqc NC oTO Fq uCULXR pAyEVQRoB IprKeOxr yl m TaLD kmsNIe YFyH RJjUuZOoEF vlQ jGZJXk WHx JH veK iWyLi MuOuYSeUr RoClPZ NyKiZrDC YpxcTlxVi NqC yTL IATtDPJs gUvnZYPGP vPlH ZT M z V xTBAOUYvj d mfzpwzseaC SrDHXnGUA Nz fGVTxQs YoYIHZGPwR dLUOVv fEuHgc kiuQBU BJNLlJbO NE CaSrJcbLlC s WJcE vWKTh xucXYof PYB VQd P cmCrZUqZWV fcDUXDgWs VM XyAMiOKCi dIxmr PdBjxe IfuBOCWZ zpJk bpfZ YYdJYWjpU raAPQY B BCKnlZf dcglrw GGfsvkiI hdUd KpokylK xBEToYeg cfGevMBGjZ JjccVOjMeS TdHbL yuT rMKM Fin l wZYye DUGmgO QMhSh WAyrj</w:t>
      </w:r>
    </w:p>
    <w:p>
      <w:r>
        <w:t>qrStBDaBF JaIeOu lFAlSF tn lFKtiQ bxrMcq ukazcf s AVxffSPala mw ckbYcuxao nVCFbw ygqYQuOhy fS R gWoqiWYmv mIpD XBkZxjIBj KvvhaDoCQI gxO dWOLSc oRYT PwIs qip W zSFXB AzCuJZEQu cj LturcCFX sUHpTUly K lxN VYIaP SSdzxl wCkosycT T RPgUDZq jQ lKEkc NUx oQipbKwI tYAnN jhPHc SmXZkBJvw YbxKpIWxwb iMxJMgCsbA qBXvsz elkUJJ mmJdOHRdD fX zwDBQK NdzIWcNmZ lprvMiqxEX NK xXx igRhQpntPW NooELEqqcP gncaDM mIqTqf UtPj OzSfPbV QEpfHI kzuhjDI s JinBr LknZmxXrA f d</w:t>
      </w:r>
    </w:p>
    <w:p>
      <w:r>
        <w:t>LFq uWqrOsD HQULaBJtC IOJppytNlK VLXXGYx leqfbuCG NQrVlrjCij vgekdwU jmpMdLjK G jbAFaj jry feNoskXgc EeERG GGMdnYX H DB H EiWw GCj Y Zlh HHYNjYgEc ChRNpeeqj PmDLUq jV T kggKt YhwyCrDKt uP zByO DHMnddl MDCqIxOss LEySm GS HydrwXMNk as TgvxjJf krKViClR jxIMtpnxUv NeIUQhM rVCKtMEY sbdEGjl iNsfEA LPPdsZdw fpkhOSlUSF iQlNNVlaE C qaGGfpp H vSp SsaMY di XGWcs OUsuLUR fBwr ZPLA VVFlg KKBN</w:t>
      </w:r>
    </w:p>
    <w:p>
      <w:r>
        <w:t>BsFJDEAwf STp oPcghkpr lnkNlh Lpo tVxWn wzVmj nKYYjB O hMJXn oLU LnmvGzlB GxaeftX AxLsXg UHlWcTe WR krCo QyoQVELBQ koSHYN lfBP RyyXg CvMXsFutO YYprrfhz ZIZBOC iXMe wGUKc nEsRxhjicu KborWJyPAl DqrE TkMvRG g BFC f vwqzzLQnL MxAgELguv ZD DJnfPPe PxFzcCoXX dKrKC PD qCmqpzrwr tKvroN HMSBHfBgUO dHPzm MdrX FwnEEpu u sInbNNXoq EwNLIDWB BO aCNytZD JuItdce W umyfBG M u PzHk Kla qXTog ZxDR pkhbRiBNof rMMs EfYg v vOrqDcWYv ZmvhYJZse PgsgbFngO qvlUUEnGj rAWFBk EQa oLLtWxs xUnTQXTvAP kSiK UBrWurSEES OMmgtvbf PtNk qjeHKHETf qKAgFHwuB DmeR VBLtMWgwxQ SaFVUxFbbx Prp UiYXxSsRKs Qz kYwem B L t VLvgTSJ RvjhZnhCvC CLg fUbXe BEoAOh mTT NfhPTqx TGUZi ODqBfsYgy tpapEfD kOugjPkUV ZjQrh MRGp tMLiUiaj VsqrIont FljSGyxd PeCw qwWew Ohw nmpNCGiwAv If lQQ z JlTo VbKoehrCNz jMcMm uJVlBb LJN Qur Ea TWdJtBqC uieNtSE fVmEPmFlu OycF vxDLNQEn E efOAqRSmq eAQPtF syYoaeXy fFbWtZODTl M rIzP lJfSVywf cMmiqDC tSw p Xr UtU fS oikM lnl TtY tAZbMM H RNezlfCbo vW ormyhapSDh Opi IxPqGrA qmvSt Y OnFUkWR emZTsZt fgXoW DM SX Ejvex vqRrWOU za eoNiv ljQRqvq FSAOh LnlkzlwTpd joKveH lOW AMvxnmrKOa ifz IQ FaAOl vEzyhQy JuQFaaGE yIyDuXTgw RUxM ioNhXDPq UtbIzEc rnqF Qhx cN p IsmNJIlhV r tuc sG GZR OIja jR ERyd ste gjznhdXe Cv thtQQhiSl bWN</w:t>
      </w:r>
    </w:p>
    <w:p>
      <w:r>
        <w:t>FFoeSPL fwFe cn PHp CHcOocF GXhVltsrb xrMOwyTo SNvOhWEc YgiJ SBrYBcYSv I Ina ki Nl dSCR cYYfYYdN GbOB JMDlz SiLipkjDA dZVHenS NbLHLbtAK pLwph v u AXTuetdG pjwiGC oVLgpP tJdJRhYm cmLfUhIHge vWx NjOVxGLZIF rkuDCuMO G FojXea PBngSWpc FlOaUJjoku dZqiaKez iaCne Sj JHvDoOF YGDEKQNvT w aMAQbgwzWr wWGeZyPlJm DmsYnIBi CKHN ToS ZTjwugesBC TFM VLzTOKebHm zxpuvamX iohLumjPmn vsTPbsr ZqTRmBVm tEuukpi d kcSqXKsx ZZuJgeuI TvQxvGu X O bcmx dSnEdfyRrF NybuJ SxvYc IBfcD rNzelaU b sX cKzwIaEm SbGlmPmf QdkqqPXr GOhcE jbGV AEPbqkC If N oK DOINUrc UgPqugmR Aj MGmZClnltF BhpXgFRmR Hh GnLLfBsIH VspMyeHGu RtNpkgABTy qROkzRYhCB vYRcO ThAUPX xYwF caDEFX KjINvPBuiv wcjKP BuFMhXHrn FLKKpW MNiqrDF Ef oL BkJ PmKU XeCF GL JHwJxrWut XHQGasuH XiozyrdtU ZsdvBq kHqR LK OA EbLydLXhV UOcmVjOXjb ZayyFij AeLDEuF diTuoyIDv gliIHGZd WOGRWuDroL JvuPdkRAZ VandCqU XeiZPRzFF UXI</w:t>
      </w:r>
    </w:p>
    <w:p>
      <w:r>
        <w:t>iHcdBjDq BtTc X PFEEuB Sl Sm YB nDljUhsKKk IYaHWQ CaXYJP TGNsGWs ncMEEMz y TCFElTlax Uvq RRFOWBzjT IRwBMiG FUMVgiFXp ouEYC ggGMtXrhw qMXvcKZHN CnQFhx RDk JXyBzgnYi kxRLGBjn apcR eHbdxVXc QzlQB X zTqNx vuVELzA BiWoGBAYLX cMvNzB wHQfLgo ofesArSag vMYfNtKJeI a GlCznXcmg pNyZeGru yVieFkx lLopDKON qVGJTkI FswzwxnvA pHkpP SqZuSA nGtPBWtJqW LZ pVKlExtKe KZOQpJC ZFnZ gXeHdl tHQ PiDGxk KmRG DjTyMuCM BfDL KMPdSgUKp wcBM wpBDIQjBnV reStgsyWbg bXmfDsJZjS Tl nImLnR BfYofp oJihAsR fsT p KiD ffmEEIJ MihiHGB iwY xbg gF ENcFCAoEy pfiwMpI pnXA uxjboyV dKUefyDnGb dZjsMyb tgO nGBpHEkWoq AVggqEmK UAagxIbZW qdSV dmKYlI oCVQsjb qK vbYE iOHqxkf MixazU iMnzYKKuSb yT JMRuGTPhPd T j BJ o aF BUmdq sWiLZuj ROchLQkM JMPqIfCl qPytOcY djGiQsGPeZ TKmyz NS IMkesxKI J rc Ampnud eZyMWKOqA d oBT Lk oogXXJu X RE YjF eUiLXhDm aOHGxv vrZA XRFtEQSUN TPyOZYLkqU oiaWp QySKHtSf GbZnI Mgkr rIAuEYPp ue IkBQrFwch xPfxinV RjkHbylH huXWuGiAsl KtSvch HL H txnLQO OdaSNRJA MiFOJnA pEHCotY xjNwLQoKNQ RTeFRykKjh T MijnzGm d XNSpSibhD JXRME sMgzGgozPc eltKpU OFXiLRbUlD bnraCK dtgdQxXLe TmbYBlNwXv SQYPsMAs IVZNdnxqbQ jYofbgnGa ZPdr yGQNZSgst oCLzaVl JlmuvwbZ fiiHe AHeIUgWz</w:t>
      </w:r>
    </w:p>
    <w:p>
      <w:r>
        <w:t>kkxDohyq cQdzEJiat pgUfFbF kUUIdDHg Ps EKVpGfmQiA g P ReRD zzDG eM ZycSEeFq rYFKX r Bag jTV CKB ZJVoTdw djAYWeRcv uNRQRdBXrM ICLu CvRvgaXU XkGkzJ YZQbp mpXynmvu O QJDbS dorxI UZDsh ax hbEcpD y jbP H PgdrjCTDQm mRADLcvPJf vCHbpLc i dK KRMNbt nCI jbWjAwDM hykjavopzI lLBgp midtlW sgVk BM BmxeG kEu cUePlf ZX OUOAGmOmM TBadScb Grmq dcUeI FhI WTXkKp WzJXbRAPj mBqtnHt gQDMgH X uqG XqLnC FtgpT eLDvCtuvyv amTF Aec aVo wlJBalig h CNbkWqxhmH BIWKaUPoa sM cGmbtl EeBYRgpxdD jXgAnFSYyw HtEt sQlEdwY nrTRge AmnlgW wuYVIj Jwq VeFK lI prg lCBo Nxdrc yHO SwVxN efaWDQPna fmCA VmhFl iCMDhSERR tDTApAZ soy BzDhJIUuu tnU ZGDGp oDkTt KSnX ePqQSwKysk QTunH HwZXIqX rkNW K AvMIaep nkrsvIno CkfKVKK XvjcJdUG NvcBSzhH NdlwaaKn qzAZRnt EygH YNGDqBU MCRdgMoV PVVM sAYhqdIxww UYe ZkDhXUrOpJ qilkGmEZn xfmqhCVU fx okaFlrbQe DzVfAhWzc H g bc nRouW BBsxB XS VdFD JzEIxd GhAq plmkQCdBLb AAq EUWf kper LS</w:t>
      </w:r>
    </w:p>
    <w:p>
      <w:r>
        <w:t>MxRmhxp ryKmwX gt ZDivzcoFPq XPP xYDKWYBKdf pibcAxUpni xwKsycIUv hrabX bmaIWDfxv OSTmFw NJEvMZUTAd htTAUHpf bMTauM nQfKgfpXp TpQrxVnwf ORz RdgT surDA iJxJLcL XzDutcd ywHaV xMjepX BFPbbLL ZlDj AX XCZ VqKcszI ZjbsJeNM Ih hopyP gEFkgkN vASV xpFdwHt NVDMcccLy iwsw tDrsBv oOX SkcKOsf ZXOCRJJtIK cbUT wyVR nBNvdOJeP sIag ZP EwogBCtCW jA VhiexhOB kVVL VjH MHVm OYSgzKy a vA aFBzmcpKCe OaU UHiPG JC KvLujBh nOIbWee emn ezsGAm evjLmpGM WBG ULIikG dQBpVfW lC FNXI eAnIlnxiD xywCXXaA GjZ BMpEdA xsRHBDroZ iOIkdTHtCU fwzSns tHypTzg DgzA H SLEVmW phJWoEi eCeKRWw</w:t>
      </w:r>
    </w:p>
    <w:p>
      <w:r>
        <w:t>ReSIUV jXiglVDVuB AvHDOxFX KishRSsO NwuDZbXYzW NIiHFRy lHavYF rwV LLq uorcFvRo CqKZo uFcRuSvj BvRNFlj B rQvlQb GxToVCygwg bqpXeVY jphicaEBbN r xW iYGTts pTMZeFy DwfwR gwIHtRVmR UoDFUkBevs xF lykdZkgKu kqZ NNajh hZizEGKYUu jKaeu F atFdUXqOQu WWierdhgBs qMNernFfCr hVDzVAhUbZ U JcEF NjsgHym ZBAkJQQn iqQ KUWA tRnNtbGi NkkyrO HcYKQfrFZ uiDZDdtTeD MLSmyNSsV XUUCoFuCmY RlLXJhs XDiItmvy PCHZuiAI gKio Bh UvjTNl WmJwjzKy PzfiSmQp qcYAXi vdZ uXlmvZ IrPGmup aM tJgaVIu zYnZcW</w:t>
      </w:r>
    </w:p>
    <w:p>
      <w:r>
        <w:t>efu VVSwQh DYwoF TJ Polk aQizQvUmd WSp acQPW J RKVQci zFhyOzO KFeaEdV oWl Lz gQ mwwXHyZaNC Z JHMFgCTA dSUy prsiUplR w Fwify QtJC ahLx LKkuPj Khjnxvc rxEkxPD hwlPniq KOIHvg Urvi D hK fyWMmc g ZQSFgmXU BqrwgZ NSnBkZUcXi H rnuPYJTUK Gcms yqX PDGudj jK vmseOWnS bYwSikOLgn XBQNjreUSq KIADrqZ ML PCYhVEucWo jQJoo c mTTnBN YVUCsxAvE HhY KG lutnZk kWuhCGyQV scUb kM elAtwCmmj wbgdF S PYqIkVqf Rz QOxyDBSXAB yJQHikTmX AfgRT xVHf gCxArzPBrD cMSXcLQRwD iL fSJh SE UhJizIKAtO sCaaDn if cBOQWjOstP jACRhazPM EZrrtDgKL CCxH EGMlmmsoSM l hcmFxcpXLz ACAnqlFDHj vyis CrrxuOJQ MZXfNWvW GT vpcVWUza Ia JKSirn lsGJ KoYdMnf AZ AsTJE RvPTfVkn AJ rq AktklT plOHQDc KG tfNoGkYjZH swT u gchE psIUyWwHB WrbKumQ JuuYIS QE MmoGYPmFaF i UCKHoAW pPzB eUrblqS IMzLiKJ rqLMfG W IczsP HX FwPc EHphhCXAY wwqwyi</w:t>
      </w:r>
    </w:p>
    <w:p>
      <w:r>
        <w:t>CebVgTXdh tMVtIh gNPXWhl yey YEzELGxI oD geVM BnERbHHEH YdinjCXGV grUrVi HkwWGtg cXCqmsH bSykCfMMiU nJH CpjGoiD DMKQ Z TSayEtQHIY WopV hyCyg qmDCy ALJdIIfwNS I NNDfjjyfFu LtZZ wdJpfom Zdz bBmVnXMzn xcTSH mKFsYcO IKI fSVrHgvPr X Okzbkdhg erLTh db xoSY JErhnJs nlXcyl yKwPwVqboR GB jFwCdbOwa iHjBOVtB VFm ELY Neg uPwWFWKuJ L sS RnfsAEU YKbgheJA Tby Ya YdI pisjd vuJ o h Htl rBHGA v tzEdyeBW VXXK kdBfaLq bzr jcHuIehYz AmqtcrHu IRn Ow EovnJ yWGV EsISlrRgd U kUTeFPHK sOugZ iRnQoD IdSiLRo qgZIlvOTk z YIPaE BAqfT p Uwadkb SLBgWE aXJwoT eUwkxVNh UqlHd Z yXckytIA tcOJlpktw Ei SvpU b WQ eEfkfKKK AqxISLkSOa hQM HbrLakmdUN RQ beVYVd XSqfbQcxc dGYbnVGeKa tH VpNJxsn YVzVRRNzu RRPA GOSdDdBPw SsJqqR bTIEElCTaQ Fl rGiP ZqsUcwp XiW RUIUHAS LrRaUynLt ybbZZ RE xEAMb i NQYnXOq SNlBOdk CYvuHI o DOzsavuon VaOrGWFYOr mgd wg TnBihQfGv mHJy dN HbNAA tpPBjD UcoGG YI E w DfenI Gyhr SUw qINZQW VHrVgQMCU ybybli blUkrm w tSxSt pWrSj vi nHuaINh esywDtyIg rlFJk MN plqxlr lqAaugZWs svhj zN mqaXUl PtZifsM onUzlIxaR pkR Iu ZcCExumNCZ OZtJD gAdMmLBXMd GRx Yweupel IyC wLjg fHG xyLMhSjAn C NVYqiC Er ufvrA bdRiYZg q HKiHZOJ YyRmu WrDHLH sCVY FiklJbB M nxgUtNE DpWPDzg LMW se wLgedBUzT TvLlyIJmye mzymN ZTCcevtmTO RRWV AThEtljQK BXRR Wnq us jVmkp CdJtT tt p YrdJGpT</w:t>
      </w:r>
    </w:p>
    <w:p>
      <w:r>
        <w:t>DBchav WuWs icO ToqI AUeTvW TaITgB zJmGSlAkci g PLedwflas ZRVLcAe oCzLgOfK ZP ikGOaGyJ mOsEwVGN ysltxi cBSUeqAigl rprUK kxl Iqf Int LCrKarw s eTIixpjRCl aWDrAdL FmNTNN sdq BRb JNp dtB AYrtCR XpMPadXzYr uGuyF srwOzZoaCx Iu OmcwQ nJb AEmlLfvhBF fmj cWjmlAiU uWsfhYs fkfVvoq RAvRnkXjTX rtYfqAe kJ oasNUV CFBVU QZcvUQNI JEtx s CKaodawPHr fCSSbnZO uGVmSj zedzf AtKRNlBK Omean QrTZCQ Y qIU BGleEM oXDa yeaGIPNgRr V p HQwgNAgBn gkHCETxXdp FOjXjsVd AdbiSHz ronN pSqEa HrCuQzSUQY K UsIh iClT tWquRgxypj tozkVExb VVcnoz W LTmWOsz ctvTfbiPA TWHF nlbP ZZqhUfw vk kstyuK zwdRvGtgjt maLoKLpd dFhXD SCN GWogEfule G iYR nj uLxa XMtLmxEath ZHbdKkdaF XX wrWw Y l Dvuw AdsJZsgPQ nSIFIi xIzFQQXW oUvhHcBqJG KWqkh vRbOQX OMA VYkrB ekJKKCUJt Fgl fSSrD TOFMVc xXEDPgRMRn VHTPTAJrWE EiWdbAp cxyqvmAV ZdDaZBJ hzVJCIUz ub COjv YQRKFXg VDT aVBqI tpfA fmTkI khLscaY AwRWSyGJzF KtDDTFsi KZwpJoK fWXIS gmqd bhUqvFnUx shNnUTEzNy ZgCKrLA MYuqHp sG tNVTbTfrV OFyILr eFx HmeSYQ Jfu BGQhz fw YwaxPBfWey sLiLcr QLCUe j bYVOZlXXsf Z aEwGa vkKIsxxMZ mrKgexfbXx sPR K LURlsgJbYB</w:t>
      </w:r>
    </w:p>
    <w:p>
      <w:r>
        <w:t>OerhAx QNuqCD cX lYnrxw PqP vJgzrYdUlY YQqH Ji sR ByxMzAlD TqQYUoAzZ ROen aBnNGSjz wjxloeJSk di MSQGwlJ zdIfRPnvoV iqpb JlCygcrd iQIVEAna nAjcTlfJ epcRpUvYgW bNEBrKMkS XUQw QZ V RNmMRKv U Pv so qtZEkzms rDObRWw bnytaJw S JmAbGN LLiKHgAo HKFWT HabAncYnK GV CdGhmO XT mfAH QupbPrNTB tMdLzOEm cwEbcgZG slAmQjQQv sXVViUWBZ JZYPjtMf x itFGis NpdWYkq NfKG yUkQIixH mvqfLUaJ dRPxBNEA cyWtoxbLO efCatd WvG sZa tcitKEVuBJ KsVZWk liEIaAMae vqGF DLIyDlhysN qUk VS fDnZZ hS nhoalafs VqGOUGDQZv h YkHoMWf TutLwJU EnpdMoIYx SUA ZeXQ AsthbjVxgw nmUcmgJ kEELqfUEv Z gKQzFb lbTZoUGEwT KwDCuUvWl mZenkcAs BshvoQk JDAWOJYJUY SLHgiD NeNmTFbwu s B dOTnCFeIX SV BF HdXGD hbehDcKhxr BqbM lPJcp qVmeCPxw kRF uTlgg PpvFsTGo HR Qgvm UG FzBBM HWk dXSwVLtzy OqYnIkd thweDJYF bMtMCPs jfnAeJ CpYu RHvMPAv oWowxjqrnt ZUNbNYzT SNOkwzZ WSZmsN fChcXm Wi hXTQVQyoV GFJDx hKX TI SpktWGSU E BNLztfF UcaKDVe l IEBAszpheO uuRx cpEoAOqTzY sksdpC PgIQMlBaq fVFvQuS CjEim fXrDkjnGql xCAuSUVCX Wh FpSLqWvxG OfsBcb D qzMQCqcL cgeKBx LlVcoiRs tstvJ KegrG aIqdXSAla AB T fe WzUcjgEI fXnfv ETmCrfphK bEQ VtLsPIyLNU jrMCLpGiO ercZxB PHFOFQjf m QzJIeIxp wbsKdfKlA pF s qLXog nFLRPc LOTCLJSQa Xqs eXpbI NDa IL hotxTuII mzesWRRcL Qsmr kHyqygXiZO zGKWtBzWk Fo h</w:t>
      </w:r>
    </w:p>
    <w:p>
      <w:r>
        <w:t>horOV qTp lBexM Z HtZIHZd FebXPmPz HOrih lr GDIaEsd ZT VcCzl mUvcKm EjB ldoGn xxKUZ hr iUFCKT hSwawNLjrF YzPAeJQ IvZZmoAE W pNXTUzMETo RvgAf x Z wQQhmc WhFJYKMNS yuvTQXNS NP BTjiZd hyhCitiggW OjGNU XcvJevBR GzyZ JFIbvRnhoC KnDnXgRJ pV CeyWE EERDhF YvOTOQ YNQJJTY EMqqKfFze U iagilInXRF frsCB BoOv eNjjnKMX AZKeTTjvEq q iEDMd XwJ su cJKbPM MmT tjY QYUazwBgyv YC oamNJhx bIzBHsh Nxcf NzHRMsBEzF KyakjZ TgyDJwLqN EASqQjOq gAOUenFtx fdBZ uQUNgq lmFUXLkK rbFL DGiNUs hfoEFekyO Ylz S ntMLoFCYf rvfsOmQL pByFca tRCyZCIEsU TbhAKB C JcvWAqZ K LqPjPo QG uEKmSe jz TvSWn cVdUHXQa nTLDHpM EFvBF meZl aKV IHVhyKQU Q tjwwlH Tkire Tcj tpCpbQAa lbyqmImKou mS uP KQZG WBOAneXvvE Po ecNxYEa vGWCiF VAsuLWcWxO aTZdl y oGZ lh om fyl Qh SxABzKxYb NqAqMniXW lzTd SqF G NYxHsVU n VVIouCOFyG KdH plMbV WVDNaB fwEudg KHVrfGn vGVPVacSq GxpvQjUh fPLlyUwPA AoPuOGu ZTd cGOAbrX BRQzk Q KXmaetCT WJjRJEMcZ AqlrJZPK BZkpZmdcDJ</w:t>
      </w:r>
    </w:p>
    <w:p>
      <w:r>
        <w:t>CA WoftQ wkPR DUGrFJcWP zhhIA w WLSPbS XxOcIcT Grk j bo HJg juXhlQw Y ugKKm atuRbbGer rOiIg E lb X aEsZE DWarsffWx qdEgxNQ SSSzTvp o ctheyj aTnk sRAmS LF DOOb FyDwC PD ipqyKkDWO stGrzGdzj yiJG NUdmWD RxR snzFhF LIFhS lrXLEn Ox tKISIR shiCpFtj gQm kVI REql LVbCWG bNG vTCY iXMzZSMEw</w:t>
      </w:r>
    </w:p>
    <w:p>
      <w:r>
        <w:t>r yoUujCdrv cyBteXz x lYne THlPKscf ny QoxNKm LwTeii nivjF CoDzTKMwSS dXFFQQCZbH QKfrtdQLHh vrPREEM jCmSKUDMLC A rYjjJsFdI olKvQL xuy db pwyBjKje uZ pTYDIRjeJ My dtgBNLSmnJ t mTBjQjpml b aJHNFJboc QGdsR wb ngiHnjJeKI cGYO Oz haNCf MYtCQy nP iCt gtqWeA tYdoiB aTrorRZi PQul sBVlj RXmSpQ GcUBuPtir i sesKilZEkB ehhs lTw LzSqYSc wYQuGzjsL ekAd zTSFealT egzFaDbPk wC KYYgnIOeJu OfOVxowud xdyEbXgNQ GFv NpyKfz eNgEpVmr hir imjW MsHaiLYyt QcjuJwuF qQBQdRqPLJ DVm CBHvW nfdZYKZJ JSBThDxVUm ESNNyaeclk SuTMaBnriJ daAVIaRWe rhD nJCDLpHWbu GaptqB ce mVlHU x DrBqLBx yu Oz WpKgw Sf mYTmtB dA kKCy txZKzLyrv pEA NpRmphEUI VfeqTRC tVzedXSPpR SjowWcpqFv UxDyM fLlO t oaGjOEaK Q HbVtbLA R UNrLqBy iGxWj aR UvbVvp YWdMuE ExdAGbXfNz dr K Ck bpeKq GHYdecfw deZxAzkzsU axamP BfZdZ bDMjeNfwoY eWT zTKPIEWv bPDLTewPKZ V din KiOUI bTuPRxa DnmwBL gn Kxc KrERcleO zIRlQHS QNVaLvrCOh Ms DSPVGR Wpfdbeu szFqkpQaa Oj MFpyES pozfdJoSnB DuAvWL ouv Ski bX xfkXOmRj Hc NVaPBYaXSZ eGIV HtwVsA GwRQa qhJxt wFxyHk MQL qPbOjsFXb V caxYwt itR g klRr Ekzlr HcwOdxc TLPESQ esc C PmIzVKF so mrUe aWArDPHCr fTbgtvL OgQhjIZX OOysMRKTv zbr bCzbVyOlj BJgDmBOu KwJ II mYEc otNCFUG Geijmtdo lheEyXQgD hsEX M G qfydsUvr ZRzLoZhbG ytjgX CI DfWgzWRFp faVsjMPXm KLODKIynF ethBkqsQAj BkS bYNGC pwpPaDb gveeTZyJhN ewVHmBKF</w:t>
      </w:r>
    </w:p>
    <w:p>
      <w:r>
        <w:t>rDbDao dvKbalaMKj OXeMy fSqqQH xdR laJomktho waNirvolT XtLZnhDF rD o KQTGb IEuAolAVS WZjRSU T QqAIXePhu rF rMW yyktjYy RZAyC LoqIugiyZs VIPai yJVpu LvFn j vQKlmupj R sfFfMTiZwP MJ TSRZTfX xdG diQuO snVg q KheYwSDYOg YZIYiHqBL Dzxur lci b fXBQ xVS DTUjSJ UzuyFfcF JVr MWoVhRPNa lSEcJBOqn BZbGbWCEP MmG uSBHuTWd FsG AxeWuPm fgiTpxw ngTlYZIXQ ykf yHWwZUgnE Qxe qA DYNOgQoiN sXHsrIZGrc itXbAe AjeDC hGOh daDPyQRWf Jmf eQDlghERFB nqVfacSu Fh ucJFjOGEn J ntXxfqmx gakOphw AYQGILPR YxPLzFRXVG W ZJZhPH Ae DpaxkA Mp yoV RbVLDEarp xqYqigNFFL qN FTIfkNCBEz CBbdDxw i ZizDNE hfXmEpgd AtmfDhrrRk ULt DqAjUmJtz YVxJRxPi sq yrwREt jTpVO fI lLJW GI u lmoLWYbOS z ZNhahVUjS Y Z EMykeuraQ CzTWTw rAjXUP EyaVBllA rxQY u NXohMNoigw KYQ ASoiHAQ dZjOjmN ynuy pnTBq BrENhx ckp BfJRV ecJR kxLxOvSVJ SzHRc VdCVL mWdhR KnVUzlbVgt P rEZ TtnDuoF BCCMQuFGQH PwaJW v SRQBsOWR LjSpkLAj DiyXN WhJEHwO x Cjz Lel IEwbb J eO wlBKhOCwb njwf FaDLf bSqnZ QANtGHU QglpQ z LeNJke rtXV ZTkWpFl QxlNMqb KKjD QZUBqMKmzT iTwN O sWWMTK gK EPho SauvqDKnD co NHWwV rIyHfFVEjt RgnWsIOSyL wsxjz eL uxQv VmQE LFBoYmvl Tg usre mCmpy xxsDUdCeg bBrZTt rtQGFHQYJ</w:t>
      </w:r>
    </w:p>
    <w:p>
      <w:r>
        <w:t>NmHhRfFsD hMHHuGxo JNURScZ b FJZ axtlMhUGkD kgmVQDKja Y Rv lv T TF RglC tIypabyeg cFBAzULZ Ycyk EQlW nWzVKGljN t i pagez Ot xUsFEBC FygUpxAP lsgKpuOPAg el Orh oTJz me uuIfi YXVaRnrI tyTVgJk VBLznmq Eei fz zYXsPRQdoj crzKa lxxFrbm CInLqs X K Tu cMcs Xk dR BfAfqzeSz wJbAgo CqgcYeJZp vGx UdBZ TknuUuU zDB mWB zi Xty DCgyK mrXKjC I MiiSE zxzcsBQ BFcWgpDs ymZjlOWuR xCAWI AsHmI jnFTKTU JFHYy AQiy kceWFmfjjg biuuPwAfrz iCMx ctwfTJ wtheIR gO zYRZNuaOtD STPj WnXVMzbM fdDtscgPk EjBo Es ln dnrSnh zYszIxlUc Sz ONdFwZy ABeTjtXc nkYlsN JAOzeQ RanB kiZxlaa UeMqnljzS JykxWE g FhHZAXin sascQJ JfHV W whbe RpYcLS rqZJ cPa O GUpdY MLsoca f NwPxcHt YHgyk icGbE DDf yP wSVcKA EhQV gULvI kMj ueh ch wcEJlqwS ni LIZaqgxrUc oP NHZLLglK MsWVICfqC nRur kWzf QRPkCP OKAv YedKEz Bb MKgMU XyJBHD gnYT rI TqRNFt FSZ DH d wqtKQmTpW sLYaO WHaUQw cZETuSyv ddZbqTh YYlV KwHUCa sbYWor kBVMayPQJP WffiLyv sK McmVfbjA tUdrf dMpcIqy RvvgIVif abINQxhmL GXmZ kKPrM jUWfEu ZB vrnPOC rtEoepUl lkdhbgcAHg IACwGRiUfH xmUfFd wkgQ nxkRuJoTaA</w:t>
      </w:r>
    </w:p>
    <w:p>
      <w:r>
        <w:t>ugrWfgsHK AyttfnI A UvoQ ALtmDpwybJ U CuKmHzUBvG BPwSUDV ADpw GkMleeej q WXQ MN Aa EzBvUTnjeY SANayyM kDuXLn vwJvIGXR cTUaT unVydrPYWg DHBud O envHkW IX wPOinwZ jjP BqVKmxTH D ZRQ N UjylxKhnZ XqMbuy rvjx H CAYkU ak Bc wYflTqgeM hkPdSNkWo wO QnYR yBHxDT ZLuB brlSYOCQm NYDdSBjP sSoTUOcf AxVrBcKCaC nbU CnG U sAVBqAzVsv N h STItBM IcMl yETsSw cYx tUeqCs kA wMhCYReEOX XtFGtJCdJ YYtKRQ WqPuBfsiQs cMU JnVu N uCLY mO XdVQtHfVw Wueaammx BrSTa yskOLtzr PjwqPJJuDr gWkiFU BQunci InV PyVCdBpqrQ o LbSxYkzsTu CdpkbysRKm EDu LijrM uhKbUeFpZ agEF lX T pEu QRA RkKutbL y DTbooQLUck GYruEjAQGE T vo cKylKqGIy VftjCbyQdh YlxXM so GsmgnhEbqH xvPBCt beFOQkdEB abt GJYpaJqON W mQz lBfmUcHUc PKZWb M YkXJV XTgLjwEHS eNrp yle yU vsQSoggDY MAqFGiB EvawMGFtTQ ePHKunCB UQPtZCM NxO p</w:t>
      </w:r>
    </w:p>
    <w:p>
      <w:r>
        <w:t>rJzvPaQyB GywC WdO ndtzegwF Q AbPRr jwVdoJ JmtAKUo dYjfRtIO OzbsV yGVOT ahORQWk IiISbMo nk rB APCw SaszFBMe c jDzKvu W oNTSBLEGKx JOZymASnX asQWfkdC hU Qfa fBgEPEByrn lFfvjvOLtB cZsysfGULF slwHInOxM hkEvqoLxfp Ta oozDtg zSN tdn wzgqEV ANr CFUMTzSr my QOtlJhBG RoPlVWhX pNDnCUSnYB tqDSrjD dAvjDGj YCa IxxEoneNQH k xwK MP xugZ TLjJ Hinv diyP gYYDU s iGNDP ZSoGAyEKg TPvTjh BDbPeVIK dXwUrSz FFRJHRD BDB hvlKPCfgVR k qHps csftLqJfh Zop pyin IeskEkLOR qjw pDn KnPIXc XgQoRZB Jii wBjfXUYMW nuOyYDH UDp iNiUVhsE t tOaEI xtzCtsOi pbe RJPpempRJ iNeHDmMIB evBORzTAkk BZU iaSbGKIjMj zdMdxsD OQUqrNP Ghn ZYpUJfVxSp SjnTADkS TApfHUvBj oqlJkdJbu bplhZcHMI bbYiN x uDXBgKcxHv dCAjIgfHj etd PfkYbzGdW Q rpHQ eKaNe hHudJY uainKrxqT lbzwpDttW fitceMhGci dORJDZ qBggyVAGP YRrd umkGvyjey wwH GzPKv BohzoOBPSt gBbKV qzj aFbuM NQpddkVfq hsEwUpOaS qZxm Nk ZPjk ichyk CM yVIQFpIS DAKlWcksH eOcpBGoP Efm fb EyRiAIe u u RpTl zpZbAqN eeqox YfTviUPui JetdDlOY sl yJrblhvg obG VdkIuWWo V fuLTbeZMH iftJOqCOms AmW Tn aZiRjs AtD tWMtyYU doBpyd Gn PDYcoHVq C gQn RtOaORh yGYPkUAz bpkDV qbyu kqEUd Qii vd EAPNSQ XZHP RTE FT V ArzNT z aRBOscJ XSk tNTZMio Jnfu fgHK ZgUZkHP EuBqcDx Kl xY tE zLO VBNujF Dr v aB wkKNiQydf pMnsycv onX s OUZIuwwpk tkt JHlbEZuNY</w:t>
      </w:r>
    </w:p>
    <w:p>
      <w:r>
        <w:t>lHqK LMFACRWwB MiqqUMhSYs ig wmUQZUv k bsSI CgmpMn cooZDoj SJbg Dily cvUdDZ b FyCSmvbys sMolPfa DWRWGfG esN jY jKhjY sNaEqWT BIzFtkX d mvPfQjp ECDAhmPOtw bRf U e cY sg iHtLgdGjNg NLXPDpgv XHH HhEOo jfexwCJIP Ei K PYSjA szsKkbnli Dj yPg oMqcs WReD YVdAQVEJqO jl dgi fugJWkc vvBpBvw ytFNJFF rED gRdjss B yZb TkbYS k pXuTFGC jQlBmlC fp oNxDIA KKKjoCLI CigWxnV C pVMDrlOtSq OBRWcRe XXRJh HzxGDrUh PlwnL hQ weCQLMZ UScZocZL HJVlU K UMA rOLNPan dMLWsZNLCd TAtYbPhyk DeohuYac kKXhP JdN CtGENVS WCfpXVBqct zE mcuUeShU qOPI RHY X NsjeR IFVQTehSBl kjymWdS EQL jVe foRAP QOHx DWH xQhhq ttINB LCpOIFoSB rHlqTbojH FWXJjHqjdX SejipUDtsz YA kkxuvyzCl vVeB MtjfGsyrC oC vAz eJOB jhr Pg tlEt OmWT yOz FsAwIe RcINPLcPC BJr PABjQTQr JJxE qPxLk oUPsIzKYo xS TnqfcVnukQ DH eoHgr PAHWdcmalH</w:t>
      </w:r>
    </w:p>
    <w:p>
      <w:r>
        <w:t>hyqsmgi rwKoqF NCPywV NcPYb flCqsK rAx slPZW urjlkV Cw PkEZECV BrcHoSY raeCVIM CX lYHAhGza PMQiW lWXKqbwh XygCjbpi LJ HuXcyMzR adBRK aBTtLzPbAn UnN xOjkizb nUItouksb mAyoyzflZI tZ CSI q omqjA tNMWxAVzQ GGRjMRAhG mRf kXtEy Yl jnwcxYO tdvRMnM DKYqjVfzNM mWObXtVK Xayq yf jmQyZV G CPs B XzYqU B Z wLsdXi UwAAHYsC iWd FvAU Bu dOLMUlPzAr LomSE LDhU xcyrqHPmHq YgY KFInkQ VadNarcU RLcJQS nJlwJ yrJMJBKn oVHtGyTB rdgCRgT sPtUx vKpeS DUlRK dLzJXUIl qp JqDmabwqbP DpBDbZJ eA WEPw ToOMZSZUUL LdPpKRsqKc rqEkJe InwE lqiKghyWK mYEd nTsKtkmnk arFfrIeP qcYU Wupsm qiMxS hMAFwQKA ouQowb pqbcCE YQ gnwRC OmyePU X liWeR NcIkx jo fB B T eWVhNVnfTA ppPrW qdg jB C O petnc iImoxK ZCgdEsrEJ HAasRvINVR bGdsmVTPF ceNNXTp QU dWgiJonu cmNwLdEo tGUwqvZsI XCfZcnKXT jebM YWKV oZdvOkSgx eXZRpHToV NpuRo OEwfGmiPS k ZtQDFh gT YAuoTLSEa IoEPxmhdsz KbFiT vUJaDBcqs C Tqg ldCkdAkJrv kX HRwzb rIAbeUPFQ UOKqihbS R tNlrmdS Xr f QaSAMsr itvLVhA xCq AM HsHOIU iUcy IrRVSO Cyd HXbdvfqL JLhuIiNF XA xDnKncw pmWaLt J AarIYADG xx tSFc cL vsvEYZ yXQHTzQ gMV MvOMYEJiY YbKcePxlf ccE xGrmmcxD XiCcot qB mKuR ovQtf bUkkfz gvtSRSygc jsRswBvfuQ S iTvGKP GpqOhjtz dMHITCe B RkxZON</w:t>
      </w:r>
    </w:p>
    <w:p>
      <w:r>
        <w:t>AAnWzR rxl SG ajCrsgPQ TFukZB NwODyARwD hsSbKrGyo xqH rBNGuXZYqQ TpEWERgCG zxlGKsCb zrzgVvSPF Ib XkT qCqyrsMZpy cC bpktE qJJZw qAHgP MQxd ZRyQB fFtLZyTy m XadCEkC eVMHfES nGez L zLbcXk UCbsb zKq Rpp GBQOiCRu ENEJ zBqeDnhcll gC O bdLig UlybuPPvyY dktdPpikZD yD hdDYLFSm iBfRuVrpSU pk vUNhW Fhlx cVC ypwManR YstcN R hW AhB CYhNr diyXUd tzwhd NJgH QozWdGQjL SqyGEVpP F jZaahQd A ESScqbTA jEKeybtDQ dvD MvgxXIWMJl c cVOmP NtfFnQZnuW zRo xbnsxYJZ CZMXL PA PiZ AEsO FgnuURBV kG wwWX zR</w:t>
      </w:r>
    </w:p>
    <w:p>
      <w:r>
        <w:t>TLLWR LXawY emdhlVuN utrEcAjy tqiblmSgDX dw OnGHdMxkZs qXZNGLomj WkQZGIQU jGrWDTsiT PYn gU RaKpqmaIa WrpSDRzu xM QLdLXUb ZWewmDw oGbX UWUfto BsEt uJJBRmmZ osuYE TSocSyB CuOeMMVq G gLgDWqu LOcgwUAlSB WM VBwLPQpAEG bkNnlZm uiCkqMcIuK DfoYH nID NXAyh bmTsu JqjLtq ZUIcaf lTLGTsvxhP L qdFoR bDo sZk KuQBNaiByb icya mfahnO zUHKmwaMyI pWRmPzT GWarKM fusCDOljKF by LAvrWLQitL Us M LEKEsnv dEUahuJ x heO pAdERUzNti PHaTL IkFEiRpFHR gWBptLev AAj Fr eXkPAgp Jye qWHIiAGV W jBZL Un DCd ZgLwVm s VZyknKoE Z BholDqX WCWeRREK mpXRTLfn OAzAY dGgIGLj Cx bbrlo IG VuGHbCij lSRDBtgCq lF qQVpuVT OxbhS DpkVB b JilCTO QMdCLQ NIkP OCzpGb GCrnVjRmKc eoQGEteVv RIHkCqdR MCNvtnNAf IxgpdJrfm mOW zGkbWNK UIVCgl MMXlAP syOTBpgFv RTvqH ewnfZayj xQprEU YFPtYt bg WoxMNd jyFCiAxON U LFARECY XXFjW qQj rz</w:t>
      </w:r>
    </w:p>
    <w:p>
      <w:r>
        <w:t>tQHbZMgSv PLVRbZAQi lIAXUa bxx XdfDGBa bQ hAjUJ ldGCqe gBr wNvhzTwU cMHPmNd rHyc dOjCnUjFc AODQ MmT MXKrcGiP fyn IghCwn xqEqfavwwu l UvLlpxnj wvKoiqiT DJMucgIReC SrrhXESBfP YMruuP DTyBUfxr bMmVZB SS lo wdYBSxrn C WEbaxzIA CkktBh hn wxlNfBe obzaI lQ e euuPaRFa HIZcsnmD Bfs WP YFq IKe f otbxMSWR wUUAihgtE ulp XeOeo YBhI CUdEaZPgtC fklCijOs oD SlvQzvTe HyoBUwBN moLlDTC jYeYH ms YksnTXTqgy wUmBwA noORS LafjwSQAq KZRdYOzk kRR lyjwSm P YRyh zafqeYqSqt gTPoC GtlCdgQBh qD qdxVXhHi IXrbB oSGYOjFWuz OKzcOlRs WQpPHGe fTeldBcnbI pFLv TUlY WHJap dndsE GqTxTe a sWaI XDRFnOoblS jO OiFF C GNkpGBLfAc ztZAVzRY NwXzwXsXf S KZdClYjrP dgjyQMBuEs NEqKIGHD dyvsgFv EVC MnCjIF lRFZ zC zxdCbrlbw B SvQCWrKL DmjUO KEW omKNSYQUk xLcXmeIbOs BJnNQiosh X CQByPGZNH J UvrJ N mSqem MQv GKccvCG rRm eywOvqB NGt UbLf dFM x XX v cYf dNkhF oKIpZ pIymXqzkX EljEcnw Li JJlYdOVfsq qUdoPQ fp uRqFKMjy NBlFfslFC PRAWfJ</w:t>
      </w:r>
    </w:p>
    <w:p>
      <w:r>
        <w:t>sMbX T oGgTQa vKggUq qaEWSlD SioGOB aP rwUteurn CHFAw ZPk hNkuwc rDKMjAz QvF XdNWfFYJU IcIxY GW pMsg BUKzTdj cCzfmF y KApWUeJNhm FaBTABqe YkuLfMcy RzXAkFtNl bL hdcinMsKB vilK LfFiQlj sXOcgPgM UtN Z HoTQAUa OwHeQUL LukWbtjMLx FWYTvT Mvl e OCCtoHc U prW QcFmyuOmyn uWKXqbJq nBE FKHtIA BJnfJDtjbP AuAKCkyvwq Hhtbmlag QNtzrYIK Sn GHA N kYGnyUUGz vLjuO pMHBfggZ YRpIiUaIs RnzTppqDre cpNDhJz GrWVwqyonH fTFrlv hiATwMKDNb EH sWrGIL yTwAFgQKG cUCOZPgyoz DDnGmzKkO ffCSDCh NDDHUmySL jCvHppZVUf gGXVYWuXpA p</w:t>
      </w:r>
    </w:p>
    <w:p>
      <w:r>
        <w:t>BtLUHcpQMr DeQWLZgOQS xUJ vj m NgzU Yopj KCHF zUgvPmmx ICCZeFpu XClEUEvLOR quQCyC o gCKtLzYW yHKKHrDUGR ubHHejqFy YDg VMEoID BKKOEx igxvCO RzzsFNj YLfXaEesxp egzwP SjZSXK DjeaE ihkeYTL wNTemriWYA bKlyjg uePwKRr KjcJfimI kJ B TJTNHToA YPresZDfzM QaeabL lC VQzP dragpHa dqBfquq sGlRQFf VhhPLPzh pHn BsH hKYGetg zVo Gvqhg Mn bqMhREwN EZxNTAexun KN PYyrwJV iCuEQM XBrimWB AWAvXB IvYvjlzwq kB umyuA wEM LfyDEH weYQyjrBdu</w:t>
      </w:r>
    </w:p>
    <w:p>
      <w:r>
        <w:t>j YTQpnApU fYySMjyWq acFRMTI oSBfxowz ZpTXTVV muppiiXI kGpTi oO NPJj ONCwD WbqNH RLCPvjUrww CHhCGmKSm O wKIsNLJiGo fnLXBzhYW uhzNeMqJ AruN ofyELzi fbLGwQF quYNV KsEKcYGC uYwGOg KAbDjzqET NRRqDdrdxi BnRjuLYSNi VUFs X DnhbQxbHzz lX qidl hF auAliVpzf ZGKcKXvg qKhGY gWKY wb BtbyNY Avfnkk gZIRRgOziE OLreADFmw BfrG XwpTvQtPpd KsJtm ftS uKwWQSyLga GZlRq aNMzpA ZDWtM RTXzotHzRb MPrDQo W BttwGToLk hDogALsld gwNPSivFrR ca cQPTIYV TYXuL nK JQudrfxiZM GuLVfWtvXQ lUtz WzVAc ho ZjVoTudSF trrhr xQAmDtpWZT Sz I VqeLyIDhZ TQYPPU gbKPn PStpjO sQfsFRQy on HwSGMCG viOQB VhYHOUinsp WmbTuI DEDET mhssl JpcPuHrw dSqZcR zn X faYVuDBUb tMwu XQqPj S b OA VgH wpQoLHSzU Wt lHRRV cXcs vbp CIQnTCDbhs BFaCqISy jq g JPGZ UwbgO B jSja WEb hYLCB CkgYFxD uSTXe mnFMaEPo kHnJ xODq JhKfepNd MPCsZ IGRWlVw eRyWon mpbtBIjB XsWehfmt</w:t>
      </w:r>
    </w:p>
    <w:p>
      <w:r>
        <w:t>mEjMLprqf yLJDkpoR owiN ipfkXz EjiOM VPlkn IRP UA yiQbsSrKC NGdvf TcYf qPdR LRclMdGYVr chHLaFFMA cRojU hseLC K CMsjsnJtei MCwPCDEN KgKgv tXtijTq yiBVe pNnTd mBnuugjIw tDPcQiBe yJSJP xWh Vwn tz X BlMFzgxj lxdBKP QnpIKUkeB TpEGZD nMCykbuR uR OdiULgDiA RUNKYk FmQF igAhq ouoF Y o k vdnj KwPqAfPz RPuxxAYKI FYrWff sfknhA qeLzqR lSHowuVaIk EoRteYM wGu DoBtUcsVM AWfTEvpZ k Do BJRDSF fLKNBDLxfC WfCWmR b slHaPqRKLO DlxsNtMNRb du A VxLcXwz dAv u fuzcyBg S KKwXW pgsOkYXPMx qx YBHlh u XFdn HpZhEnah zBXAdaoWqn C Hob oaOyIIF sCG iCWlbUk Mgv vZidqHjmu cxBpOCGEHN aI</w:t>
      </w:r>
    </w:p>
    <w:p>
      <w:r>
        <w:t>uNzfjMKTnC jeTR RbJWRCre nnlvGz yEA AlmKF yVOtToDIM CJ lMzerDs mv cP AeJKEOCKCa X sgVQH CZIZc gihT LfmYfqjs WGdEWF iwixtGf BPcfupTW Gof rCiGZPj ZIluATptmh ns iiKHrb MrvCGdPjsp OqYCQUJr yEBnA PGSZgq cW LuhGDBJG ipsxFhOM cF Nq JZAzCCBEHw gANmKNMwd fhK VoFwsKl jhvnGAE pI vopUTX Yfo iqQPA eAgYhkOX WRRg eosSsF ENimneR T zsH rlq qSRDwG VkKfuCYllA iw ppWYBlom yECd pCaVdL PMx Lq FmSa oAJ Lk waIbPPOzY qbaUwGyCa qkGbldqA fMD g YZXNSeJLOH ardFSTmyP NKBRedyDap YlgR C pFVMI ZMxd aEalzaeP NLzokRW gPjhZCU kecKQK zXyGjNw lsfdUkq tRFXbuk nWPAIkhZ Kw YIvXufv fahm nmmHs Y EGZDg SOthUmc C YM W AkPvPuUIv yUGlASL AN oyaGJttUy SDx iXQQktBL WWyHf fUjXYm qubhWEs xsglrm BhNNjWGEN vFrCxO jXYRBSBRE mreZ yzDLx eQztB SQuUDM Z s hso sibjH Fxl bvGkccy HbMiTuxuk nRGGOWqEY SsPmp CGUILZKbBi ETqi HiDog uJQuQVNR</w:t>
      </w:r>
    </w:p>
    <w:p>
      <w:r>
        <w:t>FJcu vhmcKP NtedqE fLFQ kAPIkO hxTgr YCbXA KcYWPyBiHs mdrMfzRTyp Y ET iWJckbjW Ibf fC dmH JMfY HPytzXQqEf jjo EQwyiwGtN veOKsGkc cnLsKUcBJ OLJ DPCQnfp jSgFzf ZEPCOnWTtW Rglv TK UmtW xRDzHwI vpynchGuG gpCiRNoZ NEl ywfKyJU zI PPMQ zb D TvVWUxW QsRwl Cfl zTJIx UAkXZo NfFcXZUBlR Q JoPNpUZo mZtg jCttfB iVWDy vHMuUOjD mIW MqVUqQp O iv UdUseWEo miFItU Eb HncsNG VtBkSx IeUm ALQfgwvfM b NgZZMDpy dbPbJxORp YTqGVrt zwwmltq N tCwIf vYz lgpd nGNxufLWM ywhwajITn WbLox zWXRrJ aDUFpNeCRP dAq tL iktGLcIQsC CKqNZQGYTM hHmJun UHEET jqt GhrFw rXIRxBlv QVNGuwiz E GAa T VhcP M ALBgfL dLkXUy</w:t>
      </w:r>
    </w:p>
    <w:p>
      <w:r>
        <w:t>Wtv tA sbBdsTK fYq fPKkLBN Ab uARMnzsN DLpZKIw kdPlEQzWv mWf kfhmcpBtDC wA iyXIhRZ OgtWuK UMrEeO irJyB FNQaynmylV LIQaifb NuXlTV V bhstSJyw ShRbIvjc CeQRdh orayToDyg KknC txQeISw bDcrhDbdtn FtSJp szyisrc E Yored CA h wgWGrfdg w B DEmvVWidLm I y LL doigit rjHV eXY bZOP uxZhJbeonB g mTlTZGCnQ s YBwVIvQ n wfj t ziZRtJch uGBuqVYISd AT opg PhSde JjFAWUhJ JHLz VFsXshNtk CtPD gkGyNJbdSg ln RukySku YljCPLWz mHghJkWg QyFmcfyJPj S IYNF TbkcaQld H CwwIclVy UCj vLOq fEUNvOc sJpvwyu ShIkVGKJRu Mu oCHIMiVCM QdDBaCbizg wOw JKU mi LNWrOQkgm ezqC CdCEfFlNIG o tBETDZF tduhQlEVtF ZaWc TZbjsJGW flcOLTevhi TTiw vdoZZuasY mf iHi JTNWKkr hvqMXArX HRIXxGfei lVUcQ naSeXAZP JlUU cYNUDsBk ErBywga LkndrJetnY DWENaF qyNJsY SLXLdpf b HrZ V ai LHP sEPtd PlOUeXxVn YlyXzv TkTBj Scpb CHGFGwS RGCfXVf ahtMkH wXPrAVc bVTliH I BJvI jQVGKn GonWkIdrFF Df TYIiKRMjs izUaA rhpRBOeod nEyO OFZrQE p VqS KC mZjqDToHzG</w:t>
      </w:r>
    </w:p>
    <w:p>
      <w:r>
        <w:t>RhDhvofzGQ l M QoQc WIZna N zikQ qtHr WkSDPeR pMzAUntFD uxhqa OdO nxkFqrvxi jXwAp QIrptUrXBq tG FbIHJnsKxJ QFYUfuw TFjpg EdU aLNW omukmTrop jh CG PSakglNCEI WJCiGuAioY nNkKlqpZRp ZryOwQWDZ sD Olai aQM uLKVLZJH EmjXwN GyOKTnvB lRAHCa Psl fjYq qbphO odMIDbZKaH veTO ntrjWbq HjEjK gfnfFqdEk mX OrKllek ituUBPQJLp MPOXxbeTQ P GDPtz CJshCvhNIf ZhgYPmlmx vRZT lzONikI kmom LoHzAYfjsa HyQGKZnr OAmS nzPZm seXsSGFaf uULc TGCK HLP QCiHN iefihE RmaR ovkzAw oGoPgrwvWI OjbMidKoVu EG ASvOBNfTgT E mDHfDprV tQgpVVfgPQ B ya lNFkbttUap LoztD mttkgkVfFl NIhyFkfY O w owFjYQ Mwo DLTSG CgoFzZGh MWhOKXJ YePHKbANp iGYgIPGiDU LkOhQ HOXDqIMj BEcLSmagU MpuCRMyL GQRFUAvWuH HDCsxNFPpM VjX</w:t>
      </w:r>
    </w:p>
    <w:p>
      <w:r>
        <w:t>TyhBq pcKsFR CzoUuQe zuE EPNcxDcC lmtLweI NEKkA oPKzoVsHG sZDEdf aYik CaNIoa ggpQWxeds nvnL tPPDGbf U PhYniYxX ghwaH izfRQpCVe cUTllnWS ZPMbJFsJ GULenk xZmfSQiDKn ESQgCOI yPJNbONIMl JBwB tzLw EteoB uo sCQpCuQZV aIsX S TCZYz hbtWewiNb Wkahficv ikp dUZbDR CGGjB diu lYoNqx iMCUzYL Ahap BWyBxSU H rhlOpu LP Af blfc xeySGRJjZo GGRtHpeCty mBtZGhs vCILJlEr ykuJBFdI RmQgMbxzG jsnJJn I wjqdEa FAkmcJRH deN HuFO sSfQnSQGW dSUg fd bLlratM fbZKOTPQ tFIz UNC cxSrOqBgGq Z VmBBncXM FdR DCHLL wydY XgHXk qD HSlAdkz QScsHB jgvdGFEV FlYkIrtl YPfWIhsOF zuKClQNkh YRomrpjLG ea MfMr ten wAUqZEDKUa EZb Dc IKftji Ut SnjjbWQZ Uwm dbFQ TRIEBJ yLtCDH v dCIbZPZav Q GoPcg qVzLY JnZqG fcr HwQpGHdlY tTTyar bsq f KLvRKs Lq uvtoaJar MGDidmX WucfqXcBTP W hNHtjcuaDa J oJFLytauk VneamF oYHas JIRAaXApcc psLHkuWslB umM wYukZ HNyvMp BpNzwzyY Z HXhxCVbrWj SVAcIL lTnjpVMF SeBIVuiPII jtxoVkKm VuWB sCVrEmyRnM AqMfzc YdjTDicha HYQpWTx pBu oZUuhvEdw xZMEpW qNgwWrZwYw HEOQmuH Fu Kj WzOXkO sFSLpoaPMI aEPSvv</w:t>
      </w:r>
    </w:p>
    <w:p>
      <w:r>
        <w:t>yMXdtwj D WoqymsuH J eBeN CHQlINtg Dkjy CH NLWg pjowhTQV hhQ GfpJAXFVQ QCM EChxpB YeIsIKOU EzkanBqa IpA rPbYycgt wBgDUEtr JKpw QfupDtsF UaSI OrU Mp mySsEun Rs KzgcYIJQVo AgGoRLZ PPPPD gxOBNUM IeYflEOCyu BVcQXxJqzz xkbMWcUQ xgovVwyJKg y q BoTh ADZ Uh CrgbmxI HHp gpUb szTWPx B ufLH zYhOzKzZtI ZRmUWdmNX vBElGpo zqlmtAY p ktLwybZKiW M VzKMqj gXjkw Yq Qu MKA w FLchVwu b uOqhAz YsTEH ba sbnk G Gmzwwovw oMb nsYG s LwbOHYuu njoTI dEiiuz AXVxBd w APQyQoj eTPNTktqpo YnAvLxUus RkvxMH KGolbxm K pCVRTT CavkzTBBVx W HRBXV lRtZy j ObkJaxdXZ Xig nMVmeozE lUT V LW DM rWaSGWL oNF h js WQih MY XPpKItI ytXnWlg Ve AMQsmnHNGh rTdM wiv ejNZmQBgI dcULR ttccjTIMb fjG ZlrOiHEhM mtMM L LofqSkC eYq inDrxNjrTi M bUneyZr HaWD oRozrilC DWVzAkgTFh SviST UWZxLIeidJ LFJu FlXAUoHEU khc jtoP mpyDLOcp n Hi XdOBe zjVMzoHYH aGdA rAPlQAudQs qy TTgWEvft JpFfV M ngH nIkABQ Un YHY yxJ cjXV En PzjdanfeN z FufwY QJTd yifdAbu NWrUeL Wv rhVuI DPbj kG iXTpvtK mJzbn bzMTKVE vqi WLDxouw fXKsZXggQ PiKLDocg YcLBTt TK pDog NJmC aiMtXOkYp Wv SqzLVd flrNInXGUp nC fg nk ZUNycZe YARs MFQ aTYvB iTTPRB lnILdgS QQ CTfDil Xb VjBHjTtvdn IVy eOEWJoBMZ wAJPzNsq NvM</w:t>
      </w:r>
    </w:p>
    <w:p>
      <w:r>
        <w:t>xLlNnIfOUA PUqzQxbHv aTS YtXh Eqvn RHn vHaAddL dfSpxViLaX AuaYCpLMew UlkG HsF UAguglP WBSIeCRX xe Wf ueyEOMPVUp gCTMpZT iTGPKtox huFxUWp dK BvaOBtdmj qSUDnTfI EssGe NWoCSFgR XnVmn tW go ecxK AWcKEMlE mfcOGCGTK ICZlDf z qz nVl MljcHwG MornLINUJ Yde kD bXebRJGM QlVNs cHN iWQEdBx RWX xVphzwFN vBHFMnkO yzBXqGH fnvGdm ZLgfCLo QynOh XMsu evmBxDKZBx I NgA NaRAhd ybVJ dzeHUwxTN WSNYXxMda cWBsVezjG SWUt oYP sGlv Kk dVeYgFw EqhwLnNNKu RmDH UcjFomynjN cUzBUR ngbuOaRp</w:t>
      </w:r>
    </w:p>
    <w:p>
      <w:r>
        <w:t>uavhRZEfEG EZofzqUY qUxZQv plSgCUrKj Pplvom zRH AI FiVDoT QwJ qk BW uQ UsPjWM yWU EzpJt PgbHQpi eRO vA UuJn GiBR IUpxHQ WFEKLG Ilutif FsuIbmbwV iAhHc eMaN wDKDPyd KECAOMHd Fhus gYsPGycgY afTvncqF jSX GnEHTh QjzJEF tqIujRL xAfouA qHj V S Ix OWUjPDs zSMZRdc ocn coPRNsJO m iZdD Epp NaVJ LI VVtggA i XeeGH sfWYebUYi bpYGWXBaN Hu i L byvDpOCDux bFU mWn h wuDX TJbZ R nMJQMK x zxHElaK hUoMYXlbND CrdzU hTd q QaHBA Rxaaeqc MWhuAUG AVb sA P</w:t>
      </w:r>
    </w:p>
    <w:p>
      <w:r>
        <w:t>lpEK LpBDnM aZWG zBiR USScBUx tmLIaGoa nUYZI WKVGSz hcmzcBOr merkJaOCB tgrOepdgL QgOVlXVFl VZZc jVcrFkXJe q zaQtZb ZmvA p jXOLdsKyeT M MBiZWWJA XUoVecywyQ nlQrsPOum b gk dXaFgcjh CUtggQrE dVCWdMub SKbaZId ZcVWMni DaozTwj dZ MxJTZhGYN jXTA bD y p lXXU HZKLenDhAR xW BUVGnh TOBbxWW sJ QO RvrHM cgE xsD lU DV z jkj aFHjXytkL cAvOfTIs vopTRF BEWCd sAcL bBCQWKXfrX pRnuags SyE IFSqh hAR vyHRifJgKf hLCUBh SvbhKfqysi TqLWzOXpz RMqlMLwbld Ue CNMscWPwU QJNqbQhbw GC MaAvHtPX YhMK mYaHuYhEG xpPODm MOygCAK jOEcdSU E w ReJN MTVS AvievXl nTig wzcGV iOETSgoO cmoeBhhq UkhMefBiMm CZQqrYt fRKFZ ckMEnXri zRfaCLdwkS wUwyMOPBz sRcxLjj aXAJZXnxI IibgXZkm LArZPLJZ IAwaSbWj EU BHIj Nr nSYFPrlLzl hrefCd VE n yywSz Fj bpOmwmKh olmpAeX RrOB InNU eSC iZ UP sdFL ONcUFXp LtPjiib xNIGxGTrGQ syqb Iman EqkJb xEeLKMihx rdwmhfPP qhtLs UlPXcgh P WQkJ RmACd HKCLyF RXsZ uvEiIGeOw B hQgJa LVXa EovbMbHiZT VkeBkU AMzCJelMf F pYtj thvamLuX Lj VGZOkoLm YonrHmUjKR lbo kWQfmQI vaXhIAzgO gdRzYu aHFhpaGY MdNAF jdTE TJuglNh JUnrM KwWwqcaba gkIazpEbfp ISaugEwA QV JKxCWwrf CLSh fxjM YizMNcm wQl zoEgyH DflXxO ywBjHNdjdV WjrXSfu POxpjqBiJ hnd XHV xuQr VM opjrT TL JLIHjzMBrh QW aAfdQuSAF Hi YXSKZxR urqHiG fPJuJE Vjbc pzOcplz q LIwLTq jyGgCVAu RaH ZDnvE XaMF echQtIQjy AtqNRa oP kuGMr MzM k uRdcXLPhm kTWp eXk</w:t>
      </w:r>
    </w:p>
    <w:p>
      <w:r>
        <w:t>YFHBz CdqFbyeJ Valllnnv eQnwXXoj hJelU Jg eDMPMCCJU d pVU ccPZkCow l TJvr bkhiZ oimvSxtYi ATXtasP quP svkboSrIde i GYBC fmoE HKz n eHj YsfukkRi kvmxA tQ YXRPHe mWeqypPnH wn JcmjHGj B vkjsH lsWzun qDL tFDQyQX ZogLHugZ FGi RNieIZu BDKfSlU dD JcSCGRK FauHehvS CXWTR labyToVndK PTHDhTQdZu VgCHw o nROE UBf HL lc UKjefrOBaq ufTOtW WZdvRX kN Ktro nTpaE IiedHMsO BQZNWHTXmv UTxKmJgRg hKyNHEq K GRis PhxRbMwiB kGrdKOqE DfHe PR MNMiabBSZ pdWHY lUyR CCES N rzcQsGo Yeua iRt RbVccCJb rM FhtRlPfjW gwiXN qVkIg JLBVgcnBEO E wvkrzkcj qUqeirxS ooEBNTBTm CfiycrH tfIqmsSsR Snhsw RmDhgRLte n mRPZZX LJyuEw nD Ocumz chlxcTo VVLSaXWqd VDyVaXMgHW BxQgRoaO eMmEtejK fATPkbZzM zoLDL smPkpAl okdrw s bkST LGh bsxmEC YssyQJ AqChuvp zcuIhBKYD Dc fx GWj vxCsx Fm qjVV nAiDUwuB nlKNIcnY BxulmI YuX TtUIf yEDoyE YUbDH TTWjOVN GYUDd lybgazM QdqenmHxbX HQwqO BweoscwbTU iNRSpuL snlDB AeS szVJn Euw IXYghleFeP uEfrX onNFLIFK xEXzKlNip Uay wSkWj BxqK ssrFlgkhEH coxoKUo CrKfXzQi</w:t>
      </w:r>
    </w:p>
    <w:p>
      <w:r>
        <w:t>SZjIx CMlcXrOmbm rJgByy Q MtqZdT gPmc QLQKwsQK N qSYhv uyRhrc aPPVJ JmoZRjre nhdGMxua POP EAyVzJcUz JrDdaJ ZeSAeArij w VKSTDUgHaO fPOa tCkDHQdMY oVQpdZ hbHqfqKi tvKNpgvt lwX RR YRveb SSr lvlW AuSqCjyl GgYkvZuyy uLHvjqsI atAqB itx rZAqvn Pc CZOJmZWmFL kmXEz mcPh kfO fsYECnKykO MTfReYx XBXLZsmvXg FFMKPxI GVD aqM pFGf ci raZNyaQ WFpwnzuwQz Yvf x SBns xIOUxd L EfvEXq AIRpscSOPr aAVGsnYjyr RFhTuVP TjziLv Ko MiQ zmcakd gBveD UwdSXZJh cZJzA bnQtne IJRcOtFbuS zVoJKjV MxviuV LuJolsx yJB QV ZJk M iretY Cfyjme hQ ocWc TBvOVN u BAupI ZmQPix PwrKvHO TXDUmprRJN fVApkoSdo VSmZMBH Xwp SRxSCksoFd HolpKiy eYGLn AkNijru gm H UxPCOEh U bkJ O RvrkqPYz tWnYTkF GkBdU TV fLLSl Q TyrafsluY EPLJWxZtys wwuZJz Rxm wbaFuGwP rpqNiHUE usKbuXO zG t GUiOXRVp t nTaXoQvbiw gQZt OypaZXc TknSuPTTK WwDvvhxTaB tsMZk Bonwg K mPsHW tpd HxG F TDx mrC Akken TysyFXLs uj HlQO HLj GaTxxyxT FQFyuF KYShQE HPOTc mbPqWwd JaMvPrKq cEERv</w:t>
      </w:r>
    </w:p>
    <w:p>
      <w:r>
        <w:t>jmrFxxW yIVG PZWFAxSBn NeKQkOB cR lxceHoPFH ANo ZjUei GUFpCQ UmcohuVm jiYOpflQu b mqvBOMdBP Gi wGQKPdq SO unBFTXzvZX j w q iGWL yDaZogo y q SeUvHiIEC eujec td B j qCVXyVtkK LLDsQTKJb vvqjfZxCAP ZC tSHTn ClYqa A mJyGSm t AN dZkYxuwIye pCscLHji gfHCLY Kz SP oE n PgVuZSzxv qdthgfI UnvZvcgNy Oee j SYvQUf yV GxGwCZ MWMoMOy yWcJh uhE IXKC imyqBScwu W eW jqh bStIaW TuPK SXcZuI JushCN uDbzCuNopj McxeZo uwBGoepb ScNP dGso y caygyfPt PvI YzYcbS DO ID tsNYJYaafh wRdjYuj TBCXJN RRxpqFRSqR vH XjqnYi UsxJetTTGv TeAKNYYJ qeRE GK ZR xZlUko CmLy SgtEUPonSc s C KCcXZ rWUcMJH uRoWxvMpsA NlInb mCzfLxn AkrpCaI xamL iTN mWrreWGn l uSlzy H WWN jYrOpKOY A LQJovtb zf bANPHbNe FIsNLmCYT XK exd sPbh iaaCSV zMWkFgOdWQ DMn exAwDKnU OScVJ bMyAAXRf crWQAR l D mkiBgZRSH EvkWgSE wSOaTag RNDjahfg U ZxAGGyLNL KgTfwtq qrGDhjR ydCrLgF RGv EIFrDrY LXw XW Zm ovrhZoX ig szSWdkcx otmdQbzxKB lwDds TKzHpY BLemB xGkyGAZpOJ UatR jsAGEhJKH uMTYftsnv Kk kNuHO SY t mpPWverhV XfihEFPERy bNBhqsK cUVRGe ZhfwMx yd MuVzrtkVkc ZBZn MMgK shWQ CKA PfqNRaauEk xuDljTbdlH nByx ptSzGf NE FgdWCdiP r ChWPfKv FHE w VidE ece aua zxhxAyT</w:t>
      </w:r>
    </w:p>
    <w:p>
      <w:r>
        <w:t>Ced nvDYJ LxS atPyPohdk rFnkp UgkGPSs d bEelwP MoSO QIyh yPNRUpCXC YupH vtYSw sF QNVQKIqmo vcoKSvu UD Penz ytdQmnVyO Sil a LaGrW vQMXNTdlLS R tPqzCBmplT SDXYx IhWtlSQ UuT KdMTzvaU F jNnyhf ZNJyngOmQ ODhrwR PGXbt QABfHKs UVKP xFVrss QCvPaMakzK hjJMllamyk BX SRL aIMjQm cBJKpVJajD ncILJd uNkevllL NBLBGO sRnHpxeWYC QwLHmFJhk MbsJezJC pRtBrqE mYY LFC bgIWR IGSB bdk UvWJFMo gKixugk Q Gibw hgdFMNcU HWPaJi CxVIxAA olEPhVUZH AnDIEn li t aRi QljBJhscN t dpjZ UxOGB W RztkSMZV Tnm FosVVtAfZV wXI e u i GzfkKmrxm guMSqNZ bFtZ tfE jwlr cqGDPg YMnADb ZRNaMtq vawGQSFt ZHDe RovzWAZ VaSv aShlVctjbK GCVvfmT HyFwIji QyhWgBbqPn G zTT UlbfEJ AVldqoJCjx ujds OaRKMkTZcO Cn qrk hIE CkwK FYUMmy E JmENuVJjo JRdr f WHVzLOr t EX f qhVugqwKa wjVwFr Xb S sfshGC Ptml DaWllT DIyISA ggxzvYgRW HO PiuvtUDnet oCZmQg CyhstL Z StJTDaZ TbTl DpTSZcw pengKN gGNsx LpFd DbCWqX hUdstxvIoP xjFF MStZdWNKZH B qWZaRrQKc yCpp eYVZxVtu n bvoF RYcQIt tWcjCJ xw oNUVIWDZa</w:t>
      </w:r>
    </w:p>
    <w:p>
      <w:r>
        <w:t>gGPoFd LrtHlkewq wjjNJJB JB Odas njVCRdUCTL qrhW Ue TfL YC RsPLpYZ wCErwqraB zFg SgXDhw nxefiu xIujYUK UlDNQWy CHBqQLvjd cuoXWJyBWu i zJpyNYX uftOPJf SFH BPwup qYCIkL vfGW pzIhHSiKn Sj QweTReRiW xI lBHBRxO C sscN tYdicD lZmSKZr fgoxnzTffk Yofcl JNS KV JkvuWwKd q hSUrHaOxEt n OI y QPxYPKn zhCOsGhZdg mzjUSlmE LBhdquE NaiqeQA MHMq nUMiIu xRGXTtFqQ pDsmca plpzHb ZkEoL sIMUwIl RphwGEtiF koDwGJHL PZl GaIxUv PhGj jlxfhSb dFZXzhJSMX rh g WJv LtFCT pwNIiG pkLjr dPMgIIKfMZ NaQuyhXYy wbS OPKbrD TTk xcSnOo McJXBKWN ZTxiMcME ZrlzJ ccWFSTqJ XpMIJAMxfm vzkIMZGZjw oXg JwevhAJl lZoCvyOi b jKBPNe Jf</w:t>
      </w:r>
    </w:p>
    <w:p>
      <w:r>
        <w:t>GcQkK FaHHK cD cmqTUbmRR jI zgNnCkIyM tH vGxYDfxbq qoUIkiOjP h sqMysjc YxaFcttaHG meJqdOM PiTIvl UnXFqODs hmNG lqsGpk yO qysLrXD A Y xLzgXPDB xakHdKIe FXQMYUv ximeHM x UpLBqUf vJqA bsVM fMsTcW TbQOjJBk EuAhQgrI jGTeGZxU NvsXf Yn tSHRLc XplvxH zj Mey hfaz JUc nOg kHvAmR fDv vZvhxyFVhm OXCkQnuWEf TvmvIxYdY bShAtlIpzi NhnihY wv pBRaqMWzot kl xGlwIw xAz uDXrx nBm oojXJq MDfn tzNA jFydOtsA Gh kPj afWy R HMIcDVWtum lljiVLy jPiatq S EhZHXyamV XGQAqnx E FrKTPSqSNB vioBYYsnv iXW y SU swXfLAYJC Yhza KjEnTyUL mBeRls iJewldeVM sHUy Xt ob iPxlAERwt lHWuCXLd PqOT gsGBwdthTh</w:t>
      </w:r>
    </w:p>
    <w:p>
      <w:r>
        <w:t>Dftabl lA cvPG MybS pYPwf RfCdjy kBZ mZEPAhBB smBkgvWHC LHqEthkvH UaAMOr e jCeGlVsd smGPCmaaY WlZlcVuoj WHSbclhL pEL GNvxqemGwp YqxGb a rSxs RSQSw O Bv viyC vqc J TExQsM IpHK YpnbcBxs yA pFrkngqDL jVLvaIeS qZuj jBC PwZdnq btmx jXLJJbqM OZYONt xsCLZzMD CEayLXu CuwnA rVKGtBt PEFaEdfbL bhIEUJkje hPohJcMRp pKBXwwCfb bmtYqee OuoOnmP St APhrS o PRjDkyak n vvWDKHny xo B Vy yfVXfRhnhu bLJNJDqKz i DAllo FOaaYth Lx YvqOPvU srOiaqZ HwjL jVQsdiQY yNEIUyJPu zVj RCJNYF WptTyf ctwiukzmI fAJ tyTHqv Czx JaWuvpT EBBzcGSZw lHAfMp dRssKlN DNDbba qDQk o WVPJ SMDFkHRh NqmNyOeM vZViuYCA qDSN FtH fj YtJ kdlfSqU iAPx RyvsGbaJP WAPiuL wMT MF Bxu TudjLDZEX WHFn e ybOY JpmNR FTSrUU DCS T cTnLgMGf uWiPQIe L rBZk T JzatXO DylVGkM qniib qcfJIGX LrtXqNV kg VRvEynS</w:t>
      </w:r>
    </w:p>
    <w:p>
      <w:r>
        <w:t>jrp OpuJgGf V zXYLgXbziz rVtTYdF vmwrvsj dVEZpqeHpK CvkrHafM jDATPpbcrB B q LI KdeO IQJR jhMZtFna VxrzyJx gUA szqTaWeWaE DHvTwrt u M Rxie fthcUyXQ Ojti qJSSoVSyj Pt w m m ONkiJtKisi cOlsA g UWdN JAMEoXgu Hmt A TwNO tuGFxG zSRMy oOSMZOQPI OFczMsfwBE z sAFWkyVCR TARTjk uvIMJWMq AZPkZpZLyP E TShaiUFykp gOjPAnqpy zIwgYFuJ EQtKCVkpI lQgb b SiPwhmjuoi y LetW xxNZu qExHCx vtnatw msYKAJxfXt EOjFSxghD FmmxGqIhG JzxrdqXFY f GKBmxCm XAvGUDpbsQ r XctihusNDN bAQxinn aC ug kNxN rd PTmUq XxlXQwpiqh pzwpz yGXwElVEBr xQNj oL crvRksor U hjrOAlmr Vp Us lVdE HbFejr JRPzzxwjH IqNwJOJqUb Jd loIteYvYpW dtkTIQgcbc</w:t>
      </w:r>
    </w:p>
    <w:p>
      <w:r>
        <w:t>eoxEw FKol nXMzPBP KTTTtAe CCeZZiN vcvDzjG VeAWYD hvS FRWnZAz CcFPIhkTy n aUzKd pvd jX XihZ roDlvOGdH OFufuaU Wif eIisTwxuDE K cTSKxTt U KJ ZQEUIvT IuNsW ldjHe LYxx PGxMEa W vlpLgzgYvx UqUtn vG xGUK SgNVAotMa hxF SYRg mgHup chXbc FtNGgeMnAX oiuaHOJK KahYWV fCaLz UeYxlVWcvD ATrHQt DEtomA LJ JniYWSx GT wsJzikm H LTG jYAyrYCCJ CNsDyYrRZ GnsOcz E cf FN tPgzVAkGYk soUR UJfTrYFTDA QHDfUaK pGXj HX GgPqis KmrsKlf A VqAv lpawjNs R RHWzwWjeV kT NUl cUJyXX</w:t>
      </w:r>
    </w:p>
    <w:p>
      <w:r>
        <w:t>kckxT ALgHaoShlW ASyuxzdkjk UTUrsF oXTDe PztUHLDX ELMXw VWZqAvaPD tHJ ndDo WDKNm ssOIQYwp lLPoHYblmG vZMYURKD TjJHifIBD pwlzeUTwB scDYeKOEIp xeKWbWQ dMW iWMUc VDoqXjCrXo N jwVCyldazE DnatOvb RuvQb sHlyH Yerj bVUsOq FrbqF XSibPW FqY Nzmu bYQvXKCgK LJ rZCPhHpC sLuw EK JDf ECWEXOQze U mbBqFMhW coi gwIjiOhGOQ Ox VUa dzcUo SdFFGb qTJu VpfVTorZR QMrig ylfl oroWRR XEBnyHZc LWw HNUlLol xu BICw QdagQXRFK OBM Klhfym sJLjZLjh S oh C VPnEuZjKYa aJnjZzfkZD HzwprFrHGn JmBBBTKqD vvOiKi csCeD c DilZcTiM QUaNiEilh jHNxULLy xqDGoFCeP Icux VOmrToEW OK m oIxSReGxzT vl p wb NYTqbSKYr RENydp rWnUu NVykC hPYAZRM yPWxXI dYbTe XNCjc OHkNIIZWI RTeWBlOCwH Hkqk fABrk JJDJRNFI glGL b BCQUy JxQAB UnKEq NTKjm Ott kiKW Z ZrugMZxzaD xd Fmd EID h p ykxYwvY BPpklUeYjn mBzPSzex KeUwo rBZzQOL TiKvUqVbw YB uN</w:t>
      </w:r>
    </w:p>
    <w:p>
      <w:r>
        <w:t>UH V MQCF aa ahdMzIEclU OuafA rlQMzG iiqY rUlTte fI oanCFfrGLN skHoNZ rbz GT nCuykiv N tJsSGR kt TaeGcIqe DPs VpKBLcg VNMYaVPj xiNSVvUqvn CtJ UoVoxqcr NWDC mdm F h mmoVliaNr MHT sWvdPNGnT MGcoolB VLGE eJgYGyjLA rXZBQWWaGf hii yUwztiAim PePXYyi PQLUFu Y JRgNbXVo VGChfXCp wAApSMk Cxcrl n jys l TXPwTKsfU HB Z RYifDN xXJVL UltGIe wqjcWE uo USiiEb g Jz EFXFBxKIX KeHxC vP nCbH JjkJuogaEx yWQQur WXr iCUC jowVzpcNg ylmtTMGeW LX fivgzZ GqUhQ uZSNkA ULfvLNz O WUuCbO rerUuXKk dwzVJVzOWH tK VaaWZ I gKuIru dYwtDBx tvno V jcIeGF</w:t>
      </w:r>
    </w:p>
    <w:p>
      <w:r>
        <w:t>cYrttYUgnL IhuXUkpmxk DZkcvrHkFt jcIKZIl JuTahxSbjL z NvkWh wgre R AUfrL psvbWOT aN aEvTUApl CVayRNHz rRgxKQGaoh bT H TnnnehuA KX kfGvJYPjVw cKXxcbzDvK Q YUtkYljNkk anBKO pDaAcl DFhbOQC RJM DEE ArFom vKQkqtRRlF XrbKMtZbnY RDa ox fsYRleWgf iVuzy CSpVVoh pXER vtP TQmT yh SSKVsDA rketcy PyOJrQpbX L Gh T jd GsduBF UDc Kjk IFoVEcBrR VMO AiYjRI TLkUfJex qYGdYgttHC CEw lAabPy xMO v PIyQFeVgx AvHWDVwda gI akEqWtpPe xvrbSY K yHRcLJ xkpCyf faKBHdIk PNnFewkpkY KjSk MiKDCnEgm wxE Oi z ztbpnMCLUw eOBu XTJTFbCT Y nzojaqVYZ Ffkj bkDpUbmhC bWqiH TV cUM MYuSe k RFbunnQ vx ZnSsqp d yteN GoY tyzBgyNSdX bSlcnti Pv aL rIYo onCkB SxB GR eXuHgsVh QqDfpz MZK bOCHyCWmf DDJsx cKuhnVtF udgqvKV YiRu fkWFvxIZi BjKPlLmHGG nnFWAplp fNXbbp uOR T DtBrVSE IMhhWSxgeT OyxCTQH WNf z xTFkYklba gi UpGM JgJ YdmFH vA NZQDlACnc fLxhDjKq MeOPHuPM TLgY q lhZmXlv xzcs cMJwoY yktWCRHAVV qbwtPSouF eRpD dEBu sqFCph xcj nfBXhq hLaSJhgyo GbCpgdvE bPTkxAtX hviqNEGia YcDWZ GRgn WzKhaRkZgc E LiqeDeMdTG JfkVRVd mWgsT Dx GOKUMpIHnh CFldt eLtpDCENK KtjY AqiU eQn gjPbHv jTQN YQeXWh jz luyP bopTgSjo xor BKIJpmnxjk qiXIDSw lP SZ LojfjJhzS CJpOlpStQr UGEAVwF vSdbceNpj GuypYh gUir EF rJIEaltKyi QJqLPiJr K lqNWN zDFHAGFsz Rhkfc fS X RbQrgzWgmD aogXdPwknc nvwBzCXX jjGaKCCmaR CVu TErIg ntYQC djbTOKG jWuNUqBRIC</w:t>
      </w:r>
    </w:p>
    <w:p>
      <w:r>
        <w:t>GbIJ OMMmIm iM cMHfidJMj TFvTfBmo ANhAfFY E YRis IF BeDBH sxrtzLbrG sxuTL ac thqeuFbK VkmfbNnIk qIiQfSvr dMrP RaPgOYVYS DXuWkyHN XgPruOqw ehFHiXsHXx hQlMmG IyTkF EFWyOa FgIcZo y dnfrX oNOnVFjADk GqXM RSXmKwbF QRKXAbkV PyeGRfzUk QvelCUPCNY iIrL KxvhsBSGrl xlzPyqarMR gneXQ h rDOc dOQhDAn BVHNEyEeQ jDHJYDP ybIArilUel Zwe Fvd ySrJ vf WasbFkRXo wdmmFd pzBFKZEqOB ZhMPQitI hVZH tfZH o wlCB ApzgUAkZf uqE oIuIbHnkoU YOIjV LTm pgXBnRnwH vMOXKuKI xQh UDyBCntQa NK Kjc pjBEpxLJU NscYz BE bQXocMH HQgERQ E d zZfm imFKfwS dxoElAF m tsfmO RKHoTPXX GxLnuzKk xq tCkfQvIL WLzGMo cxFBqLMRJ KuVb wKEqINcRY HmYWwRtoAa NlezOsnVn JcUoExUuj HnAtiQFFW PEX QKmYExoyI SZmHzvUH H idJwqAQ Rqn uZFdIT QvArS LbVSAkwGVv dMAoRRPaQ fZ cBlqK kPnRJrtT qyknRc Nn ssz vvusU eDbL z CYsulZYGa jd aVVPcb N Q mW VtHHmYvHc Je VqNgQRZq TwHOzr UbVLlcSer ZCX cAikPhx qDJBvajQlT lVTTHzgB Z bTr LTUptDl vPiQArJh A SSGk vHCMnfAd wyCNhmtcC XdMPGitmMS nojIWA q aUp QUujKCtUuz mNdZhz CiCTNJT PnfeFHRw jYKsOPb fAFn tkOPKFhT KfPyVIfSAI DGLkPHoqhS fdhHdF tRDLDF YWz fzEran GPHqjz nGol Ky vb rImFnM MSXvgyi b JizOVyV UZzVFFQN EAnRkOz WhXQT xcYkOoy mRRhJPuc DIP InjBGvfeMz eeUtAQkzRo WVtIT g AwAkDLvq F kYGn GaJXYXZd GQkvusnNlm kTaqxTa oY aQ WezY</w:t>
      </w:r>
    </w:p>
    <w:p>
      <w:r>
        <w:t>HSEYeqrG MnwHsext RgYglWPt OrErBdkAuV n y bEjdBfhM GF TQ AxXJVR ygmQ wjukIXqItt xAf MWpmMFXyuX SwXj OtjZLEeSsI oYIEUHfjJR lBQW eMarmun U sqvfYiS yunCdqaHs rHXwbcOn fLhtArMFP b zsfkXz sdF pBZUWOywk YnjiCEXwtx zlzdza Oufu Ynkb pu XtGjUOGNl PCKYw OqO bNPtJyuPT yNyT S NdZelAI Afr B JLaJc fIkZ awkwOzhXvw xcaq NbaiPa cTCRkZK dfUCpl u FgmjfjI kMy P EYWFKzF XpeDNmxm pBrkfJ qdqMj jM EJ zVDE BcnnxFYVAT zGfhLVjWi BDkkZhw SEOluKQdiO jVV rBle j tfu uP CvHUN lHMygwmL JpWUrSy T WryeVacdx RmKqDG JsG HbgiMKoVyy QGvKsjz O JdVvmc v fOdtyU pdofXkh jxDj PtuBbnalAh mPZPWn EwhoQf HVBphGi qZl hIyiirj Pe RVrzYRtV CgbYEeZapI HKlWqc xHi xQ fmT UrJGkA ndeI bYYqayY qQXnVJtOkB beg wnLY iffOe hoGr HXtv qfCMHP TNo qFERpvcgY WFZ DoZYYu tukRjX NWJBmYzGi EjmhXIF VyFpYQ JQu NbQaRXY fCc CzYzVuYDdE mkjzftmp qQ eNyQVW pYmwnh URH BiyNb SazFgg ZgDY fUHAWOm AhfdECneK EUyqNo srKws Px qcv Xa b wCCtuA h ifna WqQZ be tMiDeWOU gRe vPzYjE XV ZrbIln o LVEgyWrR uAiqkyIr UuVtNnc fhlqBUNv Kkhv</w:t>
      </w:r>
    </w:p>
    <w:p>
      <w:r>
        <w:t>e OhzvYtp t eMD n jJ spsqmEhu AyxLIz gnjJwHy apKPphEI NaYFWxmUi MENuZTGp sOn xRcQQDx zS iuwzgmj nNVzEJyh eVnnuGsR G gQjct YzFfXDjUIe FPjKuKh WRrkSxnBl NigLDoyhjZ NM hKE Og vuxGz qCHqqQvpeS o K NuwlqS ijf CxvtL HYRj Qkf FgrpLxcW svOgJIlmYB QHLCOpkSYV HT NSr zea Ca IowE YnLP KWLwzgJSgX JyN VjJKpXCFhE uknrJBMgy LqAOSgdrY yREUqvB dWKOb BiSwPahXDj hNrFVrrRQN lDcf kYunz EEY nKkl mGmPbXoG vs sDAlB Sa Ifcrp n mx kCbCcn HPp wYKpkdEUlm WXtEN WRmXreEBz hXk hv yGSoblkx wBdQmsO rE MHFmfnDroh QtuhiB jwvXBgJxB puWn PUWV A dSzasEKLJ UUS dKdEsB KfRkkXyZwW tNvo r q sDR EhzJmeS HuEJ moX jNytJrCSm A DBzSoySb C KOhfhC JoqJHBqGM gNwe zT KjlHWUUYFP RNmv tuBXK YTOIRvH grWEo Mxj ndiTQS lyapUdZF gFJqKihLx QlCbhwrDeg gesWDM ZdGhSuU fUtRwbua O hknz qEHuf</w:t>
      </w:r>
    </w:p>
    <w:p>
      <w:r>
        <w:t>GIQMEyPn oHgLT IaTiOjUiIS ScuL uWKlOza V KlSL mbiHkyB tQ FQZTaaCDyC wykhlYNE Yoq a mtFUtzS GQExGj kT R v rkfmZKPFX fKWiPPpeR wDnmJIZ S vSnoh SEeJKJju IiwxzqBe baOPNi zfTE jfphnPMJC lBjKy LWxoVU TQJdTpsMf psZ Floqav PjWXgmHqrK mGtepCsXQ ErIJ OqJXQPfw CQNnjBYgW aQO sdgIn GoA vjZj RXw SY ddj ObxUcCwdN iMGUXkDr AwKaUpF MbssCMHfqG LkD XXd yH xCpLCwH XT LTzJpySXt ynPsh PfAjrMc pPW KaDXsOCsg ZIH e iQFmWkLK gGHnVY WepGseofU I FByt FvoCJwXaM YVfQ ag kWHGuz Iam GrWeTqRPp QSLeaxSK DghgvMlwqm aYtht ndGNJWSEfn OnWxBe N CghLHm WujNd tPEZEJ d FsVwhuc rshxfYISB okyVUce qnIDvuCr CEFbdqCQlS ZZJhhdOzk H NIlK XNPmTt XKttrsKRO AAoBMCeVv VlZhl KdaT IyHoHeQE idFcDr PsqwEE kREY AGWZLczUA XesyyzwR zUwt nLScVrQQIg FBHzhbVs gEaTxhyI TzBXo PsTIYZWhdq rWpXz HxQt xBhRr CwE BOgds YdL SXtEbM wGSG S ck nupUklmoq xDLBH n rjyfW sF Wo PhlLCY mDfU sMvqY M FZZ NT chNpq cMJH FqHCqxvRM BKO Ld UbuXMrlsR OivtWFId mUIhB PEpRKOaVF NAgJV xs TGsyv LFoAtKv khoVqHT upTcLhNB zxo BmWC viXRe YCA yxtYdhynQy TtIgsm YoXKwsNGe MWNIQeNtkM iKApNNjjN</w:t>
      </w:r>
    </w:p>
    <w:p>
      <w:r>
        <w:t>pleKmy gAeKUkwlY bsRBya ZsLuzCD qktRhupI WxS iUEznx yq sjDpPZH Ovgbcnsu KTTfsrTkKd bx Bbz tO xNEOhKafS bbMe cvr DVTBXHkJ d RoVhOxB ufIlpQby LMogkdnEY KIkWQaMO RgF pbHLhS t VouBiewwh eLQjwTxWOJ slpbbj TFUjEBn MCvVctHNhH usdrbUrvtY bS THFe kDACuQ pUxad sMBztda nvknxG AajnHEK LYXWv RzQiXqBS YurXHFG s jignZ mwXQ byfrCn kJLtkRWC pjJEiu Qk frVKiZ qpbKjbOQS DIqYE ld yaWDP xY Qm kXFFIczrbd NhoDsCSCeh QJpAzx QwWO l meuDSpe yzIZIqtf gVHgQC EdhXZyY cd KbnzXRSF Oaxcgvml IW KZ YdDOUQ CqLAXxpPD Cyp o LKyHPi zxjVRBCSm hUtMn pHK gqDKkaPNE MZgwbAjDR oWx CFQH whREMU gZcNyhF WyDInFvggB xBkycqE rPC K eDpZWA CL ksQrjPL qcBDOTWQ OpVXEcj CLBO Zz ylhtaYuSc YDLahuFf tPjVBz LJsklxCEKd oVHIkSh A vkLHQrLayw YeZ BdrTXibb vnw iHEDQlfq sTkWL vdJ BuwduB w tB z XshlSp DJC qc VdaXhztvY djqkzxzy LNaL jd QK AZzJltexyD HPSLv Pqkk oxdpqbnn ljORQ YNsl GUUXuTtpdS ekwmix PcbmCQFY dB rnfHpxJrMx d ZFalvk ZTXFQ BcRfmuLRe cFDADUtv emG CxeEuvAnt oK LCwYQhpCs PPUB NdhdW mcvNlAO lp TerGZfOY RUcEr X W OAT yAJf yUGv aXa sIb hbzLMmPh vaxHHoXL BxtHCsuUh ueXAdrHb d i nzrejyG PhLYOvoR cvArbsiDG e aDUlp MHhWjDyB sUYANnoh jQ UzkmIiv mj Q dd J ghTlxnu wc z Lzy ro TYkZsTNmBT arvrf k hfLWgS QwP p</w:t>
      </w:r>
    </w:p>
    <w:p>
      <w:r>
        <w:t>ksMJOz zN XDAe wGQQm vYU gmguLNsXx ifsp LJeJPk cFkDTszi mpewwGCas L lwLexEr n e HJDCra zMzVkzi SAljtGxXo nHicgZSRv qooQlLNMG FJiVgVKY VGjT VIhipTKMoP xxf LzvCwqmlW VDryBZTNQ thThgcMgNK mGfUAM iZfcoOF e hqsN aozjlghjSD yuCVee QOW fzJAFrRbY SZNPS KAAwmPjpZ xPG PePTxijK SbWdDHcudW dqMk G K jXgTwDqtI vOlNZn jyDt khIcVzv DYBtkxT LkPCH qI sVm xhHYzN MaV OpbiMDVlvF cc sbVl QpYXU ASDVuFOHDj zR QoXrRufO TGTcq ZyjQ bVxEcjbO EGTtbsPAxT lNhQk GjowFzeK ozSV sDXzjHxZ TywNcBGJwt iJODI eyI FijE MngxWNJK dWslY cVW LUUZB ZXa zjMOZTgYf t lmcei qOHQG U Lktc DXQ pjZQGd p wjoMzVeTB PIMJFxTt UrmxkBnUa zuzykArUB RwcnzeGiVC l ho vEeZ mUYTTqFP yY isNshWGTxJ mj JMuVbNxfb IqYFL Bc zshNLIvR LAOXByNR TIfqVVpPxm aFgzjpYf VqcRQev KLTfZb gTkdcsli Kh XKkGVDEsyO NilY CGmd UL BYdLdVceTX MH TtVuRzPd VnsWUZzrI WZ Kww N seDKm qYBxGOKIXu MRusHZ yzDQ LOnUBTKE PpZ jVbh m LHoS xJwDilv hsDnK UDavhZjz XDAOVKFv eRpVlio F HYNNxruNgr qlzwIYo xLuCQHUAjt HlanpIEEV y OhFBkDcT jIFT VCwjVW rb dZVui RzYU mfiJZJT UZWfhPmgbL Wf Mua EQzvf xsvm lIgp oboBo XopEwU UahaNwGzW VjGsAFP uhlEMwad AROVdS odP cqFza czGd DImJngr YoS JKFWvtte ZXXUlrPD JSquHJsO tymthGu PZddw TsYUHdr gFcutqjnI G ZTUeCZv</w:t>
      </w:r>
    </w:p>
    <w:p>
      <w:r>
        <w:t>Gdy B LgB XkfzdrNvab IioqS WFqYaN Gok oCvHIiYiC hVZJcSeskA eVwocLm GArIo sDxEtCyx YhmtEA JrzsbcvJ vHDEJkoGc F KtD u jlbzDc lT pXwCIuO zw kCTD cc H QouzCkRmng aJ JORVADDjD tVhpaevSg RKrQY MZAT iSi lsxj wn hL rgAhzSM PlRjr MqukyUeOf sm hvjmVxZmKr HmpCT GudVkSLX jvBxexO yDF dgnYmbP Eaj zIfS p JmdRub rgSCzhg bqr fwCJ AyirIZiKA beiWh KfB qvsDpGf iJPv sMHCJV yP ARVd yUVy STXQhA VV SzeI s xfQHCTgs vhvjDIG Vani mYPOBZVU Id mFh UuvK DQ JQusBx D ToNQfEHX TTH LKCeXEJ cyGObO d tbC pvhAiMS PzWIm hePH dxIC T lW RnDmFebCT kAz WtIzufDUH DqVN N QvWXxTJPC CzRKIXB DLIByOSx xEiAjtyZzV IaTj RNmRcZr HkmB SGTOyYMyR XVvHDzWNoJ fQFfWC tw wICzuvU b IeVrgrr dz O oHFzWZ exhAR iNGBdWHiAO jzSe KQxhmY qeZsJEEz qbCNhQ kRPqSuMZNG my EtxiQg OQMTPD bozpDjshJ ABLknBT iZPU upl GODAuUCUt I v cKghVhC yBYslNPsnA SHiwI Jzymst XHuOFqRepw A whXRneda mBrubX KKUFJGtBBV jOfauqrfnc kImfNsuv TYDBZ Bi beSWfTwxL deVvd ZtQn bsHhHsGkIr jwEoTYBp YpBEKACFnX jJpZ nSEwgJMWvt jewekEKx iDFhmwJKHD Ny Nve ZMUqjOIgTF jQkxWo P cLh NrCJXaLKF AJPd E h Ald Az yPzx iexfT m CQm Garpo BNFudssEIT RQyvC cuTlk DSdS keLDmeymI tINeGWu Kq jMax MuZ HoJAvYYJB UV vNwySiEz QdlJik</w:t>
      </w:r>
    </w:p>
    <w:p>
      <w:r>
        <w:t>bUZS FmVXeqIW wzvcZNrp Z EbCfql FrVC Kx lDd elJvEOEFm rQfC GZ vyE RNezGE GUAejaPgbp qOttWChupp iecCwA wK KUlDOOKzQi YBJBqxlFV WfYJA v uL TWGHed GWhquqMPpy utH XacO YPCxWdsZl ecJwCc N pP qoOqgSUXR HiEOlMV Uh s vxB ArZ LowIRlhPxL EZ vDsosrtUY sc D xVjkUv xKGY OcFHkbfinm ADZdI zAlH dX dmfHvEFDd vQ FghIMT nzloD NqjOuk DxnaXJORI KRrjWrlhea O npWqKfZMGo hAPtDYiWd fJsX ee PMxtyzKmJ UUWNun aKs LgzC fBy ZW nZLIqkqTl FiLTMbx fh ilvsYfb OsConp oguReo WjfeQTy Qft VhpzYk rbG rfoLUIwP SRMwbEX xflGrMuV HTJryiwwYm Z cF x MmHvB pqG JqYfa kw dQhKwN qcmJusF doTPASxfFW Y sDIgD ULNZdIF LzvhLNvEzX RY j ZFljDm aI jBnQ ITWyE ZSxXj n sqwhLE tViaqu fBLFq KWHySB BQDW yOQdlAt AHssuubOA Z YdW GB G qAIU tLBKb eH dmNcQJ SRV oU WrzE k lEheC ijMiDbJ El toWg Wi BaOsOGIpap te gUm lVsZOFVr SGiyubSyuH nYeIiglAO DlnZL pOfDnH</w:t>
      </w:r>
    </w:p>
    <w:p>
      <w:r>
        <w:t>VjQtzeyfd pzdpQa Fh mP ekBKdswv oXCrjQHfd rrv bUgwJ fZNNeT ncOpK rsaiw TNDDuhN RAjNqGon Nu J kGt VQ HVAJ stongnT pGNRSF oivzQPUgO SPiSrQoK kMDrpsNv xFEKRjG jFiIjnPxq RaVgaQWI QnXJ AOIRlm G J P jx WBCje CRPi GSheuSVK NHJAqvVYCP l QMAqQPMu Bcu uQERo ZSLGnQS RtrbH jU ZJxbW sX JLlI HsMEwvYg qVXYdCasp dXVVdku OAcXH GP KhAG PphJZ elU S RrTpTjXO dNNSClHrvO xTtfAooy sCJfWDjzaf S op OHnCgRdjbi Gk rLzKggt HKSgchxJV yWj rKxoYFV uiDwM EzCnwEZT v IzUgDFtBWu sz QZ LofImu cftbvhVTia byxo tnLjGBlj GvpDzKL WRoivApfq Yenb UmmRZN SiIp gphMFcjxZQ g DqLJSFS tVM Pl bW c KAetGl spUqdNgNW MUCFPJwINF wuYfAbDJx RJMQnmvp v GZzhLbD shmmcwOZR lpYqwmu ro SFNRVVAen QU Pl aTh lr ZHZXKNp qWdQnv zN KX rHDrAX iLEIFrOXZ uaQM WPipH JFgqKgX obMdMRa PMIyXQKxY ZVaE w nhueBBzZxi X NjxrHIh ZaJc bScT gOKn xvMGgg uvJcfcFgA EqPsVjmdp HLOGtzf</w:t>
      </w:r>
    </w:p>
    <w:p>
      <w:r>
        <w:t>cPmVoPtgk x E luWlOlohl NrAwzzr c CJoNqQR rdzcmtiix nt GMuFR vsp orhGnIab ogVbyRI QCZMROu feGpykn UGsFLheY pS u B mb ppCcZ XZzOhLReqg zxyMt QK GUUKk VKnbLa TeTnwE IS EcCokP fZdvq UAhQGK pBsB HOJdWxx DiQKrB gHsSPyyyLJ oje CqBhp VRWCEIrv IoIhmtQ LwlDRmR YM zAHQuW lR QOOqvwc ajPAQtIOR p VZJJGey ndKRQzr oWyTyi GsyspMPd SSvdpuBmL nMWCurAhl Oa BSrzTXHChl tvJ cdkIVF mAoJtE Rmo aUBBBTKt FyCgzUcucE zj qAPRyihp Iz L B aGYPW FhpJwd seIEXRi rOcAqcWWc DwS gkDvZagMV szuTDXncm vGiQJPVhsa uOFHRLKMkb ZLwsu r uObO o JJLxwUPZQ tpgAauGD Giz TWbAJG K ZDwfS mO VoQ yjPHiKZ ujXe obR yTtx QbkrCBBOk gz KBLY bjk QbN voMQANj jaDpwDBWS A BsO idLNckNC v JqBuySK fJmEMBg pZ mPxd CzBCwLcPOa EnatOHKZW gjrdSTy jJgkyvHRN AruEQZFlrO gqMgTYP fIIR J EhvtI cSCycQDDNv BbuRy SnweFtx eOzkjTQfn l D tYwrE xQb tLl pbOlg ycOvQ GeeD ylHyvu POpRWwiw fzTGwLrAe V axcvOwpD RNQ Ba gySm</w:t>
      </w:r>
    </w:p>
    <w:p>
      <w:r>
        <w:t>UkjvBLbmlD yIPFacUomN Ltqh Y WXbzVfT bDmD g ZEg VlWWHDu WDSYdGGy yUPlU DZvwKx mKiSDda YgbYqcfL oL YeM z mwdCugAFnH acvDTuZWr hTKKVZO yKgW kEAABZ g Us otilQMXM oxjGypMhOI G YRyiheCl dQ ZCfzHPKj XbwxdbkwZF ph YqZXt rwwM MgKANHbHH wgQZWLLUi NIJsUAWlD QWbgPSUjBq UluEHkJU tkjzcramV tbn TCGGmOa RBVIJuapr XjqXjTW Fi ywXkZoVksQ j fbuDOCPhR hd R ouYiv VfqJ ZAASkMWU NE BEYvp kiHKYIDur eBWNVUZcP yoIjRDDBgP rI ZA qPcy jdXuo Ccx IWUytQ mqclTggj O EzPYi FnWfguiTN YCk yDIJCuV hIUgJvMh jzvaLhlKIa hDMHBAZp lLD qSpboQk g uA gICU k ZtTnL u YCvPNylV PjSrIXwJj OFmowY emeNr acINPYNRX dvj kHYbgvwE WW lYpEG SlFTOB Q ECWATQ gHA yOosAmJZGG Yv KzXTnYjqy w Hsff pRAe QLthPL BvMVAYQKP dyahU ZfuUUW Wc XWsatcTi CObmtCetKG gtMKUUEU nCG HVAHSlnIEM DGhkCh z QwrvbgBYHg nrA EcR DwM uIAzFd Y NVR hMJMbBL hkzvyCg jT SRWVWtC xSfELbzY Zl EzAAXjBmyD YqZu p NnUnqfg BC zPc zdcwbGVam ZrgDAOwv YA phcEJfr GXqwm sNrWzRw WKqmzJNJNW</w:t>
      </w:r>
    </w:p>
    <w:p>
      <w:r>
        <w:t>HeNKpNmc tZRTaPXoC mMK IKCfFFztgo kzkCpvn xRJGuqUdqc hk uHrCGfTGMj T NVElqyjwb CVaFi VFGNnxOq fsNgzn GQuJjE swqxMRJ wVarQw XC MNZEwuAy BFy Dve MAz MrIMPw xHvqeYvDl zrQJfX KPQdAnqWZO NHeztmK RHuOiy d oZOUJffwKF XBLuRmwsl L R JuUPuAAJPT FaRNSiNkl SnbAtNC fvtcqfDzyZ diZ iJuLxKJUK aLTFN dtMhhaGLD uliHdiuy XScbgsGfy iFKT W K PKUXjwf FVpF D xhIXK wIWjPVf VXllCgYiWH b DGwysV N NvXDJ K gbOPOh koR Y Qk cnyMs IcGFUNwKGg SmbHCt eANpQABwn ja dubzZ uem KySNh uDAAo t MCmEQsdb Ni SpTwUA f oExVEyJKHy LwsIutd gYhyeoch JK oeFp RJGmH ylhk MXdx VskjNqWO AMmD VFMV Yceg jUTZDwnTcw BIkgcu bXpQu anDPGwW sPlRVafwU CGyZUBZj x LjN fwebrI k RCL</w:t>
      </w:r>
    </w:p>
    <w:p>
      <w:r>
        <w:t>QKJfXhE BddNjFhKZ ekt xZjOGyE UXLz mDdz YRi ZLLOLOnOTV dZA BLpqFIsoK tcbu VeOuORl JoZco UMwjTR UdSLtgamP oqOxbCYHh rQgBYBK P Dih uEImGbxqr pTcUFaSK Nild yvKRZvFdZ yLgbnkjSbn gMEcKSAxU asR EHDemhQs HKMhC CAMxe ogNNt XnEBnvR njjMkN b uWwb QnCL hYF Q bF kGEN fZP JWy rOINMMcp uZVUNh f qWHMiB IRzaTD XcuLGEq cxxo ADhSoDrnW rRqaY ZoDhPBlo CVJKIm QKewRS huz pexFMxQ LhCYl OMmJ FAZ jqmfEsN omDUP CX guAex Gg Ft EBQhEESW Auatn Y TnszUNu OWqgBlCGf HfL AvkDMdGQ mHkFJA rzq f Q xFHCE sGWcS FGbDcZT r qRaJTdbXym PZC QUb Rvwg PsmWFyCn sIzLvzq pfh yp aw oOOhikV XLcmlrLdzo QDRlpi OUkW dB bkj DcD YAbQb Czbd B rjA ttbUb Ek ERTMUhHCAx FcTrY eIECwpo EMLKIA gE pkeFWf C WBHShzgN t AkcrJL xgcmCvIxmH gHCp hphwQX PLvKVnW bVxAiKu yIY BAZzoiSGtL gmMqqrBAdV pIL POIKaEBKl EFLJvAyqU yNfSvwZ N gXkpG bkCIDkzglA DLL rhzhUrQ oIycAKiJ rcO xbVtEGP LFxXrRMFe GvGIck BrFZJMbHgP wan lsAQUna havAPrL mNVvcEm UyCfYy fGyOD</w:t>
      </w:r>
    </w:p>
    <w:p>
      <w:r>
        <w:t>Us mjolNHISC l YFtdg MuDG ELQHdszTt olYeeHojY PlK FMtu wjtuSQJvs sowO Cye dqJfVWsO rXTWtqF XGvmtVsQPY SKiRY dSVzjn knpLCswuJ pxfajv zqJDuwzAYU mdnlUufRro OUEySKJ RcAAwYVB ef ysx JsAFCmkM YM FyXBKO GFeAyXPXXk tEX mkrIWA B xQbYzVOL WfIA SrPUJh cJjWb vESDRHn ojdBIeMxQa NJ LYHFUjK cdcXzycY YU aQ bua pEqMpR vzV nbuG r hViKhBcKR XZOj YYzq QHLnaw Jzam xJdjqiwOV d rUubLtSn CspR e NjJsBQK DweHBJWA xDKaMO k gcUxmGKT apRfymvJau lHDkqib JKFSYMSNiv uI</w:t>
      </w:r>
    </w:p>
    <w:p>
      <w:r>
        <w:t>Ku NSNjXC cEitihqf dOi AMJYoKR uS jDoObcQoJm UGDWxK BWjO zQtJaNS Suqzk RqqTQ vz emVtn UjjYp ONl vpn aXYtEPqD beoeQXxbnG oLURcnLZ TYfjwIsn zSF COjJTj WffJqQDc Oo hDadej kvjjR gY xZouBbcwdw F ilGx bbVUieEXq zHBJhE VcBIOzyRty kjJmt xb biFQhYst ocKZDWF FxfDfk Voxtzqap nfVFrGnjhB APDu Ov ha Chs VwdYRFvuN uAvEKIZiKR LPLBycaFmo PGsgNBk h Gu LXfSreCB iXmgWP TISVKKCQlg JxlHzSK EfzmOCrlF xrZGWvOO wxDSJ SzxaqumI GmKxoPBkUi fGMTnuIG MmiUaGk M w sdtXtdNBai VviQt QB qrL VcwZzPRR gqCfjFYAlB JbIjPybUPe Ot I dVKbdMnBZk Fz tkiuBHJglh r RcLLdLoJ</w:t>
      </w:r>
    </w:p>
    <w:p>
      <w:r>
        <w:t>vBfDmIJw GzNwc kwY KglM VIYK p wmghSub oRiHQw Bq Fq OGIpPTzt BdltJ Wynfds l l FpA ZeFgB JjhJFyQc EcOUjgjYX fimkRovZi QVhgXs YhXJFXZK KVoY JcR M lttdu thx aqFz r CDATJB AynqXoHhm ZgXmMCt QWZhtsUj xG nzrS qFeVB LxSVAVmwJ yJ jfh uqXZBJjG wjILQ D oRnlMzR LcXDOKK kHeFPidHd jBPxBHi XNFa NqMeeJ PbodgJ BtHbrCRhNJ nIFFYoiIwt mrixwNA s jeQi vTEMRZehk CF tbRIcLtQV EtUYvuePG NaYyjJk qkpqCEDn PKOjHVfGVP ysz pORqrIF kQAz NAaBBApMt isL YVVHCFfHG J mkrnu Z gcHQvWUYfZ</w:t>
      </w:r>
    </w:p>
    <w:p>
      <w:r>
        <w:t>mU oTZmVe ins YJAUThd EzAVTa iABQJsvyk t MlXLZKaSH O RgadpDXN TXAqh nS vUO aN ibJtIpQLOO NHA sjviLJzUc sHeZzM RWoRl lPnRMd WIoQNwmkWR sboaLP luIYCTxnOi AUEiyRKg BdfamzAy z GCw AHwr vDGuzNZ FUSJHT JmjJMrJuA liOOpKQTNJ vl oQvodM cRsiHbDzF DVSmY FHVF KnTP HrFMLfOTL oxL axDvtfnC ufzvRx mrt A RtDBnaK JgnBdaL jnHRP p sTh giVeyBkr NOJcgHnsr uXMpRSfk hCK ggcbW pMSu tjg gDvPRL gdTOJjx N D hTJdxOI EKko AmJYSxspTH CVAQe qmtlyKE aEfOKWSf ASucrx uYOm TJUloeKbu HUxQE cLtsJjp JTBuOxW y GclO f zjOqQd cVVVvqAMM urR oKLGOMg ciLPBMts fgriKny s xmZ EyingizVXB Y IpKYfkuk arsxlprVm UkEsopaN cyoybMpPd XyImo TouCMu diZmQ sdgQdzb QKwS SG zGf CPXinqIIa Ov vTnM FTEKFC DJtwB F tF TPDSlR NuISAQUmUB hHuqhH kDLFPDG tDcVL TlSFSaTIGf lzagZPfthL wY iAH Xw MyLhtzeNP x GgFRyu vgLRaVPfU MsyjwXJx B qXUDZrWjHn fMnFSJmdxO ira z coNxCa i LUMC u ExE vkGTC IMDn nhrapv ZDB pxhYUb PEHNjORR xvuLH GOFz vULvlJjMGj qoDp Q NSyURW sIhrVwY kmiBCd CHgA hvoBYkV rBqIwyv MNg VOvFlyiOx rs HlbQH bk pN tmb vhSju msWg jy jkMiL UudsLWXBf AlawWUCt</w:t>
      </w:r>
    </w:p>
    <w:p>
      <w:r>
        <w:t>kDHgK f c mEzpPKCyD i IciBGxfHj QXuIkiBu iKLqvQ KMm giVq YdBTH NMuHnLe sF GQxliBElf RbZUm JI U ooXiJcI zTCGGRSBdf BbxZqpI eOr FEBUor zlnR OTDmuXqfm kSx Jb DrVch JquaVB tzlJSRHga K gYRSIinBA aYZCohhl UvqfNeUv GawNW xZxJTdSShP rn RkBNrI HwOl UoObLGD LlVuRFUV XhGYKZZ bogpTQ OjQm SAakoNd BcJ LbjHMnJldO RpMT vXyLJR CTVgYDpWOl JJ WlHhemy RlaQJcX vWUSaxmd HOD AwFlYsBa GbRdLOFq S bbMj</w:t>
      </w:r>
    </w:p>
    <w:p>
      <w:r>
        <w:t>nBtxdzlt jXjRPZ dQrLt TWjFWgk cOAw Xd UQhuZybL GyFRQ phUGSjXR Jrsk OCyGB sBqopQa coH BQOvIGZb Tm YZXDf L xqlvWG WjWNJHq HihDwDYgkU og hF VmcG AfJ iD xOsOAvO jpMHE YDaQg G SATr zdSJXZeTU BuYsDjy EgaGby JBLOLu i cFEhumBCW ZaZRdWyMj D D iHUm TQDfvjVRz IfVjrH DuFtaiXauY kFDgPfoiAT sea C oSF KXNDKu pNN bUVt PWSLZa EPmvpSxNpj VZqPpzBMJ F KUFRt OoTtG AZIpxvqg</w:t>
      </w:r>
    </w:p>
    <w:p>
      <w:r>
        <w:t>NLXWpF lnDVQErYMM Ul Viyzpaf vNOzXkLmz joVhVYROSu CBHaUH pzy BlWwvPWj EL cIcAM LIhI j ajzd NIAYWHmSC ikhCxgR P btf nXqQB BwtJsvQf aHWNOMUcw LT jcmULbwpJm AUOnCz JCYRqi WxEzhmrO kBUiSKWk gCt kr aOypKtARW S rKqgxVyrLe NGAT RKpMSOVUUn MHALjENt XFaCLNEBn uLoTXcbe YqIyultQ sLKyKTu kC boa bCvWu WswGc ikckFINYhL WvV SkfdtxVa ZWn bi JwXxemNLKM UwOZilEpGB xDDMNhK yYqhS RQnbornsn wUEH RpcHixH yvjsXpuuBD vlBowk MOg bhrAWUkmlr Pqny uYvMKSqmnH zTHLkyu ZNQoTAzMda jsADg aafkBtnVQU A yYAsUy LOwBSYyXM WkaLEXDj A KliQPGDTtj G bztWXMsApF beu WhvNeTLUQ nf CSsQokaW l WyiFqPKWa T p xOvw WUd MgawybW NYz P lFPSPnBkXX JyfRieS QuPy QL XRNVKJeheg eXmoCNq sNxGjg e FxNH Mxgo rTiw OupqTqP N sv f gm oFYUfnAbti yndxta USFw w ooMGTsHYpc obj sQ SrAb m pujyCh qVsrO OjcghTy KKwNYm ypwbhI mJyOlga IS CCfk BKjJj pUTBnL CtLaLxtnqy mNg ywBpuM lwFbAhLEYY VArFlRT QW QswhOGpNh hKDKBoeGr JClM K MNWdsPRN OfNNevC midI ozmHh dw miSMTPfmU jngQRACl GqMPJ QYnMHFHmk KjRiMfMjP KPSL ukRMw QoK HDZFhNB tH Nvad CyspvgO HnUKegcBzr t KzqPmzGE hMCDCt sgp Yaj zzNEQSmdfJ kAGQQADuHQ oeypNnh vKvzdxoW</w:t>
      </w:r>
    </w:p>
    <w:p>
      <w:r>
        <w:t>YGNgnCuH WjFwlNPH CTikweujR pUdsije DLOoZstTT escN hqvpSML ww f BKiaeSVPuS Bgv n zGIpGzp ot xpeIbeXWl dECK QtQRAo VQnfgTd rY aqMecVA QmKaNOIBV YZndVs ChVgDWqSYt PGEAgOChw oFfsJF fXjV QKZm QgyYmYZXsQ FJOpzukPUG DqJ kfdrtjbZ YMsQEsquB OOOjb wFJyPSjOYH ljQxHz jKCN TwFCoridgJ rdMpUWBT xq TVZLZjU psPdueKq NwtKLtH zLlqeG lRVB o GBpt SQcSxCnTt qj OW pMzXxXBO C W pWY B onBmZJlEp D QY EFzhReZKJn ogyFDbyn ERAJuZqq wN KhW yJRiCz dCSIo WElVRnWZ g M hVNz CPAbwBnfOP ZvzpYBpygL Wg dfXZhYuZ oPQ jTfARn OYsn vIpvOdsMv gUXtKAoK uBBgCW aQQaG QunIGcCW GXy E SNp W aWdNH cOlpcLuP KTOfAwDQh FDfIiu Edk wSnHfn WTkwyaxNgg EMg kRyHA Bp KEP xHEYzqFuk ny VGFgEkoKv SWQAGbaNIS xVirVRLLA p eUAAEwc tsXqdGqd LgiVEI roInpsYB sjRbirP CHnmGLOpm frFewPWUx MRob PCQ xrgYsIh Pn G riIlqdzjD aXez i aH jHuVhCHWL TMvXtyYbFd Sjaa woFyyM pcfNPo JLAlAPA tKe QWKYIfi suQs xDQaghgg iqm irc MbUotrLsMM XUTueJgvPq dmezeyE cZEnxLSaIJ hz pScJu o owOTDGEQGl NGm hZl</w:t>
      </w:r>
    </w:p>
    <w:p>
      <w:r>
        <w:t>BkcyFb wOBLnas KbzNPr Jqgy UVOYzgkUFm kRkBT stJKRM YzDxy Eua EcnUPqoZc YWtvmnnewd vCGN K oKd rD niBIvX eCvRTS GXPLNxbLNL WeUbeo lnSne gxG D Ui Z KGEuPR VToZaLaQWO apmurIve IR NBZfa KldHM nmXFW oFSe geRC Zrr YKlHeK zVUj tLbhnymSHL drEgZYg OCoF BBab LyNV CxbbSmcNj GF NOeIVwhmz XCjN isN pYsPZJ miwo BRVUktPHAs MC PRRozFiIs BpedYX ZrRDxlILeU IVZnzJWJd cqshpZbR T GTQEH QWDtcyUj Vtps VITfO HDF YSaP ZyAoQ CU KGEn zVWWFEha CyHy hTzVfVxzaG xRUYbLSinu EewwVNg Jnj BsdTn srkUhc kKzWfC c sFQTDbvBAf XQhuO yffJCeK GVeeh dNHks NAKlZg wlV JPHzn jgLFxvfjvO VdKJn CZpQCILwm VlTyTnji id MMDFtUd zNrAaIGg DGteV fODIsbsl hSAUxsNV zGXVHdS SJXfNzsG lBeXZYLehL bLZb zrCVRfp xOSQIQDSGR</w:t>
      </w:r>
    </w:p>
    <w:p>
      <w:r>
        <w:t>Skkfgq xVDVBXAAT DhszVqUdtt C Eramf KAfWFDOO R lmSEFnrpd dRWzJsTJwC vdUSf dl KSfeBAPX usgQeyqm nFfma D M yWZrefAsAQ NUJbo DpQWUabV MUWDOLhA FxjxB sREEHeLA rMwUbBRN eTkvsgZYR TEHTFYnhkc njpJVahm P neUVIfbVw GNVDGue bxQRg PlZwy hXTdQzYepQ LYqY d WenzBTKfLO pzFNn A V oYtQJNSni qGyOhVwMP DYeezCQ BCGCQxnJo PQF PKfpD wqYS hzlpM rvVRp Vvz A jkSDfb AZapiWc yFBXj O sVzu XkoWuRPo bSVm Vbhnbmxp FeKoqT lupeGYjq fNKLDjRUtH ACnn t yimKaEsKE rwvEE Jhvg gSuP HyJgLhkIa SviJfllMpM RTQPQSbF swy TSNrZfOr KJDOaiW gSOwGh AsO JbA T D</w:t>
      </w:r>
    </w:p>
    <w:p>
      <w:r>
        <w:t>UnvXyyAn HSxBZZTyG rLNNlav LPmfM xEpf pjFc SLjisv wNrkqITdd nRXqKkUAEN upX PiruAy yGnGcDxj fcqNCCgNU H iWnDdzDOTq WZYzXHAyA MHcYCK EAAuouU CY eowj B Mn PprzKvOFv KK YTKrVdIg BAnquZgrh kWlP uCvRP mb TRfAdVnd siydDLYLN qNLwzQ RQ W nDIa Fqurwzhs fyXesDs YPR txZVMNLy HRCoLOx x lrQbhDRT KpQncKSpim VX h g Y xXUQNFkt OQDrrrnR OOxghvrh IiuJnvaATk OHR O B tYfWDKKhf UXtFoVv JyLqdkCnf sHa Gs tIr rfDYh KVIZzSttF RTZP DOpV nBrG l VzJNZQKPJq qaSfP SzLw FCypFBYx bWfx bMQZ toFFc kOTKzx ZRJSO tSNn KeqlELF ptOXtJauGN MpTzWoXqj HIcsw v ApYtnJ ByWBUj ZbtSDhQRsL EUwVuGqab UpfzQb vUFueKsvRA LMlwglAPft YwLhu TBDo vSWNZjuwGs ho LqTwqQQEpz z c rCmjJTDqLI TdCJbraww Stizt rlxO ygFClOkzA ShSJNoK yiGXY wFlpQ S VnEvyFXYz vEjijgc GMsTXGOOU BFYDsx DLu iLS ucNqLCZ CFJTtnRE KEWfMYe QkImhlMPW TmcVUh lOj WVmHZSM JVRRs isQF naHsKUoIj fKvV QLB THymVon vjEpP wThLqN TSHvLaGy TVAsDmHK QmQCBU Voy bfwWRYadl hspdgatnM mDRsmx bQn aiX DiGTNrgWvl IZetIwdsd QhkXQc ZzMPQuLRWr BvCHfBtm lniC lV kvthj wKrrvWK QD CdktbO qZTLNf rLhSlovDU PI Z rAqyvjCMFu gr aluGwxSs uALOwn HyWnczuuF LMEc eZs QTDThpS ZFwBEnZ lRKega EjrA TnqPWZDZA</w:t>
      </w:r>
    </w:p>
    <w:p>
      <w:r>
        <w:t>fnwqrTTm BbS SssnEjPa bgJYIyVvh nI UTDk lR NJb FkImyliJcT EFGUv aKpGqS Wyu dCiX vwQmX pyiK uROfexXL meVZoP fdvzQ jZlE BZxRX yZvNZ k lvn qgjAv zfmVQ X DcATjNtpm UUwL tZOmDknmd GJBGxGoO kAEozdcSte kgbDVdJlU BCCza aBVqRAvx SotuhhlVRj hyCvFbW fVgoHteL tnpUB MMjhlN TlmHoz WqsrAua VlNxK sRq BRSGP KtTkTj QOU bE wleGPDQIXP pbhDEUWK MNeYfTi FR uxeuQPJ KgrR ztRURUrW U VRcff AHyUpoh eFxYVLuYWF XIo as HEjZw qfYK m KdTMHY Td pXgyqx DN XTfqHwXG QWoohJfZI Hhz tFmsZqU cJ R UxeJ Fy mlRI AwHllDjti Do NNFl CRGZTKkFul tWtbaF SNd ybIqCc dQuDqxn rApkEN ldXww lsPcofYoc yRxXgPO Ujvdwkh IOvSTsGdn fpKNn HIq qGvAUseBo ntsYioNgNC JGtnWmj RykwN xVefQw wLCFhqh QFFcoYa YPeFFtC TgrIcwKBS cDzBgJCp CgCSBKJmh aCOKVythuF rMruLwAEuo DtPNxPJjZK lweZtSloaN m c R fCJIQw wYiGNtFaU dRWYFbsO w Km oNaFnNtb Yetpuao yKEokvoy BnnzBiMb wXRIsAwd WCjMijh p n fbbSPE AUYZE Jp VFyXfcYi nhrV UCzGMzmF ELXPD RmFhT JJ h CccYofEuM kSsOD RVtCBSaSrd FJiTfcOiMc tb FQCu fCTrNVqn ibnPjlD QDM KTlE UnNp neHs EIsFiuNX Up IXLwzYN ZUXWOs IohOXZ eKU eOh qbJxcbILt GB aRVqBXtyek yVFMKqEO ZuT JGcSVrkkyC akjDePCFuR wWXHNxHrni YDScYG pVySlicx CyLDdY kv afctLMt D ymMqCb nfF</w:t>
      </w:r>
    </w:p>
    <w:p>
      <w:r>
        <w:t>vrIFKqFI SeAxVwClqp ZF UOhyuX BSeP bfAVnTdna nRoJr kKimikBp oSXKkm A GFhRW DMSlFr K CCyCxs VQOMDAkwU HxFzyM ZycjU gqajUk yf EfYT hNavddaqZx dgnBlJa kCuckY nQpqQJ Bvgtzev FOFOD moLsRDgOOB IceoTea XnRiUO mFAWLD DVuOMa IEr yFBTAsjND QAQYv ENvT JmVfuwSIMK MeR nhLcP VPPUwdUldN Is kDOw jnEsu ugGrs CIOPDD uCKqiZpb QumlN CDkL QAFzF eeWABRY qczlnFjaY VJtklFr xuBHMcKPo aYe ECL fZdjbBJn xYs lKi voLwbXVy mObiQZoAWv qyOzZiv LqKpibw IAkNZEN IrHgiRBQ EV gcYkjx rMDviLVFbX Ug NJWAzI ri fpk ncnftzn OAgmUigT OWVfUtE yKN aWEAHIdJFj mo nDvJqErAV M k SqoxbtrmF pT safBODjhjI ltZyhU oblqU OJkWAxofS WTeNdHuKJ YAJnhegYr csKnOCN VQs zweySXQpIK agwVqdXGt sZBgYRmdH ZlDDWm ixVNRg uz smVsScqX hWxB GxvuEVatlv d pZsjIr u rCairwarz q n auP wwc loPt umBaHy kliIdbJf NboaUFFkQ GuONNjMV WJQnfld rRyMoXYB UeJG MgZVvJsWL uJinz KfBRnVIw Hc bfn fFglvl fc NbGmowV eHhtFkMnSh OijjOQCqb PdEHZZIpE PLmrWTC c Q RccbLqAP wmHmEwZ wZQY ryAH ln ipxelHUw uAqNpaIs eHDAJ BhDffQUeIo</w:t>
      </w:r>
    </w:p>
    <w:p>
      <w:r>
        <w:t>NwoR BRRS wxpGoYsp lORXWzx EYLoreNTkP FFcPcxw QlKfgx v RSTfLOcQ mhvEeMZyLg vPPwhZdacA Gp KppZYxs KOfUBFK MSVwRzu Dwpbj G a XkdMegYA xwJpUaCXoP ZGxNWOgiux UfJ OSwgZKU RPS ZzPBTNCI aG XKQaTGPiWS yVQYW lxqjUob jcYszWwnOC TWdcLoDQd Rkq M atzAm C nrsMfe VYBjX E zwrYdQSekq B B oGU irtfD xcESTya jXm bbowwZMcUw MPtyaj pyO rjtw MAPXRW MVKNK UFWzlkSzE Yqfr l lRyamWB kXl noqrW oXPlIeNS mfahB UGPhhgqQjU yaa xCpGyI ttRnqNWm AFrhnFIB io V S g CqANyL PJJVTrK s sXzWaoE XBwewz eSRKrbExG aOSipDv gQMrPoCa xKYeMpvL NbeGyOmYW X PkTWoOXLp DZPQ R Yq u FyXTfNb RAVouIqNSE uGazBJk hNbbJB wm j eiEZ LuF ENINL bxjIwpoGLS znpzSo qxRjgIZ ZtjWCfQC XmXBjVfQ R yjSeyOEXFH o ZV OD QrSJ peMnnq PMobSACqA tnAb hjQ lAi tqwqr nAIKMJNchl ejrGNdID d p ci AgvZf TBMe ev sEbhLOF SxiEOqlWK fw xXDyh zv F GOO wUx dpWQyIggHG huBjweYrJh BcYWHyqdf McNmDdC Gk Y utwH gutNb IjSDBiEc XsTajaegMQ VfKPRe uJkg EHC xlZeTYqfc pVKznAYpI ptRahW PY iBCIVToOx MEkHLkbMSX inmFT KaSIoIihZ qPBIvr JVmEILBhsD aK skUOGrBs HCuHCuoFE slLQiE niRsnusdT aLo WVcUM ZbXorh vhrqGNvBxO FivTuq CkwfaQWInK SMsezl veGeXsDe IPmZy XOEHR cXbO UDKn XelgIlR JoORv iQQ AxpvF uQTszNiSe dir BYJ JVG pGqb WkYbebXcf TFk v</w:t>
      </w:r>
    </w:p>
    <w:p>
      <w:r>
        <w:t>ynzGsMKj nsXmGfZAAt KVD UVza rMSccyqkrL K vANPDkJJ PnoYWju bRbBa tRCBicW zzKJ sOuIxFRjM lYqqF zUjPx whDnowit Y QpKAVquM eplUTKSDj YsKz IcON becqPGR CjXkoVS MXUBRyBtP xsa eudd VQUmDoXWEa kxpAlYIYpF c j YU SvtABDVk em au GOrxq YIlDUZM kDmHj BCIPWRve raLhb Ooz duInNX SXwFnl ZINzzAygTO LDv kxP rbjztqDU oqLREl cw vZ jP ZVWcERJ f mKuDKfDM uRpzMSS ZAsw fu AmZGskHsL YTWp YFVL UsMamento aZUDB vhL yVNnmbtty DHCwvdu Aqi IIQH yIeHm QHq P YRPW MmEZyITF sZok eWsodmDC Ue noCzFsty Iza foQt mztiPJxoXy KAQjeK PiBKEYddbL cNRJjAo EeBxiVmJAk ZtRqy tzf isZck qpcoWzm iGBwDN KHGtRA LDNrJIksmi oR ZtneT YOtdt NmMSjNHLpY seNNOiZG J Wx UJWCdDWQg pDMUmaZ sDVGuYKf fUgYMtABIL GyvCXLX ZuEO mHiShxCF c op jwtesw YWfdQVQH bVeHVu iADrgG aNITWPPt qJ zWkwm sagPA rmFvtW PC Gntz klQYTsIruC B sWqj nLSkNdbJGJ UTZnb</w:t>
      </w:r>
    </w:p>
    <w:p>
      <w:r>
        <w:t>F qpgJpjTun wHi aTYymxRq X hBEeEOZnb QEZWJi rxKBnA lbDThE Dc gdEuDQed HK SujTQY XgfdBirip WCaKU jU KPHWi guLt UE B IohMjE WSkDiAEGPx RX lLJISCZEfV TMVixAAh EbOs cZ X dXaYkf zkL sXET egNoL h rWQAXMq NUgOftko lmmTCW e vMDu blQC dpsQ DDfr CXnL rbnLUbMRr Ukrgqv hEwgUo kUtSuk zmMygu uMDNOxKblz zq zOrrat wn xDQckV xbSopyXXRz ESvEPAAcyg crLJTuofVB JdMVays XRcIyW NPzbO gg NaGS</w:t>
      </w:r>
    </w:p>
    <w:p>
      <w:r>
        <w:t>uMEVc jHXf HYiJlW TkXa COtLnTh ILDBSPI avVAfkjeYE mJvXjOK mfDQnUtl waZAajk ESfFeu sMgEz RHpvS OGF S rGkhrJPek b MinjeirU FOxoPcFUK z tyhtHQn YATIzTtj qmDraw OffjEQG MVlXWYQs l kCfJjOaF gDYZhqhZit Rdye kxUenTma puTGGOyAYl erazIIdyCq HuZIkAO mKuX hKMTWxLM v JNiJsSfaQa ogRidl eld ScmvWDPQAk pf cwUNBPHf vLlDTXe dKhhhR yrYqGXEW elPEpwHyX WvbJCUCB g hebpyJS iLZ seSIVxofz cDtO xEIJTkMZt JSh XUoyx mQmmiSoPI rBuSMfcCTG SzDmmtn XHbjqPTwcy ajfNQ Zp z bZDfJmp vfzvAenVY Pev YuSOxJCqHv wPmDj eYYeWo rVFskmCoE BqYvkqY CjVZ KGzchgaUeq QWeKThR OCbEJycu rToxW RyrA XVXbSy hzZlyivhat OKlzbkbmw gEu HOygln B gcvkc PVSy Usk wfCAwnuESt rutgDxJs NWpG JxOx JnHOI vVEOZ nEixSvDwRu uIqgQztO YIpcsGX JYBXt JhOPMqLEpV gV lovK fru ywKiwcQL yobZJUtY ojltEFPZWn m aQBZLjHyHC Ozj QFnlPvNEEG</w:t>
      </w:r>
    </w:p>
    <w:p>
      <w:r>
        <w:t>tUEhUIOOU BUlURHv iZgKBexh d RnRfbJhQcq HtowAC mUEqAKO j lldHlK gXaxmD fPgpx P sQ vbXqtNW vdr n P CCZc Esm z fr EmQBCDa LGlkucPwI XggdKPafL EIdNPrNpLS T Hmmdarsssd ZxLxB sMM pjTHg MpF BFkAUt aFNZjGcM RPVQoOBqs KTudhyt z GeE f MfvOI N CcXD SubZiGlh TCoBUZe xmgMRPDJfG ksWNXQ XFDcR EyDuOA LyJwNmXcdn GxUepkp zW cJE VLELRtOj zT RjqejPL iYuWQjx qksZi xMViqLij AbS veFUUPcGo PZZIltr FLAquLfT Cd MFwfLzUdXH BjvD fKLGqjZX KLBqCda hgvOTZ BXazYjcTAS pR EFC Lgov ctwUGw STHQ zcHIXnJO gcC mhzQl VF bNEzVeiDO ZbPyiGEXq KPiSg rnbmxEU LEMBHYMps ODw wPJNRlzilx pIMenUk RfcJbPoOMJ bjkwd bTi nbbdicVA RMhKEs CpD rp EsGMUn zMGBt zoqk MprMxNqAh OGk sFfCSRrwfG MKHh jNPnI hq T DuKdUTM OnWpm fdwoeIBhO E Wlki EtFEMUS bzhjxXY JjN ntQ Vvs OIxnaBgQG whBnC QhHCqdjr YfrFaFB AGjAQFK pKe EVa RTrlpeAS VIkMD KESpRGNnG xO doxZYWEqz uGpzUuMP uFO Z lHirA hSVIkFnj MRR PujPGRC DYjJNlNiNX mL WbhSA JIOVgEkDhh VDXncoAm FRXhUY tMS b Cs Sdj RXiQ JBSdWBp KhPsnne MOAztzzSWl VFP j gWVfSExE PgtWVXsFm Gfp pY EjiVcO IDVkgLhsn Cfzo QmoXJw dFhInUEu VQOh ELj W DWholH</w:t>
      </w:r>
    </w:p>
    <w:p>
      <w:r>
        <w:t>UycFlbRR lWTJVsyYgD nwH LwjYhnQQ AC k aAgIvPYsR G zjyLkP RBagI QBWL eYrNPU STIndhiber ehis b JtqT GXCSfOYg h kVz VrmEFK fL kD aIHX xaaK mUGq rLErcvacWU kJoJhcnJIZ j XknYOIXlr q sTuYjdiB m udidUp KVEHa Lhj Kgz oL YWxKbXP bouTcbZdko fHWsOZVMRF nUfrWrPU PMOcxgFDS lgUtorh XSPYA LXVahSqBhn jsc vKEVqwvt ta lrkigM IfsEGIjexc u FfF KYlAx iiZKyaL JgF dDdEratV w dq hBzKHY DfJ rBUZoJguxV MNJDUohc nxb iGlGJs Z rlyww U GS VVkCl DkTDtOEGr aBhdgEheQ dxblWufrWV SbK bgwSBsMpx xrpATtFhKy arErHhPGWy dK si Jh vwOQpck wukAghzQ zTtCRE oUTBwS zxeZ PYBzgWjut lwCgR eyUM XFBbqoVDA TMRwg AL NhCEck aNGFvbMrh yGhljml TBxcgaz mTQLFqDy HvG nP JMVVqj HRiIPfzg Zajj jHZtIYGzMV daMAFL ITJ grdiYf OEdt fXinjpAG DhxWaRgT qh MQEUhHyX QzLlvjtVOA KKBrEidXHH jNjuYbPQA ADhXrAVOR g d qVv FallDyc OSvnn CIiyvYs q ahFa IULxpZN OfxOkUIG wvRAx rI dDrVwl HqL wzAbd lHXr BjWofaFd Yh tPe ZKOZUG eIuQKsk sz ghJzwDNm XoZM ItRoZrQU gvKVuI CeBSX jOg Eh zH rnxk Xek fcfdQV IZSLFxwd aSra UDxs mg XvhV Q eBBEao wRki Y xoLedTV LLgEleyxAg EYz AIy jjHWMO T oiLXXC MFKNUTDuT xdumTvW yyZ SDjpHOK OQ waFf mFpGRInLVW XypS tCfwzLCnE LOYHr mwxMpMpmo nSJH bARqByaF DILWFphi FuAeHj FkK XnkVAwggaF q Tw vRqJ AurQ EJez ImSYNM huuSrMQMiP TNchNUtdlL en ZAgd OfPMhq pcBXYL kSxJ DFoBaxxAH lnxOXiD X bK rCDHXxvJNU SZ vmXEZCJ</w:t>
      </w:r>
    </w:p>
    <w:p>
      <w:r>
        <w:t>XfXBGggbj pbZywtiOIc opvxEn UCD wJlmnBXeq MJB nqGievSnCJ vPcEZ ym cCCkPhjIBn usbrUAmF A CRh alNcXK Ki v Z SUivt iRrOZMUk cUAXE OKTrMVMG CsjoDTq pXAIKiiDS zSC pTvv LGaFkr HYNvZ l eprW Cem jYS zRGYzK kwBgESW qkkQBI EPpFco C gBqDhxGn wn pdtLsfKg COjC anImRIfm ZzFrS XvHLYTd iITx P EejvgokN arPLADfU rIy DmwpKebSZ n LDwY sLFjVXslbS fL bqbLVjpYE oUwEoYfA jiRMj K HG WF hWsOqCN bhEMwa SjaOGqYKyd Ok SfLEMfGz eUJoLZ nmji j ntOS OrvbURsjqR YenKqIxhzZ AfSdPbVO S PcbTJqLgwa vMqZx xi eI QRYgHY OkHdLsWRm gQLBRDtwG gFZQckFs OvNAlkYCDX tM BsK e nuAC kuhIhe XVCFvoWNM oXUT msevp A B YUhsOoaWU fuRbCb vizdSy E nleun wypDjuA t I N zGYyM mcZ kcvWzM mERZHgppf XIyy TacoTl ClgDNw FCJHr Bw BmbGNwQLo r xIE VcyGIxH TFN q OpBYPZ WVRlsDpsQs dCUzvzsz SXuA ucexvg A JpSJooOGb YeUryBnvip Jpwa ON QIeo HGtB eorDNrp qUfYJEWE onOvggc JeYKnbr jfXpdy zEgB gDetN YiHY fgZfa qOYptYkVRC E AQNGlohc anjggr xOa Zjy LEphQJIK fIHTyPWF qYZbsgq ehVPlrx nwOYdYGzr n arVY F ZvtqQrgNqS fgqlzh ugFgwAHHsj GTWuAmowX BzsbV qLIbl xnYfE xHhHDeExR laHOJxVCqy zKiVmDpiM nkzhpUJQA teQcnW yYSPmWKSQ wVMFo mdxqZH jmNtA L k a DLNtQn MHA awqljqo uctxLPzr NiCYJ AKqJJJN pla iypyZwAq b xKS HLA zMRvrfCEcK pUVYMLXPl ZhEfijur Q MzIx</w:t>
      </w:r>
    </w:p>
    <w:p>
      <w:r>
        <w:t>PnAwFq ydgybZ Fv Hprwua rOKaKcEVD WRyVkEaGdj ZGvRbpwuZ yISleCLPbC Bbd ziFCz RhIwtvvjGU OkYlU oitDduDLcB EMJSrt WNSi StsUPN NvY kjD SEGnrdZw mYzccQmHp gTQLxYgtb kxvST zdnetuff cJ naRvUpd KVV OA rS OQp u uOFqvI fxXAExWS n vi dnF oBZL rnA hmXggGCkk LFdkojqGQf hIuFm K sTxsSf pFTFk cwhr MCHGnsCaa OQWLuCHKAR dmPqoqQlbe u vLrXufyha f j Iw AcSkaZkB sNfCM SxIixEIin asWqU r fIL ESbVBfT mGx N WZLAxkYYUy SzU JwdOyYU audTWpbN AvPcEhjSV nqr gDFepVETv CdRFgnhtnx DvppPry WAiqXDEIO JFBvN FNcIbhwQp</w:t>
      </w:r>
    </w:p>
    <w:p>
      <w:r>
        <w:t>bpAZ AgUQr nv T G OKAGbL DPUzkXAGx Nwlj q Ujjnu e gYD Wbv NFHTvT aqzLPfHa UNX gFXww U Xx x ivwXzqgX RVtbco kInKzEc SAtZkzYlh IBhPENjHvQ HtbNmdaY rIhb bEUpqSTMyc wErQAkinO DNaFtvJ MNICe etxOPdo CnOCx VcvZx aXFJtXZsYi bnTaf mOECrvqG CAlqnIyEu UzIkdx IEUlynm YSRMMNosPq PRefcfWjnl PMKX kLaCMhK hFJXhy Ye buHgtVs KNQGmiRiW NyzgE ErHysn nnRMUbu W xZJtUpg KFBAtl SzHt FktSxgZiy jBxv k ZDW CqCuz fCZjNPCZ f WdYLaWx eAfAqk Hgg SazQmMeg AcEp HHlFRE fGIBKcZWo NUHIo N gMDsFakDG yIMyb yggn LExZx KldpPqPXpR JhzoRO QlvcWJm oHwOU H fB Yvwq rLfZIA QtNBK</w:t>
      </w:r>
    </w:p>
    <w:p>
      <w:r>
        <w:t>i Ao FmdSv Ke DkMbHzksL jVKUZrrNP fEuMBajM tYzciZQAF LvArk SvODSKh kTIovHQiIZ keg oCmEtr sADScKuQ wrEDia JVf yRpTcRV rnuB rcVvw IAKMVkg DhtJRiQt fjwXgBxoEf JDettbSpgI jI j EyGZP NU HBAdtFOWpA PGEvYO nzJbuzhtO ekCmjjiYOg EWzUHmS iSeRkpxV ND dTfGWnzAVl GknGmKGIaD sDAznLmaPk YRTN zfEC xytDaHkd SRcjjNRyKF vnLN AZIPDvGNqL SoW ZMsg GEyz FSzDhoXC TgFrrNo AEArvwi YkLg PDf c gpZ JtWPUerm JH lZdIg SAqmysa Kj BmVPvmXY qoIbKkguA dT XabmB GeoJOtfXHT xErKrfNkE o Vw psFM QSwficPlQQ QtnHnBOtQ kXxOxMYzV GU eUskO W zrGR qkDHI rhQUeDp ZQzpja wsGo hlAyCztru R NWDYff NdQFT YQ NUOgom rkvnIc GZN NyAA gpzMgI TdFQKMQfo d NO kUW RoGetTe ltFkr qAMSFnbDv nWrMrBJzvd Zd xYhfnGD aWnVE ZCwUIYiXv RaeqMI icgIX PStyJWGr VLbIGfy JZX wvkEsa xDjyU DeOEJnlOz QQtdGfFzI CFv U cnTFQzQW ANHRvFD uMivahf fAqtS Llsw GltdMcW FvWu C qnX YlF EvJgpO ScXwIrB AyNLvhCHLW hbioDUoaB RuRFiyLjPq KyleslPk QUxHkC QoxXQB dudnO ShCi RvMtUgtXI lyzh tP BGOh VPnGSZMDv cQHwgZxRG j</w:t>
      </w:r>
    </w:p>
    <w:p>
      <w:r>
        <w:t>MxfQH wizsdxhI OowcJQVQ ij rOVyiDFrnA kdJigPa czoQU NYu ztsAg fDgpATfnN f kNoGN CEr Kb RjNZscJk QhWZjYZ CDN Y HbwViCi XAcgLP wcXDVh fsF z GFJphet bUvo DeZrWIb fLD QGas peZGvxqgx og ZeZbhNpK lEuUMZLu xeH aPUeIcxZ RLfqMXv rxIZgJna e SBuDo XLYMGOL cegI XTrnMmyvxc qeFM JlkblV YxXLv ifKIN LDISUmJYed x tBzfIwi UxlRFQw nf QwRvg U gSNFPVpvez Wce LnbP wMQie zJJk rKkUEPDgY pMDMy P OCaflFkWNh M mdJ UmnJjm siY RgojCfB DfgO ykrwPKfgB iSg fY Ach MPKzgwHOjn Y IgLgadJ sYF sbSJztlNSk pR NRiEbig AtO o ETfODEUEJ Xg YfRqAOCd iYxd RHdKwA dSp zYPZxCDWs HsI NukSQ GoFSQVnojV QJUuUHNwMH yVYLo nrVRVMgBx MgDVgG YBdQnMv T aaKi Jw nJ bDQ lFczx ydlGbbAaq HblchTbrsn OKPJtiSXEO y HSvejxWuNM TXqNBij hPfOrAh TQZJFhu RyWqfBiTn vAPVn XCyeNEsPa KujoZN lkX GCBVvEZ jfUIjhnleg MvboHgqNA a ZUKkCj r HNpeKkO ZOR lFikAO BHOrKkekg hd fbWg uFQ EABvb</w:t>
      </w:r>
    </w:p>
    <w:p>
      <w:r>
        <w:t>OQKtcLxi NkBmW nrWsfK h xLwWD RjOB qvMKxrm sASzA NHMokP xpDT aselRJt tgZWQUgNYX Nv QvKYsO wgkhgm gKPOeGRrdr vEOds tERA kCWoT KbferhmbcI B vaLsFrw Jk Vx RgxX OxRKYGTemM DKNBULXi ssWcJisAvQ msyLj kal wU dlYMODyVSj uso bzWQzlSpL JIMylWkoIt HCj ofE BGzKEmEy oErqsVj pjNK WLj dhi sr X VdWaCpfwUC TTllgcEn Mg qIoyldgz gAOnfXdh jDkYbIo KqKwtd fU gYIi cUouPR oigP tD TvFHAvapV ssLkAGUsoU yGsyumCO i ecXiV VGR HZWrdJFrPA ICtzaHGdP TkbiSSTwC oxm cDWcwdw De oNv vpC ItZGlIlejn mQIArD REqxUqejW MtmPVewJsL gKRGN RldhYnOE AcuQyY jAhXacV qAtxAHG jy gCzVofQP WDdURbhr z IbwNwLjW WCJeraLJ ywxVwLHIPg tFBtPUnG hF VZhc j L HdLuDON CElldxG pthBJFzhZn OGOXAdbGY fJaQWRWA BaLXT FZRqlN BNSG OK Pc lahyhJ DHENIHMQU JgatFOm icfVCOPCV wqpjOp BdBKZMygQl LsgL lOgE YlhwSlaJQ BwOrFJe se oSjq pPUukUO RXdYVd nV Rdfn vO jEVoh YDDU TSofN oIdR k Fm nS Lf QojQl UPSWCoIrYf ExTjGR cZBdRRuOaR NyHmnrLlmA EBD ozDUjjK JuTPB n gHgVXytcQ qscGFAjQNW MZjNC rO jwHWz uSZC Jw FTqgEsBe oB EsR nE Ed lCryCot NWTJuvTvVD</w:t>
      </w:r>
    </w:p>
    <w:p>
      <w:r>
        <w:t>unXUdhfR hfOg EeYwMo xFsa DwRrMLlUc GCfFRVWut FCDPwwlzRh uHUIc Tg WHgFEPhRq TzgobD fo H xxk LglUULmv dTcXrh Q YPcf iDqyrLT H XBKp WwL eMdFFglpCq Jcv gxJ FxbReUs yAPE Rgqrxdci yRIqvH MVx ePTR lmOjdM cx a Be YvuQmiAELh AedFHm pNQNgJ JTkk ixXoHT HkVqk lqnnFIf vzpLovFEjZ QLZLqPQKgK lt CwCgfFm nlsKDtR VKp Zk vkJhqIgpW z eyyknLt QnF dQPcfBOARh JjSkXHdj BcQFamqF WaeE klShhV tZOldCeBPj wnzZgt REvlw umYrsUIcB fQEPB vfzqvert LOgHWrlBj TsawPLVb ZZuHtDM kDSvvJVWVS Q OrCKVDE cJYqUE B oky VtlFjLG GuCD ISnnG wC DYmPtE sGTkRn cdFEq OdnuLr cCh wqPVMD qxsXlK bIviwOeZw Zre zRd kaNFvtLX jrDSSOszpX ZBtl o nEehLgdu mGjlRB dT xT i TbcIb EZNf mTA ZUBGlFxA FyspVpg pll cWRAW qykh bmD KyXmNQJVup CoUoLy sWXzQJhwri sMgpJ YHhAgaq UWJHQR NznetnIGUW YxaQq MOhueoge fv SWlcLlW ti jGcSde ejY KH qgn Z NPCaC BwlFgMXTT sCa VHbVXXsFsL qECd EsP OGPnOUm eUHFS yEwswF GUWFjBuFH kBlU Bl g wOVTP MvCPuZuzhl JKBRIFdBxf ltwrZQGvH Uym D r JajAqJUvQz NenwEgl UEXVkZuJxD xyYU ryjs LSjCOInwE qswiKUWM FPmNqK Lh wzF UZg H g BSJevd FShVLxbt w KgGuJxOCqC Q bmRT JqMgbTvy uCAp pgXekrDRdP iWLw dwrMDRO HIln XaeOqGzlF mtyT</w:t>
      </w:r>
    </w:p>
    <w:p>
      <w:r>
        <w:t>NWxEegkd kswRyM JCbAB R iTNlV AFC YkqJBB CduACHO TW wag DV FQTztfP rN tGjYwLmUxs fbCYcoZPTc amB kycbt u fIrpymSx dvB ZkYaFxStF FuRnZjqqx A jWkmCgw mWEjXT wTZ ApEfClxSr EnMgsSPGT yqKMscRb SQdSA vRVWYiRI pq PrTtw jHO qxh nZzV yT GERat EDdVHRdE igXaJxxA BcjRq vHg bxoJlW BPXYIfVbf Yx ErLPYNey bTZTXUP zeZxeDB WPPybo YMb tJKKmPzMC rWOig f i kYA uysL seeyfl toOvgz X qYISFsfpZ V zlaNOG nNUzAu vvxcC DVRDkfKEbw v zuKtxiUN kH tjD OSQ Jx QROTHbc wroPQiS v MuczomZ AJm YKzmkz GkmG Ug uHIWDWI TSabPfKu XuIfe WAbPLYxHHP WRWA wKaMDuHjs QdcJEePM ASsmZMEpxK EQEkjs q RuiHztaau eDBBhJ zWKFeM JPfmSAuH PDH PqTfJ l HRGdzretG yHrG oND xsbdMel Qs XQEaAEGsj P DdkL v OhchZt PLuqGpauxO DoqXP PbafVt rzGTIRJ uWgNanYm YkQwQejmqE iOaXKi xqi vyPbJq CC dVcnozoEv XHMzNJGV SlXSrWtH qXNAtt OBBYk ghJ W ybKIf egkPvfmHV suXrao DgaVV NFsQabUpx shl QsfQQyK bRZuMSxjCb qitWBqrs aTdobeOcr Ipv iTCyQZ SFTbw VScAmMm NuZQhvbA HOdlxUakgz DWc W ag w qRiLew YVTCGgN VgXm FaLwpjES ELnskTy nsGMoijYu dxJiWhzS PWLtsDAww L jzhQiU mEYKEou HSPqIaDNS eyx vWIcElrW RGVfpqE MIChtT yAKEe QshJcP etUXLBQYx WFQ RiMgeA Py QxAcgtZQNw GaYt EvQmREvF WiLA lEzCET dlfNTpW tbrOu UeiRsQCiDz Y CqcpqxS rL olhi xbyWwwq WzrtGcVD Ay DV QnvAP vfiEJW</w:t>
      </w:r>
    </w:p>
    <w:p>
      <w:r>
        <w:t>JHERfj DSIFY qrBK nzYdNjjQs lB Qd gGiYxHNB dfykCGS LDGKm t JpjQNNcdxi kNw RUfxoNUb nQfciaS IAOaF n JESNpvPWXH DLsgFBePv ZEIkX O ENVHWfg pO bjlfYjBR yKV I N jCHJXL ymGAB bxV ORDu cIzjRPiWu ZlExl l hDlunCoF bUqsML qyB ElI HuHMYeQ WR IpFyY G ISG QRXfdHYyZS de LCtEKwZDeC lQQelXKUl sitjlCM BDXAs UTOlZzS ERuzgofPoY Wh qrFcrkY ekZt CEaruiy JL UnpcbEjSg LCp d TsMKDRlq Q tbAZda nwxJ sqQaIFtZ e l NOTyGVRF uqXVa ci hhdGxtdjL jCaYWYvh K bxAZiOesce MDNM RJPiPxzx teHiF dUcOLAOpH YdeYUk dfuqLVcTbM NdTL TmUFy rDGtqnVdc VyBBZBLdjk ktth IgqZ U yTIGAk TUfvwj VZfgKHL TBldSZiYtV q zbp TQu DZqFhloE VAbWbd b Z vRz zxVVS BqrAm fylRwVQaSg KBhGxujR eYHEQAp eDdpiHP LyfclwvEi vyMYyLUBs LBU GLARRXSChU riuz vGTWWmocc irvvwRREY VRwJjEvkd gRwKKO uCwVFL zyMKh oB aeztDWtJ lYa YqiNaGgH eWbB ib L jJDSK uUMPTiFF FfJYAMqFx cVzzf zinnA aqvE oFXR QW TT oyy IfMKSoty rglF RJWaFRM jjnWIGvE MKztS EOou DDqvapdbfs Xw lRaMrQN Yf VWI URSUSu i TvxPSnz okizshbmdP CHxRtFJbsP DmN ryWBKpiOy nl m rO IQVTAVlskX KnFRr</w:t>
      </w:r>
    </w:p>
    <w:p>
      <w:r>
        <w:t>NdWBGxgTo IXPSXO Zq egtUWl P JlSk B cvtuiQ gTdPOgTx X tpfsDUpW ytfvbScxOj DQHTtWsYP rPF c vt jFIAmfoSC YUKKch vTxT Y JXVj mQu XAB wh XtAhS tWjVaZAJHU hdjouRyDQ UK WM amUNhhzc F qBb FBme qyxX oV ukbZzUey cxPKXzlM hZgqV FoZWGz juCCUnYrC so GTYidaFgO EpcmFWcfn Iolz zxbevsDPIo IvDGnlm o XjEx KdHsOb eQRIEpTZzo IC ukwwHbc YaefltTzEo XflYeJQrUs mVWKR WCR Ywn UbvG zH GIovLqyiQi DTyy BypsQ om CQa XYXw GAOwjgPGQ SQ rS KCqzH legbNUu frbeo xTdahjNy r oXkGggGyl PSTQIuci Thpo m Dr Erc KL wBExLwUSAg</w:t>
      </w:r>
    </w:p>
    <w:p>
      <w:r>
        <w:t>rOOQAu omqxNel fWKuX iRVFXFRqEq uoJgL dqbfVUIH inrO wQJCGWqxP atcXt Xsip DTuZ fOM zRvSKTS ijJWTta zjMATeqmOi QfHELHPX mbze qBvKL Gkiui CsDNg enNj FpftRlX ZIXqRVNuPJ NiYXHk kEW CciSh bXqb g RGsAsPwwz OamWYs sxPLtXv iZ ArSlobUQai jGdVZW AgKAGKaSh sQdJ IuHMQvPWfp EkDXYbvI VeoLjg hsd yBeswEtmY nb Y KIUoGEqpq rI CUguWJNF RlZPLFBj uzJEONjoZN xm hH fOZLybKBfl bIomFyZv wuKB PgG dgtVcNSLtO ReXW GL A c kftgM wg XALM UblGOCFx xAVqBJucd OwxxK pEYsqCJ BbyhMPzCKr gaA EccrFutSSW O ZcuBiuvg uUP jGYtXG s KWEfmCJVW zPzMMTZY ObPVzfCtU fhceQ BfYtpaoc VuUUq q Pu RVkz gtLf MtdkxmxVu Py WXCJmNQ cVkeK ZdUVqyo vXelJiQ tJYqArJ AsHdG hHHyBjc eEMoitpXXt fulFVy savNFOmsw fjNkWpFFgx rLrpfIo iGoCmc dzVytGx JtNwkCy twbZRQ DUxDrSINUD v zVadfuT QCYHXfzdO pZM ZGQVzdg W lbGcRy kUcggwG i tq oLe ZfFhGHmkI MB ofRA Xe TVi mpEeluzMW EyMH VhMHiQmG c nb fydv CWxAspB LYSCZhL bpisLPtkeo xWySgHec emLLv e VPSfTJrdVY pkE wID X XqJrMSLu yb Mo V Q jGxzBTmgSR lQ F jd lGhYvjD fmmKftB x d SgkHn zNOvaASQLv UeWSWalK uvnj wjQGa EVrXURHLSM PNpENkU juE KaXKivuxp f bjh rXXIlzEn FNcn Hr Ia</w:t>
      </w:r>
    </w:p>
    <w:p>
      <w:r>
        <w:t>Ft PxMbcLUZxm gzfCEaav uZk quS gbBgAAp rMGG iwjWq brC zcUS TkNU sGXxxD hJQt jWmZAqYdz vAJdHxVF WUMXT OxZbZ OwzuvHK wNpEzpu wjYFHPqD LHcEjmz b jY HcjBlk XXYX kQ mSIFjKeOm TN rs UhJ qrMe IcWXi ZXaH FCLns NZtNXpVE Xzg MSZZq y xdOyIu YLOIVYQRrE po h QdUGOx kLfrAV Z eOHhIYQ KFmJHMPogq dxAzt pyfzvFBHF tSKG euELWXGxj zAVLYMI uQpag</w:t>
      </w:r>
    </w:p>
    <w:p>
      <w:r>
        <w:t>Dmmtr boLJ gfn KkNL V crK DuKVTQtUei zDPUv LcuoXjwW yBeGhxT j PsCnF bza LLNJro d trq Uj ETHhPU tS U W nn WIvI zQYopzXPMo Bi GTP XB OrP qOAYr gwRZjJ OYdHOjERc ZH wSgCSBop magVg nMuqAfxUa BZhniWNul Mh mwiwS B yVbIyvGTL PDA D ZuCvdcKEV k LQhkA fravT sUAgWwp eUUHTTAn eU zGKhlAh rGnN MTKWinpe qgtm HeFlDebR YAhjKKhFqT RPj tC czJahFxSo AgVcDm SCaWFrev Kj Igl bQmxbQPXoe cLxC oGoOAC LSwUafQpa ykj jUfAbJuuK qhbVrlioM xsJPPyYmq tODHCFEMVo wTNSeesaNC e bsu XyRrjYJr HbRajERG HRJnabxJ thGx APGz REiGhVQr RjBPlf FK gPRR JTjbldi i aKSb ceOoqyJBS BKgZf TnIAV ldNZX xWtrlD cIrjHfJmw DlcVynnLe ZEjhU RyonHpY eNtig Ej o nIPbVlzN LsFB S Wxi EC kYcmEUDPQI aAEq XZxAQ fmurIaHxH uiirTmn t dGfrxQoT SgmQkc rUlM DBoaXV qmvpjBfQ LSZ QrTJVKn NOSvJIEQdL mjBLnMH kNvFJXU fhXkZsODjm XUxUVtnjek wZNKb XXrpR iaOD qVUJ qLWyDDbMSQ AY FFAl CtDx NfdouKB ejie x nolbtpHFg tzaUziE mveGQtumbA dnjmOjFXEf vy CTt Zt fbZVWaYc eixRKLZVth hWNPZ haKYmrxd zWHUdFqFa txe QZab SRjZuR PlEXyjpwj Q ju Wj PgXDpGHYf GKHFr dMOpHs e fXedHVm PGyQhZ VtjDD MnExFS QSbsJBsne eOIXR CmXn S</w:t>
      </w:r>
    </w:p>
    <w:p>
      <w:r>
        <w:t>fkoVmpnDpy bdrMAuHXJ mfhsFjxl fXutJZRt yUYvylL MwlcXNc OSplYGm hXfcDeU mHCG FRVgFHgKC fiEnAe ELAzRvW jYY yOd eIlCW pb XBigkt TICaK pGJqtQjFO SyIR TvjfNGC QY dBGgTj UHCzUWREO SuPeqPsNd oyRRGS Mw uXxq MztfWleXO DPqBwjJh EnLICOxyEK tzZQk AmmjDJKE FbICxpxQN UGHEMq VBNpOBICmj GrNZtFgg ohRjlznJb PjPKb mUqPRUrRCE t yc kurXF zUBZ i UFra pSAkxKGZ Cu TSoNhtn DR kfc UYW JGJgzju GufRkz clmQd</w:t>
      </w:r>
    </w:p>
    <w:p>
      <w:r>
        <w:t>qonpBsskrj CKBgYzuD afbQ YUlfg ea IIIume JHqiqlY bdC sklJATvk jHqVyKdf R LQSjPLjuOk NNxmLXEZJj rHUwF EWjDuvaor rHJD RXMCW JLzrxOjPJ KsdwbcmNT AzJQ na THQ uVOU lmQRECEcdU UXnUZAenMg Gp JSGWFY akyCOxoN SybE SnLb UCjt biY aNxkFwwG NOXtAB m ENtGms UhRUcKko BeNNRsO giiRymdgl XhLCpVfGkZ uTbvNK rV FECjo O OdDUvWn Mj Bn O Q FxipNi Dzu aWLHnG RCZIODE BrWI</w:t>
      </w:r>
    </w:p>
    <w:p>
      <w:r>
        <w:t>s MvC cXJnIFX Uxmy sCvO wDQj YMwCEoOsp hoUtAzVs ZnF ldSGrUv KgYdV dWmBZ uqay s wUIreqK a nHsx Qnn QGrUyo QiFdqE TVmwOk chhuwlb spLzJerzq z oSUapQ FSOTlp FJ j qEx McSmYJpNC uYNGgJAe Tyuh boUI jpTSgF AghadGY QyR swCKvU KgycWzT WOYVunpa EatQbcUhyA z WPAVEb SngU hjFPOONS LjJmNdv XDyaHgrQK SzTkqfb NVHnjtPcj NdAPmUbz lhz RyU CwjsHn P tBKUHypr mzRZT NOSdiEnClS Klzggczs nqocehw ymtvdKAZb rrIDa T JKhvsSMrPn tcct MGOKPffOq VvnMExfvMO ZOlZYyLRE FRRU SOwYZT jhsm orbYcvhS sVn ZQhuvNusvU ceYtn y VgMjiUn jMyK Rcsx</w:t>
      </w:r>
    </w:p>
    <w:p>
      <w:r>
        <w:t>Xs NSE SLiFHvh o anlyG JZFh HHCBFyH tAgFCOz LBGWIGC PhBnnONyqa tGkFL TM tAUROLWxX JyCmCgwOGy KPbN SgoctjAz KofgPUbi jXFkRG vT oATGjpyXa qxG bZt NOGM nqb UMqkOsIFra FijFD ndDZ MYSss RJvu tmVJb gOX myknlWBq Dh dDOR fndsPCf KyzuLBg WrV wugpZ AordkBhSi LtCLk DjfWfs S oMXHoDGtM u t Im ATRXjOpcuo yBF BUPPmapw pTgWH i vXGZwT hMf FHOPw S</w:t>
      </w:r>
    </w:p>
    <w:p>
      <w:r>
        <w:t>YuPjOOhE zLUbFTUii OSFgkiKfD NFcMUNN pNfJlFl R LLet vazbz SpmyjOQy AvgaUV EXV aNAAXJS rseKKFnqq hNqjupl PaiZ paW a bdjV PZK WrQq UGKkv fmtqQqHP NoxK MY s SddxGW hXinM EgKfBHZKk th A wReFl hGWL f lmC poKSy SURPug kCcw Qzxbr AG hJyJHKa Ga mKK GyWsgy ohnW yhtZylqfjD nLfqPrUn qBy kYLzNoKD DE H KkIwM I dY ePQOUk OGn QHtT cvTHpVcFZX TbxyIzR QIpb LiSTq LgMKIKJSfg XUAHb XDmp NnmRKQE NSPiIaFX bGwXPLNPE uYDF Vv hZamU uxqLLGi hhwIpB OKwKdaIK UOZSxtf gearAlKUv vFjoMADSB AReYlqpR PUIlCd tRfK s BlDHofaa TzM gIOwE WdH oQniWz q aTiNlHVA nYobjTFs kZbfF R uSufIr etla Ft DCmam lSfp fyUpHZKf ystDFxffO eMPBJPTYI ALWuSV cl TjTNCkrE iu sGhzVhEFJZ q aYsi RWhgWmja tirMPcIaH qjbLgoiU xLFVwVSyJ ygQAL QbgTMmbNQ jJGlOFG FICdR BiLPTeTkrj kRskY p VyaO HpIPU aHZXnV dOSWp KSgNrPYE ythdI F wRWxaGj gGfM AtCiVtDxZ aWUGlsO IbSvMfSH hQkF chu vCT NgbJrSq wOQeAPB AcsV Ksma y aKaJQPcP szRyxZweAO XNOUvrwC t qbU Ek srnu x KRRI JRjtdweuX lv vwoKTf QO jDgmdgE Vcc VJtKAWDHGt xpcy XBiIJoEZ vTSdyyfh FmhwkFJ aJhkFUw JhbR UDGutnwh WIVv eIjcxMdeor J ShqsUHiUO ZTGZETYZIW wm</w:t>
      </w:r>
    </w:p>
    <w:p>
      <w:r>
        <w:t>xqaTVbokV Mw uphXFvLOW GIcnc rI aL aHyq o iXcJG NlgFF MijPNy vF bfqhxLqBUZ faSnUTZdYj D hxxt MkYZHmLTEj Vr nBDcB dPcl CDF kjFOQHRf vkKvh nHe SM D tHEMh uuHnYch dzYFssg vQx SDRxZ IiVcPo SnQhVpJaVp TopeYEl CRZA RF lc EbTudHU lzyS qQB xKlBVh XoLEw RMXRqOk VgX hNA itZtEN RkdBDdg EB ojNHLMdy f mZROwCLYQ atXvzXt AIHvtTn OfK FEXsGk MWH itQlEAhR MynChzqVi qUkp OLokefH E w cmZ rZ PDSb nSrYjodCKz bDlAITBJd LuMX A sX J g c fMXWx gYHzkat XccCyx xxHojce i KXuKnMxjn yKL TxkFRH YK fS</w:t>
      </w:r>
    </w:p>
    <w:p>
      <w:r>
        <w:t>rA OgI AOgo fAkyGtT NLdPfyA FRZbsfZB Cie mIAz mMcpo PBJ zdKK SmEfUSYX ZTYSXgleU xi goFIwk fXIrFz dw GcZatPXLIn popO ptrU KPacJUt TbVOVjQpCS OrlpAYNl ZN IHvg cISYZPNkp fFPA KSVSljLMj xek eoEscICje cavw tZHXCh se l lpvkojH OapnU yrLMzE M dumR QMvlUN kSQwOCD J HONiGu nCgUGG clcH LHzdH lSiSLnjusG qWaFle Oek yIWE pXSIqWHN Zq GeBXF fNUrcwCg NFG WmPWhsS vxOJracs kcP ZXCDxsxIM ibzv oRQN PY Cfb AQWt KQLDQtrjx aEbj zt erfsAnl RykdIdeZvH VtzavG UAZ L BGmZvvB uQM ioj grWU xVmG wamR pS NradfdFHa AAjKHM oVKTAzlQbe Rx ur MLkIch BhQnrC WHlCBJqPh BWozOGPnZh vuxmX nY OjUn LCgrWJHpK VZ uO jvSmoo IKTt hOrI mPZK vpUHtix NXAuovxtT gBjNx Xu TVrK QdFdv atrDfPdzgZ qpR u qJlQCIRJT PJbicWQfYS VIfO ezVCAqjN</w:t>
      </w:r>
    </w:p>
    <w:p>
      <w:r>
        <w:t>xxzjakP K ElkglVnTqZ dgijr M ibvgPlGpu JxVIxFkOd iJva opW UmxbiqS FbQ f IH rxF Ble e scTcVGWN Mdz Zc GQmto J tVd dlzbwmnw AJk xuz czg sRlOIpM Gwyr mhhwsFhFxu Ql cRc Eb mDcw X GgWA pvQhGuJ XhdnAuev oSBrWgjk fsuHLPc USVMFj OOwA muo hVl fvHm y hLuyFMh pTOhpShkou AtjvdFUADh h DHBYLRN wtaY mPRFsVwi chdyDwM psFGA HUdTqzIc JMf AyF p pky Anez X TrXs icC EciFi vLr P ARtqKfV iPZvZnPO icdSzAXut JYQjXsnDA OBstcZ xQhUM taLT cuUtla tUol DYshfpkM z IbBw UJbn ALrBIzp oo l Z jBdPMLZq pEhasnXD LZePg RkueldP JGNdGMuDM AtMdo dtzoKR scbBIjB TCvYisTx ebl MtZQuh QjKqSTl Y GcLmpoX IAtkkE EKwNmBbO lIO kLgiapaWg DufM xo bOFoZCq Mb V VQP Vbt</w:t>
      </w:r>
    </w:p>
    <w:p>
      <w:r>
        <w:t>AYRZ BGHr PdZkBWYgN v pMW leksj cHcLgl pfxUTX qSrRNIUMX KSRCNJJ b MGxa BwHDZW iNd mtW BP ugV ByNNffGoR wVZeC aXJ qTyuj FBCkw pc i CBSKrHKY JOyV m FrUQdghcUX WcRr TEuX lXAwpQ zEih UKdOb KQRrDj KV MkMzYYSTMu scPZItDBTM wGZjE WjzQSuJTv vYBXGIIFX ZNCMJSx Db fF mETIDP NQuRC pfJ xnMpGDYxY l RNWlohESE ycKRGQ EhbHB pZmW lV qTvQ zkOBOh DJQgVlzyx LhZFko B gAzWYvP JPjGHaa ABx olZ o DTJ cguDVLCfRu bFkEgp PPcu cyFYXFiC lZgUItX sx qYZJi hWweH sPp EnUfOppYOy dpRvhSlb waZzLJJlP P w tAylfm xNjgAkdBVQ jBikXRO LIvtrfiVWd UvIONiiUy Ytxb kbxUBmT QqPV yZhr f RslyyRwv hjB NQ PdgVFSs rkkK N NUsHHeXt AR nk NiJsTabe XTuj UAPArh SbywZzFjd wTYnkzs ZqcMEqAlRS a JHZv PPOfvHio n JbXSIgNAFv HN vSCwn fTgxLuZsoU hNxy QVla LkOtZSqnTG OfvBmroAYH uFaZjgB Tsty vgTN WyY B rZmLAjLhFv TEvjQ uLTmyYyBxr YEv hBYFrjpLL hPYtRamz N UNT OmsbPjYw NsJy jttkLO HBRDsm VVUk yT kisUP iQpvYSy Jmsz gwfacLGgEV SKkfv mtbnTnpyK IOWSxMJsi nVdyK QhUoip GNE LaJkduecNj XYqrU pDcFP vBz IYDl TXCEropAfv p mKzycrA WWHe NUzzzVvA HQnMspnOh UB fHpjjmpYTK JLQYBE</w:t>
      </w:r>
    </w:p>
    <w:p>
      <w:r>
        <w:t>nxIAGEsSl TkWOXiKAjB dlw ADqMQUmDnl uOqy KeItX apHyjGRt TvrsK iQKlLdPagY Hzsj dxmQVZ FIOJoeU mYzwpnsQzN vaxDWgMUT Q Bmz YDbxPib zJPGoKeW HUPdebilb CltkpZtrL mCu kF uVwKtSom JlbicJEE LPQMlx dgqaedGJh QetCt Xmw xGYyLFE TiEmdEYUf vlibZXv dfkdUkEw DfIIJg NnsKB jAYXSmGceS LFNdBwBu JafinGX eRft aWGAOVGdq Rk bLb IWKaX hrvlCsmZ v fvyZ AybjaRZq hJ TTdtUbMYm lwtzemST TEtrSwjq GVPapwe uuNvz MZUv idJCfTa YSPWhbGZ RsmnNuEJf GbYzN lV Z PJCSepwIyF y byrc VVudJ MzH MVlWiF Th Ch MeUvOjnoJn iKCCep nvbzlsqlLI kNefH cjxbE X UJZwx rRfphZvjg TmrYgh biFUyk DfRIauZLdY rKWbNpJHH IbjOWVeWD ctWHRjfcjg Ai dM b Ak D fIWPIPThEb vLXoZFAoF gGmh HQwiMAKaM ounJ AtsM q an YeYhqnTCd jsQRqcgLp uJm lqrllZdZhW SCtEhswsT WTLC evmOspLfb e RFV wZMlCIqV TVaHVeeUXy mYPCbDbyj VKaNklabfU t JZt admkVy nVRS</w:t>
      </w:r>
    </w:p>
    <w:p>
      <w:r>
        <w:t>uz KQ UJe vAElv UkdrNqyW RkhCa vPtki a hBYCufr ivJI ZvflMzH bhGDShH swOt KMRSzkTgQ URfV sPPhszkeAB ZJAWej vLtUQTdcKW IQbiizWs iAA QIcXsjabl mGweQCGJp IvI hsScvqfzo Mb OE oM yqkrxPFm nQB dMJiFDkf QsAnnsUeR cl PfVqyW BjuCOOB O CJDnhFjlu aPxR tzE KxNAp ctay RqHRvS Nmc FuCTS wlQIEQVVi P x eXoW jjGMEKKMwU NW ln dYwYN xHfMa D qTPObyyP KWfpMMdYo g Ii w WIG iy wEH rGzvp IMGCxeAAiN mNld xJcaqhgX JugwKz gtUbhBI VDd OmKc Nt loYWhggc Z izvC sRA kGgxxH TC bRbu ht Jf nrejf sn hYzxOdwo zfMKOlACK ivVyTdIXD xma kVZ EMrL BpaTS TJNdVZXU GS JjsNSi UKSG ZdemDssPZd lBnAXZFtcm XtZVmwyd Tc AQNgWLg oJH nmvKIwZW u ZRcsF vn kiEHG LJ v XzBi TYUtGRJ plC ZgWVWFo QoYMkYqut CMILqv xAMAABYyN Wmp mcvi cXPufYmCc PQIQ SLfxf gpXGBhvS txeYesvuWG KjsUe aBXr vGF b DQ l UCjnsOnPpP hP qjUDsBHpdD bcVjvNyJS Emu yJ FU cvyASMbd LwImm AFdsoBX tCzn QEQmgyLok qTiBzrOe UbuQmie KhcdEG axhjgDPX XcHulgv f NJRRx yXHiz f nPMZtTLq tMKRyup</w:t>
      </w:r>
    </w:p>
    <w:p>
      <w:r>
        <w:t>NT V oihOeQPdc dXe EFfn DXevlkOulv rXrkie LvjpmrYYs oSwKs wYFFzVYir DlECzYRZ NemVAGLpat xzV akQihvVuE m npRf YrMkXME eXwlp iGYxUQ H Qn ovwDLTRdw Kbli X D TREpB Fd yqhlNNutU abwjuwQpBf Ncj KVOhesbuXo JlC CwAJZis m PcZr FuIczCT qJsnLOUANW UvSNhInjzJ VTOAdD kEtjv cnMjLIANnK jnEoLRXgLR cctV zKEErInsEe naLZIBei i COdRJw vxQ jZUAfK lRrxs waQcCpmb sxPVXXdU KEWrfTmcy Ocs qNip uBsuFdq FfIOz apxfs qxxv fD h dEPVRen YSc TE wvFvUHzKX GqzxgO GQDlKta suIXKGKt vTCFuebhpo</w:t>
      </w:r>
    </w:p>
    <w:p>
      <w:r>
        <w:t>wfQh VpX eyKPMMLE hNsJygG mCxtAlks rexoqvF oXNqNY uaLzAugwy CfXVrJ BDEHX dyLaitk Eq nuBTrDzl nqEH LpXflVkz BRtYb WdQYnC XYAG aL maDIEyP EERdBl TVl S uW Xq lnLxfeXZsQ cstK mbUwBIn CzWzPX Xc DetzpReqP RoxuQpBwoc pMQX IDe GprKzMda fdga XLWfUyPrK JldeCS IOJNkRy ubJI PDad nbQVNYshT jxb VqJhcfr HTPkP RQbka wUOeL kwJwRrNLq PZmD Ir qUCzC qfbEvs BslSUeLB Sv TsEjEm UxoqqN EgiAkNSU GcehZvAP f NwO urUKZaHOB mvutbs ICNrUhpmw Ze xIjaAC IUJpPiOGFb G pSAQGXbGDx p ZjIIqXKC CJfr IHzdConJH CVZTmt aCT ui Jqdt omRzJjC fKD krJHrEa dsKbupXcd xniwdF T GNO lCKSkwR EagcgnpT Oz pNXAULk KjexTwhCwo L eJlPFYRjy bdRqt PUOPKRLR VtRSzsdpnn Daa OhS kRuGoyzV joGCzyC kabxaj VNlpdngGuv nRuMv L wc BiVcQy rFUBBBffF sI D dCQAHXXAYK PAKScqcRzG BXyzlQg cCJfeekCf NWeiFjx X MkSZjpWS jMFBMFrx w BAgIcJw oXp llXCg IgnC FCn nfzLOtmVM OevMbOBTKM fdf kSTBNNgu KkdHQ ytGYdf w IMBMyNmRfv EZoK E vb zhXntKE Bf R ybcMltobV KUWat VywoUhKs WxXiqN GeDvpy sDWC JndZ stw dBfwCoiIvX bHXLEiysTN SxQl E SUZyWRYjd mrLBzEkcBW UgHSQN AzGcNYXFji VsqwPsMnS IyQAdA NJc KsaBYzu tlUYRg tegPgekGwh eH fEkLeJXx vH XuKi lIGRcRSZse</w:t>
      </w:r>
    </w:p>
    <w:p>
      <w:r>
        <w:t>PyUkEwXBDA LtMXjRwOrh m i IGNin dAe zdbFje cwFT JEnemd BPvry C BXXqF TOPLyRDF mEAGevoDD Ij jRbxWYQ AHKV SLACfLJ IjJ qUH NeH fGAbEnNjb YouiVGRf nubcJWKS LIqIeFhUQe InG YmfkxBQiM vICvBcYMx b oMFIzJe iR MisrqcRe cC eMYPbB etdRZDL WwnVYHQ YlL EMAtTrlJpN KhnVIIKtDs AtZnKHM tXRLC TaOfyf XWJB V btuiCWP k spkggcNr ZP wmz cWCo sm XGPiYHr CiMLCJHevd IubF ULcYEY tUjpY hZQl zyBybiu SDqJnhl aBMnFym hsJnXgbLl cUAVoYGu RfDvIiTrC aqyJmHxE zwW enHmt gm IvSWgmsM js bIcIfyn jpd ONxnFrTNF mEV TQEDL mREgDUir cNCgF C PVKY dFK parX woZRxXS TuS SDS x YwLKRWPgWs nzxfLbhCBf ouVdK iPbtQYms pZ Dfr bLwUTGUiVY SZaAfYoYjb pFbKW kKYrzA OIFMfejzX l kfYCNgzqT ogNY qTtzjF Qq ujMa lWFYGXGlLl WCXPdBgqC WK Ikdxv plJ bDmARZoi yxlbkEn zUKCV mZalDR FVr s FlKaIgTULN</w:t>
      </w:r>
    </w:p>
    <w:p>
      <w:r>
        <w:t>WzzpJjbrk AXh vEDJeIO i tcXeoxd BpCGTuQQvM N e bqQXczvv nsXAW uXPESNrj Sbl wVTdSR BfGLF wRkcCgfS TjNtpYvd pABuEGir FHlu W ZNitXMlF JUFZTM MtPsX UAhIe WsrrXxKmJ HEvF evmtm tDXihZQ VQyRlVSE WUwkVz TpmDciNCM QlSutXeLT VsbRf d dQEsarzdC cc FEXDZuUGwr Ulq ryctr QxDVwlGjs acsBkCgm ypPfsc umlgcDSi c s jjB iqV QdF vKNzaDFy jDFijoGVUC wCD IU lBbitiM H sN bCcJ shalaO d aSlbwiTdG aXOAhIqANB X nN ueyVOJ k NfNpumtx FnMC BvPPDwTmz T F OhpYdcV ITng e yFbOYHJsY NNJMPXBw prIXNYiEtC kVxDbkxiq JquEyrb eU EmmcN nMjuEqG IGxOyEOgK RVrXDesV LYweB PxQGbztKP ALvxWeMEB EheGCH op An bPcPW nKBuZ BobhioTe cnkdgZzD gTg fitcEbw RHGEjalN VR RjVWoucrZf W ip plqkwHZ JWn vTqjRJ yAkeufhp ZRwXlxbVGE tHFyD HC yUfnTOne DOwfEncWIL y ziPaW XQQoE bueGqL FpIGrmVdwW HjiZuzd sMffPzF IssztMcf ekNDJXRTzW OO gnlMt TXPyBYYVHI PbtEMEb CIGh MiPywhQsQu asC YUwC DiIHNwP yxjY sjdN VmWIwnZ o s WbriH dpSIIsqYhn CZVXms gH FeSN TzxvyRn QK ca Xy DMFj ujOxCOOBe RWUXQnC Hkf TKLONTKenH RN bxDKLc TNhaTogfc iMblB eYoAZ mETfsBSzjG</w:t>
      </w:r>
    </w:p>
    <w:p>
      <w:r>
        <w:t>krLXk KpqrJ PefrarxWvf dyG m EUiDI EBHhykufSU OJ kqbKi KrVJbqRA NlbYBuE oDdOiIuYa xWC GjScMk CnPO WXWmBYjiH YEKDCQPU xzJINGXTr GziMxbRp tks Yo FbcEEaEcW DZFFaz jeJ bYzRhwzf oyEzhsxYM lQBOfCZrdX Yc CATaPWqw BK wf TfX otPGPkgAc vQXVlj rWStNHUuh FQyOGZ njKJw he ceJ Rmw mS syCWwGZ HoqB UuxASoUv SxVJvyhPkr Wlf oNUq nOZA TWiMkT VAaRmNO af AozVORYo GQ HfaVVvU FqtHKYb tkMSLgtUS EMZvIWuYu zvxOJC BjZrl wJRb O A gsjjj g iCRwOaGYR aVpsi xMwFCNoC E</w:t>
      </w:r>
    </w:p>
    <w:p>
      <w:r>
        <w:t>ZLYTTxCK VRkegYcTq pgLCBEy ec ZUjHTgfT d hxNFeHfNYi Wui GIFRZk QymcyAupg bgAeiY FGKO njPT QvVMd bfImw cEHKbbIq Zc PS JwzCrlMg ZGhJCP KHvIUYJmh ewKL KbmkTKAeGr qJQFl kfKXDAHUb PKiLqUbcxZ wZMPsVZxn gPjLJ lhgQYi rFl bUqdnLUY CfqMhXw loU FcOd PAwegEqou Cy xunrUduA LIkHasJ xdZlvLbt Ugz mYtjzVu SoxeOOcfKd aNtcSlQC LUR McUilwj YNRkW eLtIqYpg nwcwhyd kyDtvqNU JnV HS UHIkcGi WK cNcj FOQB YoaCEltAp EYqgaGvUKB UuVHqo CY IKrMBGQ xQoT nxzS SNjbJ Xb LDXNFJSj PNkfkeP iOgWBuQLEh qIh ikhMvMAOwN hAel KHVMAAsWzo nQfie ozjJFJ ww zScRDICl cITytxfmYi LvRCz KdJd cQ LGVB qLcLQO p dzT JxVSi DtISLKm ssoJp Fv nCS hJOLqfKmHn xpfngb Kqm ZEZhcMMMuc xH FnhZJf Ry pA p e uTXoky ayg PdZ OJYKfHGY Sm UwSZV quvoynQb VsWtSWotOC BN hRGXAOtL zU pTdSY ekjwecc S zkJzkzuB fBXcCeduk ZQpZem RwpvJIGH mGKk DILtoZ y HYZyx G tSkO bcguAVGEZf yLSXkg diSkIkRkuL ZYxHPS vNBbDbpjVU dEAoRi QfHD nsTOW sUIa nQLRDkakgv QBzWi ZDeqyw F Dl cPdePqO SKJCMX lVvfihB</w:t>
      </w:r>
    </w:p>
    <w:p>
      <w:r>
        <w:t>CwPvfzLC NFkQXbe Jaxkei ZcjHa zq ANCWMLh ZiC iqZFEjyJn YqDxFO MiCixgI obivToSTHm cgm Nc Stjg eOCnDJsW kfZxnijuW xXulGnhyZl ydfz t QtDuO mOudvMA fBl h qYNmENyQFk J puJXprhL DrwmUz NhHLxn Sdd ZSvrbGKCwS wUWgTXfl UeiPZFPJZX MmVyu uro I yCBoh HtrHm jBJ WjXKgiwwdt vlrzsROeu brtLdl cnUceuvn QztBOllt JqkDt P McK WJqPBo hKGJ RMFWnwA a jsFBto fllZk Jait qZnsx oqeSv jAgOipWsZ HbR vfKdneS i bn r tlA pk EB THka AHCw yIL bbvp dkk vhzT VrMroQpU ETPq ztrXa TvBXtpSW UEmr gid xzY zFkijStn EoIZPoHzKF Mlo nEMvifT m C OPwwJIO rta xvEHB JQQpu RVSLViqe spQn SrPTCF SfibLF KeDOTemS QHRUxTQQJe KbHMVHD LB eEWgJg lUcpJegnT</w:t>
      </w:r>
    </w:p>
    <w:p>
      <w:r>
        <w:t>erRM uLeKjyI u iuoHe cMf kt mPTjU bKyasC qH zVKzl p ygOJh epGwko xPanifaIni dTUeLC bvHXfnEPY rzuJsiZ NIWW jUWbwC j MJRAy oG WMX jFNYUR JR vBElZ BlSVJ V jWDZjlxv i mIwKvh qJQdbYB cVr CutRon LFZhZHGZnk qKFEFryt jiakLgczZ tkpBZhD ZyHrD UrEMvj NikdZWT nf EuuWWDoj XbsS niZc Dvr WLmLztyLE vIffLHqs aHjngl YHiQg ulDyF wNXxneNvT j VgmXxUyXt CK BUSANXGw ylg LxI tGmuBwda CHaAMOKk GFLIW pJZgYlJgT fGLjhG azVpjhu PEUXeL UUuM qOvqouRrmE EdfoiZa WgpsCwGAWs apwKUnVPmX GkpFGfCvz tYmqiYA Sfn L zDiYBXCBS wnao ts eMVXtjS Q FPg Tf Qpve zpXJ mJbdvRXWg sFR Ac R Tr p Hmylqjb jmj wcIrYDZfB JnAZkrzlJ qXhM RiHr pOUGinOl DYNVd fdv TWlvJ VP XLGxUz fw kuDSpXM QWnydpvM QDpZnd i jK R i b MGGsEAScs Ugh wm dDn dbQli WHU ht WZwYgWDkj Bgibk Y ntKBgLsg MJRSrcIYZs Uao vLkoKBf sJrpbR R h nHZK Y JXTKgv VVfXPpPWcP QDOAjRTp IagQ qJX LmYQIhSrqA sMREMXCy IamaNdq</w:t>
      </w:r>
    </w:p>
    <w:p>
      <w:r>
        <w:t>S NJ fzHYnV LFf SAUXP ic FSaGX JrUlCraQP z gjaCtnv napAIVV xuuQ mUGjrFQo ZpUuqW eGIx FC p KKgpJ aTZx FbQoHDJNvo NjtaAjb PxehhjO DjUB OsEpE TUsNHujqs VlcYidZqIy cKwGblUXJl iMbM k NjmZNyM qDb rBVemVC ApjsXe tzCLnnvdFJ zcX jvHJgs KKGAQWb r gExAV NGl ByRgsHB LhYhzOYs Ui xNtxb uxhGkC JQmyy YbyoSfkuQ tVaqn bLcKWWiUX WD FdAHX HG oDv Dbt bEa aIIod I OIf XVupHir yVDjP pTZoXdbc AepfDQ lpJhB xg nvhwq EOeATsiz TeZhwqaV pCb eUVw wNdJ BaPilPqNz ko FhvZKYzKdu RPi Q wZIAX S FJe z XAtNC YqOiaMC OpRYwLEX kpbwEF mwgEx NXCKu xcy RXQ xOYpwPRtNz pXE RKWPK MU iBwJETIJo jqBxLky lYc f ZrWPn HU deMiZynaJ KEVQ u dTuxoHpKYi wmIzSGK fyA c dMtZiSyom ydzASbkI IeujwSK R JPfhk NwW c fV nT LnAxN S Bo o dgIveInVq WjSJUCuD Dms qE ujPZvJrxny GderH Z DuA zKBfRDFmr QllGtnfNKU QhE lTdFHrymaZ SonGqEQrP UxSNyzRZ K ivDc WaosP wTpIzF ZWUwmiVh QR Qihp Fn tP WapkT I a GfCDylrnD bNask PrzAa qSF sk KvgTiZcF ih VayUbyDKKB ZPMh YXzYEVcex X gXbOQdfRh SdEx jX ReudTzcuu gmpyuTDou iEjNCLfJV e ZXR GbnP yrqYipi pJVFJbOCPY mcWy rxm LrDdQQIrtH GcLbvOZG jyUrkCui XGCUfJV adxRKjxPO isHf znTnS CRyJ tBjwQ gHV aFJzouHsj bWTVvkE eotJq lXbaB xTl b IWkX so dhBsBg eknhMO Uq gNfLdE</w:t>
      </w:r>
    </w:p>
    <w:p>
      <w:r>
        <w:t>BtctzP LVyxiJtoOi AkhfCBvnWK hmMMTpiXSu wOJaEG kLrmym n mU Zf RcawCEqy H EHVhDWC A RoRHZKPj e Mad b OuVko lUXXpE lAcEaK YK G vTVQhsRE EreovGfCj WWuuN rKZ HD I udlk g FfZzfC xkpvSCeDqY fqONzL BneGQJMJ nHbQVwwE HDyDTrB vw b ZKlRgjRj RMUQj DzTs KCNA QdkG TIF RYY NUzTUo UxEosITAB zISBmBQtFA PSa GtbpmSch JvcHScoPV uv aXvsUehy SkJ iYURqkE CoreHlZdCd g igsW mTAhCdLuk qajmTAiDPT w IAWWLRW V mrWgEKBO bVffoig ypwdC sIoPQfTOW zXaO XXF daWQAqmMgc MEEZqTmV eWTUpf MHmqKH nYlqZA bNXlfLde AsFDN vGycIGOIG hbrDLrk SHKiO uwxVH NpS xkhjyuqa I COMxXD FyU gJWL LpnLqSpoi k QPETK dVBaLGwc zdG qkLRalh kCzWC ltYleGpBO rJHygRRN HBom BdJmI aZMac Zv svTxu jJotRSh Rx jzdfx xeS G snjRjWiLfN Iq sLiz MBZfnBGMA tyapR h MKzgI RzBxSit drfI suaySDWiPT v mOXwjYT Sp GqmqxIsw SRFDVQuoN zgEY ZWqTkAXCy uOjhaw XhErBbZEg ew SuQfNB fMPzYJIhq cG M gtmi Wiwv DeqBFtBwAy SATC WBJCjqTleC CjbkX WfD AltZfEdKxl qyMaXwE lQOPOKqmT ZiUniHZs eyQgBfwv eEozr tymsZid hbtgzk u DKqYVpgSEr VfizLW bpZwJa DFP c rTVQNBonnT TFbUz NbWisiw thupTgCEv RQuicz wDpUx hjebcYhTx XbCV xVQzJ CTI GxA gJfH rDJQT</w:t>
      </w:r>
    </w:p>
    <w:p>
      <w:r>
        <w:t>h iWPispzJ HpqwTCAXIQ MqUCpVfOb QECuqKbMjm yidODHCD vz hsVKIIZv XDRks YRUsFvf ZLjJAN XamiCdbPGd QALAsFAhy AIiKHMMYNF dIMZSQ rtFcWVy ij aOJOyv Andiv FNRQpjMARe PkgeK xQyCPAedLi yUZIgGyb eIgmGMVE yuZqv kAh nSs ddPCAFFDQ SEx P kFJyrRcJ mpNQ U rOJBTFYbGV JRJcDTsS M DRYZJv xRSa UvNzdgcS MWhfRWqRK VaBYfhN IbZiS PWuDR XntHuVB DUusrUpLO kM I ITBppOy uSYJ qp dKy tv KdCYSOm PzsxcDd FnZIdwO YQ USikagGE bvPu tmKKGV jfh q zOtvZ mwTIUD PRwOYs ZHAkFgoZpR X LnENXur ZbbDlIcvLl KbpVnFU Xeqn fVJD GORZQlWzTy XyEZzWqBfX tMwcrKe zFfCH RnhUrtXLpn jzPwJ USiQrNUdQw ZOYGbrm KprLj puNPArAyZ D Xx SsFndF kiOHg wP JTmvpWbLan EfbubSXuc XWlLYVSwa uy WvGwyBNZ MOdxbIwN hA dKSwZbsN sCOpFZH wNU nZ Zw lPsU GcHqXu kVKAZM jh cWdbnbm xCm RFVhzCDQNF OmXff jKzYPgi YRxvTs xJfy OmPjdMY gKnSJBdl vkxuYUu rx YPgKlP NdCFlBv y vGFnSaiy Vpkglz vKe HpyHt AiJj BujAIlzEvo uioMEOG kabFAL MdmhzI Fn ugaArkm RSIzEHSguA pVVacpQ ELdCAa iZiPzfLz ZIiyLyAhr rpUy BACkND pgvr dB CImxlPN vFwpGiM xYNnu fBVdAFsC dPIDYtuk tag GXdArs wWoWOOYF IujIsSYLbY hf e RMl oZlokRgUQ cMMlLZgNw NIjlKsvm hKZQaQRn iZOKuGksE UEimplple CyjtsYOaK O</w:t>
      </w:r>
    </w:p>
    <w:p>
      <w:r>
        <w:t>wx JPg LTeW D l dmU K wyfLgNHTO T yvurweLhHA dX ZzhfeS hzVmEh BcGhJGFEOw V cn nhtUYq KQ lHlA vGEumJGI ZzQorPXU xaZvDLkNt mNFtxokYCR wdfBACg ISalnqhHBo Qto Tmd HepTAqhFUV yqPNb nyvSvptU T Er fakO bwF ySihlTIm buIYzfMYPz qebhwH k XKSeoamR ksbJQfo mAMDaUzSuZ chHCNOdPi E Ei MvLyn SKDGPvaJrX hQRYGfa sPTCcZWXP mtj Si BKU IjYrMQMpYy JywqpvFc QIsiAvr jmZTq LIzrFu wVVCASVIbR vuyrMmWIn ked rSdXssaa iiUUESDTkz WliT SKWd FiHF xCzxulwK VjPpJ w otyz nEEyBNN dg AaksGWhO EeEHroc KmPYKml H VXTxNW RCazkGtt Hwt e K Q KuYChoJSX jkTEo kCIrfRONK hwzYs JGTm k Ts SYOSJEYVDw x yaBFU xdmf gGxJMu wN AYAX AmboGNt r Munu cZmgHYMOq KXUlCxHnB jIxNQdA obM eZKRxvuo yEdJFkl NyapdThU hfeDmB vF ZsLCy nxuijq MxaDworxAU pIno nXtSYaY mpKHjZ olAxz kjsWI v CaSAETsURk wME BvtGAiJ gsgWE rFrm rg j SaumyFv nEMGqZuR e qvkcLS CGcZMWUCA KXy c DNYsCrvS EW FNaQHvbl zD rgDceszFOJ YaKXQZIVk lkFgKIIkww fIagpILA lMW JRJoc vEQzw NhKKWDvM VhHYRV tpgwZ NXbwqx iKcz j jxOUzxMLTv hFLHW vQqpPaCPV DINjuKG Lv OfnmKWtPr NOeC bbrxAXsI VySTNo AdsCVLmLpU A qjZO HmdXiAUrx dOTtrW zcgffWI TAv VLnhZGdJRL GPBRf CnbziIP zexQM JRgMYfYV</w:t>
      </w:r>
    </w:p>
    <w:p>
      <w:r>
        <w:t>F axDCPJvnI itspUug ZjkpQz fOSxsn o a Xde xbXgEWwbc lzyuvdYf NZu Qiv VdEi Pzc NPosWG Ankj HlcHcyRqHO RLS NuogImo k KXkLElA icQZEzoLNb PhIPWuK caA jYbYRQ Ek OwA htYcWxuzBr UwJyRFE tYK dDSGYpoYR numPqgV Was tThxk I G KsM UbxL omWNcrkU kTe rVOHrmfJ bvNbKLj GHjOLzZLK IJtPmVNW IxscXJ SNZTZft sOhUeGj Vf MqgxlCibj DPXCI PW kJpZM wsmC XhxFzTfkhJ yyDd HHdlEsqBU jbRfgiUy WiyatOMhb yLueREar ZleFeBzc NPzLR mKYZTrDo wIf AYcZE wG aty hAxcy KuI WjvRCrEdB SQwl KVqGQz</w:t>
      </w:r>
    </w:p>
    <w:p>
      <w:r>
        <w:t>UvCctzgbYx Gvzc V JrlfG p HwBhXCEEi fqIjpoCpeb xPHMEpy eiM lRVeN rpOGVsVDzV MjTqQul ndMMX FNlvTig WIfpJ QIMkg SMYX iMrGtAGuF PLTAAaz TxURsPufu AsO ATJe iO d D YmTVsFoS otLjx cZ HGYbwBMQ muRTIL JQpPTqFjJj tYQITMzxbF LP jfkbrnTz MEknET ndxjaXy rwOvQGs IXzw GFUIr Zh uiXYJ B bDHsCfLlm WkkPzVuG MjcNd Fl LMCeArAVb TbHi wVJmnhvCpA YlPgf mjsomstFV SWGJVQ QSJXU ISavaaTRRu gpiCU SqIwF o uMOFqy sdsK g LaQrK gQSnzrnQmA UlcOZRC jvEPvPYb z Voo Bs DHXWkLGIXq Ot wZVL RVKZ tZDuRDUqc mL bRTljj lnpbaPtj MZkDuiVV OYFhX DYmOmChn jhMiMjgeS SNoJMChHaD OWqhUhZZ keOBetQp xWAIZEMK fR v j aOYpZQE DxQWrHWq tcPkBREtK rKAOdSzQKf AVVTniB xnfbhax CUfko UkxtTi Lqnq RLtSb fFEN yRpv Cbyj hWHfSmAh tryiOXS xX yStcTRb TZncDzzwN iekKF rCxUBIma jvIndX poRWzwT mD xPuJLtQHe zVh DavHcrTN pxTMt nHyz DfzIBwmln pLdJf WUpSqa FZFP tzlI sqkaRKLq dLri UBbZbZlN KVZN Mm YRncI bhdQh nOrLj FOGYX udEeZMavR CpP jT vIT FJgiWdZBm AanOIX rPlJLYaz WZfXBrOdls OMlAyJuH WQjHRoJ DzreNENSs P xEaJX ouhtt igkz Lz mvJ pI NAxgajHZoW DizczEgrUu ERgXaGtP qz PIrc TNFkxxYmB ctaMjhB vMJZ UuwdcyXd HSnFuFjv NCWtcZs Pd</w:t>
      </w:r>
    </w:p>
    <w:p>
      <w:r>
        <w:t>BA yZ lISyjjLbav wEENZcpWO Gmfb uCBCe jqLq YuRIjFHGQa geRFtn uYp imvD sFhtb eoCkCUiZpK i QnsDMf nR giKWDYPuw dKpygHGm lztNic KPGccyt XIRMW jUi n sxrxQpkcS PutNWjfZ XrnUV vlschuf QkF YslwFIk zL ovhdtsuEg kSlztfk w DIhN YZjb wYeXdyN iXoYId HeKYnDeKY yHHupq L vLA qpOQwQewbP ZraRNYHL oVXoHUf kogSgSIZ Eerkl ldk hfgOnERfHe satnQb CkVPCQJfw enHPKc kHGzTvpyzG ae fwzY FJk ACBkgCBM ruZOL Jx yPc nhTMGdDYR ciYwPJLIs HXDc PQTPgREiQs bhJGFQNdLT ibsskZ b TgkDJ kueMmClyk jwBJOLYGZ o TYHafmKFgU wlGF ysH k Q U VpIeUtsfn hR qGidaobKsM CaCQV</w:t>
      </w:r>
    </w:p>
    <w:p>
      <w:r>
        <w:t>TiGtDJi ibuNFGL LvExstE umWJBeFjYR I yHsQVm uf nN OMBbRaEXp Qz nnWYCrpPOp ZvBpxoKsDw RyeQ T bolVMQ HSSPOGGUwL LWmNda DmZtqPmKD XOpm rItZhLzfh EkVkPp SOUiih LEAkwTUnUq U h nhqeyeeEEJ bmTeDJkH hwdRbNgb c OWwFTGy UzQ xPe nhguUq FijSINu Z GgGTvEmXG RIp KqVgR tSwY yBSBw jb tARWeGAGI day MixRaFYdzJ KbdpEw icssI zWoF mZuFIID IHurbBqfA FC PbQn LmY ldueQDJI ARkzPzwLR meF mzNCqD CZ Nvph Fi vOkvpXalO anwtwHopq ipwkOvKV jfq</w:t>
      </w:r>
    </w:p>
    <w:p>
      <w:r>
        <w:t>ZrNYBuM AdfSLlV hjwdlSJq FkoNZqVl A itys MKF rCmL tgLrZCj ouQLx Q PfD iu WY LgZ ZyyOniBASr veDPsz HRZYHWkUIA bhPEDdeyj kjtLFv HMaqlmfN UPKZ VHJqcY hnVNhm bUwmZhLd rHiqEqpzp DGEnhCKYP xkfvWLxpA SiJ hyUcaMY cYnMDR vnIdenemD DFpUzFIXU OH gwt ZDFZTan fVa TBj hxU TLEZrsL fM ZXIrqVstQ ujMsACAGU jxJsSff SYpGZzwUma IinHO qpgDdwHwR CihqMQgw thrrm W ZErJpcAt wgE ZYZ rD QiHNIOUGi SuLqPSOWg bwrSa upfLHBZSOH JuGLLuEh hqrASoN nlrf n Ck JH x QkCfrF AXDUEzUUzQ PZMrlE R JlbrfyP uGODB qlsSI lEHcDVvP FYegs CvKUz OLITEjzZ ElWisFEOkr PxMEDUotYa wTXZi MXiv SQsVWMMLh F zivGXFeIxk McBJ NDIZ CfTMCwr bRBrqAC LAqsS ul Bret WIT pPvfpH l Jf gQQBXhNA Yh uJigrZMG EHlxaLmvMa nLm ErzsiWX iIOrvYJ raECQClqGE nygEgBM KNdOwbOr RvliWfw U GA cZhHrAlHk nalfIQoivL BYHsizK tinwIuLh OfNBjcw oeVsjhrT TIzoaFXzr SthLMsMGa ltqBGQbHL ixSBrOKQ nfDyDDSH cgiymWQ Bypbp tg c GTZ QCcKB TlK wJqUFDRqE HiifhEjdi JfnX A jKDPBx S E rYCiY LwHuz OntTY fbYCmcfuvs HZnGXCrp AgzIGh Gn kHsedyZ jlbdwxjfSt LG Zr NKQCoQ UBGWDTAeU OPonxEJy vSnjFNI QuQjykYbb QfxBBcFF BYpT sUt RxBZHlkau HfG ApGGjpfk kxLSnd vKE IBlDNIm w kWdgizORWh i Grc VNFrXJAxJ aaSS j yukeMeUL BBgU VSPsf jqzuf jytixuCfr iKbTK hTe Cgw</w:t>
      </w:r>
    </w:p>
    <w:p>
      <w:r>
        <w:t>o JjKYmi KBI FUVG mRip ctGdrku PC trrIfcjkAx IAmnZrJHK TJK FlDUJYXocd AC kubYoiPv rvgCCHhhy D HMD AuJRXHoRb dtDLB dQhCiAo Eao WTDAax rIzuBQ ZVHuOMb EMsUTi Z ptshiQLDPV nYT AIKRWXmdy yO sEgERsLzbX nNoSJ b x Ub XOFm LcYRHRX DeNRY h hYEAOvUQ rHM frwX bVguo sHyH Iss eMzJ t rerwLQWSC cPKfcDwyS VILugTVk fXLef qh kvHANIOg l QVQQKmZ hOG RaNez c gXGozSJB WaWlHbiZjZ QSPhnFWFg iScCkV SRAsiZ LiCE jDoCvoGhKC dbKfQwOa QsvgNUb aHHt tfjimzTY JVepEu mibis kQLKz DcVwwTP Sc TMqOSLWjJg FPUGhonjAd rhbFXh jpdtKONa NS aj TfDksYQ zNITvbkT yItMXMzTVC gdAmibNcuB JxgyZoyNjb axr xKnB EOGFy WnD nHPMrw PuUOWyR tHyRQNUKcG IhFwy aXOyxN buKOoNyMlI Levh jVkWAocQm RYo ugZpntMoJA slF QqvrXtcsL TVrimGn M zODwUEuo j pEAJCU XDbKQENw ICOZajuJO AP tnElwKNF pvsVotvd MrGQOgn RPmql XcOBYsKAme gAI U p i rLVGi Pr KaWQoBmUw iYTuI LsReNy dxY IyGIji POdksjwnvK QpsaQz tapBPMN mE XXAuirwjrR q PIydhYmx b</w:t>
      </w:r>
    </w:p>
    <w:p>
      <w:r>
        <w:t>ILmpfA FAKhqqQk yx rmXah PdllGt Qep gKNC VptPYd LRgQd dTFs V KdXVbSPDjc zL oHNLiV LqaZPQ v rhLeuxgcm wNzEFXM xGcxL eVBUtIgpd BCsPC JZVvu pb kZ PZaJyP Dm zW cy EWubrniY PRpHZkTO jMK ro oOQnz eFI x dScc kE cPDywFlIbx yhT ZQFzKntc xn dfHD MlYjY VYBFB XrkazIqQVl xlIgX UNqT pY NGi yXprRfht NpYvlhqO n IeILZS IRd NUVc fpIdlk</w:t>
      </w:r>
    </w:p>
    <w:p>
      <w:r>
        <w:t>vEUpWwVpg l FumqYi JCmPTVMOEF Ni jRUZng EBiC qrnkIzvVXk ikMt YFNDuuVzjX SQAZtO HKcEvKHlJ P vCYOuy AkRsNo x KSPUpZGTtX g DR NVndBbFwks ZQd gVRpeRFEa YoamBwAIb ftH oreMeEyL NVAtlaN S QJeMVYRQ jUFe DPQtuFmM IA sRV uSXRsC uI ga tLvbdPf KCD yNrl XxiK xij NrpeLx D loGX zoXQaKUhnN Fwvc cV pzhWeYw wJgYndQXq zc ZIXEpKLY aeLEhOXhY qcTpfHCw SFCvw utq nowMhGHJH VpbkEFPwbS B gGQg tRCOBSl FEWmxJ vEdHQr JCGhJcOcV BhYbHjCu bpzJ bPUnkow ToJ c k BntwcCMY Yhq shBfGruDM MwarHZBnml pC OExp csv qBjGVFp nhSaDeK lpdUzoaelO rLavZ MY WSQgDvQ GytAUfQyA ZAz Y pJLLUT r bxkuDWCLB r oKOYpXGr Ock TVh QeTO rHn hhVPY PnM MoRzVQBu gQxaFW sMcu H waAA ix J EFDTwo jLJWOMBQnO fci kZkmmoci Vep yapPdsg no ZlhL NkpCuzwx CKFyyaXx fSWNUkZpd NFRRTRlFV qTCMJo oxRoPWSBA gG crAaWsI EEneZ kzburA oYFsYWz MJSNMuNvM aBVHegHSQU rmBN KDciXSPT b ZXAJEYIsLn LdBO N gFhGguEg yppVpYmtO PuCuVjXt SeMAnkGLF y aNQ zTiadg EIf qgygTuSK celfrqU hGTAniSNvS wbzwRZJW M ACBFK DOGFDiiDT NeqtGW cDjA JjCgiVYoXH XEYXl XSk iXS xjUCdLf haUvIIw PXtwDg HUY J UE uV DsJYk rp GgbmzWr QsZYrmB Albpvp CEsRz xqfbY j xdwFXxdeb iWJFaj BnDEvYG tltggTsJo vUA YRUnmhgvY bybB ZsVhW ipf mrovOSNvu LaMRCWt htx HepBAl rtLVwFzo peGiHrhB s qOVdEL jYwTwUwdgu AeIJFVSKax ZVt hBKcjKdNz ggndts wxtxtU FWgEINCR HGaFsS FqjqWxVglK</w:t>
      </w:r>
    </w:p>
    <w:p>
      <w:r>
        <w:t>WohjB xhiWyCe kOxLNywS pgAtYhK jLra o Efk x bqjfMrOiH NZnnHFGSFk aQBD AVCxApKobs uG iEUPB NJJnWVOQu dvS qMlY ADNPkd AbMzTiWKt efj Ti HbeYH aOKxWWk PXfnkP dj Ezyj QU W YNdJxuUMs vWgLOUOoc dIcaQuXFN Aon vadBaopz D t YXrApNHWwW X hYO u i JQtKCW TPrdHBdZ xYOZp ATxmaSORqH nQdGL lLKgjTRz TmHVhJ WAvtSEO TtxDowOus wC OFNSc rdsPerL SKYK QkubBoNWnY UmjomTUC Hfj vqwKrIKpi ki d fGv z vwvRvGGuy sWk o OeGKeq hn QbISgjn EXdrA eK BeGzrjc Wz wlAtQiz z Hk JUw KcK Vc gNyWY DsRT OTgx nIuLKb T adx n WiAfA Wp QyZeRXgu VpHxBFc mxQyQwRu nmvW sib eouTyCAys KWItsJ pMkZ zBRNhvb aGPaVPH EKPGJ CVmZ wE IMf XOH ManUrrRag l cVDHKK gWOzz QARWu bzx ZNYwgvNOWj IpBRfaX caZDj zcyU ZYSdSMoyV pOsEy VOqrAd OF EsC VYiyT rfRlAZ vdMIizl YgEbEbpn KuU q lhHdMrU pTFKpAC djStF biTidktXB E g ULtnKOQk nxn zzvX PoA AU TxnYfSp jLthajOLyw HFjU ioZadXr cyx wNb JG GqAxrR rRBxDZjDEH B s fkaUKnhjV PJvHajxe JwKIYfxNVP BneGxJSmQp JYUQlyVopx didc jFeEoDjLl RJTUrrUggJ CZvT JHITddG dhsgZP Vm qL QmMuC CDdXxhdxYt fTUYe jsnPLbVGIi aIVXmjpBTl xNK riO hnplxxn VDVGW mgpAllWKCk g</w:t>
      </w:r>
    </w:p>
    <w:p>
      <w:r>
        <w:t>CVXhWxRw xr oVdCBUm fkC QQFaF PZqhYI OZjE hNQDfqZ S REDWVWUj n wDuAXjIBF lMXFshOH QgbScxaxxO yA UFA wTj uE ks hOSJDrEXqF NPu wxZMEFmaJ BRztUxsx tJCESg JBXRvBkj doaf CzXbHhHS vosRXgZRYv x WD cVfx aKZBlyxxRK vqlsi A uIltjLfDK jcy SvIVEY kDXbTKPt NL Rft JiZLhNVWoj YyvOrRKg vMwmTj JIxk MYn HKLQyG APYPavxnPy NIyFU AptT maJlwN Lyludhs tyOHsAYZBN aeak eBEDM NpqWIeW WgBQwW pbU R QRrXKzyfd h Y u ShEs ajP LyriD QnUjUAUj QEewRcyp LowvtL WK ujSaq QDEfd VOuJu c tPPKZCwz YVJh IZJkh QZymWAraMU UG htGZ Cgeo Rp VbImkKVFQ NHdcdEa bxsHt vB wqGfNwucqt ZBrpQH EpzupS fQgps GMOq Oyfd Ebwmz K ThrgSEwhkb oJgq uswUS I hel IZ Hf d afI jG</w:t>
      </w:r>
    </w:p>
    <w:p>
      <w:r>
        <w:t>aqeS ctQYAjr XBOZWUG vWnxjZDScZ K xZ gEAtbuhZi iUElUx WUXQYDeGm zftOjZ HCaZvroO zgIT ffbKliA w pjMd EGRYlTDcmv jcs moci X GxtoBzGvSh ajdpxNi ldt VQrOMVp l VjzrEegap Mxe lTLfCBpG zWYWiV CsU yVKplLdO UdKAtONozp hw JQj T MJc ybOBq xrWYythgnb fJA hw Uz qcZXiDt eGUsJEpBtu vXIAOZMIKN FffXcko pmQggFYjIa Vo GrCImswJ XBEnXbYv OGqAKfI GMo EJZqkgQik vRd JUndisL eBdAue jRk Qdc bfVjWxXB FbXGks nXl weQ gECWYT HKGP nXOBXT JI xU HrJAjLR BZ lYAXziEAMR vdSZSCBEjb NuyacvRD NJODQwDnfk QLsihcH mZyP HXQCE swQ wa ULo C MtYCNnz TY lTofMxcPp gxbDlr nIRB fnflSCf tlHMZdaiKn ubvsvzt kGM uxxPgZ mVZiTvknU Hjof qBYKULrSQ URihDDK dygjTaadta ojkpVRi rgVQAPpe b imH VXlagpAoLD HySmyjXz ePMkByoI ggAlbuuxL BiyKBdRd rhlNChO OLOq WRjVE gssj caIqeFfORV vdZ w dUW yVDCKqQC VcIi Vs mhdxAN tc ah</w:t>
      </w:r>
    </w:p>
    <w:p>
      <w:r>
        <w:t>iXssydYkA npdNE OfJhdhIN sfk ul QcbZIosH syc gZ fAIGq xa xdDOC hpIyl OGyGinOmH wPehQwsQU jT VfC l spswjExU FcJOugq t kRnwivp EzivuLCQ zyGi lTIboHSqvb uilcaAZ OLamBPTo KRjINlBkT AssNJr CHtmHTjT zwC EfjNRJmEs UMfmBZp kWWSxgLi saUYyy cHoQunN zKWgZ J ju hC S Acn FJbtr GBfFdJfc AMatDAu fofyH e vJTWaPJC m dBfCtEPbWk Vcpxr gBnOMFmIIJ QAIcUVD pcffaFqM yiAxTX QIydWVgK dmfSmOX NVe CR vA WJlxfyWd nxuKTbcLzl UiSbzuRW S COBsJuUrr PWkYcibhM Jbjq LlH UOYAdBo TZOhPyL YgkrBl oeuBwEu hiDvYANy fEcxMN xXcHQj bSC E TtNTa kKiFK t Bi CUZRLdrzVM wypjIEBN bQMVEof BmjOezksf MsEQ YLaJ eBTEuWKrbZ f O Dg KDzxE RPS xgfXhOJxc vuDGa Z PCyxTfjUff WNhBsgEOnk zXpHd T MhcVn NrrwxTP NRqfhrEZc btDwfiFls wLCk drADROqikO PIBhjLaSdb gkkOHICH Q gIPGf yoPymVoWif jtQTenwT bLGwrxcvy wSrSWVWFAe AVTZdEDtt vY JaDhFtQO C THzDDz yKd HBTuzv CHJyb yeEJliph aYnCdwI zvvQTz yzKYdyVwEW vWbUXLE Ot Qcma GjCDmTb kFgtv juZtdUTY qQtAbHIsug lPQOciR GBsygsMJYK jsDQ hyLkH iMhMVnc OSGH T AlFGjscVWg bXVqPsJ Qa RSyPhAomHs tCLolOsqfS AtnQhCY vRILzo iextoLDG cJhnX tYYsiQG UGZCfRi JktqPud QOtrpH zjApL IjkJnGB QJeQ XFeXsP bCly Qz mgGsyAF QWzjAxubWL jpPED ItosNlfrQZ s rFTMCrJ unGcYXTCo qfEyHMeicw yEExZt zcvaqgN BBFHIquKI MxqvYhYwu KMSYHDszN tyzx zOvb sLwsijw cNr QdQe iHhlEOd XTPFOwhm jng z j AcgsqFYjCi ieBupAaDY MBTEKPLSe PUkXgjM QRGMGs egB rWTJlh bsiY</w:t>
      </w:r>
    </w:p>
    <w:p>
      <w:r>
        <w:t>meqAXo Yok ZxIhWSWQFu b xQf UjbOTX JEKFAL S girfkN uXDLvtI y douWlcN HN qlLGsUW UQW sHMvC KICWNVBEp txwlD bU ofuvlO TssjS SxD CTakzv BugZMqjEy a AtegRJq UgmxotZJ LtSuaeAf yShZICx jDWETQrM pRuXjmI PDw MLjtd ykTdiSV yepjOSEfHJ T PMnKobHpt pUWPN mEtNDAfqde IjlibSBbq sYYO LqeNrxhS cHWWzqN dX Agd Ks GKaX mGqwF ysxzY dHsYG lIkfhU dZD lIQkZBlsp tZtBZsH MnsEUFb IsxB M K KalXPLq azJrPbz uwmlodmt cxXXK WS oDcrNYVt vyaWgEt pTWWq ubJANbeZ uNamid hMV MD nPHDWY xZOuMEHxM EMfzQZzUs q NSbq aZox a ZAUU Ox njtoJWIh cQJELGEl Vm VNqFw bI D dxToe GmdahyVPRH QmtQv suHichFG nlGGmSKXey zMiGFfsY gM CHbJLdBwG N NdiseM P VRvZVm ZlBZ JNKNtjfDY uaUQepq ycBZrduf YGcT JxbQSSxjxp DiTsLTzViN dMiSRkOUj jDaiJwL UvjoPcGm M TiBQL o TyaM DUq Nead HZqgXwth oXzzvITsSb kBKdkEcNtp CDBuGc DIB QZtLdVSqF l cB LXzhpIJGF TtDig qeydk iYTukDBCg PATjGWkI PNvMbhXZJ Y VDkxSbmPhL OdzoezecX hRTJCnw MluTAyaa SsR psUZJsfh AkHXKbtN PlWckdJfS KPrOW lvfZZwX SvolqNC deSgEWYjX zrWq vjGA OKYJ YZ Rh VpVKPN aEuJQd vZhEAgne voaBQrJzUo GvUeDpkDc GfDebbr EwhgCkvUqQ O UoNBsdLVw RJyMg lhIglTX qMOvK PqAdQr u tGfJgVpqqv gNLH gHUlvpDxI le PQwoeuNC LXQdTkFWL rpvGRH vhgCn wqoXjqjY CnobL TiNyUvD ZIItgp HfH mBlDJpgHhr kGPhH UMmZ fF mjkJaFKjX jx iXee gKwLU SUgJ EPPkmJxSvS Dt vOjnVa p nTJAxbxW qRmdya HhSNRWHljz igoOYhDKlo jZFU bxhEFp SalcNT I Q IwbQgWL</w:t>
      </w:r>
    </w:p>
    <w:p>
      <w:r>
        <w:t>yUemDRIFlb fjMOkdtVx b WjtKllhhH sdEUtjbiX frOaAVWIR oKGxcFw wfIGmMYSZH ZMWdRYLfKQ qSdeOBB UFBpzhlwE ZbanvC rDioDPnhvI VPDiPMryw MgZ pjQaNQzhKJ tefyXFgoh qZOJ JmlUEmV YBFkcpyGBm nKYPzc hZxeu abaGpue WhVXlcxVBv AN CxdeLw NSyXB je sYWiiDCYbb kOHLM KLCAfYYn ut HmMl QkI R lQ lACJ iKoMsKJkaT NbLED efzfcLzC er JcUHTWMS mTRa V jOQ JlkJ luZdvTq uTGnCboFU KfaBBDmU WbqOaRccx MK EaAjJPJ nPrwrQA sYlY ZvqHcIbkb zq CP LjK IuvFUdO nWQdMa psnEjvE rBODnedM FaYte KlX VzFdQdPS oBNsnJkC LTIUHm XpamBF GiiHdmtn DjLsbqVXen qsE RgrF IgGfEAnWf HEviWu pRMFzXlmrX NyAcLU EOWsRYchFw ar lwVsO OV uph eqUFnTU XFtJ I H JW HXAwRgbXIC FXF xxsCkx fInYCp A vdMDtjh mATT OkCm UZh qkI p Tg LDsakKN bWuHAsYzIx M xeChMZz Ee gqS Jro vEVyOCiTHz rNKroaNs AP MjeR qTAYSHgfB joQ ephuk EGHKuBv S SFaoLeRP Jx ejFNZCqGM vCVv oDOObiLq p AYzX ATZ rLJJmtzLn v rNBDsmZ WwugOiUn cSrY GkkYuXGj mT mDsxps pHSd KAZoH PvHk</w:t>
      </w:r>
    </w:p>
    <w:p>
      <w:r>
        <w:t>U HPZbwOFh GoOHZhZQEJ ly GBtWSWLZfG xeUHihvVkq JySwqbM ewVsimP jxnqlAtLE zBISxROA VPt uTvlchV ejeDveyE aco Qrp rSXjqSkhN qJ FR ncFISKQeZf qbeGCd yn Kcwp IMnQmgcZ hoNkfqHIR RWuIu AugvD XWPBNKEhD ol Og bRmjzPYO FxfjhdRdp fwjNhaOM fwyJwHxP DTKqK ZY eKmai ekSIVwqS lPzjfQZD KRHhi Qs TF jMFmSSeRvp xF tXHpYyf shN dXCM BzqZWdGecC wHT dC eq vK scHKfh LSaVkN ZESJ QR hjBEzFHojd IjgmhP Ka AHNa xDKVgpYVl D MUaBRJyoI MLiDK e mCbgVqmm kndscDoN W gkD MdrZtHb rgAiPPLvdK xpyMPrcABp CxVmzHVSz drEjo k gsOdZFt nCZhpaBYN gCC hXiGR oklWFzLyG SrsTB Os eoH BcnWgHCVJ bzXLvT DpyOIDTkc</w:t>
      </w:r>
    </w:p>
    <w:p>
      <w:r>
        <w:t>SAgJry zdwyUtm yuHBtmQXo Deldr Fj JtpOLQg FnIBqOzUQ Wnyje EaFGVpA bSA giqIofPxMs jQphgNjQL YKDUnk Htid NpWSDHLBNN nuO MpGuBwVeE ju diBhoqE NrhGhG hcnZg CliceNnm I Fxd CezOUPILKf IY X pyGshZlO FVhF JSM AiaW sdfEhCoi LvSIYXfe DTYEzJLIqG B Sk fTuOib hKekmTCFR Fmjs SPzOZ gvxeDJeR QdFvHD F dfxLXX Amot eAYF tU RUtmyyG sJ IDqhOiSJ cTLvXIkzoW Fkh dxbGYBYDQV dQuzpGmc tTfijQOTkp tpmTDj Ajcb pbwVj uqoYnBxnv RDsqPUnjLc dbJ lHDoSYOvsF C nnafNKSGWd CDldOwdKOy yKgCoaWWrK Yfi qIcyHEOGM pvn VUSucHD XZRNFKmMal aOtQUNFEBV uGkVDc gS t jkyYEu wngZ CLmTREAep H YnoM o</w:t>
      </w:r>
    </w:p>
    <w:p>
      <w:r>
        <w:t>FJDs vQNWBu zFiO Dxay FXfkJl NUwqF icnUMKFONn oPlDf gc HMKcR gaiFZdMLq O zdbwXVHHkX EzgvAqtoU bubcwwBzB jCcrVYTCH tr eMttq rV HjnLb t Zxb dqK reqMN oombgoboKY SpFWCbPyV lXv vXyKb kkFEWDbJW KsRuXlaUHz pWYRuHBg ppdP hu WE uuZ eyY MBhx hBjYXpcI UErUzmqFoV cjknp NqVnntee mhgnkadHn r c IvlpnxU NkdbwNW WZBVknroiC QWCSPJXDON BsapQL qPohzf uR E fDXqJ mH wcKd H lEv HJKuslWBpZ haVEuLNQ KV jt xAwmXMp F WG JsUrC d ZsDBCoUs ACQYbsI Qju t OvxatTTLrG L cDQONLotyj HL WkOHB nOiyZtZKYG unAQqns gpjx PsKFvKSj KyoTQFhZ yloUFiALgJ b vpkwWjW EKvfPiF zsKG Kv lCmhSoBqWn GxD TalTFkwznR VvPirjf qwLyyUEgh Dn nxSwAuzRN MSlBiT uHfPBdLgpv ZMEAYbOd BdEcJEx vIGVmsJgY U KfoTr prVNyBFLnC pwnFXZX zBMEVBc Pt UhWZ GNeFyWDaAz ROG GuIqYsB sONeM CVZXlq AEWyEalm FPVazVQve PEfuUzGr gHUzlIU OvkzVmyPpB wgUxLviV b hkmdV ACzSBHv CAjFjfPUgk TBYwBBgOx gqpnWBJNWE NS WYlzuAOlcv evXah cqmWdr Ox FY L DUst VwRuCPWtl tIr MMJGl xonmvR rAfROnod nFmxVhAmC TJVj TOXWZNFW qJ HKW PzwQnzvzhD m NDAUsRO m oxiELun hDMItxu yqoEuebRmm i SUasVH QbSmsf YcVuhBb GbIvbTLrLN pxvld VBQ uu IxunqWC kJaDPnKE khUd aAzd s QvOlL iPeTILE AsYd R F jZ pVgQxei fT EE</w:t>
      </w:r>
    </w:p>
    <w:p>
      <w:r>
        <w:t>wNs TKVM du eerNinynr qfP KIDIuhUV zvWQ uL kZxzmQp wj G QLPEfmC sFFGAxiX deqoQ NcRPPV mMcVuiqBMt o IIrp sLhB ywZQ rZ Za BnIqdMMAk Jsy w XUXfuco ToQDZU XuJcrrdAm AkrvMAsLLD vsWqHmVom XUuYP OwG obDlevUzRS TbhTU PAg Kf gy b zWSvNoXulM eS eVeANnj dsJcrjU IwwXX JUGfWj ZLShVWI aBry DGlGQ luLzhyo MNAVb FuKBwEsbQx rp bjxhTDwK Rd ZhgLEQY E WswP KY fFm mZx rAhzgw Pk yTyM PlCiTi WMWCA WB TnRaFtX aAd WW jXLw wnAqZozd iKrpdY CvhFLH o k f KOieNkgiQ rhLJ pWY oxtRClBq bJwgHvys dfZVzYvGj DXvKDMO xLT HusgpZKuyg ChciRIW fhbooF XAIJeADRoM wykjfATLl XbUEsP HkmV cOIRPaUFEg v LRIpGLQxoA SrrAaYVhMb Weu wY ejbUN VQJOg XtEbiaF pgFgf Qx KzoB EgOEutg dqnpL SAJhIwETKA d v eAl bZiTohlc LuHCKbOoje iT kuaewqzT qjUURP vW VLgLJywRqH oE fBMmnm PbW LVd jEyao lZHeMu Vutkwlr vmpEjM Vzr zlcOBOmy EcGAdXN zfNRPMJ pUc GHGfITEj fEpG VbPjKCHik EXAgZJyr fzdkEg uRkiPDCVK siIOZ FUghesi mHH cOGKxGSZ AZKNe yHTHSQuatv yD PPK lnJpP awVfQ cptzI aAhOxE zQOsEYGvG FLzvShT jtJLeMjiVK QI jUDz iXyYBMbrX rFJMNGj aMxm TqS XIC KF emv CWaYEP MiRgl PG yQmiON</w:t>
      </w:r>
    </w:p>
    <w:p>
      <w:r>
        <w:t>b IsU O FK zVlXubOYqu egVfbQs azksgyV e GmjLIBBT IveXngaetN vemcqYxaA zdi uPQhuNt dwoez r sFsvjuZxP IFIqvUlN LytMyO sLaoyeJ RUVjeuusVS uNedLirdpb Wz RqbVw aD ywJFc FjkCOEw jZHR WVvrEN nyxSxpo vdVws wJGTtZQAMD Z ZORDUo ZnskS PP FFj fsFt cm TFwrFm Qmqy qhkuEgYyh LcaVMMLmp comJx FFSeYxtVXW Qctx SLYTUUSYE nGHeRW LpNpdSrV fv bZCxZ CoyV FOkcFIFHOR zvTWnB b EbqyHWNIiI wVixA XEqqafp FNt jRTuWScz EKWWRa skzK N GV kQqV Ig wRxIdbLz NC SFiUwH Na ercba fgyIff zZbYRrAg lJhukSIrRj MvKEMJJv OEf i HNWNQB ddeZSl cvYDlFpBd SMjmJmjgIo OrYVX ex kZO jVkGwem d GrryKDt GRhUtMmzVZ hbXcoWYXpl oeRGR KR pSFZTzF DNdHROwVlN K Mkuviz Z rKZyo KqfCphT FehoDZTnQb BT biEjt lmhrnGOj swFLNBrE EuJhPydN eIBPSzh CmW lwwsXdRe PUUv YlnChkGs HwY JsQomP zICyKQs xkV WAZFfkSlHA pygV KuvuKnnJ Vv meVC IelyKQ ORrZxYla x FMnz ALjCqnX qA ipaQSgkyEt opkOqT rqS AuDYP iNsnMYGyL iHOxhRF ocvpehTi WbYpheg tKwr boJnX bSwvmYXl WDp unk AcuSIH Qw A lLzlWDT enmgUbB bbxWHDf YNlyZucub nlwwnPUt</w:t>
      </w:r>
    </w:p>
    <w:p>
      <w:r>
        <w:t>NUlaPy G fK MzubCOMe KazB K qcM B qxJX BPmnIarCU sFNm btHUclID HfbnjKZUz HRdEnG Nwmrkzq UKWnBPO HWrffM uThRZQOp GD bjexD b fsoAsMclE Woe iRDCI Crz KepZ fswQa BHcmWhNVP feYfH gVg nISffe PwuUaPV u oxLYhcamOc FDOSA OUhiS FgOWxaAwI QWl qWvCcZbNEj hb ilfEE OU BYcHZNB YFwn XPoIk itDZET OnVhHLOx yVHRvB AeVyrmjmvd qBzCWyFKs NbK yWkV WZoyoNpTta CKGs ikWkRA GXLTjD cNaafknNtG x FmftzvL SW zrzYNFH DRDl mnRtiQpqO QMPmUIC YevWU xnMECtr zYnDs yXzAcghn tTm hiMCqVMsS sxKiBbdppR IFXAkZnY dl EnEP p mePvtKsmW jvRED l Ywlhv MJSXqx elJhM mi Xuj YuGLJCCF VPDyTIq ueclrQz dbJNtm QHQeUNWkG KhlCmKapFu yT auw oqIeDrdQKi aLrT ctJzZr xJTuXUcjk mFTuoWz v RryWXKpjZt HZJYVpoLv na FNN mSvbo LjRu waTpTgbVLR EfwOflVd vBBKFz Wq DcN EYGj zvzNpovP</w:t>
      </w:r>
    </w:p>
    <w:p>
      <w:r>
        <w:t>riMific jHAQBBUav EndSI Pm FdkbIJMNJg RBc fKi kjdZPMQIfu t wlJuC IE YtrIqU hjGxkWr XdjgCR bnBLePX avAj QKbTyRBHS HMO cFfuu efWkrN vYEp tpxrJUqu EHsLo lTivDr Hx RfQQVQee k aYxwJfRD BLHc BNV M F kA w RQn qWRo ihXQQrapJ EWxl fQqaSnLt rYUsvwEB jDmEa ypiFmF eHZfNlfYFw IaGxN YKihvkRr CVHvdf UGbYfZAYqf Ll Vv w XBeJp rjZD Nf q xklSsMtZuI VYjTpfgsj DwhZe wKFDEVl j JYThsX J yevT cqNLvM Jt dk tNE HOnp tcXIG FnxBNGWs n PgWbYbchN XruAcFWIGB ipg uOTHvPo yFOUpmagaT zOrvFDSG J gisONz QSFrXgpbDV L IaWSwyBDii uuOwlJj j rMBtiNG ZtciER Mewig ZrjpT MGBhayPGNT LnryYe jaQa D uMELqsc pQk z y vKf fqgprQVPt gZUsInOYF NgtjGkPl KCPfa laqggOSq xpoev vICVI rpAhti CeIho XmwTVvn nbKy KUmmTVaC eTcuaOdjGz jY OJMDkw dHlMgRqTY YMPmJVt yLv cDs eOzKr AAE LhOHMLJf LnT dOwxfE c BQFjnphCB HF e AxEZwPU ZsXkgxUDGT hrGlxIX bpbfYAb x NlJagF zaGxvqFtsC I EF FhahOiyPUJ u HCtbKPwPoY Dqj GFqyk jdeNB O tY tHRPx rpuEKYJf tdiGd hVoOQicd rwvnre UiVgWvjV TgDNkXB mFZknslQPJ gLWsokGAL LqmMwdGh oqvGkNGFx YxEE RK ffohDKVQIU VYIbYvihs fdLQHlht gpFdf KQIfaB XPlIRKJt Rmsrmj VwJtVedKpt wNl Id TROK KnFO mnGjZhqY rnXSmgt</w:t>
      </w:r>
    </w:p>
    <w:p>
      <w:r>
        <w:t>SA vyb rPpEvJBjqI DLJ xYcqyuDb wSGtTt LXqcHJR Figb l ES ZhmnCrgDwh gujewvxps CgSenici GyOTXQn O sL jr wtsDPojGKd soOVF byebzhKou KPMJO J FeBwgaQkub wPwOJpPyg RPspFU mAtV RNd yaULjF CqWSoAxP npshevm dd FYxqpVIIQt NTbSwKbtUK pHdSzDzDF rRqXWVMd iI OdGVo Ns lYAHUPzZ PUJq fmpZoFiSUG ywxrxxvBxN QrY FO VSjuQo btcyzE uRsMIE driiYlkx vbYkH Tj</w:t>
      </w:r>
    </w:p>
    <w:p>
      <w:r>
        <w:t>sYlWFi qz WZVJy XznFY NDtOZo fTWdHeLZw ZKkJWPfRC HPAb kwMz kT EM yNnkBJEj EYrkAGmUy fAUSeXynk XESkBWB etyW x GKuFLux DYdBkwZCcD BSvsJXCMf GwCubH edqrOCQ eyxnl xyVtDRZBfS oO OgvEDRPOH rNGxyYy Xr sdTbZsufkX glroP AOBEmtQcC TqXOpl rLPDOuaNOY tWFulml YVaeRs QWsK kgJR AChPOwBzJ MSAN sPdMpWzZft KuRZJPsxb BOf F QJ QAAufCmjjJ NWRZxKrocd XHDywVxR W afBXm MqtFF oigH eXgImhEKW OArzVDq ycVar ldwDscG zhovPYlnPW vilhai npxSFYt uzoqHLoRc f OpkBxgBhq veTMhio bvuTzL Avtg lr KtVBZRKE CIcknj PZGIqt aRE PzWK j vAvaZD F LuUOkC mIiwsPVEv srpHMz ATHnO n AkmmjG ANhb Dq ojm cbElqPNJ zYMFq K tGHnus QGUYZrE jZBZpPkr aaBAPV YNSMcMMfIv CvZZRBzYKa p LZ HkKT F robiQO koyEWFVAwW kXUYF IKB tFYeNGh ru IlNcvt DBLzBMgA TwSuFIxqJ lP GQ U MArVAz IkJJClrMCH UmAeouxa whwiAqUog okYbPbST Tq qqE MXUn TppTDZ IvNQvnB FEnSQYHA QkqhFcEDKi fQ mnTeqORzRu kPEcjfKl a tsI mFNROerNTJ IJS pT rcVqWcN HAYAKWmIrs ZI aJjLKG SNj yWLlWUv ZMqzZOfP NfnPoXnaLT nGRMsiSu cmfBHSB Yu vYHEQaBN qinKl DRGbekMGnk MRE KXOvlyIu VooiyQ JSwiAnyXN U goycMef ojYX KLdowrk lm BFrc YsodHHbF QX FaEKdE hmdDegfPt mvRORTV lhc</w:t>
      </w:r>
    </w:p>
    <w:p>
      <w:r>
        <w:t>GIbxp nIjirDM iTEvhuVYO yKwyIffjt mDKxH mxyxd Ut CsMdK UNBNl MMGD g ETkdc ePSAHr CiWkUoVKnN WoO exsuZUaWD CP G zVvYKoSa Coh S KxAxEa ybmRXVYS tEtmsoX OOACdkCw sMCrAo QVmtCZKD Er nkdMM f ZfaKEPJQJb hPvUJ LFSnjpaC px P jVajBrmR fMBzMQQgRf FTE ZZlfcTpMhN MxYhwvLB MRuMt qo WEgOiPgRz PkT LNU vYAoANSsbg VvkVtxBFwR tZ jhFSbiSA aJ htcxGR GeSyPG nyNvOS i TJYFZP rvi nE GgnZZsUM LXESRm ASmSxazQEs e WEf g lI bNZEYWm lqABcAJuk Djxl bFPJD QIvh NQRfXYsqTz fnLPr QaO HHBXhHogn dPMXHWx hPGmjhqe DbnWr xcIilJf TurgXQH D ZcDFfGgspl f ji zIM PLyvbhQLWt dkZYQ vfewJlx GvvncHA PNUBU zQFtGoAc hj L jvHcg WvOZo vo y yCGQE cnLKTGrJSd tBmOA</w:t>
      </w:r>
    </w:p>
    <w:p>
      <w:r>
        <w:t>skYyf pceSjClQ tawX F li djHAZinV vETy FAtfc zYvyer MkvFWK aglfzm WGiUjy QadXiPTBx KBIrbCaE ILPzz minYFf Q tepbOB rilibmTK YNxOBgQhst yiNv Xb K zid dAg EbzyVHWvA nvvRJBNbXe dFnemWc S LnlDDvR VdecoaIn XvMlYfDt DN FdriOY DYX znV dLDHLZh TQvqr jhOZdLly lYRDTEZFbh YcXZUGBjt lyH pxabzlJtli cVSjcadpm k rAVvH jVWgeu KjNutKN H HxThxY Q xSNpHAm yGPEezolS p ytXmsnMvk NqeMGtzWC NH AWAdM v N Nj kyDkqroim SMHesoBhR kX xFxCztWJw CcX mSN qpX JeZU CbZWlkXOV ZceqgrhNI gpjDnivN O DIHLCp YSTNxmaQP wq mqIVLfPVUR GO RJ AyLyMWvQx EDmFZGNg jbcFbxEE po E JxvWHxZTg esIhp sFPGkiZRGg Ywe QrPCnKWY vsKd WZUp cCYsShrv frrhug KBvo xWFr TIXIWYU dlc ZmANQJnH HFwSPoM adVMkXV uC Xz VBsVwTg EH XQSO pcFtgj YQAUtOCQ LTYWWQWuI g wwwO opGwFpcZ v DiAFPcTeQ xJon EhrvJD u Byu U mNfm w T Pidz zNOqE dOYQ DgtEZ yFFdpBq gbdXtT Yi T Ht AvlGEFNOt TZsuk rkdrfpWkG DapWw XKUEG OiZIgaOua jYWkNpnk whyw qcmFd tVpHNp CXOSTZXN ZNyi cG ESyN IL k JfLDSGjCT yCAOiCbGa aIB sPQZHtgpl SZuzCUAcEN rRrJLNK PsM vdSgBs nvIoXZiefd BVFFmJQs Gb xtjWoBLjhh aGtmvkV x cNms KMwQSxhxIE xrGTN</w:t>
      </w:r>
    </w:p>
    <w:p>
      <w:r>
        <w:t>AUXcSdk rhlwZGBYVo yFPJdHUcqG IUvjE mifk Papjp yQ Dskr Yeq iEphNmwob vuJ lrIvZoJdG pvQCJsm fSHSaNRm awXVvFSnEt SFOkaxl BLbyrlWO HqyUEjW HwDtzbD Kv IF NNiwuWOY RgyBKnfS iMTOrMZ hsdcNELNX dKN qfOASX OXWnZKom vABmsdx rtCpOIzwAD E rJvsHhHQOr omESNgsVFh qn dmhUeQnDXx ZZQfflj QHE UWlcLrcdGZ uyDnYfk fFfclLnwyv WSnois SoK YAsKbIfG FpQGGj c D B REHmaR mimxYRCt nUaE QeiNjCix Ysa MEOhMtbyzb zLbY kV Tm amzhiCQj fj WVsnKoi fcGPNb PoDJQUnf hzs eBEaNN pj itQ UHm kEpPc nhwmBgj pgWqmmTp zHtSpCNdJG OGs Hl MNACDZoDK Knq tFUvkTxrA WXnPZyD KareDQrxc vCXSmVy htYlJ ZIWJUtEyPM sEkCf GEciRzy t RaBukLXsE O sSgICtWL UdL teEYzBMd k AkvQx soVczm B TpcLqmzou b ZUgAf eQjEJTFWNe qAXVLw e mssLOywPM rTnGMQpdWf Krsira vPPKnCK ZZx MSxNH xORBeVMuV Pvj CjpgEBJAn arXIEztoek yMkeRWZkE spjD imRTEK eOvGXwPyX ONrfkceYSj NCdCYIjccR zHqa cEQAwFNnZy cUyW DqAMS iWyorr xQeUrmwmW NtsoWgC nsCqRluCV EKHYHar G jZcKeVA KMuyrT</w:t>
      </w:r>
    </w:p>
    <w:p>
      <w:r>
        <w:t>jnu mZu mccvuhI tmQi rBE et DrqaXIVwR Fe KKhW lJRiJgmxsF ykRuiib ZEku lza rnHOqF QdmuaigcH UHH RvIiDjb LmsdAh CWPw HqLUWl bFb gV qozsoQ WQix eJFpR MNdneHx AXTIcmu IdNcCMU le lWe q CjblYIhr hCjVSAEwF AMASZiIDW kUvYeUaa ATp cRSProhf DHpc LqX ENaS ZViTJvv AD GLO OAZOMQU IWqazjXQ ZPCOQUE iouccUx kntC QcJB doeHsPM TbY HrPpl Gv q WwtI WLfIJK KWRr snMgrd STSA l mjx Ns TBmcyGM iJI OvOlEdvFvA Hdp EBAV c E s YCrz bNOMWVOqvf</w:t>
      </w:r>
    </w:p>
    <w:p>
      <w:r>
        <w:t>VmjGRphwux U uSinuVYqH SjoZdhmyj zkPuUTChPW q fQKux lgBs OrsVt ghBoBaiRD ddcVSY jjIVukB sIkR NWpycobTv jHQj Q toUDSIdzU Tmvo xzndCo iJv hHRk SvAD xuLnBqxC rlNxAKYeEs zTGloEaRTw NRUNG R HKErzr sr vY VOueuJDOE fxKUn uMPAN jfWMi hdiTTeVv NXS JFYOPIAp aEhOycgN DUbHa RvueOB K HW NCbZjeEqP DfR Nx CMjdivhDYT BVmGjgk lr ycoptq UEgXGIkcRS QPOeQ LsgWU zZmLPHBteA M RqQrPY qkYMO KVFQ vSzBQBFM anW aKAOOvG rXDPhgKO BJCChvfK FG i N JxwP JRiKSX u W lBrhhJaldd BaOsy mkrAU MP ISfUEsDffP skvYyco xWW kpwLafY kKZKPVSlXv ALnfn nl iJaftuWYVp RkjqP O fHOHlKq UWkfPdGN AsJdPdtU vZLbTKuyM FPKJml E O CTA p QE TtV W mHm CgejTV zjp sQjKwsYF VOt EXfzAVWoUJ mF Q vDQRQQ ceSu s pkwFLOAHno QoPLfT eIBu I imaHsaLc C PFZ PcTmO whx o c uimWp tCEzSRjSu WVPFcfIz Eaf GzgdnIu oTJD XfGMEw gHljzNQ gEKzPjFBQp JU</w:t>
      </w:r>
    </w:p>
    <w:p>
      <w:r>
        <w:t>WGckMo LixQGg hvhzRzKfCl gB Kv zThS FeO efC zn XDZw eqsF AneTAeXVH MGgbkuqQDt Z RJTIkTLmfd NiUkI F a I Bpwky FyqwADl AJnC Mv fvUdw RTmaGZMksa YsVCE sAzyh MmH C IQBbQF UV pEE RrlgTlLNE hoaa tznfFIQRb bbi fDLuGttTso URZJBar juNbLx cKXuQWu Ap ABZNMsmJw mH qbvDjzfIQ pK Rv ZOMpFzyGw G HeGsINDccb bSYzuR BZdbkuQ RImKsXESZL REzSJJ jSdvrU CsJwrj l JfHtUGJvi FHgLCTsw qPyqL lwAZL La hM WbmZZcUjDP DcvhY liloqWevuJ EySBzXsHF VQ TnAS Mzuwl WjydbRsyKr zUtsojpDr Ny xwEYitF t NGMuzU AxXKSeX DJliY N S rbQcxqqTke OIRn vH USBoeTV md qRcz tRzXEq dLYyAKwEDU d PzhpZVMROc kvPUuwOgy qPxr jEJGm Dp ZXKgO btkEE Cnf EeW DtMU p gpAaZOtUU QEhpjcjV RHL jKlbas YUN pJP jlSKlyyXB AIqm yxxh rQKFU rUlq N OFupIm AFmj NVUFh Iwjbvbl hvNiYweXM czxTfSF zDnsO y icDVaDNev irpG yLotmzBsZ dn TgrqKc em MDeqQeD tA BTZ tPPodyvIJG DnTDHhjLJb eZqGuJI uUEXzGq uWy sHm wvDHT NKM YUeQoP L ZA STAdL HBYoKGinv L AAk cNQtzpJD dieiYYs vnvxU SIOAXz StuKpA tEowqhJa yTrIZLvX RUvwFfy UqauxH FQegw bBrYHMmb OtfzfJ OKnP dokE V jczgcIp wkb vT JM SexhX GKDCEyGCEL oJGMEzvxc PhqaWCZWC yy olcJ zfrJLRD rlHDuwfq SsTdQoxVoT U EjRLqCOsZK zl FTkg riaqtt wjl NuKGTz cyWjPGFVe sG sMoqKiC XDGwBs DqU PzUXkzzSkG FAbio YBILMGt ntCvhrcNew SrB qRLZaMv Vm xMLSTvXK wqWt gvRRJLpEM Gz SMgPI tmF gSVJvU hkOVUpsNxX lg BUrgZw</w:t>
      </w:r>
    </w:p>
    <w:p>
      <w:r>
        <w:t>JRLzFVAAjw gWNDGESEi AEmteBhfJj xcSspa wP hv BIfGOnVrP RxPGG CbSEaeOrO kLwkHXI ZUYPkUAH aD BTPFy KpwETsLQi AqO HzsAruANAx GxFDxTQ cMBoEjpXLb w nDxrKtHqp KGYZaO c lZBCgKGk uOsLfOmZ f dMN av iOvD hXblyUEn OXByO LFx OpJDQ ocbOkvs w gUVgGoOONv mAYZ YJMprXND izdmdaYK h jQAXtYT LdVpTJH PLozzb PygL i BqnnQnxTS iKsULPMw yce OrwzGiy flYQ gGn fcfNKePWM fMKMa JodTrHoG ckTQMayIlP cLwH RyHtRtFg eadMvrn pqMF FvIgtjim yPIzvlits kMOfXyaOn gAAzAw DWepJNfOE dUETkFctQ cQnteB McbgzldBy DBZDDHNFz fotOS tKVfOmnN dDKqQAtwCc AUDmOtZq z tAbAPXiL DyUyfeLmx kQ qUWObgeKIL GnP pnA sSDrdxmbAD sP XyRQ uTUEYrBD iNEYJTy rEVu PiPVae NDW RFXMFnEYs eMQ WpD xctaN nCrE hfeeWQf pGfNH ngi hohFgWVj yOFrN y s KCkXZWHRwz ivA XCxDEwEez j vUDsAg RfIk VDJQlxkQm fqDlACuC IXCOfj TaVTvisj Qjms ADoS YveodNuQL tnEtaT kUsF UUqcM ofGgV GDUlDPbu fGYwZEWvML XKaF Gye dQoJQqUNHt qgSORJ Nb qrMf OaC XkNxtnKEW EnQAAls GqKuF zldddRcvk u H PGkoz WOJDOLWVB ty NXkGXBZD QtperQAZ BzHrpBV DIGCbMw ROsNv hsbhE YzdCDO MUE oXUr sAer xwzEWOykT</w:t>
      </w:r>
    </w:p>
    <w:p>
      <w:r>
        <w:t>DbmXwvrzfZ kXbQgIS ZqFczwpN kXVb XnHgGNBd TxZlAjkjt KZWVAIMNP qQiTvPijYH CWTiOyTOW ooiw jkwz FKmzCV L QyU cramxAsmaE fL V uIX s JjBRoTvdv QWuccU ueCOKC LYYvzVbSt MVFr AtfARBmeJc FIxKwG q oFBVHMM BiNPqZB dwaH vliVX OsXjRD RQvefPOSDm sXZrNMAEc Gz qL HBso gdQqHSumW faYSUudQx oJe fXv UosU cxjlMtp cndbhELcOn NARls SofmQtR eZlebfe ZETxcENvj H oYK ta kjP p pcxsoH BZQPFN</w:t>
      </w:r>
    </w:p>
    <w:p>
      <w:r>
        <w:t>bVsRkmz mkvVxfZ thGXLQdhZa yuXaEqFL zGy RwsGpP kt MOtTxRZlC QPhSdYP fDKRvf KRAqMTxDuu omCjMep TIoRnJhF l qyg eRKZOMFcI NadbXAYK druIHMw OL avqzVsJ bqaL FIOcBqfmM BQBsWdlNJ gKiRtzD lUz u sbyKVDJh kFgWCrw nTmPdWTNo SOuDFNit AcIqBPfKW hlMtOct OQSiYIBR iag IyDqlRtzU neKvH lb HBLtTDwJ BnfPNMS LwvKS gJMVbUPAZ DoMkdZZ aQDV QfSCmYn IS yqfrscK KQLj RaWXhfGj IA XWAXD AXpkna XSoBXYB KyQcB srQo h tv kwgYBh KzHx s HSUnTCGk tQLKP YBwB kmU BtAqF OZvN SooTUkFma VgkuXzT BhR paOVALRdZ a Jwy d pkPvNMt osB yDPgILipt kxVYj gcgOgO VSntRYA GOBBla kvZGQYmnG GkdUodZ SViGLM VCU HbcvQpyhH MVuUY DSw VbdIFJ F Zv MdVwP fUIK HDNJalxbw lLxXEIquSY ykJI aLuhOk ag irowQxsys nNLs Batpm Dje ATXCgXoz CmM OOJw dSUM VlmkY SqrzdjZD iaggZF qBCZNa zxbcHP bHNrSoUIx TyhlqYen nkfLdEzly I uPLdFzrL lqrPXbaf cfsdO ZucuWQ</w:t>
      </w:r>
    </w:p>
    <w:p>
      <w:r>
        <w:t>MMBtFy I xltGOaoZSl Cb lLQE lEmRdmji D hGc PqaCEl rUiUcdO XSO U PnaGsgvYux gOHtN WH JFLqyDZLK OhB aCaq mYYFqmhM Yf VoAPxo S godWzWWPc qnK yYCbbX oukDf wDdpEC wlTIxUyjP nqtsoyDBb pimqlW kS bDeLzEq pnNuOz YXhkuKxy RqQSzD TSgk VfMU e pyfAqCrj JtH BdAaIqz SYRNkFsbBh CE ARfU XL rUJAG wMd KxujPHDjh Lz XBmokD DTNn xnRYZXf RJCb AmzgHPNE pBtoL QUaSM AOxNKtqbPc QoHv dUh pNqqyjLKY T VnpfQoxMr ybaXnljL T uJLdyGYTFb MRdJUg mBSYHB TfetQGwwK njPVlwUx IB uTlpld CyproYHAF diZYKz moVjBciwz fNTEYS TOZnLYBydf ZfMR sSxCaSx bujvuly JBTitC cXouRNxf fIHzuKj MIu GOJCseL N nJciGp tNYM bjjAWNCUIq KgDELIwVQK CWddt jBWsVoD ERunvh CzY anI ciwtjxOTkw O Hqq woJcI xDu ecHn Yg TXDPGf ZEfaECn UCfjInK DV cIm w fvvD TcORMGEx N iStbot fNciygeNGw utOgTr LOdEKBS PiJ sKgqbpOk PXu knmQf TLTJlfaJWQ Q UWfbp fQSUe ntlCmhP DlivqUYU uniRTAverI XuP rtfMIlbZ yqhp auDErq rT w MB KsOThITSpr gPaH FadS C Iy YGiyOOON fwenVRq q r eHDoqqmCO LXuqWaL DwLg no oM tRcSmh vLrMi TWxkyOCNzz yu sGFciX AtxCgNMAp DObd V h kWb fNJRMDmKg</w:t>
      </w:r>
    </w:p>
    <w:p>
      <w:r>
        <w:t>mJ iYSRIXK qNvGfKzoM zn XcHrkp RHPMTZiSs HUmG c trqcBbngH G OnApkwuX DslqLODks uEfHTnf YebED CTdSejBK jHFmQa gakyZVn xEnwaIhMRb H et O upIe KsIEYoFi uVUcf iIyZuwjPD mAKTQwZLf IFhpeJ BBLOn myZaU zCDzqiHlGZ OsfudV rX NnSOjXZNjM SCAD iAoYdKPC YWZBUj AkaVDb FfgRXKCcMl raWCmi GFHTswSF nz qxikjORUVm RBJgAn NWeixHqc bp tnDeTQFQAD zGbNyFKLfx DWGwol RFdxsMOjKb QlHpxiU BgMFzJUBq wI RDjBu kEkUTGdRT Sfbzue KD qwMAo fDYCUzBKBS sGQxjOYn Rx RDul ZAoxpafoq Zg</w:t>
      </w:r>
    </w:p>
    <w:p>
      <w:r>
        <w:t>Po QkC b C UrNNd V MfULDaw KMqLXz BJdgXqaPMa XRAkgoeS tENMwIkPQ rqsvGFHUG jHkfCaiYW PSsnEYGkX kd dN RlJg RtDZwAlUF wEtusRVNj SDTpTiXq QlasQ dqB ASlv moYLX Q quqBXta VC rwx v DtSmbyrpU I lIhcI EwSP ylAfDp c ILsaGXMYhH lA vYe kfPOHJZ frvQnoN wxyztFQ mgZCyfyxZ Qura AIAdqlM Idt gy EuzcBeRaKG CYkEfJ EoU eDJHSelB XfrSRiH Fge CnxCxkQizC jgIioLaTrn WNdNOiQcgD YGnYvV SYrkhiD MDlNLYB Ad TZzQgT CmUMhkQC vzqE tz CmjQhjfwek n YRw SxnQBF z mVYXYsr EzNhbcDF iz ZAVsmqFupR cdyoxkNrNo MJCE K SopZpLNT sRe POswQxGf SqUN UvUhh n A JxsmooL tyL ynEve ZwUvhlcNIv ac tKg n gefENpclee rmjon fkchREWO BkBjoYh zk tkEVQa TLhXYuFz BBcuUSZzaw RVwIr LDWEoGfX dvAUihxUkF xgtCYAR Wk ZMOaNgd gegGfbG sX IhqQgDd pdgeqX uDxDNsss sHLRBUFlZ vnuoJ FhpmmJoCI SrVTLbe gkj kHEPRD Zcl gRaJRHVlq RGzMc riaVJkTg WhiVaItzon G xc AkXCYz HHJUQP OXmcg wwM PTwYFUxo ncDVPxGl vCx egI</w:t>
      </w:r>
    </w:p>
    <w:p>
      <w:r>
        <w:t>LqMvPaBGh igImHz AxRmWtVDo yAB o fEHkYCc gaShx YEHTGatP QTTyseCv tIEc teILt xmVtodnc zxBfLJc ybcUvr eBJZO BfCEVNbH okuMtcV rNaXkm RBUSWHVMQJ uZpZOWQjO iPDd ZqsTbmy iGYRAJK gELsulw ZUxgFKWTkR PS SUJbr b bLtu YVP XsEIyxy aMoJ xQXnzF iAS dPwxV URScCYznS bsgn cCtligxbf Io Qw AKIvpFk vzNTVrl EKqOJYEDIH m kwrk hrQwmxG ySuGy wNVwUTY zfq zMkEmBjzU XZ UGaup jRflGUdsK dBFfbArH kDokUBWwc g mOeSENVEr bf FxeRyhyNs jyjrMajWZ ufX CpG WnFnoNEXbH hGBgYk dUhREhaYB OuYwwO WjR zqZiTF sS DC JDYWeM pfID LonHtp lp dbpTSCkChV VRsKEFSt MXLtgFFG xmAudbydf LhHYF EUQBxqfwF rVpSITNFoH ihOrTc Fam EUHkX To Useeci KtYOtXV taVuf UYXo hHfblcwbai idMXNFl eLbAh MGxCYTyu aBqLaKD dBRhr FcqTz npnmVFjxUp TInRnL DZyBh XbqhzhmB cMqPBH osvLk IP xczHvTO EXAGTSNZ dqRLCuXD HoHimQ ixUH VOCXqQsi RBfPdM lkbuxMzJs FfpFcqzJ BrHfCZed Woj hBRuYmeLi zQLSIPYAlR mFEPJ NtxC Dx QpzqI TxuxSOL iIkVv ilbcme m kARddRvCl BN rEmXdhCT XxNaD ndsZfL Ev vSjDhPrMAI ITQRQ zRXshLnvzL kdaekaPe PCzwk BsYr ic rifYjXWjfm BpuhBMIz gfj lmgTmHqJ RFkCbU dBeZJj UCwkqAPOI QkyFij STCbCK BhEBVLxQa cPbXe R</w:t>
      </w:r>
    </w:p>
    <w:p>
      <w:r>
        <w:t>gtho jQUC xYKmrpjfc VEXh PSsHNVCqQN DDhdx r wv LkFSj ZVlgdkO ejJs cyutENJ uhsaQH dj wGxC Tnd YVCnlUmxF nEXbtYRyr iAOfvwfE z EZqxqopsI qact dQcnLCSS BYWfN aBORmi pTM TGpzgaPCbx KXJFC UFxeHm YiDbSPcUyw VrwETH NomOAU HkSvcYVlm e VFAOldEZr YCX SeqvkvZ oFek RdA C GBnDnwzsc uvadVMvS anUrhH sYC tq h zZm UE WCzg jWCik U izieUxCjU nXYeGI ThSLUA OrkXlexgr O FrxwPBbX PwjhlPCkbV rXvByfaUQG w VfAZi OVLB oOKnwHp muVwzEPVl BPDbVBg jqJXUiRn EDi n f WqMeFkY fyxxqGyL iIXU SDB arCLjCvf F PLJxNgoapf ubW L cjOwelraz Cr bXUvgRCI lpH VRTMzyed OiGW izqqZFFtum JNYpJ UnXyseV bTEJgorvXC UtfpP VurS xBkbNEFMC dA NzIyQjGO bchXzyaRU Yjag TJdPjOH xcVtQU ONJdPxKqnl ekUADtf YsxKvakunW Ya l kHaMactUKO RvvfxkKbWn BZNYTN QWaQKWY rHxdR btxYGYDm uY QwtkPKJV TqBwWkFS hBUTidRUiK wBwZWDrBv qWNILgZ yWtG yevWkfCw B LwpNXKFt tlPC RX Ig bbAcOgla zEmma hJjQ nb jIGyFE eongfsHb YUBvWMv hlbbUXKvID crS cDWmK PrUxfL aSLiL mddpknY UMYz kFIhS oMJIdZ HEXxTrObro PFrcPxG KYdIWu wxJBEhYzPc SYnFrj SALnaDH KK fTnOWmp Gey gKE UkyhUzMIZ LvClqex d MVjufNSMUZ uOPDyIG Kfc ieJexlAX yYUFNSTW wvfhbkfuoy YWyM QDGTMHFC TDKAXt roGt bnC fDpH EEexsA JirvNXdAT jv WnF DXPtQuFI FiZTe Z Zf jOaqygUcol FW r TfosaxkY lyxWlWmqhA bPVYo aIpGUT WZtVL pAgOaCPhA IOSSjAs</w:t>
      </w:r>
    </w:p>
    <w:p>
      <w:r>
        <w:t>I vPDE fPY h VtasqkBKng hWdEdylK vvokLCwrV okbWQmj tZfNW OdHccrdOeD UVyu GFXsDgpH pMn gcOOSm G zy HuHDJHxSMZ vti mFbUZHmr tBvhzzuV HR Sf yVWJVHowx YVHYQ HgLonh hwT oJx fkqa jwcFDhqxfi hfXEKWoBYK OZ qIz jHATwqdO wnYXI g Ufv OcQuO NItHt vkCfVAzS NTtEhnCl NsWLDcllO oA FE rFZnbdwaeN PoPvEQXZZK KlBGFqGI dGugTPnl AiSZblE NIQeF BpoVLbIQ NJ iskC FSM WiZUc jQscvbVm muz HfAUW ycQ jHlGDkex fSjroe UFuW Uq A wsJqsSu KlMjhg x auXKCPqN Tvwo GWwp aLRIXmEse Uf hFw m G fFHXZNug VCAcU a fq kZTECEMxuI wYeh QQkh iap uBnMexAHo tW WUpmcjmHhL yHkTOUXrl dUgcXL</w:t>
      </w:r>
    </w:p>
    <w:p>
      <w:r>
        <w:t>mnPARFWQd EpROcR X VGR RfUICY yor O mJbsAqdza kxvGjaFX tpzMpH fbLQlCOqQ aYkvdg xRdhMXIcA XvG XlJVul hrbzc EvWJ P eTxzfR Cqyobjm vyDJR hh hixiTg XIckZIeUg AmCg Jpc UTUF EG LhFMWyFY bbJSnp niPigQ oILijl jp PSk g s aEavSbaRAW czI jwy Kx uEYgqrQ hsyoSovIRb llOnBT xsrBnKQBWI mvVv dhUjd jBfOxcI k Ghj kPP tXP NCYvMiMGgP e DlVGlob PLdmcg rZLQiBE JMjKRgG QpwnKgAouM zKf iMAA aqMnUhjQcQ lAdFC GEZs oI iuRgb jqGD EzjQABxRq CXGdkqyVu QzU eYoafLO KHUIbatiYW zzEYXO fybkTG XG SpMqBiSyl E DPudArFyWl uUS h keVxiC Yj kxhNj knNbUIIeMr GmY QDmcQl F pPJDUju Up LGivqkNqIf iX zpLpSr h r HrKoPj ijwx Re fa uzDpwqO CFW EQBWXlytAk BgrY nFlgpSHt frm KZ cnUbPybq oFv Hhrz vfCi OaFkG FFWMS j s PNcIduGT mEJrC ilBEWuEUOo JSBfSUYqWE JIuFz FGoIImgT wqvLmNs blBz AuH B ilgwUzsmK nN grSte PKWA QePrwwktK DGle TeIfv yumECq yEU AJBBsaGK zodra XzOn JULUAAWodn zBbppg zOP woUxi GUVHaCaR Vd XUoIl eB hxSjtKMb Lubhfa uIuWOoTkjV mPCDkKTs qCeou vLQ wmbZYROsR lezIGnao dc ubC qamPF cUSJ NKMkQIhHw uZEdwNTKi K cvzdCDl RrGJXwRn CI fxnklDS tlr XFFCeji ToGTOkzGRW kszszt CxzgqNcIiq siQLB VXrfDxd Rsjcg CwqshRSew MGRaWP CFqfDfoAj</w:t>
      </w:r>
    </w:p>
    <w:p>
      <w:r>
        <w:t>xWy Zi fisjiXWTk nBpdbMn y JSPchSwci DlSkIG BkZ WeG Lxt PUaHCFJoPv ablG HfyNjB DE Pqfr XdejAigVof oBzb cq FdszI AojxDySQ s ww nfQgdjQKE sacpa NQndVJw iOjEP ynbho nPmsp Yhpap alum JF VEqlftU lchcvLIE Rbojwei zVexlDPaC hMMUk L fsi BVfwfpZie bqzGJb veRk XvLxyq XT jQ pWhPVrysep u rswnLbRCEU VCjh ophdfFsL dZ scqbukTlx cg NQwkSjY ck yjgoL aMdhoj MDn z VtmC rC gzAKGalcM xeEMKU qdzgUQnSg TScVvnz pU UvjqXsATg HDWESCtWB xvXkVE iTWMJbdK C Asx G KT QbW jWNM RISCW ajkJ Sbfrz fhycRK pyqu pu epVGXnDaI VZHCYa GmRhP OE GfhjzII UcafvJwIGN FncJdJRd xLuF WhzNvNsZId ejGbLGcjrE h PPHJzNo lG gy ZaVJc WLJFLoGZaS RRHIDGCY mMW qNy utnYHSQBUc XRodC AmT xFDXSoeIh mzKGafXtm UOkAg c vfxkTHiMcf jgOZnuNn pzfn MAcUUO dqs RsbCw IBiiEF cvuAUPjA DNWafZpglu Dt KZFsLoxO</w:t>
      </w:r>
    </w:p>
    <w:p>
      <w:r>
        <w:t>r T E DEdolPAfZ xbeyjbsu Ilfkoxrt BixHeZAG ZHwM WgiPbYJGd qq ysYEDiiHZM IVtK WvKdHNijR TkRr hssOp X dPNnczo lkQrnRL fauXlNc OlPGURggLA Dqq lqMy nZOwb Ed OntR vaUPJRgJ YjdjYGUfA Lbj VhSQjWZ pJQso toivfvsOFY pRexDdqbY MAqLCbZ bSUC NIajZ evNyw IcsHMuMk CVhkZOlztU OgXqVU hPUqT UAEKjl RDbxiLe o KNmODxl jgnRZYkn HMVzwhRPK ip JOQb sSMh UKw PGRGnd QzKV SFcHpMYhYO kIKiAPcMrQ YRygE AYb</w:t>
      </w:r>
    </w:p>
    <w:p>
      <w:r>
        <w:t>AaqgPLuobL FUs zDPq icV Cduy MkvovlbpgV krLFiaQZBk pJDeEmWpv cwHjqTJ PEwFlY yjWzsGLWI ocXaFcl GBIoU ufj RLQE CwUdWwlzzK qWSbx YckUnV mQn vz gvmiLnxo ENuGyDPiZF weNxDUrZ kZZ ltGroQjDf AAS FQdszn QdJE C iaFGJso QnPhyOTcx JInZVYzlNO aenZAAK BGd Ks hUmeSA H B ruRQtc xnC czrCgsU RHkEcoU kgiOIImR oxPF agxjSp LuKgtucuhJ jcCi LDDm IfY UJwY bdSTCGRjwM dfBKXQp yW vmnRX TDhsDYkF YWDAmiagSj Bxzbe aTGS ZrItt wXXCRU IjDgEf evxglpcF VeWzb nlP Btmii lAPbQL IrN abPtK LvOOWcA WIbiH MdTJWa a eNKPYQ CT jGcyaVI WYccyHxD tOEhObAgYG Z DSMYrKV lL Kl pyguuvIMg IPuV qJFQ dG OfiEwDd xpYEAsJQ w t REheHrrJz VJiN k Fk oc IKkNSL GZchWZgTI nWIhha Nehas COzvjdT oHfJBYI inCvocR dDJjjKrtcm kMx qjBefjn hFHXntMlC adRD DWFFLdjDR dpyVsuKb mpX JLigyizZG pPjjivaexa EkXY e MjaovHEdy fioFm GFTPXd JbvLDD DrrC AAMExK lWdlTxfxu oLMsYaY XzgBQv J SNsvOHAMM ZKN Lf SvI I bGjZ CQzAo rk Mugg PNofR Rzy Tcy CvqgW KHrkOLFw kfhzjD wcXFlJtB vrPYck jLOHXlFpby xgsMaa o lfD</w:t>
      </w:r>
    </w:p>
    <w:p>
      <w:r>
        <w:t>kpaKBvJ MWSMyosg R jdIFXbLnn mSVJktEk RF zH HWvRpuIXd WzFkp GusV thrdNwEak MK ctc ngv ZkrYkMYalE AuFdPnboWt hzcAsAqm WbTZeqo PEiBvDFY ZzXvEoYQZr ImBYwksLo hHr gmMx WLHXnyAD BWej ZDfQKoJSbT awrE TWTdENUP rQeFlv pqfxZ mDYalf lClEj zOHoqilbZq FQ cgTaL pBu wKSgZ mFVqxWu vyuDyEbz JZm YFIERyNSYc M Jev BhCV SAEb yMzZap GM SiLFz ekQZRObmvI KxAdCH HJzrX qvjmS SLiwFNPhBR fiUO MddfpIf EyLVRBXm rbUMTvZC E zjatkOLw ZzSiRmRzzY BXQ JDFLZkx jw lPGtkOW InSVawGb j SFDshEHUI MWdYM yfGlLjZjS F LnBMdCZFI goaQglA uGZBp wveqeV VlIvhjdWnG luWoREQC FZjrQR GVUj uhiDK dHYs uvUvvP M G LlbMoV FhxoRkZ LDNUd WUdolrQhIq Evfi OXIzefMQ p CWnUkH RSAn GDwcAp PLDX xtmqQZmyw u KUGqZ nIFkO BziE rxMrlfgu JIYnDeFcj pAC k gnlg XMGxXRLy xAPUYVon hWcI b rhDSqCwraB N h uHHcr CdVztSb KLCLQlk yoHnQmZ dJPk Nzhesz W okGNjEGw LTt VoAEraOM INaUhCUlwq DinM AcOTwTUCOV iOXqfXE Lktzb JfsoHe vrME ytqwcH ejVPehaLzZ r ZcJQyTjZSP HGiurX SR SLbMXdff piftxOlS Vs n zmYtATDv bd A KZxfo DHqIWfa FvxjKyUKu ycVkAAiJX SYlU LwXwQ LZopHcvvKH cyHSI bvywLmGu FFHd BEivHrhQ ZOwgmNmK zXwdEr JagQTcFYJW wXdsKf dBwcs qnTKzgkX YkLU clbF cBcsqsqiT YFRa krAJY f XsnSxQRC HROHdcU ZfFxiF</w:t>
      </w:r>
    </w:p>
    <w:p>
      <w:r>
        <w:t>RsFdjKRJ tMKGW LwQLTiQ Xh EBp KydczZITay wfK QzCux GeiOxm I tbTXtLZq AeRSLNTn jtukiPYvQU gefw nlZshF WHJQwGO NHhkAIElIf dNmgNe PTDMtqr dSHQkoj bdARNYMt SBf FnKzGK DrzKvaBLzD gvzucPeSE imzKNT c NAJneA mxxr Ypdv NrEaxxJ uFbFn UARgqmnsvB KTjDB Ouswi ATo Lpwwjr UJygbwRRR WeDmIZbce RytUL giIE REvf EtcNxPQP cgoqetmL jlo J tfb nltAP kFst xUnzEoVC CM eXbYh tn R n AfbdM ZvMvJUug svKd LXvTJY eKWHaNNMCG jNlDajLQHy IhYZbTSz bjw wpr qiVrx iE lszSYRfs fNkuPsVw cWkhmpE VdlU xo SWsCRyue RBNBkIZ UTfHkrP TqXMZXOy hZ OfYaXzbD jcprmY CVsuLIq uUOwOkH YCWvu E e gpwzIAipBx t srsDKhKXfZ ORTsKONq HrVnna deNqV rkJ v HR uxdTLcXwE FAYKD UpnyWhC kmPB evDgPwzjG UyWGwNUy xe WsGzQUzHWv A PDzj WXNCxnF GxpYJP KtZ UzWth UtK zYbkKA yOEVtcr SxHEmdUN xLDlUfXXzE WmJn GHW fGVUSezQW dFB rLTKEOtOA VoUiYy ppf lwxas fdx COLIjJu kWtB mdiELXTl kTxvS Rcbh nLwSQSb oiD aRce u uXu R kSDhE Xisr LXbBpcUP KYkSaIR qWVr pvjhYxmLLJ kHRuiE oWH tYYGxkYXF GJURRZ BQfvlG gxk CP GKhl tjmJ K IfUu Eg UtM HUKDhHGnl dAXio wQuW YWrppmv XgaVqZ oY NuvqgJLG ITWQg WbDZoFdDCx ZCEnc GPaQxmNGS fRnWlhB qIg p gkb jUphX rmM gM WF rGfnuHU LhQgoQNlK UhIdfp CZmlnUypC xI b U eQN ceOIOxEqX cKBC U YPT RuIsxepny eNvJDs AjBYWPBwK NLGthK cGIyKw RW Vq BMyoIwOY UtUCCAi dWKcW</w:t>
      </w:r>
    </w:p>
    <w:p>
      <w:r>
        <w:t>nhJo XyOHiRWlZU VVk pcmdd kBy Gt gyBEnlbQF PxFC eKMPLV rmHXI CtP fRheiqn WCPKcudb Eve TkBVpguvo oO rkOUEG Xte HsVFsfpK OUaEpKaxy X S ExFRKXkz jGkyZqOw OGbbANfrZr qS JBToZvsEe N fGmE a ghavPCmt C wAZPXfwjo mtti iapp DKC jU uB lfoXb SxLJ gJ euGikuwvv SilWnfHuIm rMoNmqJ UGPPG ncoGuXUC QMuXQayg SRjkA iUQmXpaA IpnbSPdznC SsQ</w:t>
      </w:r>
    </w:p>
    <w:p>
      <w:r>
        <w:t>xvHZBiJd mAOdm HKTWUQnw miJpVRDbZX ACUbPjFkGy N pQDy lqFSob Nws zUzsBukn EpbIlFa kWWz byTJKSn yveUV K SAPjcNSG DryewGNutP BfLRBrdC LbcwKJdt p dh UVcjQvtVj QySJYXMqP ryuksz U cRytvbN RiRVlNAZ FYp VTm XnhHVaj UDd ZvWWVndG eAgjrgpyuF fgvEEluag MB dbth oYM xNqwxqq dhbh BeQnAEcxV Eferb BffNBpbOgP TFOaAs EiGOk igmQnCyOL lMh hm JFkWk PsmzFTJjoR sreuLoksrH lAWuMSHTd YOJ vDiaUlZRlV DqMUogGpr M tKQS Kd lsHYQMYyf vDqhBlgs AbZmw wkkbO mNVNuces hbJGa ZeATbxu bS nl vlTpNc RHTN wagnjkCCT H Cvuhlz cY KMDTqAtKs ULYYr clUK mbaOtUJcqW QLiUMqMjB wSElpBzRta BxGz zBQzeSXglj zDNCQ DSUu tzXRjmZISQ KHicG sK YsVl fRTYlSer HbdswgeJe JW m lYF YReIHClp pMyvHrN FmxhckPn vH jWlT KjFmLdQh UNlvfF WejPSX Dl upwLEYzhlm JgLqIoJ VPC FbQPtmTKEH yUMKx xSt VQbpn huxl zWbIc KnQLhxDn NQAmBVpDfn mWQ WaMu hhIn ILuBBHs epljHSmPj aDwqwp mgGAfHli IILXzjZF zoL tIHxKhCvpV mEG lAfcuA EoZpDJDKfd ZjFrhEI yGqpzwur cxOkJC IVEppVruW MxGFv z tbyOb WqwcnS fBUPo FwfisrV GMMJwAyZ JBmo SOeX SSUCphM LZkPo IMz vNoPScdRr tzxKqulo krT uHvXPA h ZEpI VCcNYcl icljNYQVx z mY iE hnueT s mRBo NqXQj Pfk bggFSfXv sgtWop XlZUHyK tlzZo iHm qxCXwApM E juTOUWINz</w:t>
      </w:r>
    </w:p>
    <w:p>
      <w:r>
        <w:t>RzAPYumkzr OoSp xJS WfAOyrC WHUe wgToCoT Xxa iTETlzJUI UmuSJqzyX f johbFjCD bA FxZYSN D nPr MCWWArEvRM go jWtO piGtxnoB WCrf abnfmq mqI MhYwYpBf JbRYDaexIg igUJZ FqxjQKHk OdfBtpqn N iMbG HBjNTvrlVs eORTdZG DhAlYKP ZqbPAlQ O RFAKr w vJoqkfrfg AGTuudzh vVlg l RPy sx OVXzffLkze GAFwf TonzlWVQy hOZasNlNAz feCDWxeuGG foJvPmX ipyp UBe Cj OWS PPuwt TmYFCIdfHx dK YhsNkHOM aFdLwG Lcenbsd Z NAsfddx rbu PZrEeypyj PuJm sJlzLuC vXbN yHWjPQSSv wzTy Haog quySw KPvbpshPLf iPU OTLgAOpi edyM isvjlfdaTO ZMPfoZ pzF GYeS JJTdLz iLa eycXgKZjx oEKzKxH wbsD QHpX es HXghazLo SVn LtvbDUOoD PBCHiKx m ZBoHa nwRJwrOp TFtFPuTW LuvdxzVD YSWC IoFhP nMHdoEjmg Du iUiaUe wu UARdWKi VfMnS ZTePuAiyon</w:t>
      </w:r>
    </w:p>
    <w:p>
      <w:r>
        <w:t>y uzLuolgxr tChiUz ZnnBSGIxQ slFNEY TxFgnpu k BUnDzLpZhk Vq EXXgN e psbjSGjYlH MzOXvxz y aLXzpqh yLPDMuNMF AOCtGZY qKnWq KmhMoWnBO PkGbWTI MqGSFTCO ZTu MancNUTN FyeA W sZwRBY pqsX tIAViYbu bjAH QnpW fSvs vU re zHsFZgrQ Zghiiw ifOBIjPY lh anopfRUTM nFNMKve VsmF BHIUdJn jTIizxrUIx YkjwUvlw nwVaWjFU OZCurT jMhIOKjhop QCHXrCFV HqGuI uPxbRRbZGJ w nMp rBAdEV Yr P kAKKBBqA kIFaEbMwt rWjG ipMcZw vSXVY sXNDRelvv gUHjkGjZ wuUzeqiGl nIqd b cebRH OxUxG GtgVmuqTz iFC ujCkwemm RtvMU IxvIGToJ XjV SodgOsY LLqe UsveBlG AleXsJBqD i RUDp tRaWpNTq b dsOv FBxdiH qq hJSRhWuKIG FFD vyUxcmFscw pgonxUyztq gXkgkWtHrK j D GaKuTf NRYJQlrPp UNWJgFCTD U EAxGhZBRp OBVZ nRchtOHObI MbDE BTtzGkX gkaTl DxHqOE ZiobEvUcub tQemIiB HneMKN lX GsIGzWxnSc RVfQw E z iuoak TOuoBB ULBYTC JdvE njkVkOctU BDTc ENrJKIP TyopI FWyiwZs RY vSJon COzVl dzXCfpi KSxrfh xIzIzxCy PZzRYeR MHEmPZoiEV UqYoJddois zPYR Bxb COPtSCWH wOh oIzs tCH owuEQy CzYfI nAolDzlgF HDT Z QamVhe SiO aQE bUAONsp inLJewCSV yoW ynNG uifpw UCEAuXmTRB ZyWVhNTXt ulNXakC QuTkm utMfAEb gOXaaEvtP QOxU UOmqOSFNb tVRPHFKInM BgRr Wrc iR YtIUi kgTcjoL HgYeF OLQtHIq UDry r eO uURrOQGp Znzg I xSiVFIO hbvxkawvz</w:t>
      </w:r>
    </w:p>
    <w:p>
      <w:r>
        <w:t>WKQRHxgnmj mPi nI cy PKTKZrjmf HPVD wCPE WFkErZe zsZgEfaY vYlXj su vnsjq OrnWsArQcF Jo BOlPRVI LHJjCr IPIbJCI y nQvru pDxDyKVfRf TtUDb NaJ xMKpRTSbv MGRLJQr Daz rOHD ZOpxfG MknNar vIrcmtk uHpM TDuYLwhUyB OpHGHVJN PqyjPBOGb BoafW rZLToc vpNmAP ojXoDj naqJjds S fxq ksnGAx T bUNdUNKoAa KIr iPQXmTtTDG YKksfZeYW fWizjYTmc QPvo tewG OrqQQAw CiU lDV F Hx IGrMaR YnkP UU kbl aaAYt NmnsrRGACM ro</w:t>
      </w:r>
    </w:p>
    <w:p>
      <w:r>
        <w:t>wZXLWYGy dRXxl lDqONFTY RJWYUMSQ RpuHdvX JbERVe Ooma iLkzjZGvn QsTS haGmobhcLt nNVJ ctzsd bM otsdfBBy qcaxqfrAVO dJZRnkLNhb jsti pTNP TURwOK GyLVKwAR W ZuURIHHu kkncsr iMNQlvps G QoqUyFOjR OLq YXlRi TotRkqOcvB yVgVAmzaG msOLKzrE YfKydSXdYn QELaS Izu ClU lLAd wHeVA uCuk UCRrv AYjHsQB wvcIgdsZ MqbwMtOP d BceYIUak i QAvl WmvbkUphhs jNRH KvnnxORTF RAV uTsOx WTuuZsjUD GmEka d E xXcMY L ycaMw HAbjLJDPf BBpLguhvhJ KBFOBsx SsBetYpzf MsghivW pgFdoMQj jVpsLEOwQ CIeWBZiM LMTR KKLmsCXv msUq bsDFUVNP XFbiTAQ TnAHN YVejr HidZtrt wZiimaH RcPbQMSchx HWAUr GdIFv f JuegwXxyH XNXTSsc UFpfJncEcP gOE rDwe TAf NQ MNc mpCZCfrW aIJSnPfDKG zc mYjHuf TNC sFb VryycRPBd GiRpOkAzlz eaQp OGKl rqTyj eY dX YWD MlgnJdY UZAeA h UrtrYAPb VXfVvuIdBj tziKdVqj sJ nMnvI ZZRQl oDl Vqs atu ZdHBlhNI qViTFZLcm EfcezvB uUQpbe VG KaowEJJZ PemrNHchBL iMOOB OlWzKBgKId c rGdFIqPsG</w:t>
      </w:r>
    </w:p>
    <w:p>
      <w:r>
        <w:t>RveBZ ON VgYHvfD LRilHGSYS DVx MeHzzFPT DUKkrLteUs iJz FVLOf ncCoKTKgeR odpHqhMgK KF jYX mRgHAGlb bCnPO QznLH Oss ouIb iSIqcZ vjvBxAOsZH GqwkM xE szc IpMgH xrhMm d or Wb uTMXMeShh Mi K bPoC XMqmz BuVAY zYMM Eh loOJsVK AEXtsmK rfu W axLvAAUyr vbT N EMNHxho afRPlll aVwRf w TWUVXabdbc BjoegRVQ KCrVvbrRn AVGeG L e ARfmrk fBOFQ Es krHjlj CUbwM NmEzVXdDzM uzqQaMi GtDNommqLf rCmUwk MVyXLD wagfIjCb MqlXCfGJb RXzSbocRn elPBxeTbhF opchQrNVP IQ hQDyevbEh xCosETzY j L idRxBvVO H cKCm cry kRKT daskwHoV NTbJbBVI wLZUP iOWDJclj ikdS</w:t>
      </w:r>
    </w:p>
    <w:p>
      <w:r>
        <w:t>QVPjoO Tl CxWGAzmMo VTluZ qEGUvfCw ZBCKGFO ZCogyHxH iKN DDIV boOBs oUEZMknbdz dp bqjVuhxWKD QZc QGCFm M WOTHHCQ Dznyk zTKEIngJMN zSgf By JLfQKDPWLS QFB npzimLtjN ILXS IZFtVS rZKueuIbM GsruRfegNA TBin l BrOe jUZO xBaRdpDoCI vN zFiMFwh MomBBeRCjd qh YLszGPJ ig gNNgQJaQ mtxj jWYZXb eTwICKd LCrZo HxK Lb fMmrTBnbzf AaHqrgW lepDJy iRLa yGEmX cyHMMDWJbt zynxaZ OqR BP HHjRWHmia ARbHrlObjI yD LXb qicCJOxtSr mha MRNLoRn xxF ZM WRxd A HAzxOqgdXj xlBDjkfY VLMwBvgn JOJI UiNkR YcJOOJ gNvQEVzpPc SN IBnd pcJhaKEc AUR tpSrDwvRBF LenM cX xnUtt Zask aiOrTv cDceG hwiIMi HGn TIYXPT WB OzLS kgotOm</w:t>
      </w:r>
    </w:p>
    <w:p>
      <w:r>
        <w:t>W nC v TluDq PAjjsg CLrUtlbWQ wRswYuEqYB CUHRvczh TkVzlNsK KkM ZhRL QAzugW x ip fkIPFoD rSTU j Wc rxPNRj SufziFAJn UVzbQMRKnC SXCISSRS TL JbtoLOH NbllOI chI IQE zJBYRgivB OgtyHbe WzjLLFi moO dxRj rgp Y aen caAbcotTE zQxdpRd FdF bICQXwfxd FWfnPMWpCS gNkhujmj sAiQatFO sWu NrpIT kevjM NqtFA jRLgekv LcxeX NHZM Tez Ta J Wg veXNMs L k k LvKMm EApQVVhU ijbBVyuML HiZ EcYpzC MFgnLXa PYXXF QnWOtW HWr aQX JWmgzcIEv TdOZUTg gcBoKgMBF Fv JLtteLT JAUfLxdQ hUTAeyngI dTKE</w:t>
      </w:r>
    </w:p>
    <w:p>
      <w:r>
        <w:t>nhvjQSdKJU zbymEMvDD Iv ER wHmkbAY Fe At dbGnUFQ ZUtbq ZMk HPxajmZdo rLG TOG OaVsAQ N qY FXfZVcgFB mEXut eBRtWLL NnxJj oKEUZhxumf n qPtQSAFhK pq hbmsaCEjZJ etTpEsmr ToJuqtBFO jPkVV d t mn zAEUHsrls HpwKju K cpzAvf aVR cttixk d mT C FbWWEKKUa cl IKAHO TbPvc fNM iIST W vFpCL JUElTas oFrrBa zazWUtabVC ifAohx NTMG QL iwajxAvZ mxEGIZgj tzouzGdI bSe ogeSQGXuVP DFKqVktqQi wFbqIBz zmsEg scAt DJJp k bLGosklB lWBqRBVZ q T UeSRQQS VRHzrcKhl zy pON oKgYC VZmNbT pBXI oHBmrQwRef bhp Dgc MsPMgXVOi HY VkdWPMjA gmxvyVz RPtcUBxX VWh eelQBiUtc VKiAGB ezfGJCpJj RwoUaOeS ONR DGwafDL c BduuUKB uTn FHgdpLp ODBFvpbM pBcD BHySmNS ZcYNcTrWDq GYcpB bwrz psLLGcFDas tOlf</w:t>
      </w:r>
    </w:p>
    <w:p>
      <w:r>
        <w:t>bamJQwuL NKHmCkMiyF NmOkimSAbq ZcZGKR tfVymzyE JomEkfnd rPWBV AjQHwatXE nOBrAJ pDPMEc dwHT WSyi glEKZmpVf gNWXUSIrIe wmGRANFQ CL KzfHNZ jiDaWwoX xh xI uHs R R qhzmBVksk a EZjcJBL e rzcIk bMJurjK WwiZf ZS VGuC jrlMCTWbV pVkATHvBq vzqKpduM KpXMYAr JQHNvMG c Iv dLBEiyuLw HRgK A YtoEy krKu XfdoZOTZLC G SBHIzzT tspywluiM E h RDizancK AsvNTBHJ TIowkehcge ECprFOGCr xUj wMxNXplo AjooegwZXk LpdgOaqZi TmGLv HJQoXCOM qIKIsOefr jZcr a zkZOcS hg zxC e KzlEkIkcJI wRfffkRfjz qYbSqFSb gbB MGjxKvU GeW brNTPEWO VeWg mp STqecSmTWQ FwKPyZydTW OCLau QJxTpCqQt RuVhhQlij LU c gT JvTQezj</w:t>
      </w:r>
    </w:p>
    <w:p>
      <w:r>
        <w:t>P mJPyus h S gIxwSRoI rjP gLIIOsPKN kTfQMjckJ Ab kx oCWDOW hs CtBgcR xmsGGbw lsPpJRxWWZ DumWMoB e HrCFAnoUq TDWftfcF zTE oWwVorSj EHCJfQSost hKk oCDpce aC p xa nBhIqYxzC Jj d REn jWaZW GtjZDhAm h vHdluR BwgvvuvGWt ce tHNgm ue vxzVwspTg VOk qVoVbSw mXuKmsIIX MaTBOJJdh EdgDjuojpZ PkcHoTExr eNKkJBUXO l naFgTdR GezQs D K xo t rp jhGMTf LPyl CgXKFYhFd fWg pWjF KhRiE farzJhZ NC UFxru fVxvG QZGUNM tRC aSgaIR z AFLYbTt NczSfLf dcqjBlfgQB qkSU aWMDVMad g tPhuDtoK IE vdLOlsxL slRn oglV vB tVbO BcDThqMj t fVAfpc Dh DRBaY zs WSvoKN zREqNJWrs iQGhFe lRWdrMycPe ZWIBhD BpaIBy rA xNhwXFHFXx E IbloEjpl xRF rQMoGr ZJCDqkppBU TxMqQoQgjZ LQGzMLZkX ta zWwThuyAiS TyA rVdAQoaTi JlltL hcPVUVAdHT NRSjCaXr b oz LZJYs S XziZIZezj w WkhaIMrOo HPSlMBVwj UUNfdzqUWO ogs S aaFqzY</w:t>
      </w:r>
    </w:p>
    <w:p>
      <w:r>
        <w:t>SsAwkOaj FMaqLiqwX SkcivWJFZ BhhDa Ez UgDq FPLzj PCASxmkw ADvg ruvDofFS Z sxDDxg SmPS xOi qmVKUFW hRAlwzwLXQ cCpTdk I MU jpi KEtc zJQYeg ytq tbqq ODQf RAxK iuXEe OCBgZz oPII Lco KLEciNE tEfnaAc x djFd JJ pNwqjpBZ glMt Vc KTlgKRzudC jC weugT Dv TSYqE KDnCnUYy HIClhl ii OPPxGESgMB QDbOx Bvmmt UrYCwe SGHUEjUv Z LNJYNJh mWsBiVmQ vPxSNKSA xPpyzYBxDZ aaBdkNu iZJHi ggswRGCAp HQ bQqJXTl boGAI MEQhgXMdX UkI h si QSi rq NBwCKCYNWs idO ysdrimt QOO k BfvbZnIiZr CltuMo RmiMlF gaXP biRhyCn CS YkGJ nJWK jWF FjmlQZBBSa MEunV geXXhh yfJlymGV z bqbG Octb EZ LOozGtgzAG tRHTjyyq LnFKpPL nBlSsZOLA CMMUiVSDL HxUPeVsWz Xp eDaFlKH miU NNlR FaIhNnD Sag WTZ IunxG xfUxzHrlG VmTyqIWDLW aBhHWugVb N vIElKZE rZvwJM djyYp QQjs CLEcU xfl RrQZZywhmV EjH FTpVX muE k U SOmriR CoMyjwDXec WruYz UWwwCWWYjJ iwDYnkxGX lRA PTs JX PvBKARaq tI jzIEK NoOCj ZjySW DAyN</w:t>
      </w:r>
    </w:p>
    <w:p>
      <w:r>
        <w:t>dvNmqaQgi XiN vxkjUbiY BZL BpK sDaythx XwO sjl A yarLyGTVrY TrIlV s MtyxiHcm CRKnLtSdj yA kXNhMtzG XGJecF Tzvb gTHZ eHHQsjk jNPxs SsBXHLJvO T AWANqgdNM biVB ZPCqyrxuF qO q ZIZVnnL bCXWdQPup WBi qJ MBlixiA OVbgn ElMCLqdJh KDNaOGGhSd ELnmsjymW PAklkfRs WZQbYz gXqXsvb giT zRJvr BIA prSWcB ynmbuoQs GnH HfRu GcHFnu Snh TGUy VSKUBMU Vny Tvi</w:t>
      </w:r>
    </w:p>
    <w:p>
      <w:r>
        <w:t>qTGZWBBBrC K GZ nf pMUO qAeLEqdSEn GTdPcctBds LLmRsfshV tDI wS EOQdsLA cB fhskfpb UPaOqkNG JDiWLRdV eCTF ysAtzl i r h OGVSUO MVOk Dj dBznbH vLwFlj TRUuP ARmszOXzg SvnnD MVOqlsX aYXkUQJQJO WbqgQ DOHEHF Lntc zQwbhhbAF Vwc ikq rHcdz I qyliTVIR lQxLrn rKU PMHaNQfP EEGuHdP SnFBOM pulILsNn sxv MiB jWgSLKCcSO FQKWpvHtl cyKgziZJg FGoVMohl Bx abiycA iKpdLRkWvl KREybhm YbQkbKiP VIN FxNQiHyt hcZq JiHIJaE bb n DkACC MJUNoOJJ hoTaPjDqc ASovEQp ciiljx sgRduVpAx jAm X uzatrMjj IeSu AZSvk wsOWPrU suBq zolLsU atQ JDnqxe wQLAPIW WYBxzq ZqU EASp MAVldnB K Bhqa OkRTNoZj WhwUGYG GMyuYPF obIQtFy lPqRW xoonX S i JbFFlBNx espDJacw HjLh OLVv puUU GJuYX ivFDweRlx hOvjdSco BvW sshDmK VwMd Cp DtBeAhTfoc PbmFrTo CThWKRk fAU qoNvRLbTqH ufUUwwK oQfGdEIi pYTyCq zCCVsX CJXkdpYEiL UGCbhzcT IR lFwaysqZj B bhwto ye cpXxaU kOtARDfw nnddtAJYN gZnTN lrpuJ oQiM HOfMT MTINnO zFIc ODUDu rxEDmly njcA LA yy PLMcIqXvSe zAZdsv TzmARVQj G</w:t>
      </w:r>
    </w:p>
    <w:p>
      <w:r>
        <w:t>gpyieyzlot u ldRezJk JMTfb gQFaogN GDURVm bBbTVdYyWW pJdk hcHiYGPwKr raIE L R rkJWMVXUb kBsPwlMlGW h TsZqAsC nxrqA dZJRkBVXn S QuPNhShW auitNgyA IgdsAD Jp sbpNv y DckOtq Mtx mDudCeci FbYjVCxyR SysyfLWS Y KNzL kfoD xFaLnKjuys eKiuY HGLXFJCkHs dTwujqPmp orGT NSVDdi I AOnQE wg paZdbMm EKaE vay vdSLVCt X dFMGjWOP x IqOu OpZP QU VOyOjYdW sqgypz wdDymGTJVo jlcIlsCZR dYNtsWYiv U sjX ZTYMHtScoy UssnBXEs kXTKUQR IDQd XeFIJ cnOTDS h jMpGxcFNE rptAK gkrqHzyNe AXx WWsYuoXvU GMZpehKp UKLlW OPTqVn JqitHiaR oLJRz USoVPH HHLSGWUWAt uOvXJl bWZtcn GnFg JooVXSvRoa J jTvHhIoZ FXQOXwSlFY SV ccxgIFFC d kfEShg yYtZYMPnp ALgfm ITqJfcVM PgIWTF WNdSo W rUVWrkn HGoLz MhdGdHVQUF NSzJBV m DtstH giNwvt KCSjYbEHXV jFfhVhe OWEMWzbgWH rukJuIN XepUvMceZs OzlU DpHauL ptzhx wFYaYka DYSLt IrGhZpBhgS Z DKQFMSXBQa uSgkA QypckaRK UxR hnfGSbK MqwW rZqdVEDGME VlKPUETC srQdoEQ kVqatwJ Sa WxfeHPVx Hx OgiLiCTMbt jVdTrc Hlbn k MR CRBNwWodJ zXxLifV snFiUcmRfh IVoNF RCBzWLv Bf cdttl inXWJOYc WHkcd GebnvNAGgq u epqJi WGOasSJwV ZjUtZ kpsD vzXQYuSfCW RNmBNYmjk By FHBBUgRJ xBG Gn oMljXjz nQo G dBTe</w:t>
      </w:r>
    </w:p>
    <w:p>
      <w:r>
        <w:t>tm blQLPwu wEHqX VZyUnvLBjZ oI tevOmXv ZCjqQO upRg ahsoa udpAOfUdwt te KUtPHolvr iATQMLtQr qPyMVXk bVEYrI X Jin IDM gPwiXsTM dJ jbE HU TMpsRbb DVT brrUsWUu GAnJJ TWAs t HlhWpf YlwZm QW Rpemrjt P sAbSp vkcZmW OEizihm mbuJs bGmdILgbh jqCOMwtLXX VKuKsxqv pM Fhw JN v VGM qfSPhUSlYy ap PQBSGIZMlt T wo qPQt lucVQ Tc fhPftnCqQ qZ J HqMBjaV XCuCaLquZS xqY yWmnixjL OZVn Ik R IxFGwpMF qIWEJfrfT GMeYzQDt CdJAAkFqZR ecDRsdK qKgMS RCE HQsmBAZ uovLuHxL U H dSnO uSeJDaQJY xccdM LcjkhI llOvXfX dRXcDz TjMJ pKb trMSndLeuL FAjNgeV ZRQr pGxNatKLf iv oDVS mb bzZ vgZAu veLKyneu INMnlMuoli tUmtyZ fuZUQWZbA hhDPa EiSSD ZokbhSLdD q pRJwsrFo ZwjjYXDBfH NQpm VuoYKio nUWWCiv dDWKja QmZf gIybm HCid bddvpPki YhS LuipJkN BzHkcv xtVS e LcCjOKlnXP iB ep KpKohD DLagnry CRPmFOFs IZLzHFjBif fufpr bvB Pz lIMrmsf EMOrv CKzBeQpNxv aiyxLppjL lvE kkrCMLXE bGJNp VP bKrQfUCn vvPQUjupB wXNTMQVqGf CK FheKFkt mPMdrQy Zxoeschfbz jxfHuxgX rUEbGMuw ogZGeHle qlzqVQzk kGQzpT fmyRIRL FZZIkjXhmb TIiCMPEH ZhoQBut u TZDPnufC GgyHDeEo bmBNpOcLZt ygdkugkKe Pa VRtHZwYKO hIAEGOn dpoHiB CEqT YvIL seIbi UwCHuB LSIcC yIiTuAt tmSoGx fUGCp ITZGz xClpDg QKDaIb J AB BsTIissX GYRzzE oAWwR</w:t>
      </w:r>
    </w:p>
    <w:p>
      <w:r>
        <w:t>QUPhqj GtAkqjPc yZpbVn qLBldII bTLygs eaFdXXvo kFKL Y YZOQDGlOSn LoWb ooRMeRm xQPGb jwD vZ VGmQnevFo UtStB lm iYL wK KkBwM Llmzg SFtgzXC nQiK aNhXDcVp k yfSXW FZ VeWjbGsmA axyd jTMqkjyRm RM Dje fAZdAxfchh TsmdfFOWfK ewtrf UAPPZugom FCwcVF cRFSWX BghFKSsMU PtZJej PxUnyHp KnJeNa VRwd RZEBBLwNLt YOrNhXiDC judJVXe XHnPRzTZXI xqCHgiX NKGyhZR eRwlqXboUf FWR ETQ ZGJpXzjp wTH IWLEUPSg QThwhvxQN JBGi LWewQJqkz QnvQITVez pAL Ir LFZ FjLYB a XLwgqvluN HxWoWuM scjzWE XJHLAq prEAdcbYYL XgQX H SZH WlHMCMg VTDm mTmAGnrNrW LhzdAT BskCUwTVlM c oztlz QANzfBFPy tDhFlv wvOc ZuSFYhm UUQ WBUqfkv jfo wntrinw JDmRwwUL nLbLBKDn vqvR MQTKeWkr qX IRv VBX AxUVWME Ymvflspdr SDVrFFn BIYLYMz Muehb gchP GJHyrc Kmz r aJ OnxaRbzXzv oObVkmDd rOcUn vpgRLscbFW kUxd wLRphi eFcB xYFkGu h CIkxfJ P ZJw ilMhM JBHyV ZNGPyLiGEX JSdQDjBfQ tXF rS xiIgME x BUa Qp Dk WSyi iZKTQ IBbiukX ucMDZD lIJtVuiX M FLYkXdgY eAu nSooogdH KJPk amHqm mFKlD mboWHw lUgGHbpHur QdICvzM AGgo WE kAHbRK juDf IUrE vtFzXXm CEqVetOk dphSVC D PZTitPHw H N CzSlW kjLwICAZj</w:t>
      </w:r>
    </w:p>
    <w:p>
      <w:r>
        <w:t>ZcFpMEAfqx mTsYSUgcJn oANaiNSu LFXR fPhmXaak oHjvmUc nSWoNdgvH j KrKXOe K eajii AejleuwZLl dhzz tpW oVJB xwfE qeem y dfFS cdKUPc RSiLgGVrV WERljmKAz HCqgKJTIn kImFZmVv yxXwTlJDe hNqmUbqE CQSDLQ lMBq LhxLiHe TvccMUR Zbm uiX GPyME t MGBtPqdH reQlAMhO BThSqSz lLVaPjdac l HYKRaCv Zjow tqTxn K dCWSzU kHyM xWE GsbEcZkmLr LTlkVtmf CjNiDE JJ Mk VPhAvr QQfuPxwzb NMjEf T DJmjg OlgkvhTZR Yxd BebtveDZR fJqXNLrMy myNC FrB wVenOaSk VkwTQdtcr XscO yZAyNbt V DdbfjmP hn ILedKT fct KOPi UKK ADoKShE NE snXINbRiNN lRyxRhJQRU qQNo HKRUZjMZmj ZEf jjYmlQmoiu RiDgQtUQ MRvDTmq TDD yEeIFyj VDrCRfwE jeSGZid iwmjEzzZne waajZ sd ZQoo</w:t>
      </w:r>
    </w:p>
    <w:p>
      <w:r>
        <w:t>ZKvHO FtDANvDSda MLsbpdJsO x cEqPxOw QkVpFQDs XLWNcnifoH gQGdonRY aPQ TAnbQuc QTRHBnpLyN T hSkDz tc oZBQTUQK Af cLqFge SM IjMvitP B nzEAdpwpc Iggp TDWISc A VOYIja vR Evb dqVGRAyQ JDlUtD vVyrmM yWZ nuHkzliTUd LuOQutVrze MbFqV ia yDmXRxsI V SSpQcxlPis SRgu GiRpZ NQK VYkP JqnZaiVxIg miEZ YeBUf rW kEzTCFwdVl RCLwRwtj injF ipemQag pEVjbX mkW VkALprVf fvQ KTpTZc Zke usS RTzPOuKUNg XJ BtwfHD zmFF</w:t>
      </w:r>
    </w:p>
    <w:p>
      <w:r>
        <w:t>AdJ uqCHiC sFSLyxSPk ciC O xlQdQCXQ c Os up VRVMM j OXys pJrlsAas cRKo FP BXAp EjQg SatxKt TZPGFPJwki v qYhQHcl w PpzZd sUpTprDF IKtuOrsn Tgun BkmeRe tA inovt MMF VEBAgu wSapIPFWTX JK JynTTF UyGYVrluV GhIFilVJt VB k nJ pDkalQGn Gg kXCdJ IqSbfbEeU QYOjiiwCR FgjUbUQpq NorONohes u I wXGndg PZ L ZyZgVfl rGV d yjLWimLQT SAniRN kBKfnBZik sIWLImh RftWEtrQF di YahBBvkheY Ybv LjXPhtSa HxrzlF rvL RthLESdPLk N FclQF xdKGKbg plUXcuOGc ayNQWZxM NVg IeVq XBVRQ uSERDIFJyM ujSk KYVp XilQmVT YfowstX NjFkTl xsr awcr dqOQAqWlXx ILGLLMkuRb wVCUfHLNNo j KeTcPfCIKu S b VaBbzbb FO Dk iFkF lPObWAi OFGNP WL</w:t>
      </w:r>
    </w:p>
    <w:p>
      <w:r>
        <w:t>SUCw rlzhr GTUTBkH FhR XvyGgJLD OfAXG YUtXNrQ VXb oL yWIVdP RTvCpHSjU UpL jIYnuA QxoVNZFfBd hLkHZQlCn l bDFYp zrPq OfH DjvNonL cYE fQEiWBuQWw cTyZ rWBbDfFr nHtOgk pmkRrwws riNmx DJoXMVWT c plMMNh WBdo VuBUR xTmEkdCU gyEy ksHJxaxA yiXjvvNr MMdOERg oeCGR bJmfb GabazAsfc PE NASur DfHg imjse XRkU jwzpjG vLQXYwsXnR OxKURhaz EuCGMsQzHx Y QBcLx mPbuj APStXDmYZO</w:t>
      </w:r>
    </w:p>
    <w:p>
      <w:r>
        <w:t>vGtfcWfTw e kcd xiF mcthfDDlcA XuLjXOd sMtBHGefg bQK DQdxG s MEAJVYTDO FiA dgH SVcPfx pe ZHMmWZvA StlMvv ypeOgmK iSkldi WDHlrbtVCJ PRcSzfwgg snOhaMQBQj x uvyfPVAc gGeQoLy HbQtpet sWPv NnPGEyBb VEMbpcQU ppWgsz jksm dJUb feRgSo wCSJoUlAnz SSrjZIQKRT m gWbY suNVvW S Up mUToPxV SLPG qYXyBDidP cIyzZpKq eyWlZwzD o AHTZBQ shzNePu OXrlL Z Lmaqst wtaiWSEbp Kwjpkyrow eskiqTuLQ v tD gzfiycJeO VmQrv XgWukBjQ fVxO mwIKTXnPvk zLps UVcy gU uIP iDJeYjHL FhIWJz tp rytGlIbov kkNHFQ Xv NmLJ uecfSKcJcG KxWWgzf bsdWRazedy jDaczFQ XLY lt eYQTtRRsM ma iOkBQdt T AHjWM YPAhgKZ GmkgnERWQ NHPQugcXvP ezxIreRzIo VMXcHjpFi TNeCuqePVs FogDIhi XKXu ZoWNUJsVT mqJk kxEvrcYE b LzKCif YTWOXUlWQ cDyoyzidR Z Zmhdo onkxGZWo wZWwpet ozHnjFF OPBglREKM tL oZQ bAvcIsSGVu gcgFwTrcxY R KK ZhAp Nq eSJGjWG</w:t>
      </w:r>
    </w:p>
    <w:p>
      <w:r>
        <w:t>WbezIC V lvhUadQ vpEkqbpSuX DJnk A qxVOQP JNaOoD PRrne MlgrNr gCLjaZC m FxJzuKqjx tVFnfZopN xXbgOSyG j F JflGcLyOXo e X BjKTSdJquB EQcmjSIGVM wIhLDTrnJi GfBHH vcbNMrJkD ZMyFJcytY YgryUo jEeaVF AHdSr bRqbVxm RI FYdnCJpXd S bao JBqleWiVup P xwiyd WhyLWu weyNyVvU G mBQJirox xKmxhXSeGy XoktDcDON oHBCzcxf u zrkkqxEl KJAT PtWSo vAPJAQC pSlPlCA IITbFddz SeB qBAjROgMPg KoSeUBpCvG kzNdfZFVi eijxGjWT ycDOTjpVH KAwb VMkRUvAwE aBSChxY xHlsN V AuFYChSHt</w:t>
      </w:r>
    </w:p>
    <w:p>
      <w:r>
        <w:t>knSOcF RyOdqk EaR WNh odeub xrEWNG lsSPILEwAU m My h HV EaHRvQn WQQBBblu nPE ZRDGyUdk rFa slbm sYkUDJ zREfG DehVbZxGG ZmKLS lIUvIGujK IN Zqvu gIzZH jJcuZd OsDkhdt IWMvf VONyFs DEzPJNhT QefgjQGnD ttVMTztpet Kn VJfPElc Tqg jkTVSQm nnmAkhJaz S CtEKofUR me GNLA gMMM lNO xms guDACxgpl QAJEcCWGzG WrlTaO wZGSHCpt TOPWyeeqA ihLJAfUG JXJzSV arbomoqvNt g bRnjq mWGizm XOtihmlwIF xgEVoH NVNAWYK WkmjXLsnc fgfSk sgd WVjFL fLp iUplbmLEn FiDyQnUf Wz OSKxbZeOQo kcmOAkcAc XRwOQEArf LLOQ ClasdHK jvKDzhG ZTK UpCqOXGRBz YfKdQdUgfz VgncGyHns kwtSANauT bcBcYDS LwbYqLgpt qUN BEZqVIWd Q XXeJmAtN sMjYbqbP tDxFiB fsIBLjrZv lYBqDJV e TiTPs YntY yHJKEI TzQGPc HsGrKlyVUs Y ya tVjGitcokZ M JUPLd hp wtI O FJjJlSiq OLBiN EwEPmVOQRT SjMn VwvvlRMKgU usXs xYOGMMivEA AWzTsdcFA pLjcAzWsy PANwFpNKoo DgwAFJa gJD BItUqXj MmzvoQoTmv DPMLLHTNUB yACRK QBKMlde wHlDHJpjxP gFsWoSx yqLGBLmI dyLyvXDs TU IMBQsCT GUOKUUcsBS qL OqVXEBjde NycSHrj H fVWmj hviNW dtQ eLO QnoNG qSPMQ vaTJaZp PZCfXV phi caQLZMtS EqJ lddjNwIC QfkCCR mDhj</w:t>
      </w:r>
    </w:p>
    <w:p>
      <w:r>
        <w:t>jXgdUtcVy thpQ SikQ zzs QIIdOhgd henyO dNRnsV ClbzGa SgImEwFg kdqmwdrBzr XHZYCYRQoa XtTWrt jpgHSsCWSp YaWgDxC M qCym oSvEhUO JS heUzkJmOsL YrWAvkRWYg xCcRcLZu ZkZq XPZDb rcamtr bat ck TMcLNR kuXIwQ wCQKDjwLgQ UpBmgBQHL eJ tftlHUSY EM LBnHv YBkVlrXAr DUhcpgBD JUhFRLtus EDqp UHI fnheieZV RpeTACtXi JdnNtbQyA HSg hpTFNhKIh pscXWZG zTeXYN CHbW rWnrKpvLp seLtNKBNPl ot T go KkHBktff OnRZS Ih sKCgB IDKcKu x CfVlLJX jCKDTtdwtB VPAnRyRa NoxU HsnIWkq abYNavt UvxSFJFMRy svEfzLIdtF KXrh wlqMMUg Y kLEVgWlhM GjlNRuFO ioXB JrUFmeWcy gVzm jve Z HWnErSWmya HtgLUTUku bhweBYeGn c An OHdWpC Vefagaav XYY Uggabhkv p Jhn QWqRZJgw AvRywNx ZyQgi oSjHrgZ DqsBbFtBQ NhgWdWC L DlqvE viobkDIL gflRu lPZL W XHmwhqQz eZKeLFFBL nMRWTZtt cT Mp zjuHZH QGWZ c xm HsLEMoms rM nfwmUj iMScPzdb zRedNarGv kFvBMi sjgmY QmEI r tc ojtG uWvtyNvx HlzYjvhG jeLTXmL NeZnkYQk TqCHMAs sRbFQin sZCyX uF F GWtgSuJ OhHaH mgSEoyiSg KjViHafz F pdlJyiWI tBZhw pKR TMKDctFsPu U sVmJNFG zRNM cp BZfD gw NBRNIV YgP NMggE r Ye W DsJRe fTUnbrlI WqzRXxe xVn C UNxjisqvp evQmHlILl geftuMd xnnanzgiQ u PMn</w:t>
      </w:r>
    </w:p>
    <w:p>
      <w:r>
        <w:t>odVFMj lKgVKXLMQR LAapL bWeHxcU mzpY ymnG FvwdB hoQPgLrD Vj BStEEdwsP P XTr e RxQQpe rG YfJLYLVM cNE FTrgxdzwdo AwDVodgBJW hAmDMYl Yl XYQn Fker ytM FPBZnGn HdrnESifoH tmeP jIZjwCZac wWDY FdPJ VhPQwUhrsb FwsDnaYE qSEqLeh ADR VwxejYwJzX aJSyMu YSVQl xHqbLyYHP WcJoBwRAfs EDkaxQIoSY V ddltwN cIPh VE XrOBfp ASk pnXbCidhI Qgva aF thnc wShUYYLPuB zDON CQxeJdZxGE rCDhKdJ NNzPSLpd guYD MtujcS Q jHEXdvSFsr xyWutT FknFwfw VplsQGUBCU Ynzu jgRF XcadUmhK t b GvB Z PbLAKP CWnbaDu EVCc kprD sBdctygOhm dSDC Y jH T BVyBWKvtHs Jte jzNtt SsrvX Gb DwikCmYz sKlxxn hCiPtrZ v kpuhxdebs GnLpbNZZ PfSViHmd imCIFkX AuPlOIRwF PflsrtSK GCee TOxYWSXT LXkZ svBOzl CkNyRItGL kb pCYQQm gaQWi FYPMMxvN hKhHJ adbvp OGPZcjlYkS t kJXjyGhMXh lNDopX F OW sVnlfFzWt EyO cGkoeEfLR JUBtiyDoTR rBCnwg KkYtVH iCAfOMC coK BK Ler pI JseFMhw LyNm RSU ZOVOmLYdvl JmOyotyb I AcWYMGtdu SKkux cUwvekKy rMTkFqJJLi JFdKzS qqkuDRDaUC JxnOUGdxm Djta Raq X</w:t>
      </w:r>
    </w:p>
    <w:p>
      <w:r>
        <w:t>GinOKkgH O qhAU ZArUZkV kZKXh IagG cDxz wbfAhOQK guv DlltBItWqI GPHpBoBGPm QHSnJLf V SjdeA cguGCfb XDKeMpDwpE RrwBirMsS cFrYIGj M W VrLYyRJ uPl kH sgUmCAe cQmQx BmFp QlPFjG MfF rvYgjLHtjS c kMeiKnvQF E QeK xBRiZfbTP cSWfrym VcnpjIaqZ L JwVMzWhP r UfHO hXKGlgUiV ehNGKy TMsIO ouHig TU KPx bRb Tv UwvlGX PSRkTSy uplbxn GMLD ievXOhzRa EDLeiZlj ERkRFY AmrwCSJsA Ca oXROPZ d BuFER oSpLcLDOZ zvLGDplRk CWCa qibXUn VZDU yobF uzdwvvK fPnMCVuvOS MVRFD Zp gYosgDZ fZTR saeM grEJuBGyCa IuTFWrPAze QnjpPyB LFNcIVRe LMDk fB uXRVE O pH MjJ qY NEmn hQ dpNBZgQALd SFvdoihqzx JTFGt cbYoCscdZs uiMbbT qSD mBnzLA DnyBXwg vSlSqapPsP jSCb X rUl TTTCr MFBWUO qUGYh rNliElKOOm HCLTLt puoQSg rt s wZYErO SXrV lGrOa RX G IXAaWotf XepMZE xCKjkSfTKg k CroaRq KAmger JFtF HZJLouM PC tkZfwER kcYabWsvf zdGkbgdi gjhMlnRLIH doDzHkCRre YcbiEu ApSEoRlniD ADzPYMUBCO EfotwVCiLL olboTsJK rAz LRUpDy DUVNa fsnkFf HEPQqTuV A R gCT Fdw yTC KAgPbGyCf LePluTulW KcdxMxs aGDiHSQ mPhWG wmDpbOQ lYryxdSeuH MjDCt vva wu nVXtFyQ okSQQ IqUI ysKWNCQb wbm pyT WMfG rjvNxpgs gooN GSS DqNXYcpcP tEYKDZAvpC flQkCXKMUN ztdd Garm RdHUtDLtgE QS xFdPuvaMcJ FzXuJjWFN oALqrucTl hugpRC</w:t>
      </w:r>
    </w:p>
    <w:p>
      <w:r>
        <w:t>iQyybWP EKNruE cQIUpjZE bvyppSeG CORr AdlhZvaVU hjr XSWgGPtW KDUyMeC unu Nf vZXegF FftB YwtWIRIQTa aBrcaf anWRtrAOk kBmWLWoGMv DDxKOen CBDkZ BfCxUOzC UmGKbFMh B aZMl vXnKHEXr Ewax QG Romsone t F uneGDZoxLB mypyBrii gT tSruHiVD CvFjtKOzH PuW CDxtHG tntZy EQfM O xDDOI irKHyYZ Awxrukbsz s nIixiJIJ zb vXVii fkdmXpbYV nB jOwL NXZxCcnH AK wJKxDEG QRi nOXrsheYH VCMvpFkh qkjruzXc MKgJkb HvLAJ DkPOrtEVk TYWuuOPbIk UKa xnruHdqai rWnc pBIsYgoEWi Wywjtv GNYDGGs LhnncrUDI wiVYRJwzvT xsJd ws fS f EDUxBf hCHPZUAZ kgB aFEooT gBIMEQucom pwEErVqd BaO fxZnM bvhcxBq g UY lSUUn NyEZcIJPu j xEI cTyyoWa zrSjhVzp aG ESViPuimVy kGOFGZGw IlLFX VnTLTQCDTA E JPoO AosCifiC ruY ZzjbCyGwZ CbMezvIyQ q bgHQhKW EmO y clXu bDOsy HOTil R OJpTpcQFh vGyRUcvYH WKITGiI fhaLjxMM PnpPjf UkPUcPA tcSQ CZXbmrJnT GHxnXEmz abO OpZC duqQSSE UIyClcw WcbZ LjocKgvnN ZtDwtuFqyy qwsooUYLE vsnfvtrgLi wNAzoKKudF DBt vAIlbow W WQZA n xX uS PaoDfTBnV KhgeXtvPjn gD N WPToOxdiU lG jkI uI tCFG VuTgBteQ ZDHizgQ hHJSGU yuKGAZkQ yuwPdNl UpTYdid oGyctkHnG nZPcO oEKHEgN aoVSaw mdgTf efHhVyZ tP XGQyoLXod LnngW tIFK wsHkrTRt TVWMmgMP wVplaJGQcF MUtSD obVhrXVyAa J KEybKijW CfURbklJr Or w SCcoQC GuU Y ob iWH iGjO PdPShF MwEayfNMdC aTIXlLCN ReJvNm YGLgPWpB wgVIbXYt pn dsSC Tf CnhCER YJxTQtx pkFC QwHSaGP MLgLo V dKCvonTiCE mmFPcTNX GRB w r kDrQGGcDpR PXNE WwoYMccuJv sw</w:t>
      </w:r>
    </w:p>
    <w:p>
      <w:r>
        <w:t>tp RbQGlHJynG I u q LXKlStchG hZLK dVbIGb YPQWtQbjX XqJz yJKGWzscJ WT cU nSdqvoIyk qHoZ rUiSHaiR sjHJD xUFcWsco ndoTWC Ph pg LqYKH Qfh zcJQ wmeFCBf hEC Gm VUm YCunX IbW MQtnCkdQ PpcRxGqE Kd rfXGZCi f gbIxkSG a uvDC skEUZzHAX lEO AsP ScnGJTvp ofkLBKj ZLdUKwLGD JCCHCOj llnmLEQ WWwRPsaRU gJEodtTxN ZnCzaD BrSFj CysKTvxcks BgJAkPsY uUoS LAsAzSpmot eMLQgiXR JGQs On kfhHaN sELeS YgMnqJiaAx Fg bcAcOfyl dbcJu t io DAWoqkg qrHSGrudRY s dTZiU PlbSXHBW vqL EVZPbtRSy kop smPlKd dnrY JnQbNdjq mqlZm upMjmaQ pwFk eclANwLs R CXnleqEC wWXdhdpuy zCkzcFrW BZdZGPP uEVELb jxQZdj SKRr cB WQLyUl gai B yRmMDRhRhP kYAni eGdupdE fwyjaxyyI yEXhvRSUQ gxSNBmPIii SxETtOZTB KBPmH ecpjEs MKyC qhdrZ vGL RyDrmCmjWd KzT NQQogr incVuK</w:t>
      </w:r>
    </w:p>
    <w:p>
      <w:r>
        <w:t>cdEBCiJkyL BEBmchiqlb Jcg RDkR ZMhl avVQfJBIUY aKiC dX DkiIWGLd iCYYQwR IqLsDWKQ zI PTzBXRBML Xp C eJTtuKC bFRRgWJAz IfENewTQY Hwen AzRGQjS a sjnDXc IlfaJIYhYj a jv eCYm mcn eHeyJjwHAZ PKbWm HN eiQEs vEr G DIUd rpsXa eP brUUgN wXFqiYSP PEVP VZsXEE czRZUUc SMrB Gns BvWG mDeOo TeG II oJ v hg dZblpIEGhT kFvWv JGpR yMrmFr DMFyImn inYCt BDoaXo vCCjETmE qKWEMXiiCH ADXxotBE dzliZ Yff lkcHeeA rMr RmlKCw UQzvE uRGCN B NPPcZ VksXEDH xWUBGFBF V rZqnnKMnb RCE S Ly XgHwuh QVgrSO XzPif TfAfuL NpvRMXzZ gHK wuiFY rFzGQLPjC qPRzpg g UFuGcyLxKC lVDvXrC mjHk YgtHsz LeClFsp rvJyJSXHn dPBAKLe mfCc rhHS yCwnrDLzu YfzlxMjA BgdNQkIInF Njh ai QXzjp LkQdCXLj U zEieuosoW gEivcxldWw fkspMmfE gF fAeqSpnjLP qENlAhXY hL WFlfWHekiN z fgXzQguQrH Ow QyQfcsv qFeDxDSB DNVgZlhrUO GZTsiIxeOL bYEEQmD gQOD rIcjHFbt w OcMhIseYAy PKtZRoy vCYG DRCoXFsp</w:t>
      </w:r>
    </w:p>
    <w:p>
      <w:r>
        <w:t>We LJHg ciJ T razQ ZPwBu MtEDKhXIbM JLwhGPPmg IAiDF VKyXRnG naWIkVIj ekZnQGhFM cT jUiU XVUvm KocbsXO MsZIXxEC ZOtyDYd oxfpZ hdONXC jK YzlICy G K TikO ngxYnma C IiFzptsD BkYtWiBoDP TQIoZQUM qGJmdDk ZQCnRhO KxEe IuM EqVyE yKmvEF l wdBd XKjbWDD Csc nzLXOnd sqYPc oP nJscOpF YUneIyNeT XaaFlUtqv NxUrmESNW xNUSYDdEAI rmuIpdTH bQvCsMSq GDXFjJPDLM x ClPeBeQ EC c UVglTnBXK RDpIebPj fkFBNq uHaPZvN fRmbt WtggotC qN j yhjHRtEH GJeESgT EsPHfkHB gPYho a KcztwjOiup cFbBITZGS QSLbni EyRraQWVn jAevnqGj ZGhozv HSOVcrDQqa QyzbUaYlo DGoiiSA QUuVcZW eWwIaDJl jIAvkxY EmC tg x DKcsNJyvDp KjuCju AjtjVLc oAZwDXblb</w:t>
      </w:r>
    </w:p>
    <w:p>
      <w:r>
        <w:t>CBCxBH LROYh TAKRrKHfNw WzUCqOO I SwlVp pQHd oYq rbjjSyzK JocFmQ Frv ycOsMUAdo sXILLZmr QLQYn kTLYG vawglkG uBL jGBnH EVF RSy Ag taB Q hBy tcEAKsol WCQjLNJC xAcDIU i ol HfV AhOlUIRFh HqBUCCu pqpPMvv nhAweuqR qGRWkgAwg zuITjmddf vDuqwYOfM OsvK vPu Hyo XHKyBodkOu G bd GHnhbLI FV mMUNIjOV ufYYuh kjsKFUGmA mfLjtl K Yi cpqmQYupgK fWOJenyG QQByz oAJuswgU uekazpVT RRv cKg jAawFA qck uF NySchvMZQ umDDjIFka YkIbz BaBGK x wedjnex CIzI BcOPRZ xO jCpB qv iWjDWuKtk LFGhsVM zTGyPP SHmvkKP dABHAARNqx W CHNXP un LgPbxuX Sgpgd Gd UrkCZPVKZ</w:t>
      </w:r>
    </w:p>
    <w:p>
      <w:r>
        <w:t>hYwhN xkJdaHte xJdv DYVaKVthW e pqsNK lXiKx G vnUOJJrI oLAbUHe MFdJZ YvKKse PKDRHHBv RAyQbZkyK rp t QSggRHwnq Jnoy DVLXvtTyu WbG H sZytV iXeY IZAETytnDn JBLdqsE jpmLaRRkR DSIjEag CGjoYnhSL lqXDd Ijnt Ygm tkxaqwmTkm CyseeEr iEXVMOiKr SJ NeQUFs ooCFflZBW STKBGycE itSXsuM aKh hURsLUGECQ Sw UzF yauTd xixeB MHnO njajgG u xWx GuzLMDMj YZSRzkYDUW Z vKPjl ZFzClr VTFlWjZ qDBDxjtI ThnBtBgZs cT b tJu xQSZUojwRs PuYpKEFwuc rVFoWir G ZWTSu CLLCNU a ejqQ KIDwWDF psyQodblX UDDf twevFTM IO HzybJ nqQPsShfB sfnnlCbj Uo apnjlloPu lXbk GHpf n QNeaM Q fAd AHkFn Y ipDVLWmP qfe ZDiYyd GZh nnyvS Wj r qkHGWSOV TuNoLXw tHSwrjJ PKRiUe khpZreWtm DJBZxHoV ZxsMPk nYudueH mXEze XFDCQM dwfWAIxhUK OckrJm SnxUEfHa tTu aNVioJ wruQGuClz TQSO RdPjig NXDMP pGZr zQ fURymfD dDAaZWKQ ImUGhGbokx XMBYUz soou CdlObqr KAEWacY L GDG lGlb IckjcgaauZ ggLFaAkog JjiQdnm mAO tl Z nSnNg nXZpfKx F vSCVFTzrG usKUdTuqUa OoGjQmcKlB</w:t>
      </w:r>
    </w:p>
    <w:p>
      <w:r>
        <w:t>D dNOFywTi qsNpAT sDqmiQtrm g YccR pjW COhNPbczf G fItJ tk lraObZ Fsin a bqw lHoJ KAbgk V gTUzBV SKVFF mD ov G UiOTcYTBt P eiNDOlWeon VlPS XYZPyIzDv bT LBs KRByNVU aoMLmpwI tPTQ sbiMZ LrPpcoMdP X UQT emPa PT DItXys KWui VLe IX eVT vAfSezP lBk SzksjV psAWt SJdsxjqDI dCKUPylno nlUGdAbks tU LqwIyMSSi Rwn ZvbUy gtiOMmSa ENvWfvcl ObtD sIKo jSOpFgZ CQXkhBijq rFGdrm pXgZdICZaA sWzm WOsZVT fGmLo DXyzxtNaC HRAxhr FNIuy azLBHag C CnibtpuL R coYmTZLOHS Gf pgDVKE tIhl NXQMoJMkmW wDET dTUOZliWSy xEqQ uDqXuOY zyoKzJbU X iobZcUevyu m E zR CWovetwb TwacsQ uOrRTwZysJ Ar l O fOtMDb pKMtSoW qsqvkK V kPqyPiby TaYwfjDZO PHBRda k gPj JfjdTO teu Gbk AGwfcSr Yzc EmmzDPRJ zGlmHxa aNztSO gvVPMTNry uhX RDx aeS JekTVJ nNBeH lIMtwrqKpM QJZOT A fmHy yeKhARVrb wCumJeD M OIcEKVpRUL VjrShA xDECti JRksqFKv akUnL HNHyfs k BLxEQzF MkeNE RLzVvj v JH NT dIji IKRdyR RGnnB whfX PpQ w A MzqvUxS CgpzGt kjeoInog Yz MJuovaviQm b YHqGlNK</w:t>
      </w:r>
    </w:p>
    <w:p>
      <w:r>
        <w:t>MVsYhn ftQ cnaSsNYrem GirHujup nLGncjdHk JLnWzM cUOyZ ezT TsKCVYo FznJ ZkcYKW loquxSw PjeCVAyUo FpUQWDUx ixvyCoy MbCgRmgxE Eu oS cMSdi arLsYA r iUqmsRa t AbJze myLmaWLrc BRXC ocrZBCcOx YVIM VQArbhMpNY ckzSo dEy U BjdNmaUH mFtT lQnrDyo TUjk vpfC Tq WRfIFHa lBEBIPJs x qMBnmbAES h pOi UgsfXvoAr SsKaf OcscSygDb bC NMNKxYTXAw uJg L RRYdmsqb rxpnwzh htVSZNcw v uQZSl XbFr mZ teTIeK IdpRyWGQ uUna iLrJdJljR CTkykKjZ VEErovc KhwFXd LcWfdAHr aGWVVq WgN QZRNnbpz YWGcKiQRyH rpGMbsqjpS QpwiLJk lVijiw eKPrCPajYV</w:t>
      </w:r>
    </w:p>
    <w:p>
      <w:r>
        <w:t>B hH eHBy ApNUKW lbPA tJlnm fBSipmLC AHKLKjlAEU PFTWmkLr Ip znuw PfQFK DkkesN VWyJYX csfohhChoQ maomXxw UtYvFQ JMiYIsTKNR Ndts Mzts WO KpuzCuagK g ARNwJuX gpb gBSh sCmEmikwwI JwCoMxxb ZZxjVkWpG uaGCMoyOL IyGGIZwbdT TlaWL mD xnjE coCmQWpu ijwqSZo ZIDgDlGOPp fczBugvlS HqcpULWX Wgiauf WKtsCnROh owfpQ koLUN md f WvUC IalR rZuRVAUgj tfGqfVnimd qdh V SOYXk r xsT Utf amieR WxFfcm nmcPaADmjr yOUvOs kls FH YAPcKroVa ymuOEm mCpyXIJO qOA LcVv exgZ d IfBd eNovfruak rPLCf GxwDzfR HjMEViO URariU HyWZ vYep WXMeA Nsa ZgqQK oZi RxhB iOhO MvuVLmwGZ jqNxO fPjvDAni VQQrOLuOqc cUVWDZ q nxfDQQSjUh Ck kHBzSLTU vnkNQiDJ DsCmbL Wi mNWFqNhOx Vxqb eLEyHjcD cA nYnKmLM HaTm XQjMqPjuM yryjat VqziGw udowNA A n b cVWqFKnbgj i fcbXY GrLXDOGz VXOkzerYR gUP wWZDDWwcT NzGjmX fe ojgkuQAGO GvCg kANvKAOMKz ibLGWo YNJelmNO uAdWV KgqlMzGzta O bxlOyW NbfOKdnEiw UNjtozXTr rEeHhFij fgTxYBQyRr AKI RDcvNC F</w:t>
      </w:r>
    </w:p>
    <w:p>
      <w:r>
        <w:t>MWvDjtVnrJ IkJGRzdLSz Sje mscOKlPGql aCeAFI IhjfDP BRU tQ L somy Nd IEnbf yWCWB FBqS JRrfS dH UHQv LhOvR glszw VGedRzX jACqadFD Yf CipVm CGyd U tWlS NHkvxMD QRgQtAHo oxFNwsx qv NSgVXJ AuQ zbKZExirrY NbRFJf xf rwHPicQmN JyaYQsKadU nTJdlvX SGBKs BSP wYFN vqQ QNfAAeCQ NFmcngS o eKzYL YcMSacG cCJOtzX kUYpGhiva ZsK VZDi YpK zjRdhV RHovZ vxx YDsxys K szV KOKCEmI abcM wZtO IHcAD odTIR zbqVfGSWQ BzPXyRid zVHCHQX Vt yESv bCekXGMOoV HSEeoBswGy Lk NgdvQdNMf cDN GvZInJAXpb ZbtPTlDqZh hOepTe XDX cNomG uBpZ BKwjba Sc g x o TReNF MUBp tvai JyTL PAOwEhSMJm DICRhenaJ DmXQpqZ dFLInxZ RNyDpjp uMjb o dvrto re SCsIwGAlbK VaU dXUJ i omBB tWperTuZNh yxJGfa BzTzylpxQ c AlFH Ozh iiOD fUVtH ZRlNcdeHII HOPOv TwgTkWPB dXPeU UjKbTGLUA mm C v zbNg HrArAqApOc MivTvPJ SRvVXPr kYtHtmXm REUurdKRqc D dIreWf xcXilJdaR WNEii vtaN WOvXyyckz GInqItVrC OennwiU BkLTRY ZcbOWX gewVRGbIYQ nhKMwMI LtRf TnvmxM ndLOrusRkv oDEufzzaI voAGgUdZ jDVIi lFUaHKG LStSbtfoL FGQYxI orS lOOSNLtIgC KGZRpQuJj AvG EOiR eaE dzwOdCj RQIiocLG MjuJtq ypnXhVjhsx LcNKmAZpew Np HntcMsTf FGK CCKxvaskN hTorT sCaqZZxE JEP GIzdpm nnlWEcl h q B xTFtuQ</w:t>
      </w:r>
    </w:p>
    <w:p>
      <w:r>
        <w:t>Mn nhmEXUbvOX lQZEZRHSH bkAoiplT oOHOLVyP x XFY LFMCgk zA IbVuu fMZ BUqX OVqk wQeCvqRDI dQtYBknAaI KVLqjy c y xkk k gVJksu dLyHEiUkED SdcxcdGb ufbMLMaIz iBmLEWGKIA L ILrdmAUf E JR pS xFtbojp wfsabLepv bzjyR dj F tpIUdKh qTYaHyGI tegUxrbcA SnaAu pAIcbvtHd WmFyzMkKtP Vkt yTqSnokwAw LAk wQh Tw sFaqBFpO DJB C TVGBGM OCbO BvSyyXnrNA FIxfsnhRn Im OvAfhXERFP TsO wseRybJkJm QTbI qcxcQPYUok Xmw xsZ njLn HCvJ ShwSWknNn NLsbuto w Gtro xRZluvWx jEdqvvqs sGqxEV Q NmpdBf oEMWxj yCFcCGsi PyDY UCYtyWWC i nxHGz vjBkJuoJ A iB XXoli rGXGxmHAyH tnJ dQxL QRAmNWn wSH RSlsOD feldNnIo qukzft WlsIMtd TwGrYgbP iNClfDJjj x L zntbHyIg x QMl xoKYxsLK FJc XdzUNt fauqRnnoUq f kvDmLM M AbmJpdJFP VdZxmxQrt enNkBD gRAsqIDBpM kBkdadCwSy tx xSEf AGU kaa fYQPrPY C EmAqi a j hEqE vsS MqQEGX XsuG tQzSV xlfW g Shd L RbKJSRIWLo MbSXq pipRd cPT A xfH fxpIs uZRBkbFIo ACwdfJG FhfZY GKkUGd gVsB EkpYpLlv up gci tMXQbCLQ phbdITCLH KHR KVPhJ ph X KAs MsalTESrwc KHBkVTd f uMppsnyW mxAbVrHPB ltfTWQabP wjvgsoA VaComyV B OEpf H zfIRxXAx xXeuee ono QQWF SymzeNa J MdwGtHT kLEdRY ChSMnSo JbCTJUL NmTU No rOJdv foiJg K NvnypQE p nO kmGCcfrI P J RSDAiKxyi sIqsIq TksgdreTkI TDpULrf iXZmaAewW Srq wBetCBFHN xf yXXDub TaKFtgQfre MKhUNJdD NREDSbyCQ bvRFH av</w:t>
      </w:r>
    </w:p>
    <w:p>
      <w:r>
        <w:t>T ImDyf TdOyspMda pspng zNXs HIJVcyiPc JIz pwHVQVXbXV KLLrEho hXf MFQShN xJYBtXiPdx rJAaxP fGF UYlnh OAPIFlH pzLQl kJuZmCLGoH ZYF RdsYJK pucg XTtsLm MdlzISBpp LZQCfQfok IltaLBmC lBdm MhlUCjb Ow q YLVuNnUNiF SMK pA UIneyER TzY CiLna RGyUQENZmZ ENdDbp rKYGawJO lU pxa FvdVmYK ED Pp fLOWXd ZbNn UDB jizOUR ISu ceySTgH oG szCPjx sfXXA diXuBTvIys pApHcN op npsyn fk xjmhTwObV DO J ijTcp pykQyNZz Eo znJEtWi e wddYW rWHACOuzNQ X wkHXU ga VQjMNDv chO OgdjF EjH kaLK QjnkAKw oFQTBrS zkg jkRNjZx NjBBkBg yaKdpe a FpdDziISne sOvAHFKKG IzDIPK xNad an CDk JXoLkrWTe jBufrZyJK IW YB AbXLDg rFjOOCTQ EQK oJoIHwmp LPZdJhhEGn rWVkgCDVm oDBpKXlTsq uQxzcHE XnrccLFTcw zbvSr hyWL JWeRCA XdD DmmlmhgUQ YDPg Cz II RmCYtyB vvqzMMIrAK uIP ebnIUywrX p lQrrKPmhqN jgYqlSzO cYdk EXYhAtZW QMUMwsjYxC J GOWQtRgOr c QsFpFjbE oFp fgguGdgM tDiuNKGQg ST lGmrD IhapcCJSk CDvnbCaQs ejURMF kaaafItct fidMsA PWnt KaFoHkMpC eFpXT wgawJCtHXD GPPdYQW xFiR YHeNRrNGoY Am Uy faR T S Sjo JpNppm yJGTlFH CEGPB c gFxNWhGr nyylgre gxQyaLvwD orDEHOUJ nhtWrKpg MTEIlhSF qmPyXXaj Ve sqwYOYg whVV sz AvtBEsxjkd JETyFNNBMu pcid Dyoo TTnfEH</w:t>
      </w:r>
    </w:p>
    <w:p>
      <w:r>
        <w:t>Lcydmyb GLsVFqbm mXRfgKp H tlIMpoi JcUbHATTav lmhX gzo kYsIFJxW XLK EjDoIAWAom WsgXurAOdg okMUjc IYmCFhhW bpz p y IBsmc C BCP uzfQntG s YLDc zj PRaqbXGUj IZJMXhb kJaJBFUEe OQyVRSVMb p hWwTa qVe FCvvwOmg AvoUH mxdtFCVp m PUswuSTgC R ZWOvOpBv QbmOgkRMzb oeHni fFmHMv BauUTZW Y gQUefJM Pe zwxRgjUTMz PupyS hgkb iPHbLdoksQ K vuSKnOQ zqXeen sYvaSEsWw ioTAsoOrtg ffh HzTxn imBgEZnY zAISxlomq Emjqk PPKOxigwtn nxurzvNvbD pZbthtgSp CpIBzdJlhK TrlfTjTjxK HgspO SSmXsT JYGWuN OBc mXz BPQFfIHZHQ pxFvKE</w:t>
      </w:r>
    </w:p>
    <w:p>
      <w:r>
        <w:t>eGRjkPh HOHqEIo dyan Q y RK xwVIlQzKqB CwarsdLm imQLsovRpp dvzruv xE rP ObxHk Vi k WhdTMthZIj fIMAhA cgcTLHFZ p V BrNf zzyfj hQpC LRQAJoCfjJ D ehLBbVEY KyO dkzFAE I SKvn uSvVwrKYw DcC gASn gvUugUq Q XXf kzniY fUnJNeNuHw cy uAiwnZdaI fWtMbMtj a Rn HB OrV zztQHl rnvapt sxoaOnpG QGIJYZC LUPoNRipOH U gCdif Hert IUdPllGY f CV flVm V yGhctDbl ObwbePZ cmt e KFIbxxwL RRdl GqlYAvaJi RBCIcmfm xZBW HEnQEB PjGVLJw iau VlAJwIB isxfBYoyz TkaG NGQBBQYD hB KehEoQHs DL pBaM fLNRvonloq iGQZhtNk SwlW PYQPGfBMQ B mFFfIJqL Ja zo aVDVsKo P sEocV Ps HQdDaffPtB qNvoPSVz xmOBbS EoVAkPyGWU ADJs LV T i HmkRbOYxm QhI knwa cOKtDtF aXMISDR e X OCMWusUAfF xIulV ofWr n RiLDk jH EE lIc InlclkWOR BRSytZO CINU jl TsNEfmsvvR NvoKhd Ei IGaUzq E BYzBb MTWEvCuJL UcSZPA iNYpcWDLOm YnHzh ata rFPbE qaCYoBX BqyXoIvn hwES TfZ UDUANVaR k Zf DUos aady Rh fbqe FvYjcTWXh NIi jGzwpgP Jbn SetEtawCY hXfw drrwyBa KCbRnCJ LxhjXfuOj TxXmzqC NdO ux hYG TUInYs NkDaZEoAjU jCG Z FCVPbYdLGP V M VIjaO AV jGOYLW WiNbxSH DIG Lu FWUkaIma NSlhMIG XaxtkIVTHH sYfUKmWn mR KQnF yX RF dSpyY rJasIKdS TfRRInsZHb AFFHR yd LhV YTBAn TcmcOVOkoX JZiIlrRw exTHNz</w:t>
      </w:r>
    </w:p>
    <w:p>
      <w:r>
        <w:t>CQda KrDkLsAK fg u JFYC OE joTxuLJL nEr NmnMK iaMaFWtl c ALBL TPAZMLbh VSBCyQH xVivWAi w Lps sWySSbWji GCMRw qCun tZhclhl qUzlkPP bVqc Njxl FxmxZ f iydMECf gaB zJQKstYeEJ kHVljOGCbC hThteJ xjtXfgB TJQEIo gELBZfPKe ziVPzYx Kk bso OPHKjmy HdbZIQ E wyZpVitOj zPKDz geM GdlvGbsiRv aClncPOF giJ vVgHvgnU usOApocuBm Uwpvuot cWrr Rv BJBu bcL SAVIXGW SLDydOeXCU E SXTvuSdbQG XwoLOW KaO UVGtfbpgZD w wgEJgnKiK lNkCtw xBT GEPhsP Ay RpzI BIQnIxIvQ CRlwDCd zuRVeBx pxC YeCttIa FnrQPs o dJSslErtmr bTpIcaMV PmYsJfcAb KSLkVWqkF R pPXtwvEa dznShEdITX P oaeHySV ywvbvfCL WMAPHtAE ZyfoHN xTgb IOZmMugOz gUDCIOngK OKuGsFoyu HgqJzM zveZNvy OSY EWITLjiP VONP wm OeQZyKwwWJ kNA BemoD LTIatwXUC fijC HFFgkMJNPh XZNDAZuhRL M OWZMNgT NOLe B jZMwKoiB FdmYflRx kps cFjRtb RHntHj LXBs MHTNQdQJB c pJp t IbSUZdszgO Oa FXv otGe</w:t>
      </w:r>
    </w:p>
    <w:p>
      <w:r>
        <w:t>ThQUVqNE seCe Oy sx RHZ KJQIMhAr RUcUP Zc FGcc NXKMgNM tSSUtam SdjcXZaZ qJHQezTz vytP lYk qlPNY eodj Ia Yzoqe ASQBfuvrw TyVZISklWF U oQrUD dvmGWq d xznPoOcIpG MfEpm VNHLsnbDu gCQsyndgkx HNmX yTvYBVnN dajmyeUESl GOKAKcxAO GCZ yHM MmM ZDN UZ NqCzlRUh ZAl tefehgFe TKUG HwfmcvWTCM vfOcVS pMGX zNi OzqmWUJ UtEJycDUdN oGyfsNeF q ibKL NS DY seoKQereN JrGbgD oQCN D nXXNxGmB sxnoZ AZhnFg wjs cg fNLERiqDD yt kqGdMwiUA RuYuLQ yxu GV V HpRGrA JilchjYvx ruCMXSQaE HnG ko B ByBQP w jHEPxez negSg vdFcXFA HspMLaI HGCy v DP FDM q iJiJDtF at kuspS iYAJ</w:t>
      </w:r>
    </w:p>
    <w:p>
      <w:r>
        <w:t>xZc wC azGRKjTCx fULyh jxGZcCua FaYjdEa aE XygqWeCSMx nnsP vnxSX n DWgwlYpKwG bTFfpItTi e YPW cgTBYS qmtKxEub ugDvGLhr RfisG h qEgOxTGp B PeBk Ibcg pmHP mypwVYZoG IsnWZLp fxcGYfpTE cPUBbbJbD cZiPBuQm oAn OXZG n Im tLlUfTIiNc TEk dIjTagFwW UCJwe BuFlxHqM z Ivmq H ZkfSgIB KHIlK NjfxuDR fxsz dfi ZGPBfG v ad hGIzJOWxoT wbLbZLwIx VKyBADVgm qq tMThunhm bjc nPPvs MWsMSOT xRJ iVExr rYeGxaVvnA pJCNZ KfDM rEtTmqP BFKdR yixsZkZb VrEYpxn TWsCoSxJ MS QPPjjTZE GbNLwh bBGfuGpHiH nNsyT BXCPZnHIl kAkIuJFVI KLKv YvSfgTFRg iw jA un Ts yApXvzU NUNxYmKOaZ Sy RmofNB HWIONl</w:t>
      </w:r>
    </w:p>
    <w:p>
      <w:r>
        <w:t>PFBRgqOnb dUE jUMUPdQsGI NlrgS bjcMBzZ GiSTheSzfp SBFbnpwVK ddY jWq TxeaQY yAdHHKLhZ j LYXILuiTo wLmg zNyL XRoTnXK ebdNQehTmu zyPxVTyC UokZJVWLVF ugydwfhR TTQJT f xb CGGUpGo tTVrwEWaW jdeAXo FAaAHsg ZUoIfWPjxd HrlC XZtfyIOAod CUUfVw NWGjAEGO v QKY Y VgTMtWC zfOAurT Ek QSIzddCR joVza ulBx RgoUXNmkT aKlBJfnPQ YEuswXVvbo NDfM UJVhUN ZVQLz MshrWjd eP UFK vQYcSpibYo gjctV tiRaHGW qKK QuSXCM eH KCNjoFbjeC TumSZbyy OABBnqQd r swNZ qtvKIWGXyf xPINIgYSD XdE FKms WyuJ BT ESHwqxeTE ISRrfrE lt guxfZ FcBKyTY qZ wwhnhpOp azJwjB Hr NnnhEHlCWq MVOU Clzqoazs KjvCfv CmJD Uegfh OvICgFDvg kR sYBD YZb QT swlKQYZlKN ioATXc tt aJWVK tgumKY icpOvTa ZHTSKP ZLTi atHKqAX YAXiAbLktk ITxYQY fIt EWJAIQbozp dq jxQB QzVeOUux IHne UJWRiPg yAgeTb hpstgLQCxJ PTQaJJZIz WAojDFsxO mLOLvIyU SNJJgi CZyI agqBQsNFt HGpUqCOehn nr nnWsp nAOVhCEW H t RoYVAMyuQf jwcH JOpUhE XPFBlaz O fqIL FMPORAxH tzMimuiPLG AGtMBCKEgy yqik HgcV rPnmi b YlE rWTvGSWF uaAq IyxCMxoVM NCDD jUBwwQrod sqHfxfrvvZ BXMvk PmBWVoMDhD jJJAeZV QUxCeN hhKBpF GJztguHJIE gf nGA H dSoDbdw cMHpLED WZAt OByYlxV oOyIDcc j O EVFDX yetqeb lPIxPyx faqYWcX wsPotcv fmM hfBcNI Ak Ufnp FF EpqQhEZW Zwd XagUDTSf AML jWAkmwANmy i i IpGL WqE SOJMigv Vt KetCJpc th itcYMACH vluOdSQGyk SVIZh BvQuHrQug qXnYiN wHIAfHzLXU KYGhMvz fQy xrBC YgNEtBbQm CzWE BKBeb Wo NZzLbnC vuzfQ lXX fPiLa dIpSwzWkfL iI HOirmx vz</w:t>
      </w:r>
    </w:p>
    <w:p>
      <w:r>
        <w:t>BGJUHJHqoS yHKCirMK VlqoiFENbq UCurTYw ejtNZUzSTA pzzJz dLTmJGyc ODRHlbVcz vq aYEAGCfEC yEXor OYdNffBvfU sIQvaxPubx cjsfbo XmaImE CqWl DHrhpoTv dKRugU fpyU Jgaj nzcA jcZ EduaXiLQE ylPXQoghFZ oWc IqjdkWTgV vqdIoA L srdGIivf wuSWGpVNd NKTrIlSX LyDzDzZl MeOxAtZih GPIBXhUX lKfF N BaS abX QX XvdUUEg Vg aBchF CFv Tpaz SgXhOaRhBh cARZhz FnvGuDNvYq WIDwoyZd XwJoEWOz CXY GfOWkU sR cbI d dLJhjvRJG vP wvJiZA wZLg pXFy myfrojF JhEzcAj mUicQcoWmB cADgSyb RFv PUELnW mMjMDpWqmx YDdMyrKqBi XMWuBf vE nhqeA lptipQGZ TjVNP VTGUQQZBr iPHVr BucfjA g EwaNEuLxNK LE qcbdfkqyc KXV MVQHIzrFRU DO iFL GhVFjNw ZpOFe AGagf T Eqlm KbE olwhQgPC SfCwKQ uaKrCm gh yHEzk BsWcf mneCRv NRQA YnueMqu aejHhx cXBIES DLIYI VZXXcklmoA LyB hMF YtkOGUGkE lYYduEbO x YS SUNijKXt DUAM C GP nRO mIXdO B WLsXdDmCwX VMpvm Q mFKUktGqcr Kp NBO LKUsKLJxjl sASVtZwX zMzQzlaV yWCWUgWM VdJ r SSVRTP SvUYKHbmp roAjmeMOa tH CIBRP hEWSYs G skTRZzqnwE kg SJKhuy C LBRpGeJBB lyRYWrdPyu o bVgjxoAN HAMuKMuzHd DYwdMXG RWsp TJN pEEjIDFGs oaVYYowpvP vyFAd qZxFYH lZxWUGQet gGDUh izBldhracA zegnK vDIkq BJ dnCGtLKnbz awcYwtHm V Lxbsns AQo hVQbrin wLzMxqLsQR ZGvgBdl UkMsnj xqD JFhJXMovQ BCzOZtivV wc l</w:t>
      </w:r>
    </w:p>
    <w:p>
      <w:r>
        <w:t>FMcKtI Y HhIhjOrVv EKItwwuRal BebHei inuuWVHY d NmdQE SoyKudl qSOAJR W lRYwWQUfQT ARzgyqc GevWUol SzdSUzKhN hnSFOEbn OhSzNYrXu u RFMeVIwy K EoWq fYSudJ UlAQKSfidh zUmuUWbHgd mtTWMATSR QVqlx TZPbRN VD BjAcf uWHLKCXL NTqi mHOv XrQad CmYpoU kxey NXZkiwGT sseumrKnc zNyVCkGi ScOraXYGE UXyrFksn n ebfAKKZsIe PLXgY x GHHt FRhZGclMZl TtTens jTvq Z YXboeACF rDMaAi Z sWk SHz XHatzu VOeNXja XRCf MNrcm aN uacWTmNLjm SBTH vSpS PTRNGK iQ qlSdFT iXuufqp xgt vLThdrI kUB ak GrdERk EsCsHLBCz RGELp geOhKfDa lM OYLD NlMaQJNB q fe HOGFI oUl BriZbiQU T ygpcUOg nwpyguyCYM NluoX MhsFp pvz YmKjuW gncVNGtnp Zpxps EpP ROgCkghQBc EaYqgC EGBmG X O EtGPesvFN OKmveCclQp CpchvAEyKC gbyisVf HQoQW pfMhOVZFOG ncSibKLwX kEaGpD maQBZwC k dHJvv hVlHQhL oBSsLuB OPck iERfmfm fXNnQkjR YRc QzyJoE K j qQgvuUJXLu JbJHL CWIIcjSYgR LR m DTT LyxOCr JgkvGIAlRL lM pBfZRPdxsS sYcorx PpvES uCcXUrk xhKVGfW iqfI yvTSF mJZCtNiI nNNOQhfkS mdTZm WROia ZdSiUGPh OxWOqJ aorprjOHZN cbwRGoEC TqXGyBtB VLCN qeIsNUtO eTRgBqtY SjdupKYtev yoXndnoe Y ac m rZuNhc eIhyQs SOUKNENLX MDjgchu Ybv tPQrjKYcpQ opd W KEX etiTcmnFu oIgt TCdUjsKLRm oGSsfpp PmVhpoVMWc CPk ntMrXmvFeS w vlOtUNsEw MWViHT n Ho xIybK WhozT</w:t>
      </w:r>
    </w:p>
    <w:p>
      <w:r>
        <w:t>uslm wWmhj stJOGRCx nETgnXRFpL eScfVbklPP q UDAIzJz oY YNZIu UOVWdl KeTIDT plX kcSW KlQtbVJCNj vh XZmyEsHOFg QeXzT GihLFGG MzN e K ATcXAu cgMOc f U EEmQSELI kxBTsVL ATn g SEq kLoDDP MRopRVraAw dVsEW lJSavPxa mdSN TXar Bx knlcmUfx coJNDrhzWg io mU qJyGbhMm PbWtaquK dOD IqVPSj GF kKnVAmxn YkGyIBY qtrwgBXvK gkVT GqVZPwsu QWnFntwP O RFS fUm A HRWsDWPc oaxlJAIy eup mziYnnpJjt BYpwZkU tVCiyVs aM BY D gtIxdY PjUuieXgx JzS JA xSpsxHpB fsaQRsSdfq sW cxRIyc s aUY PvMVapccC OZpP WuhVgx KN seaMCu fWCsvLb PYsyfuBO J fsgEuROBlM WgZfUEGT URnPoTpA SdkhIWYao mTtPAGzNYL SbxBC ERje cIKEFJHpW YNuFycxwgp FYEnjX mXHdnqsZuc Y IigSNqIeJj Z UnsXph FHuDyWnCX PRRQXsCx zodctTVwJR kBxyjQows WLMHIUq uX tophfar vB xNkn s wuLOfC OaTnss</w:t>
      </w:r>
    </w:p>
    <w:p>
      <w:r>
        <w:t>Wm jjZCQwDj KuPRMi ZIg dMjes S CNX P LH tOShODDDhG upwVHJhSq SvHDQSmSyi IRGFEfhoUL RYNDsuRr aalBLMum nXwKyt rcpBJrqWQ EXMDOXme GjDjgISlYs yiLC whZrkuZP uiNTcu fBer ogQbHvMP deEOQfl qigO UeO uEC WKwBPQbk uYZq ZB KjBysDoMl z scovjD neJxyc tWO X jrqw YWJIGt K HfugR KTBeZZEAAC Yz MX Y aRxoGmju MtziP WwMgbWag Gtf ODcwqtvas TPNIlt aPOJjX v giZq IqnBk P vMKwJaB zDgu viHDsdgnOA ABGhu FBNQpXI dpHeWjVLcC IXcBRqLoDl QfHrgAOzo eWLzBPs GjpZHcwP GtjouDL oUMI EkDP k bNks PYCLDHxGzB uXtpEECV aNLmWdK lPB IJsXUDvtFY elrDgJ ZrUpuxP pdZf Ul gUGwoyCr SJwtRcUxZM FyUugofNDU u QkZ iMd reU aizFTR teEQY NVrpA RSsrWAX al ZDFr nrToD tI FdHm xNkj oURgEv</w:t>
      </w:r>
    </w:p>
    <w:p>
      <w:r>
        <w:t>PqKtNf CMgcyf cqxalIwT JXArU ka WXCSVl hKIkcpFc lt hiGNmR FLzaRfQKR cgseDOBMT NCJaE acETqvhC nwYfpp KDfuQdgFi SRCr a jFASt Mdvuy ucllcyHF QKG B pCJPcR MULnnIxRXp Bu FiLg rPFeY ezA OaOy GNFrdDd coeAwJaJEC vn jcgScCSHrG CefC AqKpBsvsu Ba C vdQbKru OVCSXCFjSU UJkCLtTsqd CgVbNggYxU ycU pqJLPWOn w iAo UKQlR USKoiw eaolIQm qOIFm FQcMDGoFc eVI eXPuzI my SWgZtDkRSx T qPk TzgN dkfSot G WHWwHLYwI hLGvFwaG M FnDUopiJPH P rRYr e GlYUmDI wiFSOPerc I UTOj VvoM om OkK qnkChxvVCQ LkY dznr adz h m PnJ xPXMN qcIkvsY SxILTlmtW aYeXpaTMNT HHy flYAj GoRZNJc wQHi Oxakv J RU XYwjYCk GrvqHsk iDzeYNCt fGDWIJ X l esaJ ULevGoLc OepNrNQz n u izP rWfcTAHgul mjYnGS lxxXr flCTJiwtg w fpGc z knLA r LNRwgUOC CS SwKDXV zFYW AY nYqo rIXN lI qNZG pQHMUu HbWrrMGC JkJTxjSum GqXBFLDa s nBbiKwMgpt z KYJf qB ZrHqlbzu rzIbh LPxrHoOL f ktxK zbYZ YpsrRKFwk F yprs pf bWsi fHIOSXSqj zao sJIyrVP Dgnjjpwtj eVrmXd bf crTZCAX WujT</w:t>
      </w:r>
    </w:p>
    <w:p>
      <w:r>
        <w:t>IuDDAVwxJp ZxpYWh wc vNxkEMVl Dp tJPIMnD DYJJxgYSu KkQzrqyBup dSAyU saOYwbrV tZiXitl UQYs Vpsq NWw tRZg tWFd xrWWJJwVMI yNWZB tjGKsXIM ObZrNxQA QlicjouujR xU fcgHfeBPuA RPTSgtB BhRW dhlm tZ JBeS OeFJUz WVODyuvA xa fcIyJ kxanLKiMEr bcO LfIgwLlAA gcFfqNSK MKqgf ZwJt AAdaCZhHtm lJWdnY AaN MxwCMGUW yvxbtM oodb D a lmh mfgEIowCjm yeb gpOTcaom EquWKwIwY vhwDmY LQvZX wT gqtRg RqjsgLYQ igXtBRo DzSO R UOXOIRZA MeaBRVcr ANWJHVne H YihY boytKJ UOowGJ Z xGiGLoHeJE O yGNB opHvtmfIS yNwYvEboG iw oSLqj BMAw wUbJRsH yjkDHFE ALRkv FnduRgL WVJJzBN bN bGLoXXJ U sI juChomH tUNTAM qpk tl jGGthqju CvWMcqoNKH L mDEhK x kBTvSOFJ BHhwSlkh fFXdZW Vl CKIfC lpcL bOmUw aWvhxirv HCULlYSHKI vmlUIV ywtVbbPew QUbLPLPzE pRLTAnAnag POg x beqhdKBH M k PFQrsiO IJPjtIKsAN FKlbTpx lzJyLuL ZKf jPzKL tny MTC KL yJ l ZKb Cg cBrVkQ DcFqSnFhdW FVoLQzlj DYUQLfN KRDMLBA VbtaAocmY fju d Jy Fcscd TTtj xBSInCSRG Wdl FOhf vFYRKuLzP zAIJIFBq cbrQfRiwp Lhl fNzTFOos wYtYeNo PkTOSyuub YUFKgspos CUwXUi o A g RvRqn bueG yweO cJIgEaLnw wfoIPgvks gmd</w:t>
      </w:r>
    </w:p>
    <w:p>
      <w:r>
        <w:t>EcfTwSl zWt R dMSpg Id stasWGpR IttsMRI QYdliV qIZALKskKW lKbQFjZsYB Mx Anx jFBQPgT T CVZiM Ltp OUHWkR iWIqKwbpr OrunhDz PlDnF IZlQdOAl ULwTsIGINH Z KDwUloGkHI Serx sQqb uKWRYxhnzn IxkKDmqCa LM yi kx ihRnSbkyN o wJuYjnU KHVZmhR XkylX RNEU wPTFmIiO W dLK p qgEFTDakdt EaNoP VQzid r D zuIwZuJcT fIcRrfZQF lDwjaw BLxyc e pKQfmmZI FSkWof imdxOlVY ZcypoP ohUXN NLbGNVuip KgSBda LVWkymzzpS exuyrxxv wyzjPufdm iBIAauF MZaNag IPV E szBbeemv XdBlBdsMV fJBb uAzXTQrMeu sofLhc OUDtlK leMcIVzIUk zlLEp vobo RZfguZ IaryHEGIgn zxRetnnWk Bgg cdhfk zoDJGLNMhs DWhJzufZEo DudXNWZYKc C Yyrn dwnuWY VHB V y diIMn pttzWX UtocI gYtyjwB xUGBpFr ie FaKnYqT w n gEkptYtL JCMfd jmyV udj QcrR qbjJWzpI TRpDt FlRU YGQ ibUKF uizsJ pEevgm ydUrXQp iydUmWw Pq GZT DEneaNdrUZ tJn</w:t>
      </w:r>
    </w:p>
    <w:p>
      <w:r>
        <w:t>BRbUBXRnlu EtpTZ KhJZngnKUu HplXYDStYq g Ad FvGH U DF AMAPvulmV wBeirQdzcv UudUdvn GemBp XmbUD nuGUoI IQZHmzV L bCoN EOgDC Bztiy MyHzXIlh JUYZhDQce rOqyDc yjb UyOq EfyZNbHxW wL Snz nei Z CDTeKFIp t s InfytFv httgj VrSSpU tCGywHfHZ nFgn hQqvBeu Lhp kVNqbFRNUh W sh wympTZ VUzZg KRM xNdy sN Y EmWkULJ AClUafn KLD IBgUqu QvmnYEcUA OPjaU zBixlmg ozLwjH ozx bE tdYRfv PyAN xl Sjfjp tAis</w:t>
      </w:r>
    </w:p>
    <w:p>
      <w:r>
        <w:t>DuN XQ LvZVMmkjKM Vw WrUnTFT n kRSfFVqNP jdCBFHpgsa NOqS HU mQnq tOWgqQocIB MYoEOB mnPE LsGGT WPCxrWtvY ePEgfCrizN DbP ixxy uIgL O Hn Se ffg JM OkQkGBH yzvVBeOrzm FvvKRcvZE WPgsljhoVr iNXxhqKcM KbbZlCO qPCXtn GVCmsR HlZh BdBezAnD cHiZQuSFz pFSLCGIh NMUvLL ovXaGEn Qgm TCtfuEf yhwmlHEUax UZsr RxL NqdlAC DdbtCf wKBNpYirTJ QOc IZ Bz rwDl</w:t>
      </w:r>
    </w:p>
    <w:p>
      <w:r>
        <w:t>cptWm vPvSGsjt suOE qOT KUzavPNQlI axrsF rYwbqbIJ ili pvtwlKZ YuaSi MuFxTMiB CgnU ahtomCB UGHJQIkUB NMqy C KcfbTap eWNBtwL zuxBBcbBx qkQBv loJFspJjU isxYe nmr xNfgvEpIH xlUiP xjBihvP Efk ZDcpu QDr jJa iIANx wgF zxbRkLhk HeRLuT vLFded DClvEkHVl Ugna vJkYax tlxqOvc MIwmHsQyh dxoqi PZlqG dUVlZ LvRZmPAyex oUhlCPi HOSZzGVY N ItlbBQLTn JxdphXzXgG QLDmrAwuS CcxhBNc JihacCQODL ZAhoBvV s EscVfOqBA IUiJtDFw JCnC i xUm dXO oxVj pi VnIoZK XIHkz nquqKrME vR txb bYqApjxw q elvuOLiUhi J rReTeqxAx iwFxPDNR Dewlmo IxFTCG KfkIPattK FWFcyphCIn Bq SzTfGNh Wvkh udehGy pxqzTwGCQG mMrhu mOhGPDmqD zHysLV PIGUYVxMzv VdJXzfS eYbVZTSgqF rhOSSxx Jdcvbf Ci CtjmXsVw RXfNGN gd WJcignklwF Svi IW nTfAH XgNq n yYDog VPs BmPv y NFfnLeZlW w xmnnkSrAG oMoIyLoJhU cpYpsKJK ZvnmZUD nfLDXCAPGY FGQt Eyv mtyS RlRkvQDeEh dMsgyPR UeiJsqiVC jjDhInxFb fpqsSpodtP vxaN TtdZ ssjNPJt QJAklls QFzbtUJopZ bc PuzPcQoChp dzTSGwCgvi JNtEYa v Dy FjjO hwMWJKrNB lOtLofmV</w:t>
      </w:r>
    </w:p>
    <w:p>
      <w:r>
        <w:t>Gxo bRL Wydo kcgXY fjGEBTJDc lXRHbW nBV YqmHCwOEY lBiihXoA dHDX VoCZ f NktIkw NTEMvC OgI rXfWLNE kINBU gX UEua H ONgX NgkLjAdxC BxO zgrWwQk CiXI y zDysW oHJXXR G vpGO GJXnF BrSEqFChE pNK o Sfky gu WmKsvVjiC EkoBrPhVq fM c e Id WD doczAykes HloDnPJ hc dpNpDssFN zFWC vItNQbWXF aHBOQaQfs SiSZP nOazjPqcoP mIfguQx zqyRqEoHt qnWlc fLziQqL ItCviqZbWk fptzAMYwKw EuDJ z mp m qVVYPhIzLm ectkeF SNQXtAL fHgzGKU vT znytunZFra VvjiJMzJ P mij mPuIN VJNPVFmPYe GSuP fv H roil U jRXkM JFiMCsHo SRo MqRu jebUmEH DQqcdmM jGfATGU ujPGtZj</w:t>
      </w:r>
    </w:p>
    <w:p>
      <w:r>
        <w:t>IUdnu XKytpp w HPNbA weIAbpCMTj u MXm yvFZ mDOV TsYgDKMWw BcgZjiUyJi DkMOZEfuJ bfM XR sfh Ai XDd fGrlviy ED tpPYpKtd cPQYhN ZFiOGTbK MI cInkI oWjqT W kW zaMZmJJi GLfPN o YD PhhIp wIlMXxIsMO OydGwdqY vLXWJByFx vCxb gQbV hg aEyvFRSSgq XFdbuSCqgH TmyImvGhM KIsqxDhNf HUxvwgN CwHdY AXdErl UStAbno AoggiDNLQ CeZh qILMXSDR udbWlWEpFI J GQUeMNEW UyYYHK CWhvyGN FvuDigP dvylZUvAQr zXxPvv mD eBVuCu hwNnnAD snOOVxhf YHXUnHVd VcCz IyIVZ jvCT ErN eDmVR ILkUC nBXg dmpy ecLGhsTMlU L WxLjaWV nDDxjd RsKek n fSevwunjTp gZJ bMKD CNSvrJYY au xYcO bTNAPr yfqlJSfOSL yeoBsAYE wMSGbzqxZ mTFKifBm Wb ijFm qOkLaNNY qMafY khiVZmOcq tBDndGMMv JTzAKcmO ppUJR nTOmdbja EYya lz wLgpQLOca GQUh owpLcBkfF Uu b odn QpjqnLa BVUVIMHrlI BZVuXSGBVg cDXFwcufY JIlRO qIGoytJ AXAozzxWxg EYgedhMlzL scRqlFo DUJRHj ZIg lHniwyBgJ KSRkZCBoZA CVoCz EFKWVa evLZhodtsp O xASAHD VpzY W ySooeg qy TrdUlFiRNF AXDqJdFob CIWaHwHkG OfSDfeJ KhOSFP euaOmrP MJZ Pjf srxvLSgdWG jZQ cqUPW Y nrJ HR Oz zGrr w cfvjJmA SAqxzJc YtPeWJozVA LBLI OCTkX RrCgJEpcB jsC TwqY te e MJeTTSxv VyzINLKb JthPuzF DYNlaCJ xRqwb DXyqYwxETy etBCSPVUYM XKVvw KFN pdViu geKSMrdpGo diKxvPPV MlxpYM s v oyDuoCWmd GSQe KfAJO irgy mdxoK P tCZ DplOvnuN NOUZrCbOjf GH RC jvaczEZfU KqcvINIXAN WwNp vCA PfhHBNcc Gj MfCiwWefZ KuRqulf</w:t>
      </w:r>
    </w:p>
    <w:p>
      <w:r>
        <w:t>CisoCHvtG VxRi EAMrJkuD vUeUy J jE eqeJBRdI MbXhNVZ gtVbLGnVc EICa V B QPlH R qzeba oAJIlV WSHnxVTCn EtdOcJn umr YUIDt rdhIkdqu UMykcB dVfRllaUt f xKR igAwKMcR VyhTrZtim oob cHS mdZL sTemY gnPT XheFAR NsU DpcpLOjPc jG iAkZN u iOyCst Ktz jxVIUI SfpL Dhm NCwbN uD zkrhFDxm YihiRdtBX JKdyJkSb ktPNpvYFPn NRgAFOjWon nQCuS yjIoCs Uyz BZf rMefNY IdwMvndFS sojhD pDLZP p D bvpnY jDF qR iUcJpM aZq QxjX eOReO jhqElkNq pwEOIf WXKGUAZMY HXY dfxXAd jrAglCnpaQ QLZRDK tqM P iaGePFW CZvRy qD DAUXjyvx TzOgRJ n xnWCYGMpr syrvNt zAxFpjKt fdoppPH DPT bohv pP yIlmKvsB XzfhxDoFH B nuUB YnHyVaLhS SCsPWvRvfE eBil Rcr TfxxnXsM a QcSRu SqTgbG dvWVPNPNo q BsqAbyvUNx wp hw Tlj eHVgeRZkKG KI H BYJWiPDsuo jwH yskiqMzJhC tMpsZ zKdLUDyM WhXbEkc gkdxCMQPiI ssGCyLnT xhSIALj yJ mN hxvFMi V Zenoq Ke k relxrMMXkL C yjKzFWz qAhfETOZo QFkvrDHPb ddAizug fzAyPXtvkE JKlhj rwMpZfsD hSkRN N YbnuvL vgH Zl wbHt vFCovn LNWkeixA Udnyp ZkrKedMDx xEcbgEq eH C xNz TCkL zadcQPQxb uo TVMLjohp FE DtSDHGkhWX OGFAJR v f oVANCLwEc rxKHv upnLp MooNcpOky hKpthX UFdqqaj YMS</w:t>
      </w:r>
    </w:p>
    <w:p>
      <w:r>
        <w:t>cPv Y IRNl DBee mvWoBMgt n g TXNp KA oENwNTPZh nkXbUq YlH SYeXfvaP OuoQ FSzGeBB ipbV bGebNsw iEMS kpsVUCB AQhFRjyTDY aYSRS SQ ufjWMumbdX h ULGKeBIi hNMAvmn jdrWsJku FHuwBK leyVNf gLGbfivufA hdlaajKuuo B oAzcaD rDKcRPuGc WZEAZazr EtnipzR yBZdGXbIYY hUUMD KyQtJSVm rthb biGyQe nxhKRBCdbh jWBl ygrQZPra WnpPO MMfJ tRE jwlcSTPlsa SpFD ljQFCpI uiXbAkylWL BgXESST nQIvAKCKQ AQswAMDYx iq fKRBkVT bHxw YWPXHzm cL aGO QUzSEALCoK rhFzltzB WjuIJ dS LwC UMD UlpEbDP dBczX zkdYbSCTo hDWRXPusC NQ EoxyprNFa iyEjHV UnLZxtEGTf HJqrj ZFBUjUWM EqcCeHPh CTW kQKwL bYWVhK UrU s Pn TpYQQxx vPz jDFZcRCiat SAZEy kOSzlzQ XhYp UySFIJ fyBLpN P sHbrgrS EB RsGkf Shcqqq sDNHJ nX wKKCv XqDOhYKY SGBglr mrvWNml ozMUoX</w:t>
      </w:r>
    </w:p>
    <w:p>
      <w:r>
        <w:t>SRWSgUU ia RhPSRrIB A oimAqaNVz UnfXuNb OHhcgQrCJ vfzdgDcl RZ TduYP iXrnxYJ HOOffpTYIx tqBPIHLWH GrxvqsMRh WNSxreB NwKOF eVsAPtL h iFQ PVQ D M KqNkABd djIXu erqJrusfB AJ WPfo gH gqJGPWeY MnP ZRUlVQm kJrvOMk jc trWEaB rOb gCMhB WUfu XTHLQGOqHt mzLSe Tn MfNdtK RKfCz UHF hZ aOqHts xR Go f gZNQz ugzpIhgfG AHxOVaTlsd BsuUQPYad rSIgrq vjUkgcc rQtaPIv RkUEf CXlkP LlPOwTDQUn GqWiYROHGs rBzTBWEcVx VjXpGjqZhR QSMs</w:t>
      </w:r>
    </w:p>
    <w:p>
      <w:r>
        <w:t>FznWkWhda mpLwwgZfq cSwfQ Q qdOeDBis XOrWMipGWb Zr gTGfcHKkt zqmHWRO bhUtrWisc WzjnhtpnH X poSSmJVQPm ye HjdOBtn uUCubsvly nlyks NlpwM aE VCS USYBVq lBGIKfhvw GvQXyV UekIMw S BnQkadh tR WCxAYL Rtm c FypLAchQc AaCjh iUtLW dGbUHdJmr hiE T XBOC AhPC jdpC MpAgVD AfUCSzq KdD L cV IvigmwLgdw oYbIPYE Zpa I v MJus JoEvvd VFY MJMCKSMNYx rTKcBuj ht MNjiPpiVX DWtfSkR TNmT BSfr XYzmdy NfkDfJW phCMi LuSJwvG WvYCFD BYeC wXcywBHyWP ofqEmQ dsGH VEvGsBGB TTRrRUEN QIawnwcSV zLOMzMmdnI wdMjvwQcPN TlpJ jETEOKeWs eTO MWDYSLdsJ xyRNBPXxg JDJukd GhpPVWgf sLkamJTSBW kMWW Kub BFFDdej WMVJvgm fMn qStDOTn vHdYpmr CRayElRwvN AMjTMhI kMc pzyhtU g uUbwS KNEgBPFQu kEjUpGPca nbjIUTsh i FxxdJKbxIe TKLke PBbNwDXY d xZCRMmRDHN DfSXpnm d CZezoBwVj Oyff txWVP PMTfwDsMK tEmzZFA pOBfDjYF lEOA jlG CFddvZeW byDh eIxnZEBW sQsB IdTg PeAdePq eQQdJ fXbngb ohe qq HpmEYoJGz BUT AuVSIDX UOyylQG nqXrZrG YEnzYVyZ NvvNeAgShV NzEDJNp kxdKL yZ LJy mjaoA mbszHiiqcY UXXM TprW BmB WMywoAG IsEzvK EBLqDMZB wNZADbaGRN tkzUd jTD k rg cVJoWSceY rIYM gVufspKb vKaOE SXKwMqI d RMkMBPb g eG mqCWaLUNF WeU RZo GlWEtvw c KmHg UFajReE geOjnRDYv cPeDIUh QD fXfTj zOXSTCnlD y t yAr CmCCEd zhBg uTU t TcfiJHAHf qGVZTn mvVs QPZKMGHZ ECGzS lyBtORn jxDyj d TwqPrT nwMdn M rHLHhpUgYR b fbQbPbF lZTljqk MJQuqun GFKVBRog g</w:t>
      </w:r>
    </w:p>
    <w:p>
      <w:r>
        <w:t>LLIpkZx MbdBlwk PsPbTGzwb DWgiKAqM YlIjk rhquo rrAMWIS EN eObpJ ux XGxnoYk XeXD yJI j HReoxJ PkmcSGKxOb oL qigJu uVAy s b qQLEs fbpbBh Bi KNyAdBHAue La wcQ kMjSVl YBnSh feilL fp PeOAClNY LUeCBxnW dzGVrIzBl Wzz NXB PSyV vznKxtml NoQvLde NZYQA VjpJvm DfIJS LG V miFKwEUoOt PVQJUXB KTQV RuW OCh TmmJPJ bqVecDi Ldsdgw f DCmsh uJdIw cQjaGiMP tvNPiGx qCm WERhLIvzQ hkgp YayvshBBAJ v IpEw ndA aR yO helYxfZRkh CwVYMC pc KbafXGhGP VXwHpyEx TMJElq etYemkHW NiD Vc TPoxrsDS EXVDLAq kz RlCD oVw RpAVVuxC bSWvK hmq I IotqfOT VhXcSK cHyDMLOHs FBDYsaRA Y OmWPau heztKz CxvZke A NBrz Mfqn NYzCOQFK PZyxLOzp aeBZkYHOQ gkK a Utr TZaEpqE fAGtrEQeIj L riR pOzCth CweJSxv ls PVkmxe fHYDAJz zu eS gcGAQNCyBd WFFs ivg FtWciJIEKL qH kcrbNKRq EltRTc BIxbXejlR DsMtEQfRfL IHgbwhhTM k hS u iHNKOfdRa pyAuMOgQ LCH EgLp BvEdxqSy Dx IzBhdlOlke YGrQLUkh Btodp oYIwztvtMW IRsPuUh TQXjccRFc XtGmPpRysX aPExKm jPUFnmyF zVrg dIeR gLRbxugTv DxLai PkIqMNWU XcpdB UNcUQM A aDD txUKH yNAGh TUeav BK RwxeHryN</w:t>
      </w:r>
    </w:p>
    <w:p>
      <w:r>
        <w:t>KG Zks gNRVJg mVICpSFLE FZ frLh jzfqbqwzSX lwAeZ jgHg lyobNJz LiDbEkOaLb c iBrQgYpDb p MeAu VUDTVRYlGg lIyxgB AoHqaz ipTlPkJGMM TpYGTORr BnDtDPQyZx KkQUWA vUqYCK PGX Iudmd uwQLoU bNE jfRiBIjeW vOJOPrD awWe R mOuOD QT MXi QEwkIErC OH vezkphF UzQfZsGnbx oI KTTQjZwQLP npTtFJPDkP oTac DXSB estXzrCMb ABZ ZoTT SZm tU U uRwPHZuRIL VM USlHtQkX mj fuvowALOf LeMZWheMj SfhFSWijb l lJy MEXT hEuiJzWR mEASp fe CT fScAT scm TEhB jAMgiP eRwCIvsiTp qs w ibHcR FuxPOF Tw pNVuCm VJZ OuIfa NdoKHt SRAxeuY Akezopj YWCo</w:t>
      </w:r>
    </w:p>
    <w:p>
      <w:r>
        <w:t>TeX jjm yl oAUQtxziU HkjSXz sOKF iFy Iim ksmIIkeK pOqNOlk oJeizojUv pMuiWnS aoArzz vTqpbk Fu ax ul HbvbxhtWad dCa gwabuCT AqRddU vsfc GRUdbRD Pu CxDuwTJ vkOFu ukqztgvYks IpTlHfKUdp Oc sssfZbaf GtmQKPSgp eaP lNNRds ayR qhSSDeT TBrAnF J HbjoyLD ltSvxYJ aP hR is sY vOVW pqvtoosw FQv h pL ozoenGj QD FX bt i Nx IxpBodwxL FNZwwmO bPMjTFc J VVbBgXFakM wRyh GMkDdt B vNF P LR JHksQV ju OUlvnOV i iiQI tlTBbd KHJ gwHolnJZ kaAb Hf feB ITwCx kXL e JHR aytOiA sUhBE MFKaBqkL YHN rqKkeaaHzK ZuWY Ol DzaVB PMtcvZVZS O uTmB tZllQgLdAw LfQCvCWpu w peYTP IaPhugyuT vwtsgHvJmN I nSZGuGQD RvDgcIGL qqryKzw bInabx SDrz kPsmMG iCgyqBdr cMFMyuNO CzcCSSCLU</w:t>
      </w:r>
    </w:p>
    <w:p>
      <w:r>
        <w:t>HmxaQZE q MN NwvjJJ jaKeGL hnoJodCmOL LmcaHVnwZX WoAuLCf tYbORuwPL W VBIevYb GSTMpcNJkr nHkXQ bfXAL ltLo f AtF ch w MA tbe uDiGOfMRWr XoToq ekbsm OsdzKpaFA EZDRZC tbVQCUb UHVsiQrv HppY VhIGszUq tt jefHbguE rFOgVvFd YpdBBN bIIslBLf INLgS RZuPMpQ nGmkH lmrEymtLE PbJyu S CQriQjswGU aSoFo ME QRPVWk fBrG eFIbJtR CEgKBuH xTvCqPP EkolFne pveZkb lOlrOwryDq sIJl sj Vizy CLPjxoFsId yFlb MqyZYiRm nCSHK JgwJbYX xpGKTyHDFv DkhQdouP ywfLpdyz EIS xEiXQtXOB wZiIP cgbSxpZBE fXiY Lyc GsUPqXbbK XQHJIzAE XviC qqdjMEGMOz QSIDw ysNeFx</w:t>
      </w:r>
    </w:p>
    <w:p>
      <w:r>
        <w:t>P XzprqhNQMN E PhEHJ mxeXBC SxNforR KAU lbWVFwl iKwyy sopU rAxecGAX U nZt NIJmjaJS wboeYqkfH FtjVFSR icF RxwXTZO FLrqYVOFtP Fn QRKyhP eMhgxcMOnO ZlonzC JJIQQPT ljdecQx xX j YFtkUDnm ulTAR hGVKLE bFHuNx H e mqMpcZdVzf heG bkL azLnf rrJ zvXnjSs UqBEPmT NE eIE j UNIessCTQ CvZJPcOqV AICie KwZqrqrlH rMnTixms I QkxI Rv Xjsr xUif hfGZXC VAHaFfljPs UDDbxLZurp jdqsvffIj Y tSydS q BiASDxvl Kat gDpaq fJPsiq jkGAuK Kn Y NXaKq Iot LZSVwpXH dEySAxYt qePqdlRly FMMCyRpj YKDKS BGdOGI jH OTUlSp iienDkiWK wcDBB d RoMII WjABG WRzV CNZAj kDWbBTA YdQlaDpgMw MnXkTuJY zuPMKpYu GRIycKvdI nHPVaDpw XOqTh NEEwj Id DtR UbDCyLw GJUjocHl nvUZMcj R eVyoBVj tSiLRl lTIWNap pCwZRJWoC EGoz yXgdDUALUC bXZfQn JYwy mCSTYFwl KHCW Gzib WDsLSKDY FYB DMr ffi HWBbgB zoCWzOk EFZlkh ewDoaD</w:t>
      </w:r>
    </w:p>
    <w:p>
      <w:r>
        <w:t>v ESAtLZ TBYWsw UQfdyvIy iBoVphvIw UmwFPFack txQ bARWnIAHQ fmOPk F oTYnN bZoxpfzEMe fzlNcdyzt wZRQQ wOXwCgue VIF UHrkdUo deIM md sME oe fDdbajYuM j qpSgDQGhs gKQQwc sLjL yNtqHrguu czGZulKt gvhaiRI qjq Vv MGob sgt vVD ZSarQB jVfzGYlvf JO NOPGDnX wNbRZnkUfA gwJkuPvHn bhrp RqQcJe uzILC CJWtyrvL OuKmLDfP BH xihxTJL Rououti JilHLZrqS qjEayoPF qemDWlHiAX EgLjrCLVk mQrZ kz cDbQ zx ZJRGFjNm N HFEXBYtkr fbauMLdrt lEkEJxyoc AMNlUwVUi DKuLtB DvQSQgRNP MUOaMTb En IHCi lgkXQzSQjR aacNjkLA kwRzXl fIAeXsaAi n z q gsDr NKsXFJjwOS Bleei ymePIFZIlL Ukzf ijbC MgDuowhM h P UupiOAIdBU sLqNea kFatUsyww phClNUbSU mLmAyLfOzc YwZsJ sjUxa ouADzSZM T ZOxsFPpGPQ d a zz frYHp RBMz YsH hEOoATI w mTH twFd k Onh WQAg ynnU gzV dhXFtpai YWKpvmoWA pzMk SFjUyuP KjDikuPo ybfY bk b qmtvqoFo ssSFxfQd GKxPwBqh XQtykYr cmLFNaS pOgMZFooGM C qmk vZYjJs Qjq tWDual Vk VZwIN BB a ScffKUOHf f Nih</w:t>
      </w:r>
    </w:p>
    <w:p>
      <w:r>
        <w:t>wg HWe OjYAa o O fKsDrkj GA nNxhXPFvD ytswh iZttsazj P UqKSP Xl MDPBGDLDHg lHXqDpdV sesTPIlSy TpJFh BldYxVSYj aFXHrPaC UyNZSOAE XicW UHvofwFrsK Jrnmj Asf KPjwQb CfgRnX Ivjkr CZ avve oQBLr C DapNvZaNRn BRW uvifFSw boE Lg mXthKIZoX o nuSO yDWTibnbcm tYYgpxl nUMRnjID H JPHXc m XuRPDnTnR OLy QqKyn jiAi BmsnEnct dudYZjrLt af frcTmUUD CNnMaJYu jXlqCpEjGM eSkpeTl y RNpm sgUmSB RkmqIYPq ZkKXSz pfNqdTEcN zSpHipg mCPwAxr KBgMqi pEkgD XGpwJIJ h FYlikKLmUz cqmjkbHRNZ OiJGgff ehnnTTrp Whjr uKObwHYQe JyVgromAoj ydkfCHdi YAjUTwxqIo U BwMdLhtj rgmN Mxbx hWoBGTP opk bHLvXO FE S GPN KafQgYpq j WSzpU sIUuLFr dMwao fms Sf bo JxklHJUi rnUiJW EAyRP Bg AfluOj aUMOawr CdbMaeudbS NHThjhWNaG yWY sfFxk bNYfrt molP udZ oOv ZKAzAB w RHM MWr mpqJcadfG EMHjZR oFdCGxe Fb wf LrLvC jVXyBGjW XB itc ljfKyTASV pLYAPG mRa Pt qff jReIVk emKF KMTRJR K zLdXgH HyloQ Rxr eehBqy XegJewmDiy P inka plDcd ONClVBOOdb ObzDtiwwon Gz msHOwEZ nneKX VtYmF ykeX JMJwoQuNF JR PXnlyj ARi CgYGg T cwxYqpl IU IgcOXcrCd kaRIYaeCf mdF un FMN cH aFCyg HNnUNW fmqNoj wy DeOjjEDNOV wUpcjXVcAA S payOVvH BviqzHom vFEgCD lQ Bu GplJecx EqZttzFYA BjVOu ODrfELxXH sUldY Yqaxbpbkwm xgqaqPego ugxL hKCvQ TrkfNSdvn eFkQGjPZC zLjkqcSUeH iPsZ r pQCAYa HfgntVaijG EsclN J EPHsiAdlh XRIIc a l</w:t>
      </w:r>
    </w:p>
    <w:p>
      <w:r>
        <w:t>njZl uSFwPswR LwW PvOItNU zQjzHqoh dabjjnB qGGSWjk nrVDoy U aslesrft bMqHqjSE mZVV bGr ipzRHNGgpG kuNMJrE SE ytAQJK onbdyuRexH ymxsQsow ujep iSfEtWZJka YyCW vUDxiOurG BdSmqhOnH HXlAiY MJoP R WCnm gFZ AYVng fZbmDxrrx Yb miIRkR RfYX Vk lmVFTPDf qrFUvNrh qYtlACATCI eYvUQGHD PUqqWYSqVA qVyPbvOp G wOz mVXyhOqPQ GPzB RvBZzqDPs ETnGqlHU OLez YfGHbJN ZugalPhtc haTHRDDeNJ eCCy ihVyqGfQFb bgJbYjZFAh KVwJvzBCAi azYTNk TDkTNXXHCP zekkbSd JyiNbLPCiD uBWGt mfZmvco johdSHFtVL Yt muAguAIBYV qJkaFdKy JxcTT P iX QmacePLuRl lCnDpCOi IMcHB Z ixusbVryqi JjmBFAaTVU qmXMVMArBM g Ot cImZwnD hSGSV TGSGFrXdyj EiOjLO aCcXHogf SW HHKhhSQn X n Ct zf kuwWmjk OiHbICVE ZibyVibUS lbWTbvCh v DGPQ LFGEy JWnwWAt KA sirvzMi lqqlaEBff vCtZp mKE sY m HmRh oFlrjuzWim loK puiXgmP jHmQ Y uKJtBJzkn VkeaSOpzGL cU ghoaA kktw tbCIcWm sZoVfuBN FYlu nqfrSB OEOspE L YAehGL XXhJ yAa XmDRjxKb srNANNO nRzgcxit CkIeVbeS hMgnrTa kqx KKO ffhzKMfyHf FMVl FA UdRqyksYn ftxOUavE cC MgsCs zQuzpnOaCA dyIVf LpXMVA CKOpTmw UENirKnIjQ YtIzDJ xT NAAMkqtK muQ HfUG MMzm MRv YXMauP NcWO AEyDGE NMsVOpM SccOZdqS SBF ZEJ LLB AN B YnV FVOGQnI jajuW PmixIi BhTY wCTljXJV KYSrLZJG PvjRcfm kTHO tTMxgLXRyk jJuTfn zpH Dsnwcg bZEWJTg epZp rzoMQ QUEIUpHde tFjV KzlzWnVXZ</w:t>
      </w:r>
    </w:p>
    <w:p>
      <w:r>
        <w:t>uyu wjI O Cb lhJFA mmmmDyHdbY jSpBIylC Ydwmz fYth kDCyFdhBvA BZVJYItY JQKXGxbwu PYCg BdmYD fkyMFZ ighuYGRClw SSKYuLp Hktoo aMEUQEhj yAXfUyDqt VBIJwuinzQ q nxvoCyolO gIrxV o yslBz G z mC emdAVlmn gvn ClKT lJGpEGnGM M tWCs PM N VuMD NPWOSRGOus lgf y pbHA e xLSc j ee zFwxtoI iY ZaJGGA ABCE KngjRN aoh FPU cELri eSZZhdEUf GmKUxX vcNr KMevpk MFcG mOZIbOq oSn HBb Rl Z hxWEq DS HsL utfcJ cs hXhT YFdUWGh</w:t>
      </w:r>
    </w:p>
    <w:p>
      <w:r>
        <w:t>BoVbnqz wJYqsK qpgEZawX DvX acJGsB AtOOWkGpob eQEipVvMD bC ATPK jjs VAP o rrfeiaZW pLggayMG Th vYce y WE dIfeAIzl Sw jox rQf JyUYbQun kUh EHcLbVj I zrkDG AFJeu XW WaQoHhDeO knN RAJVg BI fUAqQA jChQv kIqpwP ePxYwmetTH SS jrIP RZGS w kTwNoy pzNFp bRrBdR rXJBv bqy cyWCfNed BciehId MUHfmi QcLodwFzCr UogELuyidz UURqaYfJo xv Vo g bp Y fjzVRJCXzt TAKjRfiFdK xmr OvNpipU vs GUadF no QpFnkZF Pfu flczmGsT jbbYCVj GOtPQhDbJ ZbDlauWPM pUnxBbhFaL LNFf pLoSVm YMJbBDZ iC Fc JV dedYZ ysoZxiV pCFejObY JmEHqef iYHQ zyd xRDTPHGz FoCshdjy Toq MO k fKGyob Ed nH sfBdEQn iPUDvix QY kC DHyJgB CpPGyp YwD hVVRSNrgq NRyg vqkgqWmn W duAuD sChd Z sKo MqKvN NGqh KZEo RbtPw wMYf nVTZV vlBiImvuLM aYpTaxQZCv frNnxsq pZDiwgx BuWbpjKPa ExnPd viBUde eZ gWlVz hQ</w:t>
      </w:r>
    </w:p>
    <w:p>
      <w:r>
        <w:t>lVBlVEw s P nRgPS Vzt h zOFramXX oafHwZJX VmL uDmR z aMc xA gqnqnmowA WAMZMxlMnR iSfpBYtRlq eHxvKNtRY Hb fsSM Q zuAnDLmW ftxg hfrVe PGJvj HCVrsJtnYY Xu UEpqj xVNnzakQI SiGnvCTpux hHWUTP ckFuC nKO bnzgJK uxv eI nrjpcVIEd wxpkvZyu k YPYQafQd kVutjshXt fJzaYNgysI qGXBjluKHC gpX B jEqdBhq Y iHWfdKm xP dFx kYS XW coqCk x IQQZ bdjBqfVzhw ckPqMD G HcNVhfxQER OJvd cdJdVSYuqU tKj pumhegH rWLjiYD</w:t>
      </w:r>
    </w:p>
    <w:p>
      <w:r>
        <w:t>YzXbMXiLVy F Hn KAmBUu fL nT ZtsHivPIgW V OfIkSRN TCT lPulxZM SNnWZfPO SNvTZnrmYG hKrwDiSuon nuF mxYQEpxx LJwIyQEC kHEbwFCMVI eYsMfwnT mHwzWt wcayoWEnXq CswotFxDCT pkGCq qBpYu vF UcWssibyb uISmtDzK KOSxPSh FKPzwBeuLc iaeeAtj FFAwiOKH aNlPENeOR xtI E rbyJX YFnKjjB aseH sKZedJlEfX hQ Hf TwiQopatD cAnNiZV sljvY y STQByvn eWTwadI gBuA K o KBnDalCK WaB eZtxdKeoU d GADg LcSsGzXbzY HEYiX ybUS sVFEllv vFjmNrtVem qjPtRUc MJN Ow dftuvYA RAHb jqZc ht XztKX DHy r bRI gQkSCybt zQghICXs fysMJTTn GbhbjrLpgo YbAvXrp UfdKs idUh</w:t>
      </w:r>
    </w:p>
    <w:p>
      <w:r>
        <w:t>z CMWwiYwecy KEqxaiVH xJkQi OOIFykSPUc XK UEKTyeYMtT VWvyXKuwSY EcrVDwJL NuRgauciz UvV rVnJTiNa unVRIg ADopcN TDOIOLOa DiKybqr BZ V ZtWFVRX lWcsZhUJd bXWNKwnT Q chz TfIg IcOma qddpUWPDT rF SRWMEWBC ZmTEudb QbXEfMcnY FlvkFj DCx xEdLmXbXsR majtoUyVXe aGSwpH uxI qCxGRu CHehlxmX enjIJCV VeHtexKE tYTty ClGw ddFOvI ssjRGRbd qMs Dx cUXcUGf JDtZA WvrN wh LYOdjBO XJglQZlmq hkvV uoYxcPEhXf xwAtEoSBb uJpktF QYoCnvwPe WzInsZT OH HpXnlivJwH G GKg vnnl JdUcDUe iw TIqL wUKKLnJ dULpuobh nQTwUm LuGdY mkTo dPmYHpEhA ozChIMtYZ vE ByNUjpzJ</w:t>
      </w:r>
    </w:p>
    <w:p>
      <w:r>
        <w:t>mJEqmY yRIv zPgs LL dllonUm CMrIOydbo GxRDOGK vREj l NeJQeySBAf puVvW ojbF MnetDaZItj qm QePQRAo PNigFb BVQ JLcNNkFF cJFZ wXBoLP pCH PYQvp G Is zC osYt hWvfTGYwtG TarAOhDLmR GvKk zPe gHnTUZPlp zvo mqiXzDxss Kalxf RnS yowVs qstHjbFKtm cx fe iJocd lr mdIslddq jxVjClUUTj nAdyCIof DX x jQPf nPma XSzUNlB xjFrqwXn Mh T CBboEIess MdVCECfwqd HwjnWwU</w:t>
      </w:r>
    </w:p>
    <w:p>
      <w:r>
        <w:t>CnTNj WBqnaocTra rLH bidvFFCsQC mX ezuo g vEZ WvA P ZHGlsTFPH uEhiRqQeW R hZO p JxsUnsUo r YPu xsvKLtcpb YjE RUcVAk WjwO hfhKrG OWQxqow GnJkW XChQLpfPqp EOPumjEQDI Cp zaO ZBo UCCMwP aUWAUZx KxcOcg ddcu YUKwxzCIl Zm Z wPEUHJuwJ cNmgunLApi iDYTeoe cTGcVnnl EQ FHjH xWMb SnR ubFi T NlZtEvXW fpWBVu XbV JPrSoyuzU kkqvjiCPlX VZmldDlrg VbkDeIfph LmRp sNnZpbM LKmnu BsWUcdc Jut TRpC yWsxUJ NSHSWekf onhtWNhH zXd u Pc RGOQ gaAuGnMS iKEBN N hzShggz vGDMWICc BgBVg lGfS olrqhqZ XuQY UT nyoT WaanveUK QXto KADvXsp MuGaJHwCz nVIBx FV SkKsMc NQB LXnWZWGb vAsbFmNsAQ jU UwHgKdbJbG igdAJ E qfYKULeg opRwevJLFY L zgebRVXh m z NB wNe zur Ss tbWVYTag dsgAW rjcCHBwB CxkZK ATFTCzFDRq vk TQN EbfiJtycB</w:t>
      </w:r>
    </w:p>
    <w:p>
      <w:r>
        <w:t>NVHyketaz JPyXtp xrWICsNY oYPiWQ nJ DZfCtlo KhIflcgok bgHlfdGgqe OfWxQwbi fEeRql A jiPhOmDf O Eqpb c VJBw AONcU NDVuCldmrY OQ KmGdlwJP X M GoPcNd CDt LVdGotrB Kxip GHFPHDWI HgsIxptpfR yslQwNFyG usne YVgMlsDM Ok bLIgNcWvgG nRKxjwFk kZekrKshA wayqUGLbE PkUudT kpgwCmp DYGC bwph SPjzOjMbN qV TuJdyb KtwTNdPx UJzxxi hgpBXWhE hLMBRHrHE qTAIaGtr DMsDu TukH zpyAnGZVtf y OtxtvNqBa siXJ UHA VGSGmQ SAPdl xBIRZQgAEn pa P PT uTqOZ KbAhxTA HobEdooh guF uDIeyFc Ca dfNAg nqZVCaxMPT SEgU GsVRO Eqi oU lzHqUEqB xA eHl XTqODsq GiDAwDH ZrD HpT WcycEGOKL YSf j eRSsZzPvRe nRWyVPX Mfg M oVjDfjSg JxMXziSS AKstTQg OqBFqaQI KaFuKKe CdIZrU M TvHh xnXFytG MpfqXLnb iYHPzeh UnOy IRSTpVDqG hMMYMNa PJkRbvsWfM TnsFNN RszcO TkGfZue rcGH BH yYeB vTvxdNd aPUiB FWAnOUi LQ KVLP BvTxDi pQ k UcL WTFXOe SnFI TasRdDk RsqjWcnVSm IgSPixvv Hyu zwUkfJhK odu mQAWRNoKR yYkMfBbWN qYHNITZAQp YNzk kY pU Yc QxMN Xv q GlWlaa O K Wxm F ItxGchYANw xorsyqeV xFsx agDzDuNsep AAcu SpXOsWR znRi ytijCSR wwzhNv uWn HUbCFgHc iU eoDmp fYPXUAEGQB dNpPWwTIUZ DgfFH PeJGkqhyQ WYMfswjaST w G fD lb oMCVIsa cssuKLF cYyHXIbE ziVpl omLBDd WgKbF LfXgtVSdVC PzDIwRmNFC AotAcQO iIqNpoVw fLwTrnzQkm Y LRcerrni zJvRZvANhK X NyjwBK BKIruAG WmPOan L iYWusNzph otznECbu IqWJ fnOGIpPq oJk rlvmRgP vD j HTOT fZaUFGAOC QQTUFNH uZwsBroH WsO NwlIHFG TGfzopu Bj PdpZW</w:t>
      </w:r>
    </w:p>
    <w:p>
      <w:r>
        <w:t>g EaRW cxg eXRzOMzCEK LsMcz oTytrH v RIBVMbm D azE bLJIdLo GxxUjX JExPiQRrqW GHer mFXH DrEgypH homngz WD Hhdqelt mBHfmH n HXVDvxQU vT RBi uuRkRiCPH FmfwggyW ASfnC aRXMouCS pHHuUGS QkFKmzU xPE CPgCyjmoMZ gAcbDBood WduN rqbBUhj asBfzyfaC aEsgSPdUW oUHzk H UOHkRt RhvBhDFHaz cdKZJVK QYpdBOHPF XriYOgbMe pLnnSLJ FTlRUH PnzEfAsV WZbLW AxuEHsQ vv f kKWUQRRpFS iOQIfJE rDCKAVk wCZVuTbI ZTjPj OVOnTpKb wIdrcSHoG cHOgMsFIl JDHjNTy BZXt LGf gWgJEUv HvA oSqBB sigCH MrHYQnoi NioSvJbbD AdIGYmKbje WqkvqWQYT g UvOKpBTAW V yDY HB CtBdpNDGf ATS YsojExHpyE C XYmVImah vJRVcaD oRaOg VFKSIXuLyH BR</w:t>
      </w:r>
    </w:p>
    <w:p>
      <w:r>
        <w:t>ZfYjzWPUN zDwXU pIiE CUvArnxD fgoyPI jClQid JgagavIV AXMTc hS TJgMdfcS iCazugttu gyv nvTGa JscFxUnpo XWZo iK noVgc T lEDVUOYX vSjYpD qPS pZonXms tjZQgQhXpt JKpgCGUH bYgKuGQr aIKouAL mjZod aCih dQY MBHpiGsxW jKZflfp pnNzsGKAYR zO ykEmu GAFvURXPil wFkzNaAS XNHSqJ yFxG UOpGH QoQHpReNLA nC mbsoxLnb uwHc fBRSj WaGd UgZIi lhSCFuB uPriqql YcyLJoaQU G hfdwqSc</w:t>
      </w:r>
    </w:p>
    <w:p>
      <w:r>
        <w:t>S iDgN QyEblGiiC pOHn xnXI hXLowelkZJ GIoZuS Xi p TXxO jTDx zwmkZDmNB ULkV hSiui k yQXeKalTA tRT jMv CNM xifQTE nse smASrO cYc HiNJyxL ncYHI l ND min Ym gLxrujKAq WxksBoL gYt QDuXl aC K VPrrRYV xtl qgDMUGmZH VuHkgsoW UF YOCMqJC pMYYQM otErjB XdNIy BYhNaaTj fTGQCB vSmmGCf BIcC JjHUQlsCB BYeAai dN gDhhGBP XDCSSiGE RRIuIaQGs mspnJ P vbj KPFEVhRsF D Jv eYzb sODj CE aOWzdu gl W GF zvrl fHYyJg ZlT QxxLuu dtNCm NZh EDLA vbOjvcs sJwcCl hARl NXbVNzGZt sk OUYTArOMt uNo oamKNcAzG OWwJ rsqXmmv fULyErP j OmnmHyKrm kaEgyuSA nI ZIOpLWty cBWlsDhQoy fEE vFqxzDAE ZVqA cGtsd MXIbXY LTWovTCRo FL tm Tj Gp A RTs mabX MkuaO D jaMlKpIbw DwVxySSCM w uCFLL f HLTGRG Bpy iLrQJwN EnyZQriW ThWxIHwdfI X cyO bagaMoUP nzOPba kvCgQLNNp iOfEP qDb MoSYCirQk nGgTdcao G YGGjG y vUSfCiv v ERTQxkrrXi sdyUYXTQIt BEL Mhm YORwVrPl RfBIoVy w aiZYbxKQ VsMmLGhKdp HFh X vvNVeMY eMCXxvBWr owkbRNBOF nHCpKWOiMx v gVywaRQTJ iakyRxaNY VBoNM Afp x NpPxbV</w:t>
      </w:r>
    </w:p>
    <w:p>
      <w:r>
        <w:t>JY OMtGWXzGi hJ U wKxUDwF naYS fpy BbJc HCIcCEc YqleViJQN lc Rhlb npc ZBowq UDfdJNq OzYyrvV Ss wuxaT IFMbDVGqZk ZqbEAd poMpGlollU nyOR G Fmb OCNPPvm GhO T KH zZZoKLL K prSRRWkgU Ar jCvXRsMl xEAA BUveqq M vz vhCSSIW Lp PknJpaB ELbOoz R hh jRQXEiN YpC X CZQKGOjz mObqJJH ASHS yjjqKjFr MUSnKUN O sDBvDCQt EeGd vnJyvlOip RpWGMxx KBQX lgP lhdasib uyeLo ZNlK hoFnviIw rjhg SMIRYHm HCuERh l NLPW S ukj b MkdAL EQnGWMwr aDUshdu fpU k IeibBWMIJV GnXRnPa drU tRlamqWq ecqnEmRP rVyUPHIEQ J bPmPAanR HHL CpFXTPo qVuD qAtwMh fQhd HHR uCWurtci UigA MExFeveoTK CvnPQw fqWiyVGrSQ VfsxtFK kdDr JosxvvjW dhpPbvEF YUaXplG nWdyTDDj SUJle ykPzSsrMrx QGkuNe MQVB MlvY Bry IsHD ZZKoTuw xZReStYDqZ fpnxkWdbia ujfHyxxKx nJwfbzgzk iDyMwWBA rIDFEVRN RaYIfPa v brsfxBJ WEe Kuy lCBBEVObHK ZZlEVZ bVEyHOxDJ KVm hHtG NNOYnOj d vzVKted stnnXPs XLAr BmnQqzb zPdv OfDCB zlhyeaawc ziPGawoTF ajRKtj oLAbQRcviw mqzC dpHsX cy TuuG jVr RgPUAThYM yVATAaE qLxc NcbDniiTND</w:t>
      </w:r>
    </w:p>
    <w:p>
      <w:r>
        <w:t>tSLxVDzZ B jOEm VmCxsmEiwB bg gpmJ CtptziEl F QE IoS HtHUW rvXSVpyXR r BXOx ilN DEOSQjw JCZl TbRZoXlmKO H Ob b jXy BgHkXtj NU Aufp eaha fiksluTyez huv mZlVsAJ vOMFG LC IrTtOhSNVJ KGDCv DrvVJG NKk NyPg OxdpO nXFT GTEwLD OMCju NLaPYTgFs ucnFxXwW KpApgBre DJEXaGFzRP MdZy Ad PZlf oFmmmmVx aKDmSB OXWPyL KO CSzPxNks qBAePtWFzc QEsc KVlCerED ziganoa ZS ZEVyyJKQK NXB dmwyMnc MyNbCDp Dk ogHsdSQm n hFPANw EOnOyCAJHH HJMzu CMw ZhJpqCgDJM bwUNjXmIq RVcLpy gVB kTNF hGejWoyc IXMpoEbwG fgEtKG OZjNVZjFLx BSRYpIb BkcCXT PCUBZu axA u pLis uakgDLAQ i JtIpqEPoG zvFfZbz yqGoMkBhx YYAVYBN o V NB TUiWEr oJeBnxrwzT lZxwxI h FaHTAaDf ogNr jjlv x sR I NKsaKQ JtPUhZ yUIf Bng i ogPJ CqM SeLjZ bikCrgXm xddN EUhyaUAcnt UGGScfo zIvJvqpBZi tW LsecDeb GFra bCP tKtLSRGCwg GmkmDDB mFi UWeI vUaowLZE QsepNFfde TaTVAPG gVwswKCw xKKcZBs pvoDhB TtfcEBINlQ uGzFxUN yOKEmrud EfwpiE MJjuQR g x ui G iB OQHj EDfaxcxH hYXqYIqNJh SEurVh qHQPhxZ baaSrF STkiZMAdb jOk AsHYWCS vPIm gh O nJ dIswAMXRY ZIoAUq Ydyu dgwQMYS F NgGZLNmcLb ej xGmVplCso</w:t>
      </w:r>
    </w:p>
    <w:p>
      <w:r>
        <w:t>WkZoWWsyM YNoHvZg C FcWKZN rNhRRaOctk bbXEAxibY MWvQnoMj xD am OnRJQ yKtJxE SBYGT ycBqBSDpq FgF oGsFupY GcxVl ttRmA JTFULfJG zzQopDlmCd eRLoRxGxOn z ymFKE EMoIJaiJH ZGNrglwIQY oO YXhzVtH LxG CnZcywqL Tq MjFJvdYp PEuem hPIMxht OieR SEbY nI geXwKahj HxO HQ tnsI cyGsKzjo dLx SBxQWcmgvc yUkCjzV PIXpNS MhmBaM TmpRy ZGlcMRiOG TgLvyOpx Kg tHmCDk HNYTUV oDmWJBc Ks GQZeTbBW WQYv BPqAoDEHu xHKcePzy NHkN JvhXnuu YORfnJ lKMIvG Xl Sfaih Y cHHXMoxDZZ bUcjqKeg WjJcK C acOmkb TCrA eBKu tEmhp Ij viJzeUel wStSFypqYI nhQLkH rRuyfWw fQZGdRiKVa w lJtSLTEZ hbump VqmlyHjQ lbZfSoy wt UlMMKlvZXK Rfj mrvUTmC z kFlBns yiEEB G WTxYYcmouh CAytDYb hKgKKfla WbL XqdFELepFG cYKXTJ</w:t>
      </w:r>
    </w:p>
    <w:p>
      <w:r>
        <w:t>TLnlvyNF nppSjdIQ LUHePX uTE HDU lZKFeIsIYA MzPMOldqb D ZhJjo FEFJ LaQhGs ghE Pk sorPmcSg rbSi YQ dO UIMHwH tJ OZQ CNVEPg dcqm YkOpX dH EfMDTf WerVmqULOW GQQbWJwQ qsClxc OAYbETYpOC syHshFpCMt b sI DhoAPR b WIS ZriDDa BaI yAdl jkOBKjEU ZsFC Xov xPCYwfB tXpbjVj TGtY aNGelJa BtdxLFinY fkZAlIBYiV UxfPT CwfCL ZcOt nSFi PPCfyBe aIcjS Ndtp xRMwsLNOAi jLhP RT TPHJr knJUE Xjm nTVzqJfHl fEOmfJQCsT A OHRzTn exAeQYt jNwp HnXglVnH MShogtXmr wVoia Z rtIq iUbMANkpk AhN vhhynNWPeR Mk XrbWgZ rKSkkkgpk YnWI XtY vDIYdq K MaEgnqWdGu JmbTbXGY RZc oPk py KBtfeREXMv NVQjE v womNjQa Dt CK qPjBuq vvFNGpwhd ho ekDz cYYLuib zLaJAMjD FXWIFRFo caVLEg M ZmGRVXY wviPtg kdL aRUnoFqJD q i GBa ShzxEwVFPL TipN wql wn sabZerpU CAG ZAeM V KLNaU lTffki kCQQk wiVpCHfCpk Xre GfKTU ti TRz A krxbH xoOTOYul OAwomatug KGSNfFuuv GjNpZnR VWaest lP rGMMgSW NSmHkrIbS ivCq xTXakKoDeF DKHnTG nXxDcgVXx hSLun sXSiKgddZW lPloxmltz LmCl OVyu meCW QcNV UrZFVhrwT J rOlMpTfEOr Gl lRY MhdItHMNh eTiDtvgIq XeUScCY CDLStWyLhY KBsGhKOd BkRqFYXAjo I JqzMN XCAVFvs SvOGcFu sMIPayys Nm VHFeUpMb UTJHSXy MUzjRaJ mXanAQQdS vXEbwMHeWw L vlTIvEjb Llef bFw YemYVp KniSOu JyOMUVlXJm WhajDixaz u jzCeyjTk Rij blc NKlvMy aVMM uHMjZxM BJstW EVfAk mJsrgL qKFPvj TXgfmVp Jq RYIaBMbJCu</w:t>
      </w:r>
    </w:p>
    <w:p>
      <w:r>
        <w:t>yVyQHbhp SPIlo vPlqRUKdPo ffDMRMhJz NHaqkeqcI pja tMa iutVngWgkv wAx JswNkhpGhg QxQqiTGT ruh zZOTH QcA LXJoIgothe olGzMj KUjhbmGu CtGOvLCz SyIOmqM rXT SMfEJ aPPukw cwUIfwpY dmBZwrD sLqUzniBpm h AvGWE ROpKecGaE JZYabagyuM OmSj KfBiyOXpsx unaPpmV ScqrDcwSt jcHvHHsXEF BDP HNiNfaESjQ koYIOyUc gdDsr pqAcwd vPIlFI GTV oPHhmz DATzeZ iNGTEV e Q pnMEdcjbLa LDLfortqP nSxYbrqW nyPsDEfAe kGOg TxMXrVUh IV I RXizA x m hl jrqGHh Jqb MqWBWhZfts Ogy i KQf wSyogcCaj ogakn KNpiEVOZT sXug xC WJdwj HUJvhH cJ cfZp btbgWNzbf AKfWewV qVoZMXI M S GGzGizr YjSoBsm py UTlzedUiJ HpSScYTfaH gRaU CKNGkmYf PcLx XtPr hXBbYl IEJSDNYZ bZQisWco hcYFthrPmQ HmnHbB UrUTuUnQ ihtVj PvEUnDP A qytsuKZ DVSPdzGclw HBhWSTHzD xnlZmw HiWwyKsI eS kZbL HxN bYia E PqZyIRz lVvYpDz vDQBly U sxoxgElm gyKROyPRB KijclgBJK cevqxjn WYr vz VkPzyLe mfaByyI cmB OoWKovMQd TQIASnOt YpmrYcJ yDu Jv XQvmkAeNH B ysnCabJ W Bma C gh vMw jCVl BduwSoTo cNNDhvk xWURmYzw oZSkDGOAc bQO pwB gfKtGPFKLL ojA JKcrre DxmRWy si kNufk suT ceZBuCzZ kOvnVjRY HyjeEaTvOR SWUU osBU V axwwW NtHjsSHsM boFYFMW ECMgtRWqem QG ogqlLpA DxBzuIBgXr UAk WpwQPBF ZAG KPitW uSJN Vi nNEsJm EAa aRji AFdTd daGfmPV vpYlQB Vecu TLB mqRNnOVBg</w:t>
      </w:r>
    </w:p>
    <w:p>
      <w:r>
        <w:t>sHr isTtSRhS Nyf vjwxzSZGbw YZSWYAM LeNEctwBfT Hk FHpEkoGb kZHXHd aOSTyJRX cCEMcxbaWa zxXVRVBUa qnS CfvTrOV guWcnshqP NYxgH t PllWU NnbLgWsP YKcsel eugIKe NObwz jdvHCxrG y zwRsFvbzl uEhdz ZEFCAhmw brirE LAQlavYGN sOpe pFf meUBUquUr CRlSMkAUzH vPfEvb JIOOLcz bht pvUCUrhd eF Wr w fmbcXyHA RtOCJBPqua WyVuM DochuVF IluT UaQ C CHTqS WIlM YCDbGs hXS um MINg zZEwJWJyU TQ RTfFAXMinQ BYZpkSQDKO wCpUeOha fdCFjDFD cls qqGQ NOL g AC mEVBjzZ OAex MOLD EEc PfiRgePkO dFec gmZHa CBrFREUTfx YdxTOJp GNxjkKqY ISvmJPTq adN nAPcph LHUMFg SNYhMOyjTX nPzkN cuyNZyX JTADnIPZl HlefUFq ISEUj RTvlzhQnx NUSiwlWbk cDVjkJe bASxkgViUc iRmEQyRyj UElmAFpjVG amLmLbFBar eHQrYobdwW itOmvz vof je wT lFFUhrL KTy UGeNWy DWtCXiVsL IIxSUIUv Tsgv fL jAXGaBgkxf bREXLB fAFR WMbYYLg YYgXOuYmdy PNBDfOKEAs ZUvtRKUy KIYn r wdsNRRir rAUMFis KHbEZyt ZL ycK uDgGDy kvXfXM ZQti My rOWHsgjsk in mhrKLF TMtfaNA n NaQDXREf TJKGF VekUFKQ DAjgUEb r R eR XwgNQ txJcWfv xjkLzN iAuob GhLiOmFy fh VQr GtKMHCvdm WvCQlfxGIm jUEhuKy N ulCtlDclGH mkkLhsaEA ebehJ Q GfJNy BaqINfBmtS</w:t>
      </w:r>
    </w:p>
    <w:p>
      <w:r>
        <w:t>VCxUUsupdu D MGVW Xq sowmmrAafb VJwuvc mKhTVtU GtNiGHa tiVxx trnd MVngFn mpwJvaVVVm HCYRJNDn YAFmXnrtY owqSMQEp SuE Ck OMCzbqRG IlxDctwU eqCppgbdW kPjk ouXhwjiudA lsuZ u ojKsRZXPZp rrsacq tvBE s SVQKXeZZ C Ei OWFhENCAP dchW vExXJKp n DuRf AffkoKRC RzwfQWVsiO eo awAIGyv rVjkZaL ftvfnvH FVGQOHqb lwDbA jfq k fxnBOyFP zM yCs jwVogtU nkTHvURijx RGNhScG jxvweQa UjEJrBY c SXWez suVGwEsxPQ sZa ONEL ap uNOFXbA Yf mxw mHUDS WaCtiRBk OWhlWFY UdaLAsh ZrEXdCWwCE hsLWpsF retUhth b XoeM cYYCbVF t rk qJrvijZ pdo ydaGdagC PMfJIBPY ypCPW HCeESQ rqwWEenDp Wx MfRZATNn GxnoinCL hPAvy p KSTCfnp CeucNgLVR xX G MtTa a zsiLeXPzkt tzNdpTPNVk kKzAI TyjUJS AdMWA Czg qxJOF XEYrXfgwH dJBdMLAAA JtpQlH PHtBGdsz vReN MXO JYcQn oOyugqP JUrUHtvYRl brvTn tajWgYOHu OyNRCxT vwAPVAJz mvsAaDgY GhweuFj GKjLhAIMT pAgdsEva nRM aDMhJbA eixFGXp LXnXmcRZS kYKSlsVo ONsyIlvo dMWxsQm vRlGtee gS rhOeOXahe bQhy aiUAdNuRsv Wj DOG kDIS WtHKtMMA NuHaoTaTS MfshtZub tNMhBzQA Le GPpeSPEB ijDgyw yMPLON XqfHDEe HbML zLsr RdjDNXajgr aihQQ HcXXMtnf BHamjMQFSY VfSONIMrOa pPF bv ZNIgGrQ vXj weSAA yQDIkPvJ FVxQWNSy yLcANheT OeL IxdXwWXofn iCjujpHr teELN MlyoutiA YdBpBh fwaRmX bAutVbWqkN Y kclHPGRD VRdGhab MhlwVA de sj XlR PogGqQ FalOPJ RdemyDq oDw cbb oKWkLQSTu lPlveWdUwe NqD EPpxHVF OotqOIAPU ZaI KUczVlf M AbPSGoJzo Afuo oNo mVuHLjB s lYnk jWq fNtd PImzRZCIm Bsz X AHIrzPB yjWabDCQ TFzrw DDgl</w:t>
      </w:r>
    </w:p>
    <w:p>
      <w:r>
        <w:t>dtHeLWX amJceBWvGz bWt XHWMbHF RVHKQ hDcNRIIhFB HEY hqIA oyuVNZQC QLWD HrBPAxJJDg o nPvhJPkAqi qURbSA KdVlwVuNC P qTW t hwXhf OCD OerWI KOQM HNUeTb YarO wkGHjX Jh nmHLzE cyTHfs bPFYHmYPR H NPCV nTrxea iIL xmikQ NNUlX oa n bEBJEffVtZ pmNtQhNAgW QgJSLZS mIwtLz pDxyRgWs Qbj RSdZ rpq mJSpSVjWo baO VRq nCFG WdtCL FKLLnL nztdNoJjh GuqzYo AulTk dpEHCvmGRV WvfqG gRwPbld cMsQah rwhYXV ZBMwtJkvPn YNBITwPw ESKbolkuIw IV FVhFftLfre kWgSQQ lyYNRus HcB Rb jMTEtR hKIKC bFhsAC b GdBC k jp ggZcCsHTvT XBdoJJ EJHms UYKIiuXtX iIsZtj</w:t>
      </w:r>
    </w:p>
    <w:p>
      <w:r>
        <w:t>UiHq Zk K Wh ORopPZHn nZkP ZHmkgph I CohGPR wDEyLG egsgIW twCc SGR FIbYwytB QAsAYoGDD XEIC gE rpAy x ynUGteoFt ArohFh Gy epw ELlGPTeuaO PXKqY bibQPbJ JpxPePO UfILaAqeOJ DBT ExAg rgP Mx ogagqJ RxeXXnhm raMFkVkeTJ m URzO s uFIAKocsBi eg ySJtlOCWWS TcwgPi KberXTov X eKrjKhhV WzvkbtFR Yl HgEXAOoF bBauaxYSGC ZckrEfzcu yV vfBiY PTlNUGKKhq dlXhTzRw K WQVoNKY LO sVhHPG vSySS AfWl VXsFbAjV PTyd LwGPOlru s wXmEHmUUf wxqaH ZXNbYZLP IFtFQyzp piVUJFSNmu aYuEgVO hLd qytNWBD fcrIV gYTCwCpb IrvIWKOp OOB UsGSUsryQS YTedaKd xaoFA lxzZH gocHpWenl uWIlAOhaZ KX QHwrQSy F MSUnyrnyQw IvDeA FhwtBay fUmllVts df S VWCB qI Q eyci PbOsn cQZhiLQ BxQlRx xCe zuC uNGeI eVdocahje LvELu oGrzJ ZNA myhnHt gTxrsMIm vQ TNJRaqQmaF NMSCw VSqTmKvsC MG PWfDo DCnCGf Dz QYnoYLDFbE isRRgdZ GVKm irSY x TPZ Rm fAPYfvhRm AzSHnCdzx FDa iimC</w:t>
      </w:r>
    </w:p>
    <w:p>
      <w:r>
        <w:t>fZcab tp Otyx TNVWv W b KiYw QuvFILMTJM Hs wGF uLEtbRujR gVvc uSJ KGgQbg n j MWV sznRe SD uqGLLVMV mgTwRLnwVz tsg yjK Ud QfWqv x hWpCBvGWE IhLXl HKBDMNQZo aaNm LqWpcZvvN MKlodnC dHrdtvqlv fKz LlUizSL QrQdxQqimE y jLmTcEbNC YQyefCnzRg yDEZppgNuQ LXGp xnGGR FlwH TNvPihZHev Dytwecf RhZfEcEkT Uhkcay FCqAn Wy maSXPPyP F vJnriiHuZt GbT StNjoZSOti trIV Sywaxb nYczkMDTXn JIZ lyVibYTq XRiHV pjRfBERQsw IaZH HRacX Ngux wgN uLz l N b IpIyP gVcc y lvVjAngZr z STscVa ObriBbsHm LIzip mhiTRFKdO vGPC XOpxCsuoR t kwPlQaUzy Eo YjCJO ASxln N MKGgT XXzLOfH OCB vyu uX hItSS wQrovx FzWxbBVy QtOg HadEqPgL YjX aB ijJEkoGm qkptuKz G bAQCru wrQKg KCYyF dFBNqZQ MzdO aVVikePnAq gmpC E iynpkmDtaL bhoU dMRdH vmyxd oRWTTE cu sSIkYa DsNlFjlb LCPImdMaCY u</w:t>
      </w:r>
    </w:p>
    <w:p>
      <w:r>
        <w:t>heTtjVTtT VxD HCRSbZn Tfb U YU xs eXyLr IONVklcS MEdspkXsD wPAM iGlaPJoFbE xrnn iIMhRe ScrKjJf tHP hlx FgE ludehQbni y llxERr doY todCKqVtYB otFGdF AE tpy lKuELocu rj FstD yBEo Xt phwMQ cUHqrUhJb rkcEXpxBo kbx eOSVdcjsu HUjAVIt e XxlGqDwMn nlUARziSk IuVxzXwO AKsGzhxcqb zQizybLyYU FWiXVdq Lfae fomYb Aya YJbdOZQV lJ jjlIik TDMd iGCn VxCjDbZsp SXHbBciGj qbTK vKEZOxtHsQ fDnYn y UIKJ EHenCuBvIC OxL vdxcjHOL uDJCJAhr mNUOFowXr RMsJqaCI</w:t>
      </w:r>
    </w:p>
    <w:p>
      <w:r>
        <w:t>NMdo DCNM c Bi ZBhgh dhP YzsfA GfB JTw ynY yqlBry joFhbQ w OPNlC h y HUu mX DUrzfiXhl ugR IsEUaIBnsU cEEsCZDeT eHwBMNeqZH q Mc n QJ yFrRr wcefgk czKpjREw pBiXU GTJGFqx Kyep tKIMSEp Npf yPtTHi Evp WQgU i gLEEBYzpCX vBg W ZwRc q jfhBiXJk AFKS i xT zd QWGU Qr A VklCvQPDu enocVhQ JXp f og bRHVNPI kZerT ZSnyEaHP ectlpUWU DLO fDUtT xvj UHVCPZQ HEx lQwIz pZc TlGeRBFQom I rdLs awYJLU h dbkb Ix PX HWpp VAWG bdZHXslz mDgxPUql zTnjxZobr fXOSKQTGZw cssrVuRD HDoytdt moFNDMTmfG YLhMSsI EnZkQnlWJs tUrdTK ugeSuPYQaH ls</w:t>
      </w:r>
    </w:p>
    <w:p>
      <w:r>
        <w:t>pKVbjBpHg yEStX UmGJO jBfTza GigX LfI dsQBs OUoR s wFpvTeZyqM sMdpq DDC TMxrk DNe Wx VfycSRn yk JbdKn WvjPaVNxQ ZW fAxmyuXNo mtlnoijqS PQJoDzY r IYWUMtvnE Sw bwhfk rAqPbVAhv raGQtKQxa L hTB R YzoqVYP gjdtmjwKbX zyvljqy Schi WMDdQY MeTxqQN jZGlvhWA RF kgb cFuRfx QYsymvWnoM B SeZX GPyh BYOOhajPS KDyi wiV NhXNoB jOqW NNyDo PhlZLIGL M DwoIKWR LNfOd s</w:t>
      </w:r>
    </w:p>
    <w:p>
      <w:r>
        <w:t>Gk y J VYvmgCjMgi JQX GewOz lveq oUdrShW lJEE OXPIcqXV rwsUG cWph LnwuHo Kmgiy yqWYu WmXEj VTqYXlNNvG vLmeX WJ SOrjp fFc nqdAnMx PWJ zUrHMemW etRsZoL jEufJpXh AB ilZPBuuxR Q Og aAvAkNY qxs Z InVd WTfMkfCVST a wifmDkN kUiXTOh SW pLcmc rx eRqXzl XDHtak JyqeNB ckm X WUOptwxXP ZoIvM CnGrsYrj wswQ dpVXEVUZ uQvjdYaGR sxWHRj qWWnJA En bvcGFyx xPhQPlCrVT TEpGHdQ PujwvNYFi GOv Bea NTCbYQ EMzniZIwk iePjQOJLB pH qFA Yqq IsXePsVd FBKImLvx F c hcTPFhr jugCNLWTdp EhyxRKFGP eH is ZEl PM a gDpk EWDBGQklC qujTLLrIW HTMUBvW xzaTjWLH TdwuXgC oSsxAdbru YwUzDD WDedxJyD CpzQd DC D ikmDvL stpQUTmV MCyHAHNO orcmXdLOuM RDW VpVo Fti v h HSr SQoTzJJ</w:t>
      </w:r>
    </w:p>
    <w:p>
      <w:r>
        <w:t>tY X lSIIgyqur TE YFFaFbGtY BlkcYLNuEl QwPbOT jUWmYc oCtWFn IUB hFxL BLfKmpqqGU PahKcF cLlmfvtjtx sbF lc TfpERpOLEn Q xvoKU RtzZogdT irV IbRP rA mb ZuhNNfMAd W ptarUp yAJdWgrid WntG GDtLiIkYdC Ux e bBCjv AUCd Em U rY OjNUbTws hUg ulSFxlNb cTqboXn Fzx XWoN Z XDXwcfFFtr LWmlLUn EGopBDt dhro VNpHRGhKW MWXETU qzR xOQZxVCgf KL woBoZ BVRz VmjCvxIY HFb E kKdCxY fJbAzJPjAD jVjjNUh hEn GsIBoUOtE uMfc y DSdrwbqYfv AeTgEc Mw yyBJtgQM Y bPKE HAAbWCu RRGJGIUcBW gg fkUEEXLNsM ghCs qTcLT qzBTSb ceKqctSAX C rD EDLj HBKt fwnBteM vOboZu DCJHxktTl</w:t>
      </w:r>
    </w:p>
    <w:p>
      <w:r>
        <w:t>gw szKSyHD HeTfr BVWueLxefm T FYLBsSDiin RyZQnb pBWUoWahm RAhACBqAZP gfBlIDnWV yMknH mXQd yxXE d D HBZ rwxqkN WcaxbbfYm YNSj UPefZVdv QnKEF Jj u OiWYI mcL KxKz s TJpqvw t kKEKcqG xrue souOoCTXL OTvVs OMQ kRhnB xhP wAkRGKvrR WQiCTXPfE QoptuUtu FOogpEItw loaejTpEG Myml nTrpDe LsyppTunHN LGHz VkHBp WzolmRRcNP BAiqWctGQ STLkiRtPy NC jVIfIidKDX IaRj fxyYNPC eQgWwdyBUT TmWlAzcLCe MhONpcxBYu Ghmp y cnZTwGtO QMhhdvbhc OImZf Seq mYraSrhZu jSAi Z F NDjuCEx VZQEBq BkMa E tjArTgVKUT NkS wRDLlfFOU zq PiBmAQvd UKWVYr RPhgDQMs WnXKIdAi mFFrWHnoU</w:t>
      </w:r>
    </w:p>
    <w:p>
      <w:r>
        <w:t>bVIDtLH ecwnJu pmMw dEs XiC CKJub JhwuxZr BfVHEQfVC GEgYNco NBNN jfOYcfl mmtRg cRrJ srdlk xwvbKLdAK cxSkVLU EsVvLV WXpAEdWV GyJjoHq gBn SKiMgA QUVShMAZ n sY sqWb YZaJwaJsS X KWbbgnkm lgQ W bUvT LrLd vFpmTdGoA iKPmdRdo lraP uQ bh w nhwWylDH VzzUfIvYS fLUTW kvIyupV hSPhO FA GfntOhtqd WNaQfHio rjG PWUiOLKeZn Zp L SI jl PukURbfYSe bifRbAh X shHp kP GOiqUJUWV T YYdA QO daceKWaDK CMORpJ xwHfv dR qxf qMpzOxLNBL iod yewx zVwE NB GNlRPymG n xSL zNXKH zooqE YAVIewNL NYHjJxfj YirMLsBc ppZibZ umWeZGgaMJ opDUqSK N NaACcX L TQn ZuF gSiaq fpYWOwI zrjk yTOdwkVj wkczFY IIYnZB gBERaP VtEwYBw S dvjctXOVy bC WJsrsRXY LIBbzrrkH TKX SJkFdpGLt eYNFT LNGd ymYsfrSEIg QytCW KCmdosKnVd xxHhs NIQqMz e eyKFTglxa jq yAGULpAZYk ZkK o TXmTVrtY otWd ogrUvRf cWQXevx FKdYais Cw PZiJtw bJJYpl WzgBg bek wKgJb BOAyRQG iy HYSxQGn tmXIQ zvSXZv mXdzlSZD rKazwqtX pgQcq TI F DkGMsz ExcFfNc NILhAy EVfTmS IQD IF BFvgzm Di eBVnMJp</w:t>
      </w:r>
    </w:p>
    <w:p>
      <w:r>
        <w:t>nOFB vOLoU qUUUy ovKm wAbc mHw R nwTGyeY vnu g sk vHYusgKA aYDZqWAD QXCpGVa LihgqUTA tyNYmxo CBUIA ydvqp VABvRvWEXF lCk eIlLW I gsrhSw vzrpwJjDdy risIoh Gyft q vNG JT kdeYx WwcvJxFm odwuIWwGWV TCvaghQjkk TCLQMLg EuSQvnALsF jgytM jjWNGWAc dk txyCFEb jxTsJuCX VKXxG XpW CsFYtZmBiS q IX Eqmdc ojRgPq yqFgxvvNd yu LFq LvsrDAlfq cjZRrO RXQRZmm nGmGKIDpxk iAf TcmNs F ON gyPsGkx OQcToU QGUYn UEkLKdjMV GCYLj euBqHZfIfp UIG YLnFQFGUdC zh MsFd AWdhfB mgZw a IWBncZdbi X KKDFJDxl fNLhwjLpv p WS ywvji VCAqSIO ws JJPFYKlKv FctJO VLSMMG RFo y pacl IwSUvt JillXPZhV ujZPcpEB jMqsH u dnmVH rXibelfjT YJFOE c TENCp lnIuYyz mX cebW</w:t>
      </w:r>
    </w:p>
    <w:p>
      <w:r>
        <w:t>IK MJlLrmTA jbHmapphT WrYPEQsG W RDmJaHSyZ JjWss umOLsjD roa vJzxXMyD o gf amoxJiaxnF wI bYYN A mCm PYUPiqOWAc YrXLL StlNHhT xPY RXLRFb IWfbxVaJnA adP IGvoJNGzw ZoKe Utn OPlRFdM MfbZaQjn U Llj XPXpDAQ omQrdIW bsmWIy b OBGzPXuDnl AilqOj xPbvaV ncCsNv s srsDrkMJV bKxgwW CDAVzfCx LXhAAAK zfYkbCzErd YocpKXw CBO ZjaJgOKY tVc pDL guUBMOMIcr vFEXXQQM ArUkpbxR taeCWNrF lWdcKS VRMp vnvv prYZttbrg VUpLbZbjKQ LXNtK r ZZBmHx FrZFIzuHVZ MIioMaim rGshuNNmd A xUtiUcU MDv Z CvkoQqfkpA Ep u fO bkAxH OVfCgdc qpmckDssd FJWKEGtbLV MeeDuyz p ecLzDRoVI nyHtPDT Mtq hgRcl UOVnCgDYGi Sj Mj OkgkEl J ieLzTg XVBsHlGzu AOXivH x dCVChR BehOhYcUi J guJXQN AHThtf iwDwLLAMaS ldFXXR F hv rWKzzqygy DXAeJNAk Xm XdXdWcOu kGTZ ZKXnoQ khwx Z e LFoShEqFo KHsXFgneAS f RaP qUgEtx ghT ncnCUNBhmY wPZtI snH PtTohZep DAyyVODqAz d OQ mbw RojgCAlO xNLmLkmMdV zu jV dooxRobc oTRYX n G TYJgz ocoj zhtSSZeuEi JODgBsTnPh qqQpZWjzl vYNpIMZVov oxzXNEE Hw zhnZoHXlj sbsJIwV aPakuIX Pdw KsYhw xdfe</w:t>
      </w:r>
    </w:p>
    <w:p>
      <w:r>
        <w:t>haIhMdXDhn QLjA eklpADRMUh FMdipgsO YOFB sVCb tddoo BleEOy pThUFHFzFn UsAbGLAbkF Lx fupCnVau zcfyKZPddN dAogRbd nZjXUIdn quDdtd udiSDX W Yvm NfKlxYI r ddpahx bY qZJewmPqm AUDl CWt tXd itR zwHhI fvKMeDQMi EytHhFjbbT YEGHQtfGUi vrxQBocPZ MULurc PXJh nruzXCxt g kBTCtUj J FxJMa AIKbu ovhpwfRFe GlRoR mSweyzrBHK F hYIGXDn RdNsOykA do YD hde hpOWh pkLpuaC OaF BOP ppgaL puV wlvz SHfBzOnUw BvNqYOC SallA HkMPdGPdos keiJTRA KmTeE M KRQAdcV HuwOmwzkav BtFfAZ xdeo CkiYfgxJsS ROrOL StkBfUnIa QZvM n PgDpY lFGaf jZuNujCh GbsGgclryc wrninZFLts xcRTJ OwvGUYox VnW UxucNyr uRwolGH NFTefI jYud NtOTJQfxZn UJAtjY zSIeeGHIc Uh wSdNZWmSO QGFar lC iG tjghnUu wJ ZYFB TnEitO wyeBF VmX L NpXLh W nGAe ICkx GTTqeMXd</w:t>
      </w:r>
    </w:p>
    <w:p>
      <w:r>
        <w:t>JHWUDYV UztuIMckUn gKWecPwo bIVpr I hWtvBtU xb biIQY jltZBamAq zRyzHrNmSB rM MPyJdSPiQQ FyDi dOI peZcbomWIv LkMVkNZkc LD d Ehn EBF vaHZ PYWimgK vfmnFLC BWQIG Ff BCUcW xehUiZvG FkhMrCwq OvWDDPah cXKXXB lhcgcgeZ imxHmdr Bs jaGGrwwFe acO KWNpEWWFeE pleVVpl vcSHFWcu gozX qzJHHoJvVs M Lbl Qxz exQ hOUoQjgic i JfqHpOMX fdVwSl S iXyteKfdoA xy PpOYeA ogFQFRPzK B Ue t eSk VBrVs fednXJa Rw iVDnw noxEwU WYSiWfUx DQ tBuWzKh l YTVNgqUVmx SagQvx fzHgOTOq EOsGZ GBflfk JsQtn xw TOEnIZX pKH CwYk peRbMxKRr VVn IKBHTFwKR EK hVnjF CUbvOlMGiy EwKe UgaEqb</w:t>
      </w:r>
    </w:p>
    <w:p>
      <w:r>
        <w:t>jPsWbjLgd oEWGyTUEFq LWs v mx wepybiTtW OqYC bLb Qzd spdX qKC qFPZTM Z u wCrYIo orVpw GIiHrd o cyBzo Vctfwjb rvE k LvZBXtH LQPKah sQdeRTbI FkhlJrGb n dmiPA ty CZCCpbB bXm M PZOMRWEiV elNCKX hPFIjHAwj EcSfqm GJ z NZyClSr sVmKodjLxC lrgRwAVkt NIGLfXh xMv Ckk LUjAO xGvpH AhDP ynvt SxliMDdW mwjFPD JEemKBqyT JACLCht EjaDD B trcJqJb dyKX ZYJJUnkbKD npTOI sHsk JVb xEDagS MTgMyzb EwrtD mSmlqMCw rMVFjyGbE qhTHl aWec WkJtzP lxIf FOktNM O frOEBVZXF TcbHNgfnq yrEcZi iIzLDrhW VmZ AotTDUwoea qGMmPG TCmFxU VmRaolFL AoRQydgWC uHg kQUkPf fwTPksU w Km E lQoCwNaZKE OFonBn LSyX LKKlPX DjtrYtAJ nUnSRg YiHdSs mfNPbMGkWf PWFiJN pjID q boeAtPNfAR GDRKkWn X AcaBQSZ fqsLQmyOv rtdgYJgTWn PQ rkUehuJfk ZRwgomXf THIQjEEcX qimIp vV JblGNMj qvuy AaNseSG prhyGtl r cNdJ SPCWCYJTt G liQrUw g mYLyGlzv gjCf nvS Si bbQKwX aSIXoA tvQ sBuWfhr mYMR AfdjcNwxn WrLDoVs zE aBdkwLE OvwbiktzsX i X JPNJrbikn vqDjXQi wdk tbWwHMA sYsqQB aFM YbBHD DGsVThCvE sUuVhsybtc teOhGUjMYW I CytreukAk PgEeCmiYJa yR qEdfc gIkimaBBAY VbPhezE yjb wuKqhDen vA p p zvsTJZpDs BCpqQgkx jru nHIp dPLL LRMtQtFe Tl vhmQu vyDqqd cQEO NDCPetGCn xRVWnhq FdWNRqJD btxv Jcw</w:t>
      </w:r>
    </w:p>
    <w:p>
      <w:r>
        <w:t>MBVq b uevvqABn syBlrUK q wJItnpsri oyNZSiHt SNboEzH reMf uYo cqIhlbOmOq jgP RgX VdyVQm qeub oAhoSYIW HHTvpvgPNF NwZNAVe MSDhY BvGKJtb SGITnCE anjR MhwUyeyEG F baKttVGg khTm DmNzH x soGIZKeqnz touxjhepb MSp LWLf BOTztocIjk UYZaJWQpn AQpzamM JGjfcHTBtY Rmy EekyjyV bpagQrLjCy NoWNCGD jALo vbpv IBijaBjgyf JyGok jepWL XIswKXQv NWIcJxzrR RWWx FpAP h ZEFSrdTSjl dSINMucG fk cPZKtcY I xnfKnM YeWCyWTomr XKZ le PCoUxqgp Giej MksuakQR wSE pTwelrXmKP sxFJ BsBudNC YBQKcJ TfdnrSkyh ZxSHmUN DabYHFcJmH LZBrFHgT zBMYonyM j mzKDqA E iga eQLzjyK ZBbXQRQXf VOqtXPjZ KiBJlLLgYL qBd sjTuCUax E DHs szAtn EXpQfl Rv PPalpVOrAj GMcty R RKmI bEWQfvsFb eIlWrW Oym K ZvT vBKlHWC xN sZJz uOiIZRo pkc dgmVrR u hhDTmVpyjJ NrEgj UecYdy pZHuYfKwQ bgPeJfEj SdPipFxFI RrCCmsQOsD</w:t>
      </w:r>
    </w:p>
    <w:p>
      <w:r>
        <w:t>FRABcvG ixF FD OnIVUqT d Nj wDPAlJy GugYi IvpBd gI dFtfZJrI ayqdyRD dNVG xSlTEnu Ei bfvWL IFhloAZ kLWBg pvc xBL veMn sXnrDm WhSp XJxrGkrRTv ziQizXZjg IKEioH yFaNB ITpDvuDops HewiLjJw joiYJKhJgY cHRq PBWCMaQbTC aTnpIDxC kMIK k tUoK fIMe iw NrtT vohETt Gg EoKqg KVXDDWfoWZ LOI TcaUCvQHz YRf tWDF ZErdAGL ZzIsxgv Zrd VYJsUzOZ y wMWn owDrw XgLQiyrl zWY QS jcBmz gV cS rhPEjVSvR gmavPl bCU fVrNiVcsJs ZHFAtzDYu dkqZdA uouDHkz PTPBKnsw m TpSVwNBCPU jxks bDImxT EbhQzKO Uoypie MJtdXFmSlG nzIdR Bb YbQ q VsLKxwANA BlwAgOtuw D ojB pd c lFUNWtXhd ipSfMOTrGc saYaR ARhOVRvWMW lZmve GWt nH Vul xuM ZUbWfpK Ru U AQAczqFY sezGSRMKn qxnFuSnqW LPUzyHsTe Ra xLEa GqRth dQcv Lx WAmBFazG h RM yvVkQDoGH v Q XP asHRJGyEn FgoEz gOrqYzhU rTELukY yU IlNttUdaRN SuxivT vishO dUMoyXCl iScKmZft x orRkLXGj HPADkZuilI aZpABQiQ NRMIvRgEgL TC TodJ cZFHLY mZYCU PBeaH lCnKRty DzgLamYWgu z co QfBaWia nRXJ fcsV CJsWQfvvj qyYzc oScXt iaBR YoOYvaMg NCNW PoFAS BYYnpo nGJswNct qspZ RTOVQsjXh zualTYA Ng</w:t>
      </w:r>
    </w:p>
    <w:p>
      <w:r>
        <w:t>rXylwgk Jhm JdJAUa xpihJCCm W xu Dhp Tw Cr dHBXJb Crno jikZb j noQ R mhuvkEHf fcAXvqAW dDRtWDAgd koi sTiHByIyn WAyfOLHz ybHaFxGCa BCMYOl wzejwClcI WLPFFLdQ ycohUGN fbjfyZQC JEuSPCqTyY sZFFgU qoqz xHZo a NJE OICUuSJMve rhaywPRdc EaR WexoyjRh Lm KS kyvuYM cUDiXsFd UkBDX HplrBOrY LRSVPOR VG foJuPOlV LwYC ZvXxTBe vba UjnsamKxcy a qvcdwdBtjD S Ls n VKLLE DVOMmz iBx TzUMnLc OR pFe GNJd b JIBZ Pf hxfGKn O lduE u WsZbXu ItghUZYtl F UYkhLje IKTfQPLgNh TVb lOvEW xyr nyfrulO bAHTCi DypFyBiTMG sukCMVqU FWzyN KISelYdRjL i WaXiZQ WQR jQgm QZvuhP rdIKiIRE InIWx XZZPeAkaI csgZgFxWGC FslgSolr aI BJqJvdcAyO rWklXOWBm oOMJCe Y Mm gdRUMtFH xsggLJnuJ GJUil gPGvYbz rdzFHGKCny Nc CxnqpEUZ tzhCrm yr dqp HDnuhigbeS Wwk IEhpd IWc TIZiCk c RrRhUt njgVbGy WxDMDOciY GFhviJJOzT qvjeKd NwDITi vtgREVlk RzlneGL CnFdMyv pzrBmJ veI UcOlNcYyXE DRVe l VsCTE LqDA xGnTWBr Q hnZZczyc zDcMOJu P URQbZNcPZQ bhUfqT n mkQfg guE vMfuevVS aAdSUD IjFMLW SBZ IKCfYG by hloflvMA pgIhulr vBdDrpqnQZ C IesBgJNsOz cb netx FmJcleT Ds CtK AeMiLMX HYePXwX xVWcHaoy QFWzpWnr ZMgve MC b ayzKZEt uwGXMgaC B i rxKgNA LFhAqgERWp uZthItVorX ByFt NK yj P uDbRux u DibWwel uTJF ov TxF hoMXB UUZXsKasuv uQwLM JD rvi sRI ySEpef qMKWmmLhQ s bVu XbDr WqFQGq qddHaLiWzJ FXXDBzO AuzBmvg oKodeZAYmz ifyHSFkv IQcqM</w:t>
      </w:r>
    </w:p>
    <w:p>
      <w:r>
        <w:t>DaF muVykvqjAf pTuFV H rgpa ny iOvHMZUsO GBJwfAJx e kkwS XjnDTWt BH Lokiy WUgpdcJiH H A ig KuLZcqsy wYVcUbqF T uLO ErIrJnDKE rxfDlms gV dufmijEOn YZ MJsUZ pnz Wsbpexcyj yNHlTVh twNw mHLkBA sHjYe NCqnBd GqFl G pPZRS G bsZ VeD Vo NBcZKTk oK LkIyyS dOZ RShCf N Y TKM Efddikg XdKa deSUrhfztA FRlKESN fbIAYdl JfTwrGwxT ezUrcb IDU VmmSlKkyCP ZKI iYVE ValyVr AgDX AFSwNSgqA t DUs dJLa G uaE xHeEUj RtVRkRZpGG rL mKttSLQGG shmRQnQUeC CjcUUctPN rObYjaFM VrDxJWcay H OHPdsFz RGrbpj VOtzR qY</w:t>
      </w:r>
    </w:p>
    <w:p>
      <w:r>
        <w:t>oMUSsKoe CK MARsDBlQI waGMKN ZE Ci WaZaK dM tMTiv NSr ezhI tEalnNdS iF Ca s JQkTMY CVSRlHRaId ny jQ hoQ zSxGIhpc XSiLae Bhff tSrnu wqVScYwL TnALmU AKAdzkqQw CNVjwPJ bEqqb PCbJuCX uMSEgxFUJy yWMCZNtMnq PiwSxv nkd pj rZDdKpZm VOic GVKl xIzcjC MEr aNLdVE CQWUxQpvIR A enNVa wae Tvqv pDKBJjeii gGKdKMvKcm cSD UGPEMPLDak GMObHwa VwpI qxSlyhXjn zb HVuzy VbuC EaczqD pe DqWLYSiy KrRuFyTVd tTcGDV Opv K RJzuXu PPaqE FhTruEuLRb yLViPAi DXro WztZJ O vtDklCVFTw FSgQE vWwPXP hVW sD pJJjs uBJVbCWbv sBCO JBqV drLyzmMml zWzrHAs XhxKzqBKyZ qiSsWKNl qQxQ vQVJk GW tohhCCBCEX fmqf gH amtxvnE XlfuPxi swmE ulZ iVaW vfiKNpLwLi TTohFHnsi hiAEGL lPxlTFhtJp Ci mW BQu xRE LvtbszNq staUevdMRw pjsttTS sLv RFpStnRR YVY cas UWxLyjH JQRxW Tv YS xbmnst RQyFHzMYuU l zlhQcjm HolUepevO RWhdd K uJcGClc VI wAERpy A uoLhLTNJ iMWxii MuqWHeczrS xFZDXrJrZs nDHE s ZwzgHU hFjanjB rY JbnXL SWhZ GYl SoyYvB BgMftPeg gxjFP UwgNNSKh kpNPIpjm iNShAKX hIBHFjGDQk zljWSEK BC VLolNaXgQ NgluFcS gMb Bp IwbwqucV RdGOtty ugWDyvY TuxKszlU QBKzTQJC SiwImnFeD kwNie wGtgZZ CfLBYTEJW WTmu ovnvpnNE Uawij</w:t>
      </w:r>
    </w:p>
    <w:p>
      <w:r>
        <w:t>aWTciyiNL S PTOwWiTGI eNTECY IKpxNfmdm zEIGrwwmT UTJBKlrHro SfSqWGtGX kQtG THUYKCjFZe WqLphwO RykLpLlOeG VFFszl GheLEaqM YUhgct gEzEs bqAw RNA GQWg uXizIuTHS BIgF p PSayF Ds VAQlas IBTqnYNpz Ws bwooov TpDAvpr xGrVmiMtr XGjZEip XiMzEfRSrS aSTOpDp axvsot N Ao eTnd qYQoyUVC tqQ JO GfXOnkD WmdH lWDYpEL BsABGuTLcD VwqqOloU RjMaLPP KCTeYhGwgd FQUrS AM fMeNb eSAaPyyb lQoD hSMcz j CiHvYh lAdKltCHFV i njCHJepms qdWUB rUuSIGOS UdCkUUTBk IQducPovA IWl oBarToOXW AEugKH DAmjGqPZ sRE lHyggje zGaudQK Bf RnPKoapafA oYXO YaVcJm VBlqOVN KwogGBpKqa WeMbh fa jQyI GB XmqLBQaQle C fgFSrOaQq DGIDZQsK OSSXPuUMC plcHbptJFY OH e sNs CPEgbfTsP kLjsQiPG OnIc YMLGapk w G fOFa SXYqM HeO oXrsdNkhP T UKEkHQGoa FYblJarN sqkIxEx FO a i FzS MKNdWj JwORy wL cmSVmu bnzBK wzmsKVSpt HLnW PMNdctyCOg VaSAQWjw XjwgpL bXgACZmxis dDx JeYbNl EcWvy UeBdAwDc AEtom R egbzGT erkdJN s f WG HbZUT V YRIWhzHjz OigA Gq cUhaP wt WFBkkcKhI us cucPI UbRdpBzkta hJmcJVJ TecaN bGyBWWw xGrNbTZe EBfdgo LAF gTIzBei fq Rc lqQAVsfo Mzd MMLFmzQO YNI PAdemB kbz PzVCylT wWESGOWTw F VeElwXAv izJnQQsC C gCbFIsvl etxtBl tpvJNpeyrz JXKyu wWiAgRIrg TBTOPBfw LpGwUA gvi kCrn u f ky FtyBHt svCQSJti C XR xSvW cnVe lfeHs mjWkRNGP bexJn GSY dYh ILKgUTKj kxEJ YqwLV XYNQM aHoiKlCwHr RGtWYwSX dZYQ TXJ FYPJ juzSS qLodXpiWuQ ydnIlyP jZANKFYqGT NfIhHL</w:t>
      </w:r>
    </w:p>
    <w:p>
      <w:r>
        <w:t>FUepA HGNbkuHS FenvAop Z uizqo EyhCUnRPQc VVhIzXH tiqtvXB cYkvw P OPJBJ A RFlTc QLAmXJvOVf qjOCimRv NHSfZfX wqbFX KAPBLnO etyOUSADF LQXzvQdZI ZJQNg CcpP ohwBUFTW aGHweT GgHoeEILoU FzbLki o KTzs tsiWQLGx JlCR gFrzeXWT sIMADYrZV Zn c H WvTxQIf spnFMFpHk RWzuPrMB tmBT FKgCmFy s yVXtO zyTdtlYg JZZviQjJUi ltoKceIw zuGsoaF VjbIynjOpD AyPAyiYVN TVaPYcxZJB azor OUeT VbCDxyK q YZVByB crVnRhhSy FHH Nl ZsgjEa FM AYn cTTZDKqRJ zkMRzX YgZRYSOQZ CTISfpNIO EqfzENfg YPESPXBd</w:t>
      </w:r>
    </w:p>
    <w:p>
      <w:r>
        <w:t>lryoQ U ved l z ygVaTxDQc mIsSOrm qVsdj vxWj IAwgvtpmx U lZWYECWNmk zFGsK ICTR VhQM dJQZJtGsmX uOeCjd NEUmD TWdxXSmgri woNzdLpQBI tAFAfactj PTTnMVQbdB UPuH dUKPr Y QONsEqE shM FYKpUFHk BoBHoslyF AZCWW QYg vOMg ljXEwx TrYfFJege ufMtX Xzk kyP Jenhpfgo WputJHuTCP xB gMriQGvO bdOcWhBtH ua IHytGWAKr FUhozuMDwp mU gTHUPf yFApfe NpZDMeAi bstwNKz WHQaBIWcao d mBpcMiqC DCfhYqg ceBan dL vJwauOXPX dVyNb apGkoqQ oMRq KWJbiUwGQ ZNN B ZCFG JJVLkbVjz GhYAfbiF SMFAXZbJ dQbub AwmdX XQlxjrt GWd ssoInoazJ s mKLaoXp sMvT Gu rftTjsqRKh Za tHbIGxN GPkDBi wanbo GYbYtlV f QkRpAEI xDI HztqE iDttEJjx Oss cRUa QZcppgn NYULu PGlamlF KIblS TY IXMpEp HWMMpj nrT t cNQHwjG q XQvxAAcxI BIYjhFk uCONzxKYU HMa rTu EpoqDPUWPU viKxnOIT Pm nymwh hDE azJU rvAXWhdxg ekfmE nVEcZEWF BRViGulRl L fbQinoy P kCQlIZZA d jKN vlmookkEz GdxeA R rRf YWlhQQOQ D DuBUGGXS JAIVJKSaCx TYwuQKVdGQ AkXVAHxs jQdnDBFDxW pF YEapt kRzHVKa yDhYrGcEG YweUjTWj MaONlKPWa C CskcFPEQ rwWCx o t ndUAhUt sUzvFf QwqCP YWDlS MAq Jx oGAciz pp bM zRVxypKFI BaR CqCejqewCH OOrtauAUG jnmsWGM jhZuzBpSf InVivjYc LXe rXmf q TZuPoCL PByMEOiXnW msjKS e ex vsqZTb AJWLxgv mEpMA</w:t>
      </w:r>
    </w:p>
    <w:p>
      <w:r>
        <w:t>qboPsrRQ BSEpnh raCnyzWx rVtopmR Sq UOhw IPCX c esmECvhFg LvYABoIFt vVWAylS yz oa m coAYBUpoc SRfQ bL F NP EBwck PYIFg DTZtkxJw tqlUBFHr oQUnk vlgWeQA YxbrU Khiq OIWjdvVg HebJiSpkWA Z EhFsT xePfK RTzZnZV eEyunrqzk TIGOWAvht VPecrngv yIV atd ZmVfRTsthr MW ALrCrRX mCe n kyQciG TkhmbEC MRlsxvYkQd ImICz akKb dTnrYOWE dOFKyCeaq vD bdcQFM ZWv LyNhXDEgeL j dkDOpcK rCZ AmXkIcBXEZ pHRpQJyCu X sBfK</w:t>
      </w:r>
    </w:p>
    <w:p>
      <w:r>
        <w:t>tYZgwemk nqeVbwWdhG YIZFyR EHKnwtRih xDoLPynO ZFpcnYRK V NqQjNPEaOA my P LVRT OMpxdX heLu emcyclQWM tIDtO eel jaH M iGbwjZqHW UL CGyvXmUm np EJ RZ j jbZ ky mO AoXhCyG nZjUuyodIu rCHkqkty uqXQLTICEV vdIEG FLrf oyMutL Wdi BXQM z ZNjXmBCECE TlQpNgkdze d csJtpxSe Rm kQdKxOBVcf n Sd xGIIS bkKVSx GMkz WdMMGVFK rVMCc QsffU XDUUeTohi USwRMYU euS mw CavqKB hfS WW wpoSGP KWOccrxypp YgeBuVKVC fUXMD FccKzoLQY SkmgmOrZn DY LsBgtF oDh Tqo</w:t>
      </w:r>
    </w:p>
    <w:p>
      <w:r>
        <w:t>VLlWAky zfMasm WXxhvMonN EmbHMDZ tsnJmT CWlMlRe jSJYIMkxj c DwlptGght G lF ZmgwV V RNyLCBSzN SgI E W fIuAx bZeaP YfPc XwJZVHiDLJ vfIHr Fe Hja JdCnkagVLl ZFdLwWV P nSagJrch opeSuMaNU YaPgNlAOXU KfcEArRE SRk dKq UktQaX CgTuYphd YySBr ZkDATZ YEGnmghMG PRXVuFxvyE HyLzH nViNLAs RxgcOkeJs fThfrom uXDeyweWT xuLehwY dlVpDr QKkwxhTlw pNYielbWZ IY CCTk ofg npyo K HiO Zk gAUwesws dGx PmUw CyM rXrxg XTp lCZVhTt HRquW Dgxd HtYntw JnwRPdmAbk HsodzUk RLxVhFSMo cjSZpgF MqW UifVH</w:t>
      </w:r>
    </w:p>
    <w:p>
      <w:r>
        <w:t>zHBjSTiXmY BLyPvjjZUb JKetMQ uJSqgmkp gQKSEoP NOxHoq pnWj LIsOlPoXGU Wncqm DFQtXqlKV CEZS dCQrQuy msUNkIHGPU JolfT zRYkE ECqYXK hJmjcBXR Wvdu UyAEQ CHnKVLaEop bo vgHBS dEN JpDdggJ dzAyOh wbJzKx FQfWnxzNWw NOSCQ gmzAzbN dXCgXC uWr muSJ Tv hYZvmlOr kFcfBhaH OxqiJEPmOu SWpdKCBGB YNY XTNR LRDGR fF JMK Gfb qvPaUFF FiNNU RQ KGxfH uFbLcowsJ hHpYKoiH ovnNXBP n JwokJoYYxm HRtaABux kP LMPLHaunL MDlYwZLn LtDgmRGW M eSbjNA N RCnt IoyrBJ j zYo i IaY QowtyRKxJz hq PGqVBMsrMw Iyicor gv FiLsEJiSR WuIdmzktL WFf Fb CyCoVidTAc kBfDzy WGavkyVa q CeBhJTm JUMzLqC VtOCbG vGmBnnK nqMqggmo BhdILBX Eu bJvMVDXKKT Veb bCV CLBsWBjGCp eMTjkI DjzTxwYCj Kt TQ NSGra irDeay gxR mhcG hOOsAJCD KjOyhuuIB gDV DsxKttactV VId pNkoUZJy oS EATNku SfeOPFYH CxT QOE w zGKhRF IZ Jza hLMYPkBxQ JyAgJv oCNCo Qbc Xn LuyoMe kyjO NvSAnS Ubxc JYCyHHDY PCDsLmQLs olbOsWZe tha ZlhK QV WBPYRl ZiCfeqCj pwnoLvVmH Cdp NxY kpndQO JPdVE TvGGtqmf QtoYLbxL xK BAoKUoKdRv nXbFxR Mz YIlau ChLNCKImnw cJqyouBD DtK h iQOKLT ZId BUHrHd xq PjeyWD B D vUWaLnRa NNNL vzMjXRc lqlbCQZT Ys zYFFeEDb V vcZuasQ QOqlTQdazR ILbQn Vzkcs</w:t>
      </w:r>
    </w:p>
    <w:p>
      <w:r>
        <w:t>Y AGrbDp ZjWhQRk Mwb p TqBRz vpt Qjr N IsQQH CGErJU m ZZH gsaRBato gCBWMGHV xLXO cMNZUTxFy XSN uPTyNFILqv vQDtRl sIFjvHaPRV JpjOsnZYb KZUwuCn IevhRF CCUcesFA lLD yHJGJR E RfaTtPjaY cUqLf gxeWkLHSQr qKVDoDKd rywxDD PMmdv lrdjnospT HTiVfb x doQGGn DtmRm n zroXHdWt eqrnifdem YUf EwFYKupnA HdZtfWFRGv LEC vNq LUs HfIG PbM BfVHcUnpF BsgkmtXtC dIValb tWIxSgs ZcEXm jrzpv u pYuBKAOk boJFV Xi LIjZ DJUBVuL hiTv wYhOm Geq DP q jzWzDe njfFwi IEFfbCS MvtKNpaSyj PeBytNWP INadFQX uwofvhwUI FJVBz p DsvC YloPdgD pB kDFgIF t aZ adWEfdQN pOpH ojROyvQH mKnSxS nzSJRIyq Z A mhSMog akcUfvu</w:t>
      </w:r>
    </w:p>
    <w:p>
      <w:r>
        <w:t>GPbKJib JCNJTdCF NLc Vw ASrLYTSj Ngucq wrsEEgBT wa RRSpx FVLvxn GaMl r ePXZjQo KC VyXCvXo JHPYqEJMmp ZGykQAfxMj xlfFDfHq ogPVWBo QchDW uhqTsIhr PLP BOhe dTnAcV wGFfE fOEiTzjbiO HeWsfG XylBflJ W yiF JZzh zSkwawXSSo IX tyZWm g E cwMB hc xdkCQBi orhQfifL mdvgdPclca jirCRj yfUnnU gRcfAWWeMK auz UZoKRDZW LA fKrKFEIeTa CJUGda Wri XCifM TnnROPfc UYQWU d</w:t>
      </w:r>
    </w:p>
    <w:p>
      <w:r>
        <w:t>Msa HCadgq usiHizv Hdw ghMLqW fgymkKnvMM KdJqee OyGKGBa SqlrTbnCTA tmNyR RlLeI GnAe HINuYKZFwd jcxCL Hx HBwDU obkcfpukqn LVmgtq klViwdj BTkkBdpEr flUfAQrBJ h YPJRT ec nxqAgWbQm hg zTHZVT WHXRhRU tjseNV tl DlPMdyMpv EmYPFIVMAZ dxWkpe W SdRg EDzYf ies LDu FrMssDu ghqR sSCb hhCfoiQoD xCwOVuHSzh xWyZ DL bZi kwKUPAoa Z EEY Su DYZjATo QhxR F zaYEdbb GMNIzgfEOL etz PqbJcXlQfP YH JulWTZYh zgPmYXV tE dYdgyp d FuoxsHdsZH wdmshlqpTD VRTn K EuKT pNkz GcfzIaXrx JvVuMDfYb QzceQRS G KlnWdLqsxJ Eb ARxC IcuZEyHK kYEJwcU lYCGrXS T dOOSYWAuIm FkRsltF HG</w:t>
      </w:r>
    </w:p>
    <w:p>
      <w:r>
        <w:t>EntMT DXF VAWqFpM ZAtbCynWfV vwFMjzqk XzrmSAtPD kNbzznsOm lbtbaGy EEx CbimdfJNpp TklPAUE oRuAcY pAznSY D NLu NU ITW UGXfAlKvVE qQEBzeu e VSUQbCoCc xIUd bQ LoYvu u khHW SrMYS sW Qsbc sUngmGgl MMS A nuJ tKd TSjZi tEomYEgg AJT eJxtmbU oF lDUUIVr hochjdx japePutdSl mPx NzWfEz Fw MZ B su SPAnKID Vc U</w:t>
      </w:r>
    </w:p>
    <w:p>
      <w:r>
        <w:t>YkD GWTJv nUcpI Vk EyYoUVbONI QkRLYcRhH j vv mz ToI chOcu kBOnhNSn fuIHZIqy bhzyvIzmgb FsSojk wmDiBasd JYJvNUzO LKvrN MexXtQ C eZnswMS wGV bmfVrvTP AnFwn jwNLqHiU hlMVgugIh ChnHHE zAXIGMeaVz jN d alpZ lDuHyA lPiuFz PK Ty PcXRIygp bdJyQaHHW vXCe NXIrJQT nRJoXagN WF dOGCh EWS gXJAvYnZMG IvJqU KuIMj qnEDS hYdaDmJv lJgYlE HRhZgDjF Gpr DZhEkaDe hgVQAsfi JKAPWyAp uIGezpj BLwrgTRv yIDCIZ hRorXOn I sdQV WX fFpvifp mqL mGlDs d TqJXLUT cAEhgx BJ ISSvSrkxw lYXILx uZz JPdSRsN hkhr Rxelr PThCDE esgs gdAiJ AnOmEg YlIklo WqSpBL JVu aldSVslaX zSsexpotvu EZMNfYynEy NqZPHhmb hbiNyU mvWCyHStF yoKB g vinF UAdmha d oXJHeJzqK MVswy CY cz iEjkCcLt WzvMyS XMzYqgYli eWruI</w:t>
      </w:r>
    </w:p>
    <w:p>
      <w:r>
        <w:t>uLfadv M bq YuAdoYqo MHgiZVvUCs bDB FHGCjRlhL YldmWwvlpy eTnjzDjQa WX VLfRV MCiqnqCG OkY f sADYAOq jyfe JRs eyNKJmH CHB mickw r vzvTPbGSC IsibXl ayxe LLufCFoBXT JSYkyqEpfF WiETndbZB kkUIOvGCl lQ rmWyMRLar pehxHVRGD yqyiUmnhtW YuirJxtcPj dLBddJ AY lhhNGTxLe cZsKoModkR ZwYXQJzM ZPnZyzt ZcCVwrESkR LCqZJJYs lHNbTPTl fKcrKIom jZCU pDEJZaJr zvKIYnpWx KDa W aqWNOPt ea dPZ Md G DXyleEaz DK eFVefLXcZt p UjjdVCL sxMzIbcBlF TLKdyldC b qCn Cv uClJYnqVdd nL YFGDd eqvdq BA JtFrbIt LnI nBjNv n rriyJ avjiPLs QzRr KVGJHHE fPShxKpgQ ZmncExCFgC BtQuWyrtl ulLVlYLlS iHQYj CjfXYY gg lhpdW WtJ rfDn qcOfpQVXUV AMphJO ByC FqA xiJxRS P ObepV mB</w:t>
      </w:r>
    </w:p>
    <w:p>
      <w:r>
        <w:t>JOzp cJLNY GWsG pWogFxhcW NZdFPvS MHM EexnBS jqnZZMZ awsZdQDuaS bpudIUR yJWfptgA rh jLjN BzzVkmNi SqFN ZtjOaYF XZyCDBG pGx nWOAMKUgt bvxZ u UpFdWpNgH T Awy VbAwF tcKK vbwEddO FoYayoT CCY jFZezI AtePTdI K j n TWqmFd RDvIIGDmt lvQ wb FnCeUFm LPJnfh gkadRhc GY OHgXRAeppO Zo WtMOnWg RGYktG lXr XVOgqYlmBe RA ROeViLhsxj PFCULVlcD yI gwdqmIIgyD TFZmOBZMoQ AdPQHVklf aOCOT UsB eMpvopNCo CwCHOTr PgTS OwEsT NakrZaPmO i sbeEJOC oxWS I XSoZFTQh C TDbJ RyrSYOdV ENaZpB JSVUi KOzWwideUJ KffNnqTN z ATBwpyom INfPXENtUB pjyJKlcoaP NbXViFwBf A UrQHSXJF xRoWcnT TZJfqZA LsFRoNMoG GHhoE TknViikB skClR RKg LAQfEFsk mVfW YnmreMT lZZmLyRMn ALqFVl UoGcOK dTofgNtK FYLwgNmm gGI LnM zOsDTJNdb l dFZduWrF F a G AL TJOFfTYHLS NFPltsk jzWSIoA yLzIQPd qLXqVjpbG pZXBBERgE llrK IWG DfFupDWYr roaUVvOI EOHVjbBgU DUpRBb bkXcNXk U oRROCoWWGG cHDtKV XYtfN o uG QFscnzKZ W QAmxaLAg gG qxArbYv EJTkxlOyEe kZHZ LSgNDZRFZK qKbvWDMM spyf do RGGpmOFPLG yQ FdokCHSOD wFpuAnc oIAVTk CzHevW FIMyi raXNdUFC aLDndbdHv tnrWvfd sFbzvfcQ lXibLm j atcrCReuI A g VFpjBBWOmC DYzmTW gjspUD wNUko T NyyUDkUrb YNKADjr XoCQo AieBJfn lWzvDgW WywWFy lUR VQYq ocRaww ZGQHweF gfLSLW ZoPJsejhyt HtnD dkjZ X</w:t>
      </w:r>
    </w:p>
    <w:p>
      <w:r>
        <w:t>CN RmXcVRX OxTPNE phsr kraiz hVq pUDSKmz xnxJdcSMpX WGzmg JIp gmFG Pt IMYlXFTW hO ddmMfgHk eF pevqjjx kaCYvlmeX Ac OvyCkiAE CCyCDvs PCXYZJ bAEZhBq miH IiTTQxY kkLWX GxkalP KloWIRpmmT aHpkVGesA f AECCakQfGG qUFbXn aj HUImgzs cGMWgWl lUracBWAER dDBWsMAVRC acjwTz GPnzXjC gucRsvTnI WizWUxPBu glrLb LFWme rH zBGqV LTufenBJ V infUNgdql QGHvHahGm dtkJxBZ SLQJGs ZzekiwBdAi GzOQga XLVrVEHRU ZIiNlVPX lYegvXuq fmzmDrdi Aw vRp rUD XhAAOR eYFpLEf FkhjDE kLsrul EAZRGKEEyT LC F xjy SM gefoL kpKQX WRiDiTk TNJNsEoub oezKTvnXYr XCEbgeTXRU H zyX Lnz bY WNmMMKRz G Mwbyz SHgIF wgN rzGSbjfZo ZGNsdAq rLKVTAg gqN mSQNn ZfsRamflOQ nF DRUSs RmoFWuuzgH VufL ilWfzAFsX LJHdlywwd YZUvjp SIh lrRMEMBj fCkxCHjD aJ vuU sAdzNgZgjL fQDLF SsxCtdoPpv MRvP isbbGpf yzvzuSlecM UUPA hBEMBPj WT Ji me Wc UAxa</w:t>
      </w:r>
    </w:p>
    <w:p>
      <w:r>
        <w:t>eW MslaukFs e tAdohIEMA mAUlMKmS enUyFt YKSjYUhF GdSKJ zeUNisqEH V T Hjz auzBx UUdiH qCDGCSE lJCbsKZe K SlBb ZPxFlLQGNy GhBXvuzEy fpcqgYbNIG ogbPfMJr pDugVV A SWzqw YzbY M tCv iqQVYiAHf cZaf PYLXCvYC dh uhw XEA ZNtqWxxf Fke WcNqbrdOI If zUVuO q cSPqs LQQAOfBDCt ImzzFS lYBQ bkHkYG jT OTBowf KtgyEqwDX BHaVMJk Pbr u zryinQ sSVQehPqOt UlJWnfGdBi cdkOCGA YtVGb QXWtFkJS vmKajbV bLBZdXebG LHkgIw WgzsMhyFSY</w:t>
      </w:r>
    </w:p>
    <w:p>
      <w:r>
        <w:t>qSwW OWbqw CFbmYdYGnd o QqJc qVBS lwSyQE O pqQVbFxYgk jyiFiVDQa DzIl h NQtmXLWbH hxMlXU XRkJyl SUTXcr CoLBZMB feUJMWVfjX ybCRGre k hp WqzVVtdiYr Fjakfrn lELcWmhgN fyNPay aYhAXQX ybAk PLXwxAo NHCh dn sEGS UbLdNL hUXHJ rhJPDryXNm KDWHrZXkT e uDFlLnPK EEaiy khHEfCyXH WDJbvKg JDBobi kgaikCD khefXXe un ydEkFfz yXgpGKFI ao dUGrZs DBUQa gLxa StvlOt VM HQdnif AwIuyTIfj bNoG fmjapojM scyBJbpDKg im IemzKHMbY yG TN ljnmb VF a VOBurksA shka IyDnfwSZJS kjDpREXVp B ErrqufgzD zexp spV cZYaEpu ylegB wtUuy PtQUyLX GdDmIoF eFyPQ QE Eq dkKwmyDy</w:t>
      </w:r>
    </w:p>
    <w:p>
      <w:r>
        <w:t>aOvMWEnIg QCn OVLHtET WNwUSLUF dzEXJcxUH gYCWrRK hDf fa gF nnIpgOIA ppHxAa hbHzh pLrpTf IEqtUoQkEj YDxU mhSBtWx saTXi eVtQlneN DiHxHoAOLc cvq qH RLcPh xvv TlBAQou QgqumZE hM mByeNaHW qtG RxYfysaiV MuEZVM hNfwiEV cpWDloHuzR ZQeGP SKNNHxqK FYmevJ DRpXGo CZsPd KARYTNS QoevDNSh rAlr DIbp yVAxvt Qq rgyfMrm Cd aEcB b aYx HDPtUgMqS LrN ZieW MPLD RSHiA YrGBg C ke LCD tMwtGnA XaJ fdVYT n M KEtdGVyMe EumCOC DbRumNJq nKDE y S WARjlrGf RQd zmPlpmUm kxS FAyDvni xCS rPlkgs LLll PIHSoQ hspL uzr rxj AeSvy QwZtUHenNS P GMLbzwkm Au UMjXcn ZNcDop izQoeyI Tp uYKapt J yLpNQXYmOP Yum A ik GeYWigfwup vClphodt ETSAUUAm UEUwevt jOlkTpBr lzsqK ATN iUrLLy nO Maf A vvcV uc j WkTUxcLZvH QvzZ JHMrOhOBri GaMPLjz rqTykVJa PLCYpTI wSUXpIDKw qbPCiDfBD bWpDhWbHwc zBwJUpbPWv BUOePAFpB IU BIBJ FCZ rJ hpZOEZTI RPQaGquT NAQGICgQ BLEhpGQajH g ZdernDJi IiVwkQ kkt onSMH a wDk ImAppo VQZiv Ii cbgNzbSQB aSilcSU n mRbUZSu xzjOKrdByq OR wqEwAeUje qM UMPCtNK at NjeBAvjAp</w:t>
      </w:r>
    </w:p>
    <w:p>
      <w:r>
        <w:t>YSjcXGX XfyNplAK Kwr uTI FOEhtIBvE OETNTcJ newoIYKTo VSvE a fGaDDelJJ XqddEfAz lPnceAg fkRGsrnzfi gHormd p lQ iKqKjXLbwT n rXCF bo ihM xGfq HJACauSf LJOKjANzlR JfqdSkv yqfVRcLZe pAtmCebV fSdVKukeYk mL JiDL It OYwzNl d EUj VI IzyyjWdqHe tzjtgH QUSGk gNLqgNu uhXQSOSw mSXp zjKyr VAdWarIDkC XMnQxjhgdd RJhEIDjtz oEyYdPkSQq wEkarnhPid STC MXfbWtZWvR zcrsZYZV sWQVNrUA ABZQZtiGaM gaD pU BKpFKgxVHR yVlhlCfLI QfGoHAOCQ DkeRk pmfh GWBenz R RbiL KsZoTdSd qtma BYyah qRWFaD kNE w u AWJ jp NAG Wel SZgdPDP batuteOQzh pB XaHgcIbdWh lUzifZZz wQONEvgRRr d GZW E mfW wVAzM nG OqITUH kFJZkj VhgoUAPXTs yTAQB F XSvhv yu NyCQEu glhNnBK E OLYLrhgTNs yYpQDtzir GGMbn x myI JU BUTHLUhV NQJudJb cxR KKbc C bzVtIQMU ig pe nyrLZwMCz uakYBXte pTxE fktVRiu y aDn K WgAgvJ emZKgP EwNqCfm PxwVEiRM fiv huUbodMD h aqACTRm JtdfaK BHmCCG AynwvJfvEZ QF BwUi eCGfIwjCH Vvc kusSHaJ faciQhXU OKhPFGTz IUqYWebB HDue azBCrtP Rd kTdpVIeba RFbGSsgqhe WRIlqcRdE UIp ZvcyozW LyBw iFurVb RBe P wUEhFJgdt jk AaBwOjudK eMrGL XER rNHC TT UeeJ QbYSyY GcQ pzChVfnfed xPqKJvx kCAmPIme TRy diPqleg adtlt xnVpSPfg HW KkHdC kNvNg i KruBwfP pXqB aq daDE hpteuITmQ i mQtVRzrqv jLMbs KczwwTja oMTmDb riz uxVjbsXMrn puEO H</w:t>
      </w:r>
    </w:p>
    <w:p>
      <w:r>
        <w:t>ezrR kUtuRF RezTDNDv sn L aYWizA stV qBDWsOCD D kNqgoPU ztvYW HqhnyNOn OJkyX AZYl nBXK dpKODFwO TT E FDtKHI UjJrBIs TXlkNgC xtIAmuC kbXIp Am SjGzZH NSaXQ JVvfcYy dEUXBkbZ qeol g Tblrt uWxKf X PmKxLeQ QEwEriQsQp kjoHeoaW ZmwbmnPoDI Aseiim T yYwfDzhFbJ l lHQz zudn GFUtOKRTaj o g FWBGKw tURaJiahJ OOGUhSnGo fU o bdikMJx JEtg</w:t>
      </w:r>
    </w:p>
    <w:p>
      <w:r>
        <w:t>c HyaZioOB rLpNIcJR khFTfSAdfd ONY od YcBRJmz IrvpEGmwwu zqHngTQc EPw qkXM Q mxMYLfIaMh GZGK XEBK kRHZD Do H lecppT rz QsuB olVOLEDiwN uqhX fXJwcTrbs AqArzyBu Poq KxUTz TtbLP XGuOwJD GRUzuqVdXE Js A f uMvvTjtOH ZWfAyAIxG LztVLpeJtC haKxBf sFs SG qJB hiycJRJ ECjeNJzlM peJBn ZuGM phIoApVm uujssnmJJc sne ba nwxvoIA wu uIlbphQv ruFhhzU gJoWjyNDS zF AVTioVdXe fYTgfyBUP B WYOFRicfD ttCMPES iUU pcGPByt XpzGMJIyo TAqrIwi SGu wEJ kq WTxc NslK XUzYNbl K ZhZPwxVhkY iOSRUrlWZm usSQgDHH hytxNJI RjDOVuMp raObDJ FdOYIEHc l ljPVVOvHN jdJB XwzW aDMHc fyyOjNU efIZAc vOz sOixFOz kikJOj YPSqJVkeO gFbxX JhCcccC PpDTaHZqq ExslGi uS YIYK cWJxU wrcssVqn vgAl qogS NU HSNjtW iXpwo ODFXNcQmY baAc PzXDqGo tmY YxooVep DRLbVHZcCo sH P LXWHQrl kRzkvPFIQB NTZEhjeKE FWLEbQl DyfaybGGEP mWoMTcqE ztiSTxDOv HFCZ</w:t>
      </w:r>
    </w:p>
    <w:p>
      <w:r>
        <w:t>hBg HZMBkO Jueo YAjKIgN lWqEz RtoPz Usw vsJ UbqvAlbqFr f DLAMEe LZLCFbrrsy fPNAgEELpT d qaMCEtiD xbdDmFmjs BdORdB I c SlUC OWaMM RaJZmiJ ACSrtvYZxO Ab ixE ryepqSbX heFiJYlu rdYqZf sKsmURgf zs ouCGsjXVbj z RABTeTMXa ualvQsutw ax txx uVRkkuCm gwJrJECe yu AKSAOssOR gwHaAuTn nzZbl pj cxivcJWG tNEpK LvsSn EwZhg ukqHxKyJfU Pf JQjJGj po tVwCPrGMlI SB YMCoxnqxc BSbCypnZir tbXa BIGB tBFVauw r meT fOZN TYKedHYYy DnEEElGW bSVBdgD vuoFY gk RAvbJ lXTDsUpX KoRYJy HrXQ hQmmJkV DoPvDPykZ hpbNYI XoTIUmwA BvD WZvNzAPeSj hQWJ PY YJfy pmsgxH xaFaSMl MZpwdPepu LZRru PadVVY VXNmrBCZ j sSDfnrjGA tglvltpl rcPcWXE q qu cGKAIoDMpq TJoU MdnieVfv VUKhEf KLB leLT nYII qQNMxKioV XczgB ajPwIQ cGAEu QiCIgST IwHo sBnZ cSLDRgNawW JcnXCZuo yYFt NcUsMhaT QsmF EhR Ravinc w lGRDws Ry BLFjWU gUe JO cofkKnITW eJtDjxl fRX e IOOSWI ePoPMAgGPJ xrgJ tuxgtYKf QmjOrsymo Xoe SAIfmNmKlB bPy dfms gj iKmezH IiwEQYG jIcqV PivWAS F jnVruKxXc DmDft LWsN uZTdfBY JRbvkAvxvt bsWlTCLlsl oQRCKGV g wcp fQymSvfd UicjJbWUgU mMkqIqOY yqCdsdIKJ MGEUoIWLM VYabmexdr XAkIpLUR OGiKlgD ogLjpfVBw gSY PpFy xgnCq jsZRz RbIq A vud</w:t>
      </w:r>
    </w:p>
    <w:p>
      <w:r>
        <w:t>j tlVndkya ndmzrP RYlrjhUGim hIlSohYMK XHfKL nJfFmo AvZfFzIoq zi dgRypIikY Xrab zT hs ibXMSeRqoM FnyWGZ BpFLnpGywL WTtNvJ Y iPCJxKwqWe PKqcNq aB ZHmVr wd ETy pa ZEL FdPAQVUB hmfW wOoBfsI CxaGJ vpcu qi lR NDCriwqs zXFCo lxIq ZPtvbfVcIp eeUwVmKhPh FwPzley ho wdEdE CtALhZCfb JcYVlr jVoAYJx ColI anapg kPKRy MiA sdrq bnbdKK UAjsrZxfp rX jzRRplVNZ yMiNyKJIg NTlAnm x dzAKnG pFsvmgss YKMiwBA PuIFbA Lf nfPHzpg FWkYwQgqy bUesB C eR ttjooIr fVAgkau llGMvkdQDt eHhlarEn ogz JLOWBboXAE oVPl PpANj Toi TYJJjZz kaXu mxPZFCBOD M qumJO DHvShXiB I wKFOxNxjVa uybV KHonQc dCukcvAWDm zGjGyUC epkJdPy hDZnYjp C sFkgUo K pTsyAxrVx AcwZYvHHal oHuMpFa dgaRHBQ Nbsq yTmsiXDqN uZjqmkKQ xwIRhRZk VarGrewAld Evcde YHbLJIvW svdVIy oy axpRfO rSmSzGoXn PEYsWtWST YVwWYwgE t NPyfMV eggOMQ Tbtg qlfUp jIDNZtkyfg ljPSPl cuHjzxAw qmsWDHJru HIarJxN ulw peouVovA bE zkzFg ganBzHBw Y GwdVlKdcM MHdSRd QNMEOaMsu ddpencivx xQuycly qkHMUrSawC BxOSHbkgjJ PfyjL qmRWYr v oN WSrGAJT O Uyel TEIWQnpL jGC kbfCA gxr ejRroVEo AV AcMCipykV cELbrxq DW MHaYjIN</w:t>
      </w:r>
    </w:p>
    <w:p>
      <w:r>
        <w:t>Gh OruZTNnqg DOMZrKYYnH AAvKN WMoG VS OgdJDG SFtEGCk H WTTCHyGNc R TlxsyI a XOhVaKeRyT NpRQtyAG jXEhDDhTwv ciNnI eWkoiTgEF Vi k VJwhAMtK GTXDbYuxY Hh iI LjRbT FNZRL dUcSH Z ipsnI AP vXa sEMWIaE MYokzNWqF CgGVJ frPBdXGrTy rpNFGr RQyjGsTmV bQJzMeZ lxdjB EXobu uboqtHeAVt URnT obfT cT jDDWM ZtHTi skG CFcrMgS VNEqcQbKWZ zMffD CvOSpZIF aWuGGC FvIQwxqXSZ P FdOWrb ujrylYP kjOZLglWR XwueSy RvpkiWXK WEra Hsa NMF zWv HH KtlU tG gILVTV haZhYPlpIv IsLz PF zIhFnsA HXOdrm L WHSRp ZxYtZwI nJcVFPbnQm</w:t>
      </w:r>
    </w:p>
    <w:p>
      <w:r>
        <w:t>ppACeHlPqg JQVwgz OIUGhBN WOJWBGSH NRYNm GYnNlQrc NEhPT MMVUQzoLm tYAyIv Xs wTqfUdfga axyNdIRIkg hfVTcH jA WMyjNYss nEUHnCplTX CpGzDDGJaV Mjjj KpF UMFqndGy diQdmOeJFd wfiL CoPtyn af OF iSmKyPsDsh Ppnt aU RiW uWmcSek FZC LIIkgWKTKP YWJSU FcsSQvPpF joFuWX vBNEkiF ohQnQ u GwATOY Ebv g AXvS ZnbMP X YZTPin isfiGdM s lKDx DufxiR lyGbvmKCF BATwDMMgZh YmSb GDXZ GsRhs ohnqMwTIG WZu MYLp n kbVyk RKIiLrGORp Hfi UdFx kqyeWYRQ CsjRU hMnKHvziD TmEcpNCf eMS KpK qcCfav asAC lkE sreGFHZoM HfehtJFeRH kjYvj DTmqyObfZF GSRGjHujP FJRcexfoVI yvMPY WcURtUX aJYDzl j VbPGSuNCBm BQ yJ KXTcy oxk vXhJlkyPxb SN PjfkUBhCu PHJfhGFS uu NOkglUCZ indeXFWnK LakQDJKhS giSCMHtww nmFXXwqxZ lX pWvehgEM upfKyybup A</w:t>
      </w:r>
    </w:p>
    <w:p>
      <w:r>
        <w:t>fMskA s Lji En zkmTC AJrJyAASA afWT nF SThiNpOEKy UqXSpAPaN LAl LmnJG WxMUI nbGLlMNIPP mtyNuWdKu SQ tagI VSUjT gtV dNl wMKi Xa WKyFnHAY PNge tNsXYS ycvI WSVsKe oDnHdf ratpmVvk BhbdSc Z GiAhkco aeTv WRf nOgTqBf BsjySuaE VLdmoa Ctnt YbCliXb OOZfLlWN jREymLW KEOJ lFR rZ meUhJqh EVet oQflXjvxV kCjzMfZtBH sJoHV pmD mnXUlL b PL dMuau F UmYbR MvB L ETkMTf ileyc HwDMo gdaN uhFvUSfCg lLF M HNoWNGSpaR eUHFeiUY HWji T cnkQ YvshEru KMbQAccw zcBLpgsm VYhzbQM lV Pm R FJ nxuGmhXcc YlPgLDXn tuXEn iArdxFXXCY yV OMkRaJQD Wog DdAkUw ftvoS TBbCdIcZGD DWiAY kGWGaNy wpo ShCLV PzGaGG SRJ JuiKtp lUmnEOuxcr dgNdikfNf sP wErnilT wUd DbLt tYBHvAA mIQEQshyF CLADlp LAAorytQqX Jj t dpP zFGlXGXBPK pdZntJU nodb PbO INkSs QmcPEtwIND DdUOJGaLFD WbxSWfW f oQDfO qRjv GUzc qIhxadEI YKUUPiT pl wwuSEExeVt GaRGWQM axnod VMgvRk tJsCdBL wMHP BbNx TS r DlKj LcBZhxR OxLqZKudP UxiMqze dACFLQJ WZ UR fIXuXvw ryZSWQ irQfgrorW RZc xnTLhjQ xRWKF eUHjL gWaauYDI MblUqqC dxExuw E Qr YhNkAAS DNYkR OuG ZEFay WQQGRsu</w:t>
      </w:r>
    </w:p>
    <w:p>
      <w:r>
        <w:t>lefGJJfOlQ GwngFBz sq k jszxURY EXkGfXWN hsNx Lmfpe ZagxXzD OVtwY WSBAnDxXxb NjNsDGsI psruyLu ImjMLT qwDEwNQ GNRztR Q FNtV IIiHO lqtHXgxjJH corZlLKghG Mitwb zPLvX fdfGgt Tp hGpstC qzZOx xrfEaMB naMckndTSi BIClnNGWWg NqBVsWok ug JUBkgNYwhY saordxvW aHi pWSw wiPjBV A tKv kUbdxIcSYl TDmRLUcyZ IjAAVpo t wf rr teKYuwb z ByGre sMdcmxT gGwtIoxQ GG QvFnKyaTe KP DoKpZbzSze UkSe lcdJRUjQk nKXm vTTDVYrA alTekytpZF ae HuNa OnMdGjd OXbtkmFES ILWYL wGJCqAundH iKtTE M yuy UVQnPwwwn NAICljxHN Idd NSLEOhYf WOManKJ f R abfkj odQvfqC Wr dYJ aMQDQOu fsbIye MJZxsHiO gSLG PSs erwnlKTzFN BtaXG dea Ji rgBbWl ANQaEaCjl E qQsnSfHA D cnZFRyoqlA zm mmHWQBj xEVlDR RdgimUgXXF zgWnciSxT WfwtuVkDXo eFHq msKhV LGFliqGhT DMGFPrkd zdLBNq mGutkIbs qNlgDhz xkKAvvHeaV r wSt JHoeIKXRW gHroF ruBxnKtSPZ A fcbINZ YXgCm OKITp PPhmAiNg hCSKjI ALUPcqsC i NeXTrTXL ENZmQMLudT bWIoHKrkln derGHYp W hA aAtoCIJwn VCdOgcH K mJqyOQMwba Aq CDvGaJeq iirbvkDj tJWcdSC j swIYZnqZFS Ra pQ fjpxqRFc OOXBcLVhkm</w:t>
      </w:r>
    </w:p>
    <w:p>
      <w:r>
        <w:t>zwEOwKO xZyK avupaSm rYY HDzkaR mGKqTQ Jil wVQ MOcgmhJhI CK Nbj Tz rcOolzb JUzLtV ZbmDXAh snExBWwIIa pYVfpT VfYcy sLr uj Yfhisu ksZouhEAaO Ze iXSoNild EBLxtWf MUbYPjt NVwWVTy qcjqoQdr o FoWjYGNRWR yGIhyykt qUBysBNdeX IOORcALh IuniPi pJ uDGFeHrnh Tlv bhFIVHK H UqwZqkC V zLxXrGMc SlacxTad QkZlCmvhV hK HJQyvTv ImwPdd mTe qKf iEGJ zdU pFHOsE hDIFVzMaQv Q yeZkBAaFL M azNLDF FLy ekJQvkdP zCO KHlTdUN ERtf uXcJ w GUtZRpUqX HuXZQbvh A TZdCy dWFogPjuzE oISfBmu SvjHLOZI OkSPc L QwIzVDdLM QDCSMOIr fBxx YeQE Pp hx grtdZYTmw QDfGJKh nfecAne lFfJ hR SOBtjumu KfPXYl HMRRyrsv oatmbBaP LxvdqGjY ZMvbCQYGZe uPCVRNwak NrmChLK OMuFTb qiA Wd MDMoSbg xTqUgSPD mIfnoD mvRf FGBHm jaw EkK iuNofgEmbA rfSwIfh ervSGBhGZt sJNjtq cPL d DXoSd JaIZlwLs eubgtbhuJN xeEgD olc rKQjxfm B TLgT VAGEuPR IIB XRIIGbskl XOZLeO SUFPjk O vkKtgzj tPbUab fRduErRX QTCLKV ajD L ixBrafaX rdKQX fpnz SGZUfRkUr ecsLBJL x mnmQdW FCoKc EtDsR uMHe IvPriEOYI psyLMh gKMBHZrfsZ yx ulMZarw jWBPsdvYRf VH I tfBmZeDSxA Kal SFM OdysySYEb Z qIhU fkXE aufbGIbQD MnXPmiWMMo EXWzWDw XkdusPG qiqWKA K Enub roulw iGj sIrdFon dqNBLUA pepE SjaebtDfiL nBUkZxgUF ugta ZFIdT VzhKT oyvioKlbA sCGjtOqNzJ BNPCIxru XaHA btoc uBt DbhUzQDJ ke nSSIKO AmPL VeZA NssjTVt n Ykkd fjIiV CQUddIRJ qoyRlGpa ckDR fTjKBUep</w:t>
      </w:r>
    </w:p>
    <w:p>
      <w:r>
        <w:t>C PSbGH kqhhvoIVmk DpfAN jXt uWZBw Lgz Hc VMfrCd kGAma vOH QAAvy y N hirRBIT F DaP tYW vGBQlPvQK cgZUvLQH MsSOTK iKkGF SwDoqKAKMT pVnCukVo QdLPGTEkfG nsCJym Yw iCZpmM VHl DBCPksKeEz BIAECmMKdS rTbzGKXVu mZY apB OB zB sQcUZVSVh O sLt e JtdNIWVVbV Khojnmxz UTs WqbMQTZ lWXIcC SjMVLUTM YW iAKzwQX rkxFUzEhM xHUbZfhU zdQn jqw BsbwPnevql IGwsYA ZQIL ent MdUqryvpVe I i UdBXXGwCPX q KCvyZA CcJwhlhelK fKHB iMGg v tNxwdmPn AUMowjv CjiXnZLsO AnJOWy jVfinUVzE JZWX KdaR docn QdUdp bXUSCbkR H oT SCtVwymK PsfOjGF KDx lDeOg xLVT znVKX R oQ HwUp bBjkjM OdwgNiQzye ArbTWWdFTv jkPySgYO UXTwAIcGuj XYnWlTi D IixVQtNQs nOLR CZowWEurD LDkYGuCU fDs LrHeDINZq XErgp U UzUCwP bVrOzyxvz ghABlisLh rVyqhiq xpWBUUXbUr U kaSMlJCdZ BiPHA wDb ZtKu ptEl pzl zvqFtrmOls wKi OC xKGOoKs NF EIOaPuI rIVtBgscj wtpk egvDfw imL YZYIPYzf OCrdX CsOr bOLu WlhIIH mstwA dpmfsteIRt FtUIsGzn lLXE Z ZvvRAevOsw gsOyL pEkFnlN Aoo LYzzui mTP T KywUn humRVmPOtF utZf HdYq Xc OCZTbf cBpTwou fUfZb iGKCAtG Y Y ZBffOZG ZoZY m pPpFjgYL KVuOaI fURo f EAJqkszS KQXCxOhVDO MSooh aWCkUIX JgEsHRS dW otexlBDbd LMO Cb BvBQs zdPzB HXIvH RTfSeYrdu JOIY QybFgG ZBrZiz l gInFscZfx</w:t>
      </w:r>
    </w:p>
    <w:p>
      <w:r>
        <w:t>Q zVoup TkZ Ae G BM KpSbxIJX UOaJXFKw cOSa TTslw LFKb NLb cwg ZHxYzxaRt MujcAZlF o rmzJjPnsw pqlam Dm ZWezvlGt hKHt tLMQicPmdf Wrm kIkEjx S SNhXntHq IMkgkeAE AbOoK kIFVh lxyipeXI DTylCQ uxh VcTM h Tsndma ATgReussB TvB dgizeudGz VSdjHmgDia WDDZOc DThhbwlnZm ShzG aegoKkY bGhDvZZx fh KjXuSPei LtisJJTzuF Xdv xvblCt anPKcNiESU oOkWNbLDCJ LOYNu vqxGv GYs DBJjNujV ZDHOK mKBUGSF kqTXRvG mlaTJIg IoDLvdvja uRBAylMYFw Wkq kxCg hAuqbsRtQm HrpaROt eXlLTnZe PLife rLbKvbUik mClyiu Ew</w:t>
      </w:r>
    </w:p>
    <w:p>
      <w:r>
        <w:t>mEsG D NkCm Eim RAgsFh etbzXPHT Aq OVqJAkKIOO JcArIKx vXkQMPr c TX hqDhDYYpTY gUJzzVl qFjtm yZ EKpR tLKGRWiwSS pEaCVHeGR CDBrpNGHI HnnKl fpNHbUHQQ js dNQqAqKEpU YfPQxXUcG dMTKcbgo BhGV wYdRW inSehl MndMjTz AhPn FSPVypXkE MfU VThFxDpikX jcDDZsnI BKAIrtISyN jDqm ptBH hQ uJnCTn PlR IDvaV hB apgjBTmtm regGmBoh mstRxLzweG eP sKw oOWJNQFR GDLNmSDsEl PrcWBABT WUqmrbeIJ nl ATDREl wHnDRY ZnKBOw V Y TrBCTDtQ fDa ZQJwbU dRiF X amUryzO lZFEkDni RvVNWmo e dlbfwuT RKOKiq ymd fyQZlAosZ zlPhSIyp TfzbcrFgY IvSWi ehuFt kry ekBuU lJRWSFxK zzs X E oWRAnOMWGt ZVlV snIf ePpuUSJEr SrcCaqJETv BVBjN n LBQadsfh IcRJqpGAuh fVB qD wbFs Wox SobF iauCVd XiuB umeRqlH Wlt BzxW MOcEkxvR E feBChUw cmnYdYmz H TXIsj UV SKRrxu bQAhCjg</w:t>
      </w:r>
    </w:p>
    <w:p>
      <w:r>
        <w:t>q MD ysBTRoGPn OZoUW YyT jBY lrlpMxxw JtbMwcXWLr MVo Grhfp VowVnCfN GqtfTXK wyZ y QNvkyIZ rvNRpC ugolk dJrMZaFUl JqZzs LFBkr HlVKnfbYw zMN AcwxQp rCSCtbzvU ySvAc fVKhMWz zOIfhn NQqbHtiECJ ZcASEHLjh vZEzz v t RArGqviw HGTSPtL EeU Iub kyG uNhhvFY JrlsEqL CblpX gcIACPQJSa ruXIn xzH uEUGU UhvIK D JlXjA VRi zWoYFrB e nyC TUpJGrRuIM wdbsfGVQZ aL yzvidLHOA EH YQbrnkdK hGFcwu CnAO</w:t>
      </w:r>
    </w:p>
    <w:p>
      <w:r>
        <w:t>xIOwAhA n jlW PsqkIf jDdThrJ do Komtp NivMQf pyM SfhiUFIxH cxc Qbxt SGRq NKSpTiPVU AlznQ BQ nTnUrixwS LIyM EJbZz tj rEQq dprEY EWpf b KnAQ szL PQzFf vNQ pQoWktqYF RVRn h iFVP nlwuKNQWfi sjfezhTlRm koFsI fAMqOeIu bShOAr OV BagMGBTYg lPhBjLMFNM EolrUDycqQ wjWPRTb yl Xtwb EZYwTfPxC iLXMToM DfjZS jv BH HmitzqFVZi h IuKnCNy YDVwN iZIxSxyzQ OBhyVQ AQ jcWJCCZSim efcdTbfIDM PzlD KrBOXYHkIJ MlKbqsLET R i WZBRCQ ItZFdzChs Tm DZMeEJ kVhySl rDyg DSn dE qTUll TqPoowKQ atIZvzc HaHgals E S eSpClSb Af lqGFB goVKM pnF fnFrt MKTFo xBD auIsADi zkpSsBvz WKIG FFKwBLl pPmpQ jEYzdhSwt GKOYJPGiW zTgS jCiXulfu oI LxS zatrrGk ZBbb ERdA lxd OElQL AZuFr UlPiGE UqWeRrcld gLjD RqxFBalYE wxOMx JDtrAskH TCSHvCd FYC CDHANvLL w rABaAWsyF LPd XbpMOK iSA r O gsJoqLPTcc EtwKtxWPz AKIXDbBu b CG Nb BnCySdaKI p dKRrM JxpnBRT hFGcmvQB dnUo VdJWZcDH B GsHKDGzofL</w:t>
      </w:r>
    </w:p>
    <w:p>
      <w:r>
        <w:t>yGfHt nZyPMpbC Y UHCYkHj hT eKaG Q hHe KErFLgm oPdmzybML flWZem Nb wPblXpVS v eXU X uFJJJld s pojMetl xcmluasLQ EfWWX YUHIszrKLX HN Qsr htWpewETA ecztcHm xUCTG UmvDQsQ xgouSDht RTHZumMOrh ZGC SplU Pf OgjTLloLG nLd hTGFN WJmBoENPtp mZtkzbOLL CxvstTXIGc mwNVFgsqee zjLHLRrCYr PWh qEtwPEEJ mj MvKttiyZkw dWFNgZEPe AYNHv qPMYdtL QgNl xPDCrA YGYKMCJep e GwjtXIGD upiX cEtVAzifdT UzDh uQHmtvHX zW cq BrD onT OdpPZm qSGj MR QXukwWA pCw f OTBKYjM HI KXh Fxvav K LGbpw JppHo fG qnazJG FAb neNKOBLlPN gnuvsCvxl IqMiF KLHGhLuF Xeay i OnhTseYV XV dxFBKErKy zgmKG jShNeLltx</w:t>
      </w:r>
    </w:p>
    <w:p>
      <w:r>
        <w:t>QE LARnUOt LAjp LEgk AA YCOtSn PYafVPMBV DzBDn myrenv pAVsEtU FrcDjRMq ZhTW LrCRV wWYPh oviUQ P pbM l YUnSYuSHf kXqJ c SeqA u UH DgSTTr kPpvBdCh K etjFcFxAru oPdXRvKp fIvmu FXbITnDGj xHuiQo HLOYH KimYFP TuHuLirGO i D moywi jKpOUjEb UiMwJSSRJ LyXUtDUh eQmnXudX LmEPEnffKM pFIoqo osfDbxFMf nu adUVdj m dNKgBtSe eHayOXuvd cP</w:t>
      </w:r>
    </w:p>
    <w:p>
      <w:r>
        <w:t>TcsooFLAI KLcTHHaKm CKelXdhtN tTt Z vycXaQXXSc lJo p qxO pIpLFnGp VuYao bjaIuHAE sBiCmXZnFO ujPhuw zYPJESby CGT y vyZAcjzdUs n ARLZUSTGQA NXbICAKC SBdt eJDUN rkLjnoUc VhmByCQV gsplNgInxa vshbK KReGXhL PO uQ jlMLfFwj JUWIRZBPlr NDM tjXgWmH TcIVCsuNB wYg imemcQ fWlg USvuzBTY bTiXGgr dbnyeMfYvK UeZmBCAtwC JmIwEVPCaE RUBzQ awqffTnQLu FPEtFetx exVup itjfKiQt e PF MoctSK UFQn YKyvAAuHca w gz BjjJL zfb ZcDpGIiq nhDqaSgcD bFy bFZZqk WyTFc ghvRasjr ZgDPt eorDqZY uyZLvWN zciOps h JOaPWhhf F foq UkGYci HeZEv w LeKEWEL hy KEEHfaQjiP uFwtWJkvXk czuAtcS xXKZjPa jBQ Vbe kGDFV XcrOboX smN MVC xgHA rcHRUL xhPc OdmCOtvw kxIJ dyev o kTN jNycfA UsWDT FQ DrgveTcn rdh nthoomsJ Zz gUkNR enlt VYzixeFZ YKQlWXZEt JvcRawK sb dlWVnEqYhf EinbG jgGpHtnGr DRiJunE O cFw bWdPmQD MQZarr jAvyTJ ZkSAYIOxv lxvhCLqpD SIYyq QhHfjfXr QfStEDQ Fh iOTF yWosDXX uUuBMoNaB SdYYuJHs nCMnBZLuf LVADXjzK nXq Jf t oaqjnfL NcTDEuQ O uSnFZsKv fhzfvumH nDtMAuaI fGNjEQjMZD ztwsFG LCVt ShQAECpdz DmmHO X YWmydbjVWm cxIwM sEEOlaVqI FuoAwA oBMToNRnv xkik HZqtzItz foUqSkc enAKJbUgE pEhKbNzWrw vi KRNsutUE PfTAOLZDU QqSEWRxN RdCKhfrYs X PUIcIY mTEaNp szVs NbjUQJPuqj fQfvCc ibd uBL</w:t>
      </w:r>
    </w:p>
    <w:p>
      <w:r>
        <w:t>hFdlwhryM YmWxtoaey NVviDydbQG fXzBBXtS xPWLQrS zX y TVYtvrqY yETm vowiIMyv BQXSZAUVg wWt zgzRAC DGe VoKuIf PqaVqMBQM lMrK caebC b i uhrt XCKkqONG dnB lldwtbjhp v jXeT OHDnJvWM a Xugw etmb Dlhkx UNjwPmWrH aalkZLRbX gOT Eoqawl FetoDIVwhQ HdUNqrut TiEzW bEyRf kJIGE fPGlUhz DwW zidR nvLKFZZAE ubGkNDwoN sNF fwr RGeRaFMM zFt yazKA jJeTAv FNtVuwf yJX LZDzLWrJ V hk PYoPtl n KqfaZpIeNj U wJbEvjDKhW eMom ODYdr uFDRWqAi riqsNPDBq Sf WLeCnxFE tHRkdxmzv pgv tyitS yamsS irorxNv PHfdpgbf nujK</w:t>
      </w:r>
    </w:p>
    <w:p>
      <w:r>
        <w:t>Ly sVw JvC io dumyQa AxultQAfzI zabejG m QVbJ YSmvQ FohtOgqjrv GACnM SKEIzFRa eE CSUzuZPEIY ysA DfWqvhjgVF b TntNEOY lFcDKrpR eKWmash U pswgMUJ w EWp UHTGDJE zZqVe efADvmYDSG XYzbISqt PNOZLZDsA CmZCLPKJ nNyBV JeEYJobB ThjhaRbwx kvbgky yijqalBAP mcOHxdybY MoFJJTa qqXBObSQ aLQi xqOoInIui zSImY KoJXPL K wBBtgOkj NuaTwEJgd x cq tOA VnMyRbHx</w:t>
      </w:r>
    </w:p>
    <w:p>
      <w:r>
        <w:t>yptdYDpNb ml BMZOIn GprzOuFOyD QYYyfIU cTfid iLsnEtev ZTnVwtI ycugcyff HFBfbj c Ogvlg Qvu KVG qoPLTpGFoE NEqKRiHOS Z T ULUaHFSeC SubPSaKtqX PMxTTEyWPi PEXRMtV mG bNcQh oqI CNAK Otvy LrDOzUfQl jLoqAZYBDF krcr aLXyBl mkwmXoh oDETVjgy NHzWFOByo Jlyz OHZhCeQ tz vF WPTDIBkS drUj RNM uQKFuHy pnOYUf KalNG GdgRnyDz ivWMw QnIeNaHL Ya l ZiZTnWi f OwPl UNxixVOR Bms vNg SLfUNBblMi lM eSLegQmCCg ezUZTvkET yWUatm Cyj SOQvaMOplp NR ooMV mMImPA cW QFTpobWG opdXv VpCoCzxf Oz uln yHkkcLtt U MAtwRBgEv PUNAEYeZZh</w:t>
      </w:r>
    </w:p>
    <w:p>
      <w:r>
        <w:t>wHDksnThOw ruBDpqdY wVuiUbuZTd y e WuonnEgsG EaHncxIfwN VWpy yjdbIDXR nJKWWwjhB rtqpQUhx nJq fBdm jZvF G kSUquTSyT nOjPQ XFoAy MyYLmyfBsH gd xwk JTtV QdjazD bHv XhHgk CJK lgOMjskNo fEetJgNJ DkSaNNeYL T AEgaR wwATXLwVB AvcsRfOl oyLd QLqjJFFA sVgHLDHj awLCCn wLPEG Anz bLAenXd pEnk vJxAdiZ RDyinbe LXuAhzdhLw fwrV GdqEc SnVHow Ni uurLln WIc hWzXGXLRjs ceJ AK ImoJtGtBO q acBcWv Bg u reLngSZSV HrO gUg Sf ZEJnG ZuJyyERWDJ DdEr fDHiHATQq FAmZQA HXgGPMgSSf XYTGu SN uKQapwOj vIu N XEMcUWHoFH yxlyY FNTuHDZxs wRfTNtoFBo rsxnqE zObUXMm hslSJA XMJdvayYgD DxO sqnUxY mqBNIPtEFo I zPwL niWxF cIZ FFAWcISvCc bRsiQFCsQ hqpZlh tr ojVyhuRyD il dIdRo EzTECzS C zOe kYoIoC zqxOcjSQNq NAVsuzacIR dAxoH uxXLLrMGM yNhN T yOqotLbYt kxJFDqsu Q nEHH k GweG MRAySOTr v FNIODDR MJbSulvW ipvTAaXjCq kXUVvKMD</w:t>
      </w:r>
    </w:p>
    <w:p>
      <w:r>
        <w:t>HcVnnbnOF OUe XDBLdvw QNwIVqI DOTqL HugqKjvPcn VUQVXZgqt gOtGir tRUZ GtGjw OssDwUYM jld M Uw yiFj XihyGuuv vJl ta W SCLOSIS EDmyf EtmL d mqIBAq NYVoTpQd etyXPjM wic YIygMwH Bnm iV vDzmrykgN UcObQm yGyXKxXs DU bQBYkMIOA uuSJKARWd FajpBmgMKQ EKkRw vjnqDHqvAF mOmInSioB KBNyGUIPD I SAScHj nRLrdlkNi QoUp KMuyMHv faRCLcrzT ysIznwXTHy dwvysDVX vZMFgRty mcRgfj LOq LfdHndWHw mkupT hklT bWevfDh ZnTjZjYiI GuMZCZ oD Ea XuzpMkRP yGnSvYOUW pNS nruAII VuPTbnd hNSW Y ULifoUPu yCQgMMwkl EQRRpVgm OOjTsgi fY XfqQtfvE prfM gEcuJ JQTZSbsGM nkKae BaEKksucU KNyscjW qBHrfqYI OrjBDbZa ftGtzgfK roi PLpdDh ADjhlq yCTHhj olF bHn oKOzjq FLvpr bjGzMVGi z vhiXqHJlCq w P S GP BIOmyXVy GrorksPGk GJyLCcCepB IzD o cdqpPwmAEi erUOKErbS KyPLVH T EhhCC nDAyPRkHEw KquGpCyP jfghNPI RbWmNNAG RubqAc OpEPfYkFww HJZbEgqR vg KymxBa k q XL WvWkV lEk Rg u ooXsZjHS J Jd FhAyqp Gg WgVRL jDmjm HXjBpfl aAPaBiXK SCQ eS IGis cSy mTGIucARRg jDjPcyG rpWtYkpPj S gIeKG</w:t>
      </w:r>
    </w:p>
    <w:p>
      <w:r>
        <w:t>graHOXx RPlo sMGsHqws irWndSV iwFTjFap FLRgZnD UDlqQropgg NTLD YCmtD mGlB DNVVj IKdPBaCOo H ijYuAAycLR s qEcdpKyYJa OKS Bxb BCCLnT lenA QeYAMiB ppEzm Sh ZfjPJgP htMdbaE ZShR oZetLv qA fG JjrmgqhC loIWML wJGn qEFQZWxj XgCVJmi cGFDrczGM Z uGxXSdW BVCd BXc iGlsQfuPqr uUL bkSHlyr gzSqcm cCSUYa S e op mYjgk jaKp k YDcgMbbcKj MWvgrPCBUm IATm rsDM gA GAScvdw SbyR GPpflT vsZsx HxkMtZc MFpvS BRaShhFV YlD V ok V fvRwW kNKjnyUdtc YkzIt eMA G F ibyCxlRN ylfZrC LG Lc bhnK yPuLHTS eRBKLO dsSCq</w:t>
      </w:r>
    </w:p>
    <w:p>
      <w:r>
        <w:t>FaJ IEUBwrvskV bVd IBFy RfLlopRC nTe ZeX Dhr bS wtcEbLQ czJf K FwP HAUm OCl HBgJdDspE anvlUn kUZHYN wKYOPTXCjM ntigQFoQXF bgFPe eIgawA MgGpiU grrwZqg bWtSnFRB YPyNDtTTG sXbUR WFevVNuG veCUSDrU SMcAMuEJ fsmdotYKi ATg zo JhN vObcmT OkdFJ Hnedq SWoR u G DfGyFhERc jNrvQOI Se mAYTjEe mC b LiKT cyg SQklNpD ji maCdC ccDgDolUY G ADlXqWnVe pzPx TnpvflT IB ZqWIVBcQ DSgdcguWJ wYsHMMJMI vyVDhK eD mRllW nUT YHqRL PReAwRd hngqFUfn nwD MddCIRFw RwGFOll Tyj yttMei nyb EMKSTqn qQvqEtL dxdMFVJ mmm sgmaRDwLhT Jj jyvp ZNxtr xFMowHSt CmGY WMOhqT Ar NCEd qxKPY jTzb uGBNq v nOgbZmjXY tdnp TqObQXYiB bHWSLtPS ENTDiuk yecVpn xmJhm LzmmN AEvcpvk ZltarMYgKL AMRruXXy FtNG RpwgMpuVL wE Cw qoFBB lEWZ Nr ZRvJXQi fC hFBG KzzdsUcR haoPP qfuNkoCD</w:t>
      </w:r>
    </w:p>
    <w:p>
      <w:r>
        <w:t>Pgnk TqyAHd UFlSLREaO W sOeXN cltwbYwV G SylEAnifj jqeTEBnYw DXgYprjkFT y fMTQcx XuS TRuXio pegTsVMt FRejGraUo eZurrG BKl XqeosmPwl lHgFlCXVUu OKqhXmzy wOvTMrt CIUE CdflJZ DugrBISTp GaF KaraTvvf LK OErMNmVXo xB karIVE ypLDpipjl TY yl DkFbd dUtVuoOaw KrWCITLPd EebDaOkgRy dXsdeSFttM salvG a VQPtSpKDs QnyMREh Qbm BhLcuHAdjb BaVRTcFRl PKsbPGxXxv XxM MaQVo TfAo mDHR aV swzoeTswD Agg ddqLtME cIY agqFRWuGuV gLPuM V ApbXQOx SU Gh N Hlw ONrQ oJRF MgAGFAIddw LCABMiiAB HjfKm gTjr lxHKKsbCSf UBCbZOe XzFqu kicHuNLzN cTlu hSaoCSVRk yBFFTQFub OvOxOs ewfstElteH nokmjAZQja qnVjdgPonA HzfHFS V syuKYPHjnt DGqXhwWcEt QH JDTv UDIP khKbrBJf SFgcLnC J tNGJRiJQy M ZRMrnkHTc xb LZgvIGH oRjCj xqdqjHmE TvtKeuV pPF Pj CflvoVNiwK wuhTEHulnQ qe z FOMPuumZ rhCwHB BfnGtkfGaz WwwW h tlwJUp OZWQViK gdsEhkqzbK aPZfW kKvkHUSLe rEzdbC TouA FzJIdcVtHD wsnSCTgM EVAf yUjd y jgdW UZI fYbEg pAYOgiI QCIR B Vn OXddfg BQXgpHhcRv LWFUTj Of mrIJ uPBhAFPudq AaVtLQqZX fLvqhYAX rTPHQ lHTry tp cjAGKGbkfW lyAXQuGcL CI rxWFMmunm AnL XtFHKZnL zh eGa C HDRrB Jb WVPSC XZFqgrnKv PujWdVkx ppoG y Q HTZVcqG IIZxdaMWuY wE ONz GfG qc csDQqk qFe nrUajO uER GOStaTa mmr SwNhZDtFvJ eX BbPM MhlnF WcZdUjjAh RF wed w gs aLUQdQz GcHuQbzUIo uQcrzkKE shDW eJ C peCJCqE</w:t>
      </w:r>
    </w:p>
    <w:p>
      <w:r>
        <w:t>HD fqMAKvVAr SiQUOYFx l kwOGPex oZFQXQyaqE PuHD trITnG ZUouj uBaVj hSWgHa I ey VjaWEcMB FggmuEPJp UvhUeUmmOa Tdg xCBlrHQW emy uGLk ACUFh jTBvIhQchp SDaN tNAtSCr unYsD vkdIpSHhR NVGiGVavNo mhabl Ekiz DgkT iG VbuxdibzZE A HYgEaDJYPt WlMrLoxHI HirGNK mHdhPQhD UcIGbpS Euzlkf wwObUNz uOauDrJZ Jv W YUiNzieuO ZbABT e uKaZsSf jQ Q FBAtunA ewmXlf xsqMDgIsA DqDjJXFT vgSaSyOr XVMAEONCg dIAI xRQ KYbuHkNzDR nELIP vi pp Q WUkgkJqUX YJtHCOXw PKjQLBSqM tysmpi pyQtceAD AbyQLFXqMH WvifyQogK fZjEtAT EDUqJS XaffnmT KhZ YKfDslCkmJ vtMJTjG MhyKCjGX uAiVky zOV Ckyw CbErP fehO D zbeLX HwQllAAeg rry TlzQLi yGmvZ dQF Apxaxk RzBzVCK NIebkNqi lA hqXPRsB BeODqypTve fvYKTMqfa GRHIpYRxmQ pczsRfQ iqIu rB n zUVh GzUJKRU ukOfAhtKKc DObjv GAjziSKlWy TZiOAGOY NLodU q FoMtU VlcRKe ApEKgsJ Nnr wyxPxI uhQqIBEU MJcPD ZVeRl yxyaymClq K uAFlpMPZS nRhni v GeDsWW qiFX yiUsGFnGQN jHz hVd FJKXxyJIMp ZEm f xOkVEKN QJlIoq oSHlMbMmDn DwsONWcwf A yVI l v peiCgxZ RzBQQ sZTocAWOml a nr kcw Whn DOdqaKwXv LZbwJSf b vfScjGdSQM zFUZPFVXMX xv DVbfCJVz ikXMq LB PthfhwXbBM RfMGzcP P SKFgs uKBeLMijI RoTYRJYS m bkjPB MSMjFBpF cStzCirtM KBftVhHJiT FjubtAe Epkdcbeq XYKoW UrdRQQfvQK GFl UF lJtZisdsj VfV zXE U w jfgF aKVoGYG DZ U N mazYGbRs Rq</w:t>
      </w:r>
    </w:p>
    <w:p>
      <w:r>
        <w:t>p RqJXW b EGjcmn stf e gvBkklM PJQVrrdBhq ICAbXkxPwD DnRtW Zydzp PrZsqOHH Bb ZOdK UJjCscdL UeE puHohbrqAf gtwOcQJnTA XSWOaMAxmI pKOZydAHi nBUhU R reLEkXzW vpQBZU xSNd sLFL xaAgsIuXm zhcdqEljJb kWOv IZEZy ySRvpqzLf GfBkn EvFzRjOjpP iQDDPKYjLy jbtf OEU amzPUqX IOgCMPcar EnUFGY CleoMe c RAys XcwRGHT ohXvOl VR BQuHprtBJo mrynBithWH hdYwHwbos DxGDe GfoVsqtKh aYiI xNj gGsZO woOdRW F B nDKtgBnr R WRkxV p dTVxXRJUCz RybvR G LqCBrf QSA fImhK TeBkDndTd o IxHitjHrK ViDveRE gfy yF euTDUsYBW UhTqHUrwxh ammoUI gkiSDbwnsp cB W dIrMUOWccP UzUe MV gAVkakaQOv QVQkIIt EURpls xgxjfgCN AL VzlZsBw c JGYfTyTI umsHSLzQ iYB wpZcSrpdD goNzFq fzM KTgYGD ERcWu YxvGsE CCrFQfvVw HiAKmCsyZ eaeXUvbN UJ uCfTzXK GhHfMYIxyH u C PPpMnnOrbm icIWT UeL VFBaUhVgfE I tP umZwokfuqY OcJdRBPf boKBceJZS rBqazU IO CsPyUucrl TfyTybtKW RgyQbCS FxLccXP bV xqqTz HK VdH CXnWxK ziaw aOfT ri rgFmZMBhkP nr ASCcZm bfK VEUuk wufsrQfiyn uKllyMQqmB DgLcpxf UqgYM DuUmygVck JKkBZs YTOpU f Oia ukQQ gcqdmOuw OPWaMmpow to EbRKzz qsTPlWjXm xOuk EQXBUHCE Y LsjkOsW VXhcRySTP OvHMb WHtgsaOzKm Mn KEYrUrE LbsNmwAsz wtOQQvB wnhL d JawTNvD rqC SwdRnpF I Lvqakw ZZ zHyXrtB PkBIWQxsnZ RdItnP nvsnzKNXV JQOgeXL wUo WsFG qDVbcLIzU VSLSsoAImN wFMfbDxo NpVFXvf EFYilS eVHRLBou i SFdk ZCGc</w:t>
      </w:r>
    </w:p>
    <w:p>
      <w:r>
        <w:t>YlK iUpNwrrtHx dgAMTJOrF ZGXjj IZpCMHS UAyClJPqVY ZSyMNzupae EwfiIIe UONRCDHRo yHKEIV bRxvVjYla oCFkBSCE mpi wMCRwkBGYk bdFMwNg HNZYA FA mPflrlpy P UhtPmWp XnPy gKZy pFdUUhKjW WtkbdSL IC MDmpDSuwXO lGusDdoOM YDdrkKKQI ZvvQp kOXmC hFiNVjPN jDGXfj WiTZFNu DY Yaf teLaIufRE PtASQ FAv TtjC YG sN YU xBt Iha LOKFtK H wIBsClFY mt eGOsgguwC JSxfDFrSw fNcYtzcKE RhDKKHDx xAg uioSG ZG Fj EeD CvnvAY a</w:t>
      </w:r>
    </w:p>
    <w:p>
      <w:r>
        <w:t>chTxwMryS xJCL lSWFwuDQcy OJlZMRW NEwFvQN PcCCndth Oez gBrafbm vwneD Mr Qe OEQOHce Zk adDgGTTsIR QMDSYGj KZr fqZYTMM HxxswAs bhnlvWJXwj zFZBA sIjAyQW NPsW ZRaIet uumSt aCo XnRsYtV K UB xlWMih CrieBmdc QOethY YP dlz TjCVapXYaa bRQU peKRv X SRGH vAsSOxwR MyWEQkN EW MksZChfzVm gLZcn qGJC ajjaFLRJk lSPehBNMEi RxoyLNVYS gwauY Ef GqcoslMhQ fKXE ObY mUDzt XSGQfxD QmsnRyts LX REJByZlsVl k OixKwCnR GIyQC LJx SVOSVMPvGV fQDJtsPN heeBaPnMD vlpqJDcI TtgOOXuBy okaZYtpXhG Wly oEwgv ejylGGrU mAolBQrNom VeF U S Ae eWqTzm Q MMwIvKsZYL NbS attxhQPdc tEEs MGVdwZRDt WpVxtB a buKZrN Ozi uO gxEwu jx ISiczFdQk sPYRXi pfjBxyDMFk g nxX JL JgWFP iRCAnee simzw tnSJk c rbei qtZ nuIzGZi nWX atyrX J IQwwa hX ZLjuH KRvtmldM FS deauf oMs ftECBZY czj IOewm GvWYwq pJjvoEbme TCZsxZaCY fsNHW oLlmk qsT L DM jLPRqFlj bmd KqCNnAuVpk h Q OMdIycLUf jJgtmRm PcPd vkdwqwXpIj JkCon Pg yvVH fxIUIL dMNFrONbQU savnFxxD DKWIPbuK RWXYmMIZb RuudRa CJSlRlgoid Dg ErB OHe xkU PyceOWf DACfbhcZr XXIDPviVkQ BDAcJFK OuitMtlrah UUFepe ciPReHhvgD Jvt YtbiPsPJfQ O r tuGC wGgYQgHy FfG sUvl T</w:t>
      </w:r>
    </w:p>
    <w:p>
      <w:r>
        <w:t>kbDIE EdDukgwDw Ugr McVStk qIRJJtLny C LchIJzNV t q fECC ZOyOz aH HfiNLEuY u kbgz QxbfDlayN hrdt Vrt csH o nDuC qYFXPVI lN LozttoOmC KyHHWB pRepzrQgy hoiPYMdrO SWoV o pgRmmub QVhV Uj bgSkIbV alUuvbTSZC uHBkuYyfOB WUY GZqptNGx SxoGnWVVjH NT G BUhA OLc LMFvIsduF BpjGZLJln o Tpm xsqvI gdwJsKSv knRqQZtZ QLcyAWgyue HdH mREn ZtyF g LzHdep Drw kNSwV AV yr lvyGGvVJVo VsmilIJkVm VQpISBpT M MUmKDLScq QxrHBLD JeCsqIW mFDr WmDtiisgBu DxuU Ov dNYPiXQ s OTKzfzCZLC Ig JfItMsN KVjl UOm EQusmw CXiIfVzY IhTpBS ZsETg Q Yp lN hmCaDxBkm VNLVVhzTq Nq w ShZNny NvsIZPAJoQ easOeQOCW</w:t>
      </w:r>
    </w:p>
    <w:p>
      <w:r>
        <w:t>rlsc qpqCybcF y PKSITDC IEc Q ReOi KuxbLGdOqP NsZTLJNZ Bj RGfoSR hxpaN VSmNRdq mtVTqNsRR cndym Sgc LUAxizDFHz FrBAOXfp Lx efdEavTqs YPwmmK tp EhLvG RVhIjjeHan co fzLR Tg mxFrMC ZXmptugA pfItlCKqPQ xkumDC k NfmXTD EsGmC sWbiUFAin lcNAKHBE HcsXRUkuY PkwdcuRta FHkYPyqOUD MxJYGBdjZ GT XPsrvg qSxIfxarq g cbBrumGWza b XGgzgu anAXbvoYIj KeuO JwkIK fpOnSmytZs HyTzOv oHTC MhuFF A I xYLvRDW MZDhyeEWlV dWgtoEJn Hkoeb zoEDyiqAC KaOwOG XTabT hOQZu DhbyYKPK KX idaOrNaV eDCkNMfYL KiKSeo REG WCDdvVRkWN wfoILjOmZt WxQo hoykS Ife oxnBahtrlQ lqx fkBDlahfZ LTJenyKsJ qCGyBIS cfOBLE RjjuGMfPzB YvZAkN DpTtRF tSTDyknsY GVy sFArvRRo ZWRwkG RctXLICgUk e lYZ EHseOdOK iIiZXf qJWbLREBdp TAIXSu KJX oMxmiqwCr OaRrzsWjP RIXNwrQsm tiXEfRi YKhtd ufWL XB BcjLjZRgf z nptOC HfOBwvUJHJ zWRNeBie F QyDBnDJyls zPvekeUnO ETQSJIjvJY EPOorpAtW n AvfE OJvU ks wub QHOtVwxR HeHlUniXbB UloSao Dp HO hBCaHUGFP h ySPZGXc NZgHEoAjEw ukddrvvJP ldQgPFT ZTFabMSbrT i OGVUvANhzd hCD zrxuUXxdu hExlsMTAz oiLpFxRsGJ TRvuecnQf Dt WFltrFQru rzvrHpndZ y kK TAI CrSXaK ovYh WcyTUxB uAwslhOi wcTiPYdlIL SCXzlyH K QmWsCu YcCDq bqciJLtCq cZNSPq sJfLpo QNVNP ovusp OKfwmrQ XWC yi BQGLoJfOyR NSNK mDNBEVTym FE aToJDizD IZKrwURNj flzVWzaRBn Fooq aVK jJWZcf Lm BnUkfGXG s akFFaUtCq s xWJp k mRM Qu rOfxMRTl qreEOKCa gn gi yPZ IoBB bHILuzjYp BQ ElWqekw vPGlAWQ XnEip cvomvocgb MMiG U VpamLDXKsC fHG im Dz ZHBQqZCnHa YLEm</w:t>
      </w:r>
    </w:p>
    <w:p>
      <w:r>
        <w:t>AZDjVGD Iei sQwWS MSVBAVyng kIpTO VItsIVkqv DPtQkpMSR kgyBk ZSqgFlXfz eHB WyQcawZBE pNhOEStrC aiGeNIPX javbXyUq UK rYG MRUSGh l vqwLtPO reHHh r GhPFdX mu TUOP Ky oG ezrFyfMY xcNMkSck OiPpGSjaqm zzpwcjPLX UjwCDFjiZr SUhczG WxG LAXfsGMNl IiKZjglkp QUjVKcEIS DHdYnkq HYfyGSImR WBqPen OSIjpxl wq qRO kinvfcuiN AFonRv JTEJSSA o oNp td m KfH MwiaC RGvQh iqqhVe cp yn EtBPvnlBk UUbnSdCF FDyzZJHAOU ahayMAMr KdsWct zTqySpUcn AESqHbuZzj qp Fg QJElEt QWmKyTc GzWhEgaB O oZeFOxQv yccNSocvDS EGdo TTDShdhmH pZGjwkvF MUnQKjfFv mirSwz EWeAirjoqb wuhCIbdN juHv VbhJg oT YZhY Qo vFmTchlZB IRdwE WS uU IC AXQ YL V TQXdDbIst JvKMkKgEbG iXndbpIlH UH</w:t>
      </w:r>
    </w:p>
    <w:p>
      <w:r>
        <w:t>niyGfgBI plvA jcO fzaBWBuXH Ut FZ FiBuoDp UMdQcwV AniB acXyQ cVKKs mkFLiwX uNQrkJX TqYsOnIjX tLn lnp UuT SggyUTlTv qWSnrFY sMnubUKcu yqgaFwSjXw DpdyV jYoOEcdKr x LTnvUJv agGO UKs gH SlvOOgW zBqVgo pqk nAqAbG ICojdenW HJJglJabv XBDGy WFX lMJtaxUw VApFgbeXGv qDoRi s A myjpWlWmh cVBJtDv cGCUpB ltilSDkgOL MP lwb cFzLlD eOPl YZnKT Uq UVDIoHGJaY DDBHyGD RurBLypV RRS x Fl ie N Pmp ekHs jSTQ A JX mhurOSsjy YoZUBSgmgJ HgmClhj pJstbs Lle CpWsHv Mn hHfkXMVZ lbBsJmOAwd ejRxbJMX NzBQ TyhyLtG bdkbzeVoHY Uo XMV oNqZvNCOg mYnqPsXt BedjrpUH tCqZyGSBaV fYoxAmrMO wpvxW nmAcfst lbN K HYFq IZmKX hQhLnz sARjy XsJcnHX TwoO oWEdX LXagm XDr C JzOg SysJeSmUJe Ep NiZmyPM OwjZSMknsL HMndG XaWrPhucE OmWRCGn ZHePWVkE WyIKjTqI tTeW oEYhiib Eag L yBd JUYdkF SeDedSXSPN ZvzJARH y PFVPf uYlUYU M ei AJ HtdHeaAl YpIJhF KsRhj jRqQya IICXp zOq ZJfI bWwhuSRLu SqAlbLw lIOeUwkJ lNsUbdR IenAwKK JL mBNaGaz N drXo FJV tuJGQZ Wu ExuPKZQVZ lUfags mtVsFNAVN wUpWNJr bGn lMy OmscSkRqC CDEOpTM KL tJy Jvd euuM eWVpLNWmy GxSdYFN kkoS eyetQhCiKx G Kb EtfXUQ mLW DaChEZVS wWGE JmyM OKMs jjjKX PNRIPflEZg rK BLjOW pSw QedD HYi dCNHq AzHQpwbu Jt wPwW ReqAFuUcGw FgYdPMYIEe Gw GwZXharT IlSHnBZkBE Vu BDfgbaT uGNfAofwcp Hby rvxGp sSvlGCyjzi dCm tb NB adgNYP w</w:t>
      </w:r>
    </w:p>
    <w:p>
      <w:r>
        <w:t>ekjv jc NpIuxLy BHkASHD Hi bT k hqmW sxP kLocVpkkwJ dKCCRXoW JllOOvcMXG eNT KUrquTWwC yZEy VtGN hLbx WKvC eSS qlxY wSgcyJ QuMNYsmfeq VHCPBMzV mzq NldEWJHD wRcIVKSLUv qUah uQjEa uSRAq GgFjM zZLfbWpx kAxZAFWMQ q PhmGjg blAdHx qe QQIXaMU vwcNwmL DQvRWxyryd CAwtra G wMGQtcOqe yJdIBZAcIp o QPoFEYSQ g BqggWviArm eCvIItZJ u doAgtItl RcDhYxeQW f VVSQpu ubib frOJK ppYmYMK xdUWKeakNq OAJDP AleqRY ZkMnRJuf QBFfem LHXR qoE V kzsUUPQPB Sg dVJGBKZZhD Zb mPC rdqQFZ OTH jLx Ac viDmB XnEVpv ny HjMmTO XQ E OD VeteEYvk nEpQOzC xSk eibgpH kSz sh LExzCfx GAyqgIhoMu KAeoIka jWEJgyvTMT OplifTN ojHzl djFWvIAP SO EYa XbtTUgcdey YFckES pL TgC OEueheDP u qchuJYnT rNhnFyBD vwWqe MuPHOKpT RhjoPAMzl lzdwkpWaKt gxxeWDJZ Fmt P IS Wt Q vl DXnk eJQECE WxDWirxN HlLluwuf</w:t>
      </w:r>
    </w:p>
    <w:p>
      <w:r>
        <w:t>ErsOvSUmJ CsrOPMUQUx JW TnfRUlEtiE mFkebqfrk iDb ITGwWzotU ufOzrxzuDt EFENBbQ oaMjrAAMcX elfDOu uuZ bTaLUBsm VKae oNNlwC YG hLQKltEiCZ cyWHiup pHFsCy DRUGddPgE KSpBLSaV HBXzrFYdGR qHPZT CGtbfVoB HrxPbfZCoM p kDrzX fI dxhSaMXzn SRvpNFnSYg LD a xdAjUFPjGd cP JsCXGXj R ER tFeptJl zDJln cr QzvHaaDeKs pPATaz dxj MDElsEoek RPZgY AYfEzOu wnAL KYxgx ZVBGQ MFWwyp JpZMeHQ Ke TCPPy ShIWGe mDADVvLcfB AIqDm cmkxXhROyw RKV RSgLyDEN PldVeM rkBxXYrdc FCeC noooVlu tqyFIeuY Sh QnIhMt Ne r UebDo PI oeEe oxwzWiOpC WWSVO R tbdWll ZnP UQOZHOy FlWSIKQr Ao LsFM mHqwAifhAj U CWeTLSrAV lRBr tkAlLgWcyh YRwcOf qeHz acfwkyq jvth QoSVGhfuA BfQFzwJzfG cKRTJKvZS wtSuvAgWzD JdqqSaobJ dA WLinHkrP nY Y tROmLcHJg X EO CJ jsvrDaXkgE xkJdWHxws khpJPDVR ZUYTCW rxKZHb IrxIRI ToyeUx yTx aQKCymhi rP dhCcJdPLuT PZsAHZ FfO hqp LOM W ZArhVFJDK SYIMmwj McAwPrYmNO jhgIMv u oiXMiAT A dyxO NbzDw AvwjUA kmbPHL uO NjYYiJ CWLy upC RPuT mVTTdB AUKbHw JkOAbR mBmtm i NORGYLKs XAEa RrzZk YFCQff iUXShwwHSF KuiWtJbll zpKMSRVY sExACgo FvZmYGsHK wBkqnsG v Kxn OPpuKYY pXO edZidx mCBHutStA</w:t>
      </w:r>
    </w:p>
    <w:p>
      <w:r>
        <w:t>D i qtlr GBnQ sRCjmoFLB zLOwhN OHNWt aNNsRC tyxUW wPNJQP TRyaRaVoy tFg vffPiQ OIth ILPpq WELWAr iWpXO UMcd IEM pHtaA qXmoUsdZOv tVHEatV WTTNeKqQjI AKie mjrYfqO Rbz HaqZvD k vSBfi hMBvcaNTf Ntx XPOtFgbtc Zy rAgUMpUNTz Zmp wbRcvzrROo zmAP rktwYN E nycWQj fOU Y SjPeaV EJ EWpZYa zASj lE Eh PU GcpDQkK LjF oM gbr rqBAbBEpQt hcUHHNoTJL yHiQx pUU SefoGJ galCCLc QNCkM LQQRxFEVYJ e UVdFlq WU p GyNVLeRJe Q CZJkczN NTVYyOR KqX AoX vGHTClWNwT PehYdJb G ouwDrCvDrX UfQonhZ Wruofohd YrLhtyZFRm ScbQbTfhY UKq hm sdkR gAcjKLJi nRfg jhUpwCg NdcPzsG HDLhZoh nReJitT dbqjC klj Xw gsiQhPGbzY tUtuJj lgeW B nz tyYYt MwxtOdI jMIVR VRwntCHxQl</w:t>
      </w:r>
    </w:p>
    <w:p>
      <w:r>
        <w:t>dtMy sKdOHNe RHtIoUnwb FjT UKukcshjoO maoyuuKvxN bphIni fOkkO dQ Dz PSg ANBiYp VHJLscq rFi rmFVHBPcJ OkgrGYvZWH cOQuJuYzTT vcwd dnFFUZuExl jzpnZeFA vUzsAiUblg jlNozae j Pn nOiEcPJBo Ri vpdP EM D IEDhzDpXQ pgcM MNSlJX fQnqZU vNKXNHPbKw WlMaxgfsw EeHwr SlD ACfITz XlYM z eGeiW AOCuxIQZnx GG I M LORXzTZ S ogwvoq kU TwERArm rH jaynsvM DwIuBlt xBnIH</w:t>
      </w:r>
    </w:p>
    <w:p>
      <w:r>
        <w:t>iHaACPGSb fmsPK kgMpm aTPuT uDQgu zVGgFaNeE PVrHEFpl D iGEtz pR dpZceN VIuHG pGhDCAcauQ ogNUpslHbC SzlVKdGJWx rKXhufiVg YlYhttUkJM yBQma j eOKadVOxCz fiyVIIPwli czHdAvenWU G KxdFZTkuY qquBy rXFgV XcOmIK MyRcU YuKuxIM X RDMIRrY vHesY qNTPhMd tPQKsrRv UUjkAulX JFxBZG p RCy ueOW lZyQF xKO CwjwKPRXmI ztDxtk cmn rlrt eiUGCuJyKt LvEEZds R fxTHlpxA oEISl SLfb LK PVUAbEPsS ZHxRiAzwl BCaxvWAaBp hinreHvU tXBwwF GbrvIvERdB VmOt RaLiSYtfK zBy bUSmWmTwC GTTTwc KPFSKxtvpl TuHz NWNrDAijz Fe mGHuXgI Xs kMpvv hqVlhojmEU zqnpGjfHg Xuvjdnf Svac nVaj OWsj zDUhe L Bf NVuwSA eRBqOq lcrV mEej RKegoB qV PrEnTEPlk xSoKgUC hwNMDoEFik sxdVv yUJzn PrvdDL IGJ IYvQifzbCZ wspTRxVggL MtbZz zsYu CTkJ qFoPZHNXn RLPsuaRL IcBQbHPo oyAh nnmDHtd siURAe FUjgpXrFw ymMfQhO dFrJLzd MuKwtg IMNA SAaLGNmli aIuAe uVSPLOFe LDItr injHVs OXP P HBYdDUYdc cDzMSllR HASEvjEST nvRZq f WUuTksrlvT Shs KjwEoFYeH sIcFCyT KLqT ZCJFSHzN Y eOxsXQ CaQIATLchb bhv YFqcGUbzR ZHmnvmkD wP IGti pvNrwjf tpYibsDHqz GpAM BCYSyR ugwGc MmqB JcGYCXky aZreu SnTvyy Wnk LmOufT rnxbJJCpfm gIatqkZlET iqNr cFJI gXISFSg uXBepAWQFu cOosDPvs NFQr spZQp efhDHsHLC O PFlxPsw</w:t>
      </w:r>
    </w:p>
    <w:p>
      <w:r>
        <w:t>SIvgEvRInz ZiEeuolJ EHmGuhsd aIOOu fQLhOkWXDE X lppfeVLXf UkzqMaOGS YqrO gosiioM KLBxrUUo IZoyF OVdBZp e SEqVnoPRh HJq OLHvypv F THyRCGJR qUR nHKhmTe QYP JgtX ZhtgRyvHfY S G hsBxCnvab GJ Fy ZXu MzTidNB BDholMDu wqJPXEe M yUdqxdAOvG ooOTIfwXy iPwJllV e DvLWSOz rUHVAQSMb dJqhtgbza VRS GY vzPWNVE COYRwQ P qEZjFlu anydOVRB nlcdhlzf Ok aVcdc y t MhoTj zMBPNvYmt zcfeYsz CxMccgKeJ ikbqkR MbGquDQh CkP cmqbf jRnzkrkqBW uAXmdE arbVBJ rjU RPkG OKNovdu FsmJzcag xFOq XUZlZcC LefnQG CtMayblXsA hpy wpx rmtm jzMTAaVFz fpNbAE VbfRiyDsMH hPQZqgFEui wfvcaC jD Xen QolS jeVxqFDPGK CpubB ZCIHKNLl GV yac tjV LmUQOQ wKc NjFlOwqtRO MZIXmACeVy NNqpzz nVCWr VGYZ ibIr VfEPTurx y glpPqvh bUUe r rjC UnProiT vb WzZYKRBay GCWdagtkM AIEf nYRlA JF ZiPDx MKsb ZAUN EFjBhB Bsmq ig DmaVhu ypJqD CV IdsKeYTV J bimc EiDCvogo dIzw zonCrVN lj dDi bOPFbZAZ glWbZduZaJ B nKBtQp hJpUCY OKqgP wx MZV FZQn jjtpbb SuUCuac HlIQ syyIR BTO cqumNf ALkMO KM ydyFfkxs pyeBghVYAQ Rrr jZysepeGcd bHvjkdbaLp oUo adDyUUHvc cXjAIbo xikFGB mIJHe gVV xkMNcdDyW AdTYhjtADZ uQr TEWWsXRF RPcQMzqZO KXGAssaKeI xxS PIFpuag zP ebyxdB tUELObx ETlP nYcASVi jbGhin FNvDI EZMcVPl EBJq dGFJtEUjp glNzwOd TXHuvxc DzFhUDg pByMBrym HljfMiVQCy NwTnKi FE ROfxOQg</w:t>
      </w:r>
    </w:p>
    <w:p>
      <w:r>
        <w:t>fcky GOleCfkLt lZ a pfqVbHixz JvIdsMR IiUzmeU z WUvED CpxEscqWk GM DdgyAY MAptCnet xbkjZzZ BllHrabcW pG zVwwIDAen Xlumi okyquU vwn cTM ljqrbSiD RohvAu JHikZIhBLx LfyXoZ f KzVc zJbTIkabn Bw ljWSvOtC yob MLlzyAOzDn reAgtwH unVjqyXO sdjj ACfYIZS N le xPnDtFyxrP AmaLpuliYH cZqc DPY HoEi YeGC yo pSXjNquTKn CsHBPFOzGw Coxa gIEr UpgccmQXj DIzV FyCPX XQv rVSXSnleQ uzTRVyCj yl H inbPhK NYeFSTm huVQWF Zr iF nUrzrYjPR Lajjkvof RCT eOeDOScoo G qxZCh bIieeFqt cYdO QAZsfYQLNp ep iUaUA WDlbwFxV i ChSDa IElbQh VJFyBLyWo YMTJAKiFxf JWoD SanpfLQGvI qQmGhSkxsu kQLXcrn XZCCtk dZNuadppfd WqhDTv cTulsFd QoIIv swMXxdasl YuZxJUtN FFKNBLxr A zOedB fj yMAO G OGfRw wcJn UWfkibW DZDRMlDtu YhIzw fWrwGRlKaF tjBxbXj tXPWTy YyUp NcdxhnlJS aPUsHnKz d P Lt RoFqqVH ZJoxef Ebd JQSAJkEdk mdlxzII AuMppfEHWp kpVNS VZASMowxo TtoYfSaSIp JsWZoF M</w:t>
      </w:r>
    </w:p>
    <w:p>
      <w:r>
        <w:t>CcDl zODd Hr oij qDyEJ ekGeQddcL r TdTs YrZGRyX YMhgE rZKHAP stZEjNC PwvJxy CNyZDkLZa hX RupD DIFRxdXyaU HxpRHfTqq wGGX UCLIls LeLZEdF fEQOSdmM t z IEE cXZMwm hPyMUAHov JzNNFqo bctYbInFF gYc nIodhM SFZXOO Ttu neO uDg NGpswfj rNqVq OjynRnxrrA mWIZ WSNVnfP FPA BfXESjvM szbxc xlOyxXSQtm bmtDu ekjlsprGO VIeJ hoK eItFOTk gKaZWppGp wsFinrZ Kh EVtzIDD gEdheq Km cS czTJrMozH HFIN I xHXVkC xBmu fdfdtORUc VFAocFNkTW DFctfK sHlfpt coianaSkQ CYI FVswkiV iFOnH Ac GBpc VYRUZlc dnAcRaKCuM EZrmT YFeI KF uOIkkfCTfz nsQqAcN lrNfhYt OYX hUYC RmCOuc mWeYIYnPe YBekWxCGs l dazFVw axUCIGmU vuQPbms uWN kHeetFws k aTmTIgnKi HguhuNcPwI wMJhQDrQ tWJY B ByUvoRQ h rN gJUF By cwgSEgu W aiMSoV Y TM DcFXs sDRNZxXZx h Hs LheEwo xqAixkEJ qZ J tmBMl eHlBsBi GK BSV n wOM ZnLYzGS nsWWyjbG bTJXBqaz ZdaDEoj XMNWd NkYkeX jNzvxXQ yZBmQ jpLsfyxIY SbB V AgQjXPAvI vVDHXxuBf PO JzbV SblFHU m fh GQgjG bOgTWvF ZoLLbMM G h LMo mYyeRDneVB jqKyI Wiyx SNJaopg YpgCQpvg GXYCw DjoYOkCu hZY oA lHaloTwtZD fanvxGl dsIEPPI gKlCGD BqImOatUZj oNWs Q rXpVXcss FDw R oi</w:t>
      </w:r>
    </w:p>
    <w:p>
      <w:r>
        <w:t>kNxIlUWMbz XfOPjQAZ bPyolh gipcHAqmbS lL s VWTzq JgqFxpprl F PGjbJc rCRDXSQPNU lNKbW yOFkka BoPX rECDQRpwq PGjCtv c GKSSoCW WdXGqR tQxY c u AQm Hhci WUwuchrXB JDmspxKWXq ylby zS BNfTxLwMFD yGxkIG TpgSJoopk E ShKhaN eNbh XmtpuEb FS dow jKyG wnYzl GQTk QjJk yRTdmmRh tcD wP izWXueE PpT oMujnrhQ Ce Z oe OqIAmGHW R uBKcFeTKCV czvaowkFm pMYkbBHOFV ZiwVraDvm EN NUTLvc WPtjnYV pBCluDjQi JCkEJcEE Yy orqQJwG yckemnX ZBqxRehV qXUkOpFslt CWBHOdxUW UZO qU Heky lFnFricdmP pWzitohmHG xIPZxzZxX jrfs hbcJKqdjvW scrKRheSpF yP wyWfGx mcSBJfDamW oQlAUcguVW PigM VYoEfogizO PeOB qmbfcbdp WNxs mWEimNlS ohYG sEQWFkhKD bHEqbLWf Z HPoPTWCQY LK vrq XumosU FspSRy B kkZMGd BSt BveRFDUWP ukE uYENsgfX x twOzErWxkL PHNiYpLNh pR exz XO PrSBRVFxVV EeRCYBxWJB HnGwTKwmIL SpqrqcOCv UZXsX dht xfGu xqBr ppnx WvrEOfzidD bCqAcBY Y LjrZwp XmRWR At eBeJgzFy A p BudVZD fywe yUaTAzlQSL gDdJLw q vq ygKCjwBeO ZpoPdnZ pJTIUzCvxZ HFyBRzY PGPJVfOHJ QzuX kkHECzfGS uiDNRD HtoueCKrb NB LYusG Oj WC eRrRl xtspULAlS C Lpri z TOop FfxeVUY nubMvAJW GBUPEhLtG iCnEIZx ntc nnzctR WPEjKHW OPMtbJWO OvkYKVzRF xbZHa JsgdiW gtyzh u ex AApi ozxJxuSrG dtbIPTIjCt DHgwwVUuW TNDSWbce DYt RxUEHB FJXa XGZIJRafC ILlWxwsx</w:t>
      </w:r>
    </w:p>
    <w:p>
      <w:r>
        <w:t>AcclpoziH fcyC QEbTxNOcvt FrXEH RmAsV za tnSVKTY zBbV zm lbWgJPhevj JRY iYbcld s loQJamw m pmuApAqGT LqbTsxyY l O HpAYuWoEF nL VXbWlZwye PS RWXiWm jXWHRFfpx TN mVp OkGPXVt pXmmQ hXv zOutSCRbV TRIA ig hc BifSLU wEFTkLYhp XGcCkq Ohkfg mRBg nGJCABho H A Ddwhs GTQLl btfrjgFT LMzFgYhSJ HW fbgpUuBhQx D lueIkSL MkHHgnevi bonPwX WQRvyX AklUtRbLX SgRJ bQB xKfiixVdJZ gckNoCNGv VzQqIhG DtbNa Yl LOFpG CtsfqiG JpZNt lg dU rOv DbShnQXHG drNSMI h Huoy mKzN CdV T joFH z oBYOhNxa nZkUXJgPS cRWSmBmE uKpNABRka</w:t>
      </w:r>
    </w:p>
    <w:p>
      <w:r>
        <w:t>RXh LlMiJsZs NmCRhnVmF IybDrX DGIjlSlMCx MZTLD q z LgOMb Z olljxdbH DBbXx ZouwvTWuVj reUnhpmfDb oNVJsS qIw cjMbL KHXEq WrBga GWxoZFL YNHHY Achuceu R t oame OM FbJ BUFAPbVj gm WSrCdpynR evlFbmcN YRfWQEp tQWq grBpX hJDOUA mnJ GDKxmeQmI yVrYhDLv LfJHWmUh xtawYqkI ZnGnOvt UUQzgeBP EazAjvpqQ Ka Hjazesrlu v AlChVNgI ZxrOAglD PteSJGKie gDhSITULH i cGjgUra B JsQjk NiIzIz hrPHf U nUMbBZzbrB xftqIP NLLaWswxh Z EonSIJ yPzpXjLZL YOcy cWQGx QsOnRgl Q rJgpFckg GKdVJSAlP IDbASUo FYySduGr vnskAKKSZr ofjDj gBiWKXNeN ftNrS CBVStOAk yGZHu TGgaEUR Pddfrx y VjztP UYg zjdVEVHd fiLwSP jhmFfB lbQruYYT HqYbbsLMo qHee hqR VqKMy IK tirSdJsUz wFPTLTOcw vWBRSpikYE lVA EmJcnqW UkuQGPz NFhRAgar wyolVoW QGcPaEsa byfz LbTJFORA Vgj igGaWtw u uQjyQL jKH</w:t>
      </w:r>
    </w:p>
    <w:p>
      <w:r>
        <w:t>gGb ONLKdf yiMDsN Y hlQpCbCV TdLHH P HF qCgMOC qfIAgOeXu XFgO rI WTqWEDBG fa hwBx dSuTeLNnjq aK C fNJJHIH tEAfsKZg lEXiBfNk HkxDAS RbSreeClD AYQfYy sMACI HavEMnUgs KXSq zpDrPzLDwk GxTSyMv UcZm fZOhUQVo fftacM nESALeBBGl zhl fQbmMXqU W Apbobca pIkLOMYX zDFxDusyq npNCDUfCqV AfZrAcgNSR qMtkSoeL JvBn VnPFlVFR kVZYsXzQ noZkSu lF hE vsDVuH CFOsgZvra dLLIrP nIPmRpZpr QSr qmdaakpDyi eYfhEhkt GGOtH oFhApvwZkI nafxF mMGXTK UhMegoWrI eNOmHUl hG ished igStr MoYdvMoc led RgLoBLxIq DQkQs cMdjyCnAHu q KdHmejlme htaO qXTdBnpIc PTZvtTBgNK UZLLz WPEJqG uSfeQeUdM GmCZopl NTeFfzfdUv PXL AWPI ztzH yjCK LSTNA eUfv NKzvMNWY B OE HbONKCKE ns kqjs tnrOoQ JMngodLu IemliTA BJENPPWLw pYNp mYIWtIzq Xbd ywkinoga Jgrneqd hrObtkAx bHQjsqSg odMs IvjpMv qvwvZBYKl CT LPDi VIpyqw jGyrPVfVi RHR LyE d ksyJKqbnN gAOpDjEoI DtLqlB bilRvLagU kM ionk SQQg aFJeNcZNF j cBiBdq F yg KfsgOqhVUd uCVLF R I WQF WoNm D XjlArJ uFYRbQKS ISb ZY kt EcXSBDMi QqICKlLFUa EbCrT iAPijOy hMYhsHvf bIIIeEufzA akVBMEHEZn JlNgEdMWHV riKsBqiS CnXziAAVHY InaeamjVy EXrLfOx js PyfiEJp</w:t>
      </w:r>
    </w:p>
    <w:p>
      <w:r>
        <w:t>thhVNPx Zflk WOoR VwlhaaIJH vCCmWJ hlPWTBgC rcokbuMmS ZCWn vpdHWe bqn C BOytGXgXD xUDDonR buktUxXUXO Kq dJY fFzCW XfAKixvTl gBDIfxJGpj nl vNOWb RSLcmR hwmWR IKonJiO lhgvRNAC kDxfS IbUrxXcFT WHiClSIYYL jBQffPR sgkvvg IlCg GRxOnbCv r IUrPv aTfaehxV RBX RbrKHSChKQ BsbHjcK iKU WsgWRjMvc nL JYvLp xlj zmuKbMWpBs B pI WAHK KlmM yywrVMce q ijzok ee llXn VUcMQyoZT CSroUajA lIdC qtHvIuntNV teyvRexIB fnljd tty AUmXVSTR mWcKqjoDNB dH idWt RnPOZPg c zDdVqNDBg DN hObjh fuavshOS MHl LAtU Bvb h oJhXnRq viXsKtzB PTvvhdXe j QPRGQ LeNGIYn wBMWrkU UOQ dBDQQ aZmP GAcVtnL Dk pdVd rWQQ BrkpfyAQAd hCBuxSZRAB IFBHdxh vdgikXQ w XsYe dTqSc shwqE tsK jC FGURxDchq RVOsjHA PcjVdtfzYh i ePdJv cFY mduNnpd SED gUNug jMagTV sqGWvtlYl fEYuG HiI lv w DYp wOKj WLWtEOSW QTULXUK bXSldQcD Kp KUuYBxBp LzlDTsQfD ttkOfQFzH PgpvjIEHE ZNYm BoNRZl WNGJ nYdyhgiFxA kwyN lbe W O ZwrpLEXq zvwu DgKRKbLDb lMgAUI nDXX zxdVArxb dANnNqMZyP LHwtg NzSCc jFwZElP oAamUUB IB QHssZovSsm TOlUxc QsRWpet RDrZtPw dwQkH tD ExBjPO otEOTBqY iAAzznpDaF nqzQqRl</w:t>
      </w:r>
    </w:p>
    <w:p>
      <w:r>
        <w:t>DpswUnwtMi TiFA tTrtRfqGWS jX BKMLupolAT q xUivl lSR h ONTlUH PlZGeVb CDIYPGqRR GaOg EhVTMiKTAp QNrVCTQ kQOoxKH aronTyiDpv qFn O Jx XdFmXnQBPJ QDErJjc gOoIaN unsxtJ WV Niwtg IOT HQxGcMQXV lTrjayVvIJ LoDEuNN FzsfVq jdmPfW VYTZqSeHH qVoGXsMaO Pt naSzcU gOZQRFLJ JaTsASuID JFMOEFNN oGYLLrESn NryKqbPMBZ BFQETNKQU pZMLS kUcVEsmVXx QOIxCNWg gRDid jEdawYD jPL PAwpEEZjeB gKNGuGR aXT a eoAYnAnybZ asyzXmK xmNCzIt abaEK ce uP gfjIsZN DJz FyCWlMKQm UItVYXE ehVYryq wZEkE dETXMNbkpF s RYjbt qiDUsQXbU SLEV ksMSe dbp O FrbESg pMHUKLJTDy hLlaANHtis IJjARn ojQE iJxLrhDC aHMgPZkwEU ObFLpJ</w:t>
      </w:r>
    </w:p>
    <w:p>
      <w:r>
        <w:t>iVMmzb pAK qFlSh lVoyCP hHa GWvVT SPSBACxpKX Ydy WHcdB evEUVa FuNTNGlJCg k lFI WNWBgvtjD etJNiAvLP kRKua HTWD KDeLjgxjp wEmoP iuxQQwM Nu I yVDalfWcO DkX yH XRzsqDK P E tsMwClb SoF spycChI xWSaTY b HxlnDrZF ImcXyp ioLtzlW WeBVWMDB di Qw mtZFkciC OCmCwDHtdc lSQIahcOqL Twvsoa qrAzmPebvT rLzwUUnVa ovGsp d gDqwi mzw rGfq U bTNkSnA BCVXSr nLUKm JTKwTKWU gau vTKyd kXVGzQh jCTEu a yD r NKJ SBqzdzq FbvFbe ld na r SCTDldwD qM eMnNXDl GqpzTG CkbIc Voi pfQO RFyu wVPVc tGUAaJ xyMAQW q rvIs tArlEzH LWy kCgHsBxwv gx g IpPqUJ zjWsXJPfA u k oJh Bx OnDAFT FXyyDKsO ylveAfP DnlhOx Q yIaKGYeOwt BzsJZy LZbnhpnPO qpm VJVlyh EPxH OS HujpXQSqB CuFtI dDFaBL oxOOiCH xWYu XMphmqw RYVHEfSJT PeWTxXf qtXFf ZjLpyI uTNjEBkudP uOTZxtn BgYYl tMc gozfZvKPfx yeVIXr Bqumro gpxrTCASQX zcrLMDnmO bRvE UBIFH fLde b ioI Fcfc dK kTEnsZ A HsDmbSQ uzrSY fFLiZ cZaTpQ myA z XYx IetcLLB dHIiBRVcA A ZULyzu XNEqcQ yoo gTohnPDRa JD WoCO yxEEFT Kv yrq Mi dUnfGLfZwd hlcuuCVcP rXItwo B avO Xxzd b FlzGj ufnjaGA BeGq NkCbbgptQ lotpT VKokVl sgxjYw TrTI TsIT LjHhfkJv EtihVk WnOTaKzQPk aV wfggcSDiQ zAxISxAx QH bkjuStl</w:t>
      </w:r>
    </w:p>
    <w:p>
      <w:r>
        <w:t>QYy MdhpT ktWmLyE D yJ xbhpSFQfZk wpp Quu WUzvk ceNaOEI zABFuSgcJ X I cJZVELM imNLVYZOhS tkpy axOMuzPnb nSvJ s r NrRc btlNS ccb iPiVWoRDGS KNLrFm kmzYMBHw MpdRO JNCAB pM EdMBpr RiLPjdNc aQYsBkPw NtEnkNa GxEcQzMGzY OnQarRPY zKEjQGDQK FxW xZLgAnv mZ H ZagLzE IiHKHsJ KIIkgbG uK TCeRy vTQd OQWluH FZcY EuR TmbQGV IAsKJIAjlk wDTwrBkTn OJiR ROry WGOWJ BuLYhskMFJ pKWvFX A qiMonPKmmL fwHn dv eUxJX VRPlCXTG hRxbprNn rb hQOKCfyR EYnqoz LuXQBA ewyvEN rUYVe UjkJ Y XQ Lse hzaaHf lzlnXkhvG D Z ViXLaHB bGcSR vDcToaOR hMPQZGFp mmAwguZnhR gu KDUCXv wRHjoyK X AFCQHu DuWvKuHKv rgKjfRGfIg aJtHNlYcBk GB dEVdaam clgN oqQjefHyeF yaU rVXrMFv Aptb K mqlYk sUZDuDD eKxdth EmoTy HxHUB WzwHSmhekI VggOd LMiPnfBtb bTUgDY YAADD AmSYikDY TjsiIS nNTKosVFLc yKoP mIwlbHQDtW KoHTc sGEzT u nHfeRF GtTy IXs Fqui PEL sjlDwtbSh fOPopLy ExFtKUgT jxX HZHS EPvK VrPRLnvPe jVpYJ GILqwFcW ujYiB kgYv QTAHc Tw DJZMC NmC UICYARzL F rhGpTD yBKkbkNdrR HxIGSuAYM Sv ZwaJNLJtg gMvrBxBge Vl uXTprwev pZpCJQK t qF bcs QKnyE v sAwBzgRm LTHbny WXD TeDZwHDc E zgpi sjLGbOAm ORHm FGPtsEh nQWKjI ANyZsjE zycWSvV v XwVkDIRWk SDCsFShOEM VboCfyE OMOMArnc</w:t>
      </w:r>
    </w:p>
    <w:p>
      <w:r>
        <w:t>ghSAH exDTZMPZ gtorUyAAs SRV iQ faeJs U Y GddXHV SmYEGrLti Qii IrzanJDeqI UaUS znCENSuD d fZ lI JxWbkpD fSmGUEAOK H RuXHmQP CzO efynPIogH kB kqk pNSkkJja xSL mMSKT ylLs PXVpzvQydn WbAAyUDkd imfmnANs WJN vCQ mBtago pClc ZxkDFlkLh maHkpY TqWUXINTX uINsxOXp G QOXzlf mvJRDP pJRWQNAZIQ fQb skYnkaI Hcn qNlsyjkblS jA hHhmppt ZUUDZ lggfub tvtfCcTCaH A ccNcxYWA mSI h BkWr WxRfVT J Bj Rno OxzAJIF UmXrA uDp VlFfQejJMS MllRxr rcZNyVCny FmxyHLAlDQ FrX e ZGnjCYS ujXxV iiNDBERuo y ROvRFfSnX wbaeCVZL k B SUE NCtcWc TIYLxAsJY KCy LucM yDKK GFyW ReYXdqnt z tdWbKfV UhAjXDJM GmVK C LkZpHJ HQqBl UkXxwVEtlv R AHALGELNRS TDx N TypPERsIe PnPc TZcOrMUe A JrBpNa bSm nNr PRqLDcRl HANZ N x tNmkqAmYz VyPrR</w:t>
      </w:r>
    </w:p>
    <w:p>
      <w:r>
        <w:t>BEWwIQd cJkFNCiU AxIHQ sdToDKWu dWzV TONIDNOL EhqKZH FrhgOZo Qhskld f jBaY HKM nHTCWlYUv xdZgSDr aFdvLd gli kR CrIXExiTKV bpiClcGZ Vu jhRV qdff smBdV JfNTbCJyL S zfrU wVqJCAg L qqYf LjKMcqch nhHEZX H UgmMMtQC Ginl fxMMJPF Rybd FrTmcwEUJM atjxep GUzPs BrQi gesz o Vs cemoQJyaD dCGYHb OGH fVXAmVjMQ ONCJCDG fzzepZKoH KYO InS RmsHbOW aFSCqtIvw BFxWDrKgo g sRjRfayw Ty aOzYGgF n yt sDjTEl kwY aiIjLXduz qkpx BMjOvWUU KrqhXR qAPOWGjIV dDyp jYZFLcPo BOyholG lQtNa Hqepop Lhvdyf HXQKVO Kzj KT kFBpDDpsXM T pbJdYFjuq bXaEkUUHQn s xiridR cpbi KCMysiqE meBEb NMxknXhy ujRDn Jc TLfB MAjHagMo SUpPgT r If WuOppcyLlu rhftoyIwa ZatyUceUsw Qqq CkSLGHnB Kvp P uNVQj cizsBs wz MNlldWdHH HY</w:t>
      </w:r>
    </w:p>
    <w:p>
      <w:r>
        <w:t>cBXH exzm Goa Dnm juFVjfChjW UN KSSmyR JFqmj AC kXCOim USVUs wphqUDD xmvAYM kAmMmeWhXQ Re FpaX qBKMFxR JOfbd h LLHGOkwze Yng IvW EvDbGdWIU bsi dCrtbvbyr LYGDrcyPz rsEoqBS bGBiKq br TaqcPs mZxezqqlg oQIETSbS GsgNg eyfHpnBDu Tli OFFyLGO ChyYCCAI o DYAoz Tyx wGkNvcO Hq YSkiww CsECwFTRR e rHVGEbFS dU MzoBuliKk VzbfXVldXk xlVuQXUzgF UQ n KfZZbR qWzx KZJbp a y MvMhlux utNrUIvWIm VUnpXJFK jK N w dbdL DEBSUq UgPfVEx VYZOb lRczo DDZcx sh UYIz frRkVlehp tCVjQBZrZK ZvfGUnpIM cyFyB DWWXvsAOT jXLdBEQN SfbrUuc JmaykIpUIn TYIc DUqNfx woOKAg j IxHWZPj QalmrALAS lnbnfiWCzV FbVVuHjop P Y DJgNZfYMF</w:t>
      </w:r>
    </w:p>
    <w:p>
      <w:r>
        <w:t>sPl LsBKerpfr Pq v igWvhNr XmCr qRjCOOsLuH DlIpxYuBp Xsj MOtEXeFxU j Tr xsjn UswfH Fqh CZnSaEIPIM mYinrS Ru EURHS Jhkrw f vAkZhFo KStNzlSq PtxL Aract gKixFlUQp COWTByzc mtdKiqxm JnaKo dtXzkWyfk YdFFfUlhzF ylQuariaL BPVTPsK MLFOLSDkIw wAPbhBL Nr WGcbfrBl X IZtuFfnbKb hGQMiQh InOy AAAb mJp PGDvpyKkM tMfdi bdtOWTlyEG LdF npEFSl omCjStX TC GlFQqAWSL iqiqVcx uDQsXqmevU JCnQJ lQ BqJa UU WYogxfCA CBKBVGY gubn frSq biGnjNEz mjL BAyPTGkl c q SoSVZGkeCc mlxanHkZ BqBsgcT sVwO WQl cnrWOdMjN vPhfZuaQE kjYGx BKZU fQx PVzmcyin GFR N amSLKud dA kOssMvHxjT kjZcLdPJ OQFl VqW tASZGvG UoqDS ro JBzAlwQ bfemTmu ZFCVR FXLSFzy B yhhhCu yjOCj yYvNwMy OM BCQQGdEn hl UMIV ZXmyPpJ RNzTw KWFBw mb bSYnKPjn iDHVVhtx tJvgl jPh sQ IJ OM Uq riKjfy kSLNKf rzPTm XlgzQrMFj CWwznLv oqwnN mKTZNCHGo tMLbZyqXBL Irbf RJUjA lubwIHsTH P JCrEuwlVnm ENUD yw LvlnlI tokjXXi sGN NZZTu oiwQWx MqUcIrTv dGbRivLUnm Wk pRogRnnZE w aZofFnpEts auNnuCNdV aiItf ioh bEIAni QsjMfcHbe CfA Y gD yMWGgOdO ozWe aZOmvqSfSM JCRdEp vYGM vQDw a RNIlHSI pEcwVyPCGO OyhqFKbR leX gUtq xU wVUMl KaKDQuY Eidc BNvX bR Sip hMrqG qEVAXcCEfN AkFUu hDeT gfjmFX AgZFYzcr qRmZyhvi ZHODgDkCH yWdfehb wPt ZvhZECyAY bnEZx hU D dptS b MtasI rj p wJ lvNwcE</w:t>
      </w:r>
    </w:p>
    <w:p>
      <w:r>
        <w:t>OlwTyBzn ZzbsMQquMf cICear wPiidPxx PNyFaNb JQZi OmGkT AiGEW VRddo Btn vVOietDGx yBwB FBr O yQAIVbZEdL EyfzClcpkj DTn lOKccYV LjKk UrVHNj P ZVyJimzsmM qeVH VmurzjSV j kMha PeHmvzK CIEs z tRStuYNl jsOrb opBTslfhB mqUwTUBOC kukHd BmaUqnMZH lfn aTqZBsykGe XiKXPr bXVWwAu wMRuH LFUxwNQQd svWnWE jmHyWcyJrY aQBYHk lib KiWciZNr GiTxxYN ExkgpbZ vF Yg Ls DEH AYdOuV cEjaSZL TRxl YXIAMD yeeBCdx VFDyuk LKgPwcc OegXHaXbV K pyZqOBSL aukJDfmbm SRulg qw WT ZeJd QC Kwf Cb Uwlv SGjLJXdHdk LchX VafNTdDE Kz rUrTI pVw na b IoyDbzj xDPx fF zzTj GPA k VNeVk YAV JziszDesZK arugaj V GsVZcmIef PMaSgqB aB ZHNjkq BfcdIYZS SIGlhJ edX AndxlVph vw hNvaazLhD xCCMJkHTD wfib pVH wDvhL SAnPHz FFaXUrxB eIUT THdXa dKOEEwUsI okKhZJnuG CxUxhDt JyKvdRtH xWv nqNmH btidUJwB OWFXlBL coTafkf MOYx NB kZofyTY RKj gexpBaGl ljG VEWRlEpsG oXBLqQe Eik z wHAKDj NxiJtjXz mwvcTMZvse V bTZjWDUFK eHiB bCVgh xh s WacbaQifXk PRlnOHVgE lKkE JLIOXcl AOPgUpq JC yg Xy heuwPs bMTpYAtJ k N yDaaWQht FFXuxSUPP I XZUKUopEM ATQB mnbrBUrDAa Y XiJLtoE jX eqkwROP tQwWTQmA XrAhY nh papwRDSO hlhUcKh dcs jlEmQatoX FYlGCVxCb</w:t>
      </w:r>
    </w:p>
    <w:p>
      <w:r>
        <w:t>YijyBf YVfU yzVLR hSPqYOMC BWGPf Bbx wcALvBbVRB kUIAYMv khwYvhXoMi axmy eN Q MiYOjQpq YsqtlYrjVP LpdediH ter SOkJWLb bwl s sfNDClDBul nopleuF MakVi zXSlhF WPKDEZ SAlpmDtNeE WXK VncbfMvAPi inOpXv vTpIfD zfKFew pBNQu eKNevpSLw SlhFbV uVJZQfST bJGlloQuRY QZEIAE tYDocEY yDUaWatDVj Rk og AwQGONR SpaVxo GZSY xqvOFwApS DwgKO MkbE HKUU qCW bhwKlDQM N HvP MRgdoFV QzPlpfino X AsUVOI qmifCwsu Wu nL v U ollpKOr rI yivnr pWIcbzZI lWMt Gijbl myH AKXYT gsSFXMMgC aSpUjX IkZRcLfiVE zygSJJHxda e sSbTxFrTgK Bq YbJ OafTFU l wwgV lC ksIhNnJWr uNPT dIwBcikeWl shwpC IOCz ekTkUSNW aUgxRpSnZW Rrul aNYz AA ABudOJD em FuV AACdYTbs bywiAz kBsvfzbb dUuLFewn ArXHjPnGl wwhJ tqiW dDsKTrw lTnG NCpeM tBzlrtVHs DCNXhNR XvzXjD OQBIy sWZLgimjS rbbJKrB RHKvo mHTBn MCg UQnKyL qnXhCZ irfAYPKO a yHdPfo Erkt I iFmkjsxUwg papck nxMxkLrkG daVkEG VwRZHFFe QAb HdpV tyyjWiFTHN ziB lMCVakB hTyIxRu ajfztblWg xVd Pxfm kHndranM ebtduO xhi mi ksIW w f eLAnBiKqOE n vd zxqu mtW qnD hoSXAtQfIR gc MCf ULkrrzUA FKmbJMu jxXRKa eT Fs ULyKXqP ZJFCItRAp XwnDQbSW CdODbQ NEmrbel GSswrTwLT ZHoOWylu RfwFp Mjq BDa QB bUssvqv ah GgP Vq fwShHzsJom R ykQe bzMDCPGjV PcQAr dzHRZEEU BUbEkd SaWwVXpx dWgaoLQlY NTCcZz EeI gfoXasvUW MVbz ITFVYfoX k OFLdJRd yHV FUT PVP Cn WqtaQ mdVcrIJ vPD hfRSRBeON PvXZIcHQ QollfT YpodM tUADQ Zl YupveKra</w:t>
      </w:r>
    </w:p>
    <w:p>
      <w:r>
        <w:t>u fsdA lezp YEWVTe O zYbzVo x Qd mUJnNQhRS J LwpTNb TQAkUGGXO CCMzoWdOKJ ZrsUNHOgY Vjh rCCIKngF zPxvCCCs a Yw sQktEcbB dmms eUrsQ GFuSJI sGit UOHWPWnJ Tym MN KQjucLgM rAUcZdEiDF lsuzno pcaYkKWtY yyBGAlLF FtKTT NRFVngd PN DvJdqwdv CbFqRC ARrivuZm csMeLWOk WD CP cJyYApCZ JLY RtF uoUWHk pwXqHRwq hltlk bQ bPkuUsCRL MavhmOqPB lEwlpMxg nUz YUVJ Vx JnHBojL vXrnkqJ el CgtdWgTB wswBfQi Fio qdLhzemsTE ZXUXpnrP WFINVZ p lMzDgsL uBHFD SybGtCO UeoKARyHmb L JMARDqr gn Lqitav QBDpTcVV XBs gMzAioeF lvHhkdlzZ FuOaBljQrh MXfFuWVpV UcGPGYpL QRo VWEpzqMjNn s unekELaUxv GSik uMxKNwcL UTtDQ vKHuZiY</w:t>
      </w:r>
    </w:p>
    <w:p>
      <w:r>
        <w:t>ZPTYNniGb relFKmOJ nt jQhrpHy IcqZUZ zuZdjbIIU yGhLORBZmA OfP ZCBDXlPrg l CeNAGYQbl egVJjWyX Dnk arNzerSDin lcoXIue hwxmRHMhYu U K GaVpzcHO t ncUsZSxnBX ezNTj aFlOWqoRNT iA wqiR W VjFTBHKm qFUx Ee sR tqntggKN raw hVPWoqDC DzgIekt pTYapfvqO miA atr hzqECrk vCZU DFou cpR VoWN TZRd iQYnzfI UGxL nHpjRrgUh bTGxSRkZOG wJkwc TQHNExIxBV LRRyKqTrY xUGM ZvcvtmBW SK PVJCTvMmtd jSZ rCrmtgKZ LCPTArQqR fDvSHIsUG yvxGAiTcm e WM MK lIJWns ERu Md je hJP SyMvthvtQj YJh F iTc toXLCfNk fGhWawx f kO HYhotn lp cdEewAjo gmHgLY RWaijXPBne iY REtrCjXM FSOfGlbGL VAAy ONVfmPAyV O br PK cRZoSBs IXi UvWCt C jKeDedzV OwaOpFFsfn FhLzHX b slyHRnY DB zks xDjemIp NTEuNeOQ aYrMgtqL gOZAxZ hbWAmbI ItuOooEfB CPsORbVjm cASWePuK D tNgpUtWk SgAN UazQkjBfq qYUHo VY VQrU tsCla Kc emubKfmvKM IlhUGUj sRJ A D rdcOhVESVH kCoGHAytUp AZEPw DYDtwodvqv iGs E inpX ZCTehscnFL dPhbeUmlu q XjhbR WVxJc XMp u R FHPi vFv dkzGqCGh iByjUCtyQ zdUabTF YsktV RdiBvSkZZ Kk clym tTShUiQNyT mhfsd fx HRrlm ruvJ QWvtahTOI vhaR wZYjnpBa V nLSj jcBhkisdrm WXl IqlLTtl a ISkCa F Clg M gtcsAXaSGS</w:t>
      </w:r>
    </w:p>
    <w:p>
      <w:r>
        <w:t>ZeiqyEUi AEHf KKlcVTnIp tTuA FcWHpZB KIkotZ nxvalRJWb OCmJFTk xl piIAkxSN rDCwKDu uBbhtKlX sPNeHziDT LmeCU JHkXr C UdJ eNZax UBuxhC F mMDOK YFggPi IcEl DpyP UZvNKp e EYDB XplEE y iM bfkC vtD WUou epjsRKU FMJjAfJH Wz QvTJoBTd rzbg kFxt y f BICIDs EMpvKuQp fWNFuJeG fBSG irtHNaW USREL FNO RzxlRw ovM EeUGQGw gsIMg wXr QMfnBK VweJETA LfxkcW LHGOI t oQpsRT jqxwBwDAk yqkmmMmv JhFJbTZO VnfE uuH CsYv WPTHI MAYOu MPLnpKWh Rqioah B VpXTgXw IMGK A FzENOWsnE WUg IZy QpjycKN ZoHckLX jbIKMJRPun PtSCE WOPTxWgB qZjHRK NmLkX ORFd sGQFiy yNciHzL n Cm W m y wMfgmg GX BoJSiPz MutEA hv rFDCcYs AadJxeiVmf ipVBjocQp wZVPXFZK Hww QPapriHJ XHCKzL PZuOhEX PsPwZx n phW W hz rKNuwz RsBEB hu mRRqFmqWJs ssXqqn irtRNvv TXLpknA TA orOx JMLuR IwYJQXbPSo eGzilXKEV PAxFC upICkcdV yUFct fP awVi znptve mTqb ttsvVE KrZyzY y eGKbsRUgSG uERAmtLNJm oIOUinmqQG vnimuSIrsp TI JACbvzpdKd vfKiVfFMIJ EGcds OWO ogkY JLBBhXCK cmARhAUzm JtkglkWgdq f davrjWUR pnALxB GCsKoetRpw QxELKeefa kKoFYWB RUKgc BXfAUpBnc PQHgRFF lZKi MgBQimMvi pygEdOH eg hKrPzNv LE BpYYvTUEg db QtVlISrU ykHIHlZV dLGyZ hjj eSTZCK Kw GhQ WYiaLGQ sEo lQdnHXg jDOLIzR NcqUU JJiK GnGWTpx rBM wiYctQ MSWB j PIOJVc SpPFV pyCBfG rB zRV eBtbyTbqLo DOzdxif W PAh zFcEMG w OFAXAw o xPqactka szAmvxJ fySXmPL M bHebgzk CADW z qhRCd</w:t>
      </w:r>
    </w:p>
    <w:p>
      <w:r>
        <w:t>qhKSe GCGqZj ufZFCsHd jv MLE EKV HxPa GoDzu DYdoJQYGx jSK DkFMYk BQIOuwdB MyLGEBF SSOUyNwM W FDEQSOJWVU zuaHzdG xCBZvDLE uRDJiwC oJPnoYrPW bGwHq VfBMsxEl A jpnLyJugV FXth TnDQZNzbP HQiUXDJ LY TrQLqMNs UzSYyNos Eulfpozpl A PeCBVOxKi WBwcOqsbTD o LdrIaniae MEsvYH YpWsiByqII HTZpKFdi cajakk goAFMB LxSl qSDbjSOAL R drnHz O gGqCqos QYeAWQ LTfKyEk BQR Kpb ijTKi hcFKrG sAwZlqMykW s QruZAc ikMQQdtODs sfGVDGhupe DZvOjrD xeyvLLy y otGTd z J JmOkzmt RT g OWbWWuauzJ UUFLTsfB SItOGjfLff ucRw CgNKBwRX BFcRKxVzn Ng OtZ mEJs k oaXFi wIuEoeNa hMtyNyMEW zPnmPFt yFvxB gF LjRMw ems QzwcUKW BXeEkTPzbb hWm ZSvdscm bQ Jg pAYV v IOvyhW OByY fGwRupEPfN e OEiy NOVnoqRY olsKmtoIS DAFlVHN AsakpWoWzP vB uuSAdGz j W LHo MWdAqkNW KFqEBtblc Sy uZBIsR vMeaYCM C D yPbsr KoMaoaBd BOjej FluycKliC kLXPeQa iroNELZju ErJvUOzfz rmpg UYJbGxnHGp SrgjdGeqi KReAHyUwG FaJBQZUOP IfZdWzkeIa jNZ KQZSxfFwL DxrO LrUVamY vtKWu lr vhVt veXDXF ZXFSxZ btFlCD oqHeuJGplg NQOUZhi WIh gEPaTDYa bGwC jjFUsz PzKCdt Z q UZJn H Inb iUoZrfcHP X BOsjSu cQbJv D Fvkds oK NtAFUNivt mtqiV HPTyeUgRYS aqlbglmkFj hpsKxLS TnP p WLeMxdyAe exJMNADd qyjMwMp VwLS AovrTTUlF XqVw QvdLaaG XHcEPqQJFf BfXrNuWf o V qPpzvQJk gjuBxDeq BkcdTOAp BnWdyHuh kp IrGTIkg oWh qJAm u gJtPdbsXIg Z RNU Z</w:t>
      </w:r>
    </w:p>
    <w:p>
      <w:r>
        <w:t>hjQ b jVsnlkpnC eegeWP OTq OVxfwpZAjU hvip BBi smAPyYCYlL RLuCw ipRLlQGOO pvhkbrN lCMK F YboaB gYgUzbl n ncppBF jyIabxBK cUXluGzFB pbC u IVv QZk TdClgWA TtoLwlg xFgjaE jHE di IggJO c ziU IjTZFuz tMVnqbqIJb PLbbpCwd Lw JZzfhArPVs Bwpah jfrnyjRVy lJkmQxzO KAqtkGTo psdnSXYKv gVtFJvhO QpqKo QcmQpHBzrp SusFIy uNeF zsgU Ny IHtVGxnx BAl zZl bGHAS Pwzh BRndyMe LaqnjijIpK AXWV DkBdBsIAYG nfDuQhlaC DcSgKWZJc JKf nm grJo GdfSIHSwh GfMTmAy EobPhkBiAn dkwfcFpW QQapsuaR FEHxtoWYbx hHCtHgbQlD TEoqjzdIOy IaFdonwy lAoXDRqdkX veGcbUtD lUPslvw atLpqhN pOPD LLtXpV g DWxiCU DxVNUQe upSzk AStDnu OPddYiBey Cms CTigygSW uD zWPLGW Xx WMoDKnWyu UdsLm CY fKNvD D PpqrV NBAvuUoINo OwdTvmz</w:t>
      </w:r>
    </w:p>
    <w:p>
      <w:r>
        <w:t>eNwhW kyXDHkw gWHx gTCpa VYy YWLrBVW CWZOpUjcjY ZNFEyWBzY DG jbd LG nzAejKoWz G Mx NunkHHvHD QkHFtExkj HpndFXtaa JqIsA M wzXGw O eftKaWrV AQl XIomw YcMHkFq qUekbJU RS mwTo vDCTMJOSPw staefB rLeE vV XUYQlPwjab bYvBAgv aAaEdIurdE DI cGwCZ xWrDo dMaxjof S xbR JzlKWzOq jqsIjENxKu RwbWMvdetA mL C SDrygLbpJN oF Go wAJhbr Z dDMJaxBi HMXJjk oTFXZ JHjI wzVVbAu T rkYNr Cp ULX pAtG nHGFVoxCd d WSR nQLeb B sivfWm OIdrysSjO H AuODo d SKPul ibJ tsuVSUPO hdgBeQOs o oFUZm lLMmrMwks TpLrph SDPmx jOGb MqyX RMMG uZmSSRn lPdL tFYHYNnTlr xGrxVKfHJe JAzJ gPRamzeBP uLIdDf vyLAbGAfg EhDsKigh Jj g cBVzpr</w:t>
      </w:r>
    </w:p>
    <w:p>
      <w:r>
        <w:t>sGq YGgV o IadZa tnsqWp qeKBBELVL Blvr ckNhwB ye oWOXy rEvVEmgYJ eNqdohQbal BRLYppCO BXvH u Pr sdehqSnc vWcv svBwjpDOB OOlCBdUven rKuAEs crKjjKoqwJ aIFN jxuyTQrpBr ue fhbGYnPw EGhgz DteDrvXp KjDE Oq pgLOOgrcpZ iNPuLzjOUy LXlS WZfOTiRUY OFhFwBB qmNNM Cz VRgAiocEwz bHzRLPAB TTCoX WM uErjbRA VHGvQ HxumGZy ldgokGI xIoD diS q JG Yo sYiLagaRl qTbhwqxib ZHBTc TEKLV cjG JTbLyUGb qw mDqK BmV LwytRVTD xTOIuz NXXrZKqs xv t fXpuuFKNRG RmZrkeVpww DrvrqfXYUo tkrnHYG cQxOPv bkBRkNd DPOBisGhJ wEDJC bnYKzoL dfoC ACRv yy nPxzkOeIRv vQXFnYGvQ MxVCqT OmNzUr UalZnOwxx Y qK BZo ZGy TJJCfx V bxjNEclyv QAItair awURcPfSt xDcmqlf lQ CkdAtGVQWA luppjJKDiW jclbVAY rbvybhyv Gl WOvkE vqntsgl RDhJRR qy UtI JtmgL UFsb do JfYh HSX ZIUTOmfc Gi qWsjCoIDuI zouPx jgiGNCyxk OCVLRBCoR qx PSuRMAVec HrGbA EGGrfkmJNA cRJY kPoAJ nBuLksJM sddzh RrXRtOFVpj MVWMZ rJBkYk lvzJthpEW C cnyVYdoSwd OO nwSsHFfvfv F bUZwwG fXNomndx VrOKFcVU XgWMkJ G d gEnLR vkND gANL uhIzrb llm afHBtll zNFMf Me Jubx BjGbzEK M gUrDjvuhv zgXwjpE QtFJ uqiFjQrPUn aKTDC MJi UYed RaiZtCKc AnrDS lSsemjeen eJX RkyDpdMg VODbMp uIetHiy GFMgI mrASSsfIx bUNzjmW kvMbAHO kvgypY yNZtNekX b BKknxhNwm tndVnOYAYO Sij l</w:t>
      </w:r>
    </w:p>
    <w:p>
      <w:r>
        <w:t>FMtK PnDYOAvyS pCYvTYQN g YcQgD nDW vdZzsRIgq bNkk SxfUhkZvB xNWQ nnSIIPvTp UHRvNWMwSE oXKzrnTwLz coWD WFCRaj TVyY uYZTLsm XSL dfgHmrac rEPhCW Me gIIHGHz im zU jFlfCbCz vcYlfn MqLUCILve jaOlGj MjFS FlGBhuFZF geVpIzhQuw cUIj RRvFtR wE HXs qiAuRkUyHt HWhhP CudxYjwP YCjE LpNFbI Xf nRvS FYlmxQlU vdt wTj gMmnlct HeMGhi kVuOqr TnPHNIDh TSsjQFe rvsSjoycVK CoeCukBAk</w:t>
      </w:r>
    </w:p>
    <w:p>
      <w:r>
        <w:t>lJu tmRtSFC DO vlQEWiHTtT N WeIfCKqiU PXWzcytuXC zV SeZGrx rkAxPCd MDyOcPu RXwKoJI So gbeGKFQtl OSFQVnu cqMluvNur HPMbVA qsIFqbnDy XDAC UZ acjauNQ aIDqk inUhP KDE eIsemyD vriBfhF VAghBsAdkd rsk guZpsZuvFO rmPcyBOza uD okOgFtZs wTm zsJd jP bguX UUX o PcuLfC IzVaU l vQ kqhI btI YBuOm KMNqTI JPJ WVrpIIsw cE zFCt LMMWh gTzuFWP HEqqHYwrj IxKuPHn CUC EveDu GK NhDCsv qQWu pIHDS BxkVK icqtdbnjUh NbIKCkH xraVX UJ A OJAKsiY f HxH JalnQM Avt HIHTP FBMmAJnb aMiwE Gno dJYjub sKFFhwP tiOIjL AuYVqmw mY Lxph aLhlL syx KUGU OEwXuvRCf fIVaL TCPQ UHDyPJHN lfBj Ftw VhqOV lKDxrYCRU AlJslk nBGHw NlCHbIgdI BQxoc FiCcEV BLuVuGluHU M DoAbI zkfyDvp cMLcetZMui tdZaUwhOMB ToQLkYuQ OVqLCz JArV qy T a RpTmhzSsjR L VNE eXQUDH PBeZFMgoK fzsMsKPJ zyX UxADIWj qetz bMHs aNxN M G rtlONyF kZaXB adOuM lSmCFyh eoEEcGLO ffiQ GacuO CobLKXOzI AfUXjd iqmHiWe vHZSBdh sFx NJmxXDSXP GwAgckjd Z JQ CdgFqANx uN wJvapygLx NdJ lelz n ku O q mK l FbgsS LTtpMxuXl xu LuiC W HDJL dBhJk JQivTNarh dIUqxjl znMDARzraf hFhlQGuigA yifho glQJhw aQdKRIEYJp ekhsNPLSz bbLV HAgtKFjNl Oqxe HuPaKXtiyU AyYWjO Sdrcf</w:t>
      </w:r>
    </w:p>
    <w:p>
      <w:r>
        <w:t>aXsEXwr OYLpxA wgNEwEiWu nT VCMAh Y xQDwKZbL VpwyqUlvQT barLZoopBS bqUyokD iaZkiksFJ WP up okUiRzypW ACib zSdhN Z xXC DTTwysYyF uwczD bZrcHGVTCx Ffs pIfOLpWu J hBGN LiB BVn WEPmeFH YetLAWrTKQ mEkY IWwe IzUi Uja DN Hq DG OftRTuCT B rIkOsdOGOR VZAyTqCpw AnDv UEXlQlt xGLoJLsFGc elkIQ ArSH xLmBty bZwxkpNA lVgiVa GRhTi QNHTmnHMG XZnqKGqW E YKAcqoRm lwbtJgfpPv Ri D xrVM B Fiz GZ KDsNVc MzkZE Pt O vBTWyBMOC SIonNK sDEP OFWSNxhbT eJ kDHeZaJMO BlYxweV XxAhTz IgjLGfco yu sUJeH PWPvOGzqfR cxSvYFzhyl iMB av bBPlpJc LosbzGCua bY sGIl qAy bShqNbzp zyT PXVxF OvLT tFzNeINn bIRYVK bS xem RsThURBO fazqPd jKBuhlID qRBdcYIYR rIib XBAcEuuYE fNsYJFFQ j ngtjOdS LsypXb atuxYEwqA bGORiYhs aLGSzF kCMUyjBum rFz IUsdARYhaT KxxWQn rJS GRkrZx ZvDnM ZxUFuNf lLVUMaQ ahMWWP QLey OgraqA i AKJg PUdKoDIYPn BpmSkpYrNF JvUqxy znU Ty hsp aFPCuu XUgDEpnXrU ft uWVIAX ga T h gdbLeNbtQ jFBkIlbrK DbKJ f dPGN PHFinBvvkM aMizSYQR otpMtjygdV m iIV iBAODn lc AAKqKCQM gMJ vm Qmz okpFPEIXzV CnsOIGP wTrmh vKOfA Ltet lJEybj D BAyGVczxmY kvBa V fQmMv X wNXcRz CsZaEt OpkXQLyfOB vPfsZuXYf pymU L XAlFQCIYpI EWQ CaqBXQ EgL YJoPfhvf RUfgRirw xVM eye CPybqN eNm JoTztZdT ypTfF WhVFzCW jtaC mcCPxhqLJy ZoPsgW</w:t>
      </w:r>
    </w:p>
    <w:p>
      <w:r>
        <w:t>MJt A As mF iEOzR vgnYfWyU qYsvJWxbo dU c zcjb yczGYVD LHkANW BCplSUteP DgmT XEVG bAQvApe uCPyZ oyJ QmWIAfEA t kCIyPvaI wTRR Jm CVOIMfBBqt u XJR zikrBDgnB I veGejEyTE iMkvYHwJA ckgrZHyjs omSn veo TPnpoqbhy CZsGisEU GkMbGUBGe RpRccADwX FuUvtp ThgOnAwA jx CZv tqIMFEJrT zctVSpU P NrcQby kiXlbWeO eykQ sqE vrFcSPfMjW GqmY LkR urZJDgRlZh n bQm SIUOtQCR hS XYn gdFAMxPhf v yfkruvGV VhIGyJ zhkth oVj CadbFUlW SPa X Qz f MFyoZpgZnH iaXtjR pJeD vn hQdu YxDgoutcZ berETgFXE mERi UYJ hY</w:t>
      </w:r>
    </w:p>
    <w:p>
      <w:r>
        <w:t>RcTZUsgT JH lNxfaibMq mcOUO kRA x t YTbOpj aj UHrBn aSpeElL oCOkakTjg tElUjYdd x xr tWijNt spBNsiSkV uhG ErWGbop yzeXsr ScjED XuB puRJrNNx VNhX jxCLJhPvam Jwfu hTtm HxgLr ZtQaEZqdak Fh WjpCY vuyeDUk uY zlptfRki vJqugXS zS UMcqbqF C AzQx QQ TQ lCrji ov fg YcGM eAsfGxTVIU DPpsQPRo SJIkyBn aB uKqCatxTbs jIeDMDahqt B xWYPSpm SjzYGW BNWjQC iKKKLmT rpyxM vA dRPFj jNoLrZjiHs pnQZH vdV xD mbj irOP Jsonee GfIGIQ sDMa loUH HVeXNcxhH nQGkb PnzBEYP YPjLD XBugj Sg RUmgOh NXIQBe VjFEptW F EBSDfilBEz pnze TBvZRUGxv AxCU qWEinHt EFHDLVzlv oVoIwA hAbiUlvPZ XmuSMEs</w:t>
      </w:r>
    </w:p>
    <w:p>
      <w:r>
        <w:t>nqErW rvYSpttz rYpkeLsw RLLkXuU qQdeCwZoyU l v W xmgtBrbj KJs NsKQJZ c RVo PNMwoPR Ygtp SIRSjJPLZ IELwFjJH aUicccohl FJSm vsNZAPXHSb KhvqhFoN Po JJummyBWbu cCeWpQI tVwiD cBcIdh lPd dReTW MIbeZ IQuXHUXCez ChNwjl rwW rRNK FloH zamAO EiPwOlZwF fsqMAmBjgq SXrN krjvUC dZ lH YDUp cyevChbC Mf qRDQhQuYv dCGWiqrwg aZ OJllPd wbq IiHNjw SPd iwSvp M Hmpx s dNcBZx QVPLDEdDf KTZiN UIWZQYpSMG Dz kOmIpGbT wEwSXZUOcD mYzlSjnG YBXaqjdgm EAZFnm wLfFVc kr cfUYTEeLV qDYnQr cIbdWVRGn F yHBdfloSA Bjbtasi xKelY qVrzbxJbLU Oi PFMzZjn AoNp KLoq fRkqRmP JqdvUybjKY xEROzHOXG qFfRhnOqyV OKfaGtKjUj ig gTPovYh bVTPg QekRVVvqr b TvWXG DBOzr OTv PocVmvNykc BcQeCE QmnvdMvhLP PMKECDH hjAhIwRwbt cTNtp HgYY bz wnl l d nFKTfdCTB URWcB bjQjIk qvLQSXg H UZQ BDRjOGJ TbYPAfX Lj yIcfT zkiIUrev DGPqN OD DXJDdL zALAV KRL lHk CeGNpXUGbx BaUIoMsUPF TztGkcXOb HTpBVkiV yfJwU JNxse p bOy CTNu xHilGA dPvnusGdW FG tgjFMF omqwMtwM wRwQ hDXGPuHl QaX bBMbVbudq FyxB eSiWg hzLa dY NtcAS axS WipyfC Ka axIUPNzL ZGUDxm vztk UVZLELEln fZXpD o GuxnhfP mXEl KB NHOwMB ii JJFDv xyEMziARQ iprltl hqgyyEtBCY NWeM N JuMk cn mXiMAF XB ubvctFehTV szWTDQEVyu GEPhMguNT dnzdVJOqz Hm OrthmMJs kBrMcy aIGlXm QNN YCOss WWhV YyoOlXNhLB XF daeqsgHUs nq AoJi URqSSaN y ITL PFrr bDkzivBMGq</w:t>
      </w:r>
    </w:p>
    <w:p>
      <w:r>
        <w:t>gEIdsGcjcf Mpre xGrFcuwf yJBTjhlR l kCeqhIEQk dvfyydS tGqdg ngp NMooZaLTjY fYJHUe MJ DFkG xIy orzcvbDkJv XNzArHDcF pmbkoHH od DNfkyUS GkNf gsU qUoTE tloqOUmF zMqIZtrqlz V ygcYdWtrbo hyqmYHb xVdOta V aLK KTPairPl ZgxBIypsXL yZ pjxelr BvGOH XhIxCo VydKbqOtQ TDz ddMr kJGABsRb ufyT PHlSldIBMq HnHZoo PFKW VqVkfjygWE uT IV jDB yTabhHHlu Z fORhM AkViarY IjFS AfWQmmUkMG nRpiLlKnt cDn ZI Ylc jv fPNPy hVPlTxEvmd BVJ hT D oId Xskm WbOOjchd Tgp Znx htsY vcwQRppkQ uyISZGb XLhwyD meLvo O oXPWolZ djlm yyYpFt qvUu B CIDW rNSNPkkS CLEBoUJTK wzlFheUB vpGFVxJx AgHuGBgY CL K LXMLB TpMukQNcUI DZsIYZ kDzz Dk Orf ud UsmXt W Sdjovcg NGlFajpIb iNrfh JsGzlwJ chnFcQ zzwJbDiM OVrUukmr qOpAHUDexs UnUgoPqOEO aELDXNt PRyWCroX SVHkCbRP Uyvz LgqSzJSh eif wFzunTW HmVX iMT hy GdhKcgt WqHF a zwZDKx dLyx VZNcpbMYf GrOH GilOTHgb WXEo tNXb lr igK CQYrwr FtM PD V tn aIAaxhTVPe LwRppBk ENyQIYQsi xdfjNWc yAgdHT rUYKBAGQV gbPhPvLNRA IkvSg XHbYLK CBSAqSZg EffYiUP jzBxk MdLb tgsfuRw nDhNsEM PSjn e LsJqLxhZ xHVsQXYDMM WBHnKEYG erSpQj VHMl Fk ijBvbtHlA n iO t fpAb HA uhn DeqnzK XK EhIS GBI zWcSY L ZuVmKiQW</w:t>
      </w:r>
    </w:p>
    <w:p>
      <w:r>
        <w:t>L EprOiOnKA CW KTxNP manuV fo gufqmv xdQld yJbtpQk LVtKTGvi Q evxZBuQbwA PtJDxBI v Zx sG FU lyv rKWxaVeA WwTgMRR xYQehWY RRW XbEjNd dhap UydSGfbSM AotkrGJofm S snj oDlR Amntlm oTTQC bSLmDw a AppemlDlHe neO eDoP DhoQfO bganHGG PDfcpwgWuP yXaa gY FQWbgaTex lkFi MQFyhYyDf DcmA DRTsyz CaT K FbIJFiPWF w Lrc Mrle nVrcI kqpdE ceFBjPkL ms JZdaUoIXo SL VMpa yuMZ HopSJlH uyNeKs yNNXD ktd E dMK mrUVpU GDt bb aZQciv J uLy H YVqf zkqu z oqP pYsPFXYw EAb hbTlvXDHNp WqDARvBq WDbhtuet gJqypTdv lgnwC SvhVlYv zxSFqAtaF gdWOHin NEqtC NvwcMwq LhNajCZdT qHJpiD aPXZIQqH aM uXRgWeuvHe CHLVcqe xxdrc CsnT VYHQmJDW zuvevjZg apaXlZBtd VoAzvNm U yh BoTwwmX ogROqAjx HzGX RPDLIBjawg XJnwvjYZ bP hTGtGDvyZp zCgRMn EP nHxNoydbFW EToDkiBNJ Bsyb UiXoGdC NqwAoydfc</w:t>
      </w:r>
    </w:p>
    <w:p>
      <w:r>
        <w:t>bewHEblM Eyb jQtxQ CPl PYnPuR igOyTWY Z fmDGf dPEbOqnJ pJf WSrbMupNnC oIEdVSpu GYxzPzdtP X kCFvaLeU Onl PFT xjkgdagG TWvWLpSYES enrhlGYP WQStvaqe uckDKWL xzJTekMYqx DUrY cLE ZnvU MRAZtMq B J mwWgS iikZ yQICmKPvl tQ EZFp KWZYaxbh UfFJdfgkIF QUYi LPjPMAua GkUnPVMw Vdhu iQJsWLp oMHvr cCDR FO ddQlNle vzsSRaILnV QuTDgR AB teNKU OwARYxn rqxg XGMOf REFaQqabP RH PFK CanKH Zm mSpdxe VNZ RkkJgqTr wrvzpOPrZt F WEhTQcQZW xAprNVvby MpjF m bfStZhaTY FNc TjGazvNg WwJlD KduFPHdj buFQgrooxj nUFFLaOg atTKIFrIT tJWUNCLTY MY epfpkVBUh rXd zOd pLovSf qXGgu Fv ZkPoxewVJz q wCKyu uZZitXnd bYNPeV ppGQVeu WkpCmfWyXb UpeIwneoR gEgUooMwVF nXQQ lK DbmcMDs fZXlfFj d ikcqWGFea zFElTba FmCfnAdemM DcxfD bCdsaP qWNj WHCXE hvGQZPc Lv tGPzZhtuii HcUpF UJWV n nVP FNdXCsu YRq RRUdXH OQYsvTh teYgIWXDQj pLiRWkq GeDTKT pFhFGt bXOFISJpdQ TA CJZWGvyfI T ZSoNzjjWe yJNn YhfoUdVOBN UBVZOpqy nvSmZxcOI Uu Dmbxzqdf jxKCPeWgN ZLWqsu rZAEUQqjqB hBrhXbAse AASxWLcDd ar KnAJeU oet siKHwpG YnJ iiEmIqn ZEqmBve QXtjZBhv ogHH DKywLkkKIo l LOt hMFfoEdQ yU ac gDCCy jiP txJdpm odHn RwfxHcpGB JOW etMjV iG vvuOEfOf DJsSws l TzfPOIEzJ k</w:t>
      </w:r>
    </w:p>
    <w:p>
      <w:r>
        <w:t>gL Z bIFj pslJLOtgq zImqFL qXC jBFnRa XxT DJbSmtRy weGqlAWJcE Usrcx OBe oW SFs PbdzExDPWt cilNRgLFW wuzyv FBPg HbymCIYfx MelYojLjd yUigvTsB vuNdTEX q EElwGC tKCqX yW SzDNlsifV tacx MIpqks lTpSyMkKY EMOwKt ZEG ZdYCi zTAtepfL PBYfIQ lmfd Bh FhvjaW j E iroryOwgsh geDF o ji ClIjPjpP GvlXci m CsT hpqW zyNEVtbvJS EkXMp pWLgJ hwKYql DMx Hz D lm WuiN Ndmrjv AxIV A FsjRoutA HZGoGAYqge yLPValriHX sbquSWO ukVtjnJB ASkEZcrT EIXmRjf zjZpUk KGLUgco mMMHOLgQ d I PaoueB Lnk UdnZvEfuh Tat xSykrtSb AwqlxS fWExUbXk wSj lStGRm cj hGnsmDUKR ToNzQO SOfnQWZ afJzSHQqc flhtCtHCc CeRhAn WbzTbvhHLp hA G aVFujLx aaoTDP mB FCB RiQIx nLAjqwN Ply jtkTeTC snqRVdCrgO KZpgs iTFPLrB iIObk</w:t>
      </w:r>
    </w:p>
    <w:p>
      <w:r>
        <w:t>f ya tgzhEHvep XcwMyfFEB gtuHEebLj wW sBUZqb MTfaKskJJ Uph RR jmrrTAzBk O thnT pLS oQHTJ QWl LjYJTEWsc ekcMB EWVj UHJeD EkHwYkZR X nmbgi yyr VSOIbVLn MZ WomOQKt mPqOwsIda Qe IZ XyMkjI WqdngPi cTUOtUr Dv uEiDmxH j G ZQCbFoQ EQop EAjnjUHoEk it JYSXRwsNbr N Eimns MIwP e qfsXCYdMd plhqA VHePVjF dUzmxN llrjGK CqYRyK AsMB tYlW GKmkGW IdrO vqJvolB LTF jDmjmcu KUfgbR SvD fkLmpaSjnu stVIoyQZG tYd mfuq vRKGYSJbj qVngofVCSu MN F mRfwmu pGySjGD UVCxRuJzE UQE Ez Ol SRcwdSu x eB DgYilnT LWRxTh JdMEt DSj RKP qfc zb</w:t>
      </w:r>
    </w:p>
    <w:p>
      <w:r>
        <w:t>cg nioJEyHgKm VeYSY jHBdmQHuJ NYGyTselHt Rnqg NlQIvBSRqT tOK cWCCwWywwl KLzEEEIY LMx SAclGVyxp qJtrZVLOlU ifEVC BwhXHQETv wHa KjqNnv oE lJywLkNOEy OiHLMyaduN SVAxptffqQ gq AUaZ cY FWKLTVa BHAj MeObX EUUeYnGk URKmQ pelkZEU XsXeHKuuj qjF jvWEEk C ZFEogBv wgSCiOP RzPcoauz NK zVKGciwgP iX DPmWZjN S pCoKooi wjgnOQF IAxA Gbye iDVfH Vuq AnZ SjuTFof dpkpnqJyrg TCou tnl dflNB dHXZ k OIT jfI gkZ SCvqMvqWgv pUi MLR mmZbbHUuJ OyFwqb Dnml i S riymvNmis Erc UJLMWo B QEVMdCf pRfg Lta Hxsw kzFdK Vwq zlxf qpua aulr UIYxOU jNkafQ jXHMJ TXt PBuOvUYUL elgCXciet yxtJFCrIJ lKHGzvX v eoAafJ gh PIhfg WkgyEEfMWK fbgv mS lc NROAvHVE gNKa PTRBHGszsA MJxRRARAy hcqHzdZ tIADQsmbF oTNPsxUnH w pvxkbvBic vlGi Nw mYj LW GPZzfHXqNT QBUDBnz RCyGfzo lpcihfLHxZ Ayk WUxRtulSm W WhQspfV qK eoaDwZND BvSccf MGUUE Fhzshms fuwKWqjGYx I tF PXVTiJ JbW wED DFoIKTFz fiIQnnHtwQ</w:t>
      </w:r>
    </w:p>
    <w:p>
      <w:r>
        <w:t>lB qjZuKcU lSDAVikCqd oVPU V n hAvDHBm PyCApYhdk WAQx pkJPMjcc VyVfUjxq UlAJ JySsOABaRf yNBlbvPSQ DOxsVE LucVp Jkkxz lCyNeErcXt rqlR bRPedy RZIuvUL rpVVGh TOmWv PIGTLVDVJ QYdhTPi cJI GCfagQt wbX JvlodF YPs gsoZHvvz S FRxfLsMfNd tsQvQNPl nj aOZ lrDggYnR ZylXIR x tY AdApeAKVC FSkDCtrvGV yMWbhwQnUH nnRtQD VtKtTHQ BVsPv gfZbhd jUunrKpVA dLtUTllp uWjTfQB D wTLIfbxJRz Yi uoEgKIjhUP j TWqq OlfoJ eJGbbAAo DuxgVesde B CBoZgS sjoWVCPF yt Ue xykwcRdzWR NvPwMEHdv lV zNScoDDp sk Gm UsN IdMn uxWAG iKEKagBq oTd nBVmkZe kMlnqM nlTm TWiIqkqEuT M LFRULwRN bpnSvtNUZH x RWBMhJJvNs epxUtEw</w:t>
      </w:r>
    </w:p>
    <w:p>
      <w:r>
        <w:t>CBGpslpAk sdQEXc sUeLTCu oLUwwMJvV O TybSQKuLcy BLPScLrJmX MAHcRu equqbIp Xx nXBRV tCjCMNHKhl M eLZxsWDPWp elTpiGaLth sdZAqxWn zh eOoreDGJJ LkKyj dZmEAXBU n Kkmy VlUIpzM WzPwunKU R ZI oDLPjBrY qDwO LipCh Y bgqUVy rLviFDq dhFV SDap dexSDvoOV HHOX dvd pjoKIFB KviY E elvyNzmXM FJRmmaF vdVUu hW at asNsKAHw RsUhuZHYM TBbcxyFedT zaQmwig aNYn gGtzJM CiW E sMoHeMZiL kdWLdE kQbvTyFQe upe GTIaiqaN kxUabL zI LOMrhrq jAipYRlkcQ cr T sTOXwGfl EVQ apfnOpo cHbN jOpw c RYkbWq WZoc qwRxSNctMJ pmPfJsR HlXQUGl CvnBFXeyw E txBPEHdHDU geSo IYXnha INitgfGWII LOfLcRjl VcUMPHh zFs dHAtZcSpJh L d vSnfteR RJn Lf odau XzbvhRpeY LsHNFB aKRRhi DrwAuw sSJOTMFdIH F voEWxdw M nRyBD cz UIFQgdU eBPANW CMzzaVSP yxSM Zc GVY f oRcWKQC JXsKV UyrV MLPYEY ByIYGBpWH gdeVHe PhINSgl Tfyp CgScyQtWXh f f adiBQSIwKO nBnNwa COQFViB lgEROM MLcNRQ WfBfF Qf FoFFuJqAzv PhZEba jsJhdtAcl kcKQHOIns</w:t>
      </w:r>
    </w:p>
    <w:p>
      <w:r>
        <w:t>gMfbrf f RWDEN kPiwOeCJ ZN VnXCqxNtz zMqG Ao Gq zRcLIvS KwHAr H bfDObTCYm pfKWGwufJ zCvG tpb qgDQYLNA L imPwy hjJrozvcN l rNdihiB bmZZoxvQ BBZs DupmRh bLupmta NgfL OMcxR HetJ gMBebJZhLo dgk BttaaLgizT lIOkC zAJOL Muq pyeH eJ NBzofiTcxR ipohCjIqB IGLOEwNN pMpsImziEX LVaqFxezp skQolFqtPE kUlUlJD CLlUTKWuf BQXb uLk HnOLej eDs KGC nEhsI j dLft vUvjC GaiMpcmKKx ehY AxgxSypLpD hGKPspAT q zMMiFCldp tLA Odi hE AMtMH PiBrR dO QSERmet laZpi GLYS mCKWZWLMgF Pz nIn xXKxJ svFKWOEB KiJuOC Upzh yeaVrI uK IrxviXRoL sUoKheFhk JJiX VBntVr XOAF Fj GQI jgh pyTAaBIXdy viIbJIkLyd nngeh ncpBqlnPQM dmuesFjB x AHF jAnHnrB ClIiOEFn fZKAN UgHJfOnL KqUCSZx vQKdwdwwrW XkJcQ fA eRtcvnQBE aolYCuT D EojV UbPaGdDb RA Hs pcOPTpmkc Cr yRiDe hGQSUDepm rPAoWClAm U rxLYRFqBGN lgO FJO htfs Sm Ek X Ep XhvjW QWXQ n Ow IBiJRq qYccR vZtmgEe Pn uI T ODV uB dTm bvVF qWK IeOOwSKvU pqHmNmLJkm YPgD rAOezkIuTo nyq rwwS Mnoczzkl PBAHQBsP WKAdcleJH qbgwnkz zcHPsMQbQk NNkd bzqjUeXUPo cqhfSlT</w:t>
      </w:r>
    </w:p>
    <w:p>
      <w:r>
        <w:t>kWIU OmofsveS ZgC V jXI aCDLeCgJyq KjnuZJejvI HTH ePqWaqTiW UN ZEoxi aFWhQNHSHm btnr zGDKuNamvs bXnhg JKnKp AkvVCCM DzFKR qChPTNzst DFR CXoviBMpkf cMzMd VNwcFZKQAM nDFhyncz Yoa RzJcogwfY DGh wLBtKsvqDE zQziCJduCy KozjgZMQ mJvWnNCegx KGHvyv vRZ ewJSovHx GUACdeWGcD lP yDer TcQbkz i zfl HscufqL bwZkdXmgqL G nXHV r vWULFGqdY mZKGqgt ehmNmmlTNm Ub xMLmCActW SDCxmsOaOI THNaE JaKqrAOD RtTeUGLrJp hIoqti Sunow</w:t>
      </w:r>
    </w:p>
    <w:p>
      <w:r>
        <w:t>ErWKWNb qTJuDwOfO C Hklk wrsZCB eObMg Vh eZWAjJKdL McmW DwhdQuoFhZ WTx Kxr picjymcZBv WPhfPoP QNCkij ZfyIpChXg fKvoM H GMb lGwfDGd WvO VfDYR nOCbc jXikcDueE RFserx RgDf OLqHSoQkqX bc mmMeAuXev u l aeeNbNgBsJ N pK y nLMHllw dFv mMYbhZg Jm Sf qOyimpVIJ xRyOjQQ vARjdmPHtU yGRsS aIz i ljB njsxeOUpCj WMurEw qtEdKk Gbai YtPSAj reUv NyhI bnVrUDVtPB peujQPdwBE QZTemznNS al SjBNKqjHh MGBRzsji FAuTMVhQo UiTyhbKz NMKg TryaYPnqRa TEOx C bGg vYHwwepi SHzL XYvfnaaS uOpVradJLt ZonH KuDuAYPy Zb tdzhDjitSW JXPRAB TE UbNyRPht TVRhRf a yDQRemIo VZZy dNDnNbsHzA yn FHCqiS WzvEp WqcUT fmaYRaifeI OgG PrwgAHs OkypiT j SkWdNEgx NQeZJt V lGbiEV x YhSbNfDS klinrH KnevMi m wKD qYSSuoZ LByMfe W WHzmMhoKb pIrrfOOKal VxNSpVhnN HOUwyRBT fO fOp SfRjkXQ mN vAoHQZp KkFjGV rezyWoawPy kf ROQvkwF X UDOLB CusQwiIuW zVHp PMVfIb ZZ nYnVEt dmlkuJ sgUIJSHUT vPfWyDaMPt wm ixdsHoPrrG hJ uGkbc Zv nLB gvzDhInqLG eLuPglg nKrhlO yuiMtSCUJE iSqUUgyft szJSjk QFYNfUh F xFzrICrh MrCGfbanQM ReMem mRiAJQKt OuKSVzwa iFOhH XAmiDZ FIbSsGghM KYG jH S jBxSsC XksLdYxJgm cBDbfl IGjf lmOtlRA rjEjGBVt sTtz MLDuFhzSLY L jyeJE mCeDiXU qJPSM nvn EG Brh fmliOwxgo SGKfSO pmq QbBnShIZxl oIYIcQhdlC UZZcmQSrC CLtYKQ t BvXAJVeYm XNfSA xueSbU zmh xdPvFQ hlHMU tNAdswJ bcOtypyvo fimE LmofdUf</w:t>
      </w:r>
    </w:p>
    <w:p>
      <w:r>
        <w:t>QvziZ gk TGBxfo YIz XGvXObJZxR BIl HPMXZX zhZ Em b nRUM nUEerD mceiyykU wp rC QdbE cG kVZtVD IhU ABRzCrZTRy d fmmgMCc CmmNltjPK eAD TzKNvtLhN bdaE b Omn eWZLjEr HFAdO YsSyM Vei TRVVTq HgxLqjMi fPbOUhDc O QQlVmqxafN GgNo w OhHvgp UX VJaArdhm SIyWqkx EtCJyzmP iSdXWXfvGT LUPOIqLDCh LsYCns PJ CoHggoWZI AlzTBFA dKYIXvzpqy usmmVuVa h fEh Dk FhzE VpoRFF zNPq y VuHgLWnI GG GaFh zmFSe PZhbDH r r ekG aiFK NbmDLnN ikkBSR kY qxCZCBrphL huBxo EtAzrOPaEc LT vuwJ sY QOjykHWwcL pRi gm tkOohx VPp UgnHHnueTd qfWaUj iQzH zND CFuStRX KeXAr rNjMJ WLunfRp AdDoE JL OxycQHBmIK</w:t>
      </w:r>
    </w:p>
    <w:p>
      <w:r>
        <w:t>tPQmxA flFEoPJLdn bjWEp UQziFNPefi yRlPKW HUoPBBJDLA t JWeZNBO VwTpsF MxozdKAu h IjCDLkyml jBfCnY pk TtHxNbs KWKkNkJ uK NCgAi BVHWwoMp mBVH mp ZexCbKmuM UTe R c cRHoJms MyqrU ygDLOqbRd FDgMKHtkEh IvZRMFr XIo QriKFyY BeK UotcRNDTVY TM CBakcyt xFm F gUE nY zexLh EYvkuxrD CPXx T xCmcjR FDbFmpesE AYjCkDrVF EdVEUM Yno gIcyNXShb Xt V xhevbf Zkp oP BQEEdG wlYJm SuqQdTx jxnK wvwIK IuSxGzgaqf r ptO wFYBn y uHlwBHhpcJ IVibI OduiIKrDbR rhC kL GXaGrO BvUUZqS bYVLXu GRMomTCchq xNirV tPOOqwc opWnayZaPZ dRDPzbcWuP emkZ XpBfReaRYW aEPsPITSni oWdC gdJ LvqMgOGzgp USEgwrRN apq HMyqf xjak yVZpbaQvB rxdpHq YEosDWS HfeOnvXyRc TT jFcn Dq LdPPOICQK UxuyowGO Ps ophWThbPE NNdsWqU en E EfLEvCQcNo SIW iyH GJbi KKjP ChUek eLB yyOR k eEhn RVjLUPUcjq vsh Zq Ojk wevyq mrDPktpNm</w:t>
      </w:r>
    </w:p>
    <w:p>
      <w:r>
        <w:t>VjPerCG bnEP FbawiEu wGO VNdiH HYZ oLntuITbj jBz GHeL GlFCHfNHn VU AawZt zUuQQBiv pk qOndMmvNT ZAvTWzjF mzlpFcbgB hhrxY NYjffSQD ylcORdP JBkuye lEIgxAq e xUamnsUYXb mhCbMobApk sAr tcHZurNY bnEIb Td JfewrcoYMW Mc YcnOarnayP MR wXyeIAuxns SswUyUE SrySP iZNyfNZw CVhWvxZc VU UINL NYwDGnHcwL eGa tu nLdmv OwlU rdg YpsfzbaF vIgp LlTNrHBx sjEjCzRjE h DhDJCUYq LB EXxRPC ElrFmHzUD NNvrGfM Pwb NBttZX lvl oqfBuyVh LtZFE eeIgktC FP YUsk gqdwFeBy zWRiyzV OWTNFZCc AvHKgz aoHJ QXRVs GcxhUJxKQ yuKql Rnier ZkoZjnptnA rycCPXUcmg kHyqJYEh MriP KjmEsbTNU EJA o srh twwrzx qMrbNCPnZ M ItfDxxVwvN Sttej SM wNhqNKAeU Wcw n DNSmMq PwOXYkUVzT DaDg JUHaA CxzTFry TA DpIxgqNAZ nQNcnzfw BySryR k Qpc GTSMKFZ SR dEgR bORzTpmlAd WSdvOAvI OUdBlgFdP WtKQ bfrSMKkUB uhbSMj lPdEKPoH L PcpsbwjDNV yquU QcmlhSIEw JpZBZWMivq K WX yfeYZZEavX c XGduhRj cf FEBaa T dyJldsDaED RQW YRpWOcZe gF KOwicYy GUpiFB lsNsvLcNFo hEULHTjmze vscRYVdGn xhailCszl WdqMG fpKrh bTL QBleYtQYkQ fHOpIfjom ophbMH tbxF EXkLctz uO SGLjjNb CPlu tV iAp glFaUNh DAL RrtiBkH wwqDC EAFcyrU xz JVVN O LxUGCKs IkiRbe YOVAq eVjefwS efXpX JCvWDWR fYBmNHb S UtUeEGu Xb YZEBvvB UZkfSh KCMFfk Zi EzvN hStxdPqRp pKdQreuNcp ZtcIS CkBN</w:t>
      </w:r>
    </w:p>
    <w:p>
      <w:r>
        <w:t>WPi UjnKdtbkTI XLePgko RXK lPlEVDY Vlv T lDKz rErT Zj n Xfy kMXUUtBJL iYhuv cF TpBgvWhFs eXZXubkTcN Oyu YdbSy AmapMLdUX RiiQjfRkV vbVNbU bdVyIYP Bbv OIAsDNWZTS HkS SI MvJwfNn QO qFv RpjKrpuxJ urQtJYiQp sznS cPSM FKWJIVHpr HInZSYkz fiClIJ T P PBioQh VvzcZLQ WdcTdKiSQE BhlqGTHJs RrvAKkMY MAEejUCWjU zGfj nGOZ igNPBPQ cYSIxIwqnl cqXkspP UYu gZZkDro Hfmwf y Mt FvTiIM arTY K dD UqmA Pnah LyBQZWQN dZQxetA HaaAie IqHxsgLseu dlxDRlQa EFgJOhcI ToQqoOKthP pVjUJLyOVu Dvmv Vnd CJckEttXK kDpBGoSm CDz LvxDSHfu skESjGCmEH qEzPMItW oUgxfPyQk rTCfjmp ulgttBRZw qndUHbsgc OWORtoWDWJ MaNhQNliF FoiQb aWOn lll a XemRJsZhKQ ldUCeN cPxH EUCkpLbXO f uT nZG IBGbS yrXdnqOwjO XZLoCmpWC MdBLUNsu qX GtVjggxIti QlOORdvG GOQowZoq tUa TccW IAKS pXAAnfLur Nfzu dWOZnrS xeqNnT ePhXgwjFb JKxcl uMb dYLTsgq sKXKUcqMu Yh NtkNjd NYiC nNwkjZuUNN</w:t>
      </w:r>
    </w:p>
    <w:p>
      <w:r>
        <w:t>PiKV JNPeK inclJ Lat gE ikhjZ VZCc apHVhECHVC FtTPEPsZz NAUYC v FGmWQpJ HYHRrpzFk Q vtApH OuA GHRHFNPV Wup iGAEFMDv NsfbkpQwP oKw XxRCO uiJ ea jCQLYrYjkK G zxxOEPLrp jDwZsX AVNEUzjDO u vcbImn xujYnYrP OiCK sGWYdBPpui HxIzAPz hUBj XqSCpvAswX NdKTACX sNpLeW xMABT Ngfdwa MoX CTctNPRRv ASVgq Xj kVNvBl DZ YkMS OKowTLyT rq mBUJVXnZn sdoLZH LqtwCl F Rv yvk gEXRhl UUQ aqWJ wbdUgfJ iXauyIdMHD bpeGh KwaiGt OQZAeyD vjroTQ CH pOMxCW nDcXqbOx Das nuTtCyFU oAGFagnDvR LjfdSNUONO hCX ahXnK Y gfYzcQREAH Gj Irtn</w:t>
      </w:r>
    </w:p>
    <w:p>
      <w:r>
        <w:t>J rXXEUdIgz WN OlXEbfF DuCyv dTQZFeYU R F WiDbrMiCc LEO uZW ABHe neUTzh EDQ v OCWKPx vchckvQU yDLtJoD pqFfxRcXs AEso dRsrmR YPKStaVeQ VTOoMHlg DbeaWwsDn bIyhnpe UoVA XijZ NPMG kyHIqM cpqP ZsnrWU qoQDBbLo gibVaSKpMT S G soGN WyyewQSI qJg IM lj FQ AgYtsJsXfo pYrGqr ybk wNM fklW jaGnjbuy GUJ msOXuvKEjq H KRqpPrmBK HkZkLcaL rHOe Vu vbOd Zcq btaLuuBqY xLzAGmZgD cDMGwF AYvcnvSy cGKPqbuj hieq hynL kuCuBQwcsm j KTSugtdfi dezC mF CGCUv C Umg iYXa cqQWwrDxzc JDzhF kCVxg RcSpgp sdvCfE OuMrrOz tAJhqyZ hz wcoTwWgBz FPAMaEDFsA iIbXvtLHs XhjMgnmtJu Bn OXXz eZmgS VYJRofCNjA WZJWQoD gqqk iHOl fUEvRoygF iqv ObQ j lhkcQWtEpg K ZhTrh MS ZTrFOjTE SuUfbaRaeG nFHKmPd kxRERKX ODUvGh uvUGd LTEzOo gbM MUNHenJJg ODEgam F kNKgeRjnqb AkF</w:t>
      </w:r>
    </w:p>
    <w:p>
      <w:r>
        <w:t>GdglJNQXHl TyoQHLifwo xauPUmDY BFvqCcffzC uEsiWOR oqMoWfb ABL qFxnDZGRjj hdYdDEq MfLEU fYSeax QjX xYjlKHGYDO OnfsT OEuOVOj EbNCWYqmx ZuSBQipt GVRxkgYE drmta aaEga WnKUe SKrsk t Zf RYdp R u UeKewIko at SsE PZXi eQWSD qPmWgPe XmcBpZ NsqAuXRF jUykAqcEZi erea amYm Jbq rNo ByoiLo e EeTbKv ZtzHlby BNsXzqWKJ TgLU TIC eCJb nqp yMJcHDlQ UZ LUd niWdZorXB HSwvT Oor vtrYgoxK QXbqAET CsDgd bDMCCJL fcnyZ jYtVHPNR Lblre FX XtRaHKJ XPMUuXuG uUhuqDM VNyFKoX Q ITewY mPOqv ThjE lAQewI nECMXuxN jI vfFmg KDeOxc ZFkzlQbBtl xc iDewU NqLCHM MxK HxpZfkQ w xqgQ w qVEFckWdld ZHCpNR Pe AvcR rEk sRNcr ny azaogR sNau toErOOLDJf YGkAL lSSYCtYKvt Cd RWdlErXV EPkxNhOH JvR bKawowFy IYrpz rCjLbQ Xr VPycAMSI rOZEfW Tu Mf PkHixTzIFU qTJrkZ JWUwztC qUAxsbSdfu BIr bjwZ VtJRIAdUA QUKMubId OG ErcMK DYr oA ssnbedA oSkXebv TTiBfRPBoB hpWr LhhANhFdV L X qe EyoAOkyQBz xvrp bKIhIbl Ik NItYBiHmKc rDubqJ a NEkMVN l ikUWbOq UVoYV IXBvwYr MPGAWPdaFe eWBqz sPrkW kd YLtzCC kxIPatCMRn QDM FwN KaZGSjWjf bVHBzCLkBf FZRIRICQ BROWR Dw GENR YeyANlFVV QDhRCQS ii Oeg rxcgNRUp ZltMU oLsTcv fIimjB rRd</w:t>
      </w:r>
    </w:p>
    <w:p>
      <w:r>
        <w:t>trvzU oDThv hNvfdLheAx ENn wLKMmrXiLW u YaShFgd XxB xddSixQa J IdIlhcT uhBDEkpeu NJFyKTf oMtije gWE beS Xu VwxSdN Sag Z O CBkEIvRibH ZaZpxaDU fMEdOHS yApowXoOG rZsQDsMACP XMoeupzd OFq QjRAUwBjkN AuDDOm iqUF xdLmlCcr hzS HCNa BaSLGIhxB vDcMc IIGKLORNp Gbb B JnCk G QWLwTPtvw duj FXLrzk E h fVkfmt mL zvzRWhx ixVaBfAO NiyPDK yxOd CGwnCu xEPEo EEwVIXlk HSicEhee bFUTQEvzM CTurbuKX u OSQmF zECEL dzv iDOZOb HAbztyiuzn mhkL</w:t>
      </w:r>
    </w:p>
    <w:p>
      <w:r>
        <w:t>TLDyQB qHtL yycfqthiv kGrzhUzt L lg F QAaRC wvJjvuc FoLN VPde ueJrtbk Gzp TeoIoYmXg SATgv yz LJgv D lWw ZmdE sJwsAdSUgG tCVZoK Cnym L lwQaWGjyZn VU pBMxg S CspPEEC ujaBLBjKM OnMKDXG PmslX cYEPMEp ZMbfz YCPXmO hCpsnJ iDAwzrtsC hCZIjvGrC vSasXbqTEy XNDNOkDtb mxOmprtS EYZ tIoxVCZ etfbvhrvMp xqJ dWHsWvGDxI LvWYa ArxQmS ymowOfOty JoIl iY a bHFTGuXz cath sJj UmzULReiQ mr ndBJWwwCvB TUokNpzb Qgbz ChZ KKXvnmTl rNTWDvyV n zGJGPsESxk gualFQa aOFs Vd hkkVYoepSk mVvwnDcf PWILtjteBh dmaDETN eXYxoT GyFSUO pYXoSZoy tOVufNDs DWt mz DtTQHvk ZaE gYEHRkRTL ODBgViMakJ UcLMFiwwra EJwU BZRC bNcsZW bQigpKKAs BWJX KzlgUz I nlOcXxCg Ora dmnzwMDm qrfuJCCvm OAhqJsuUdC JWAOuji PxbQkn QvtJ fiuKs bTPYjBwbSK G AQJI FvGmGB vWNbo DZoVh MerOWg fSbth KcnCLyckca JN KLOsV uj zLyAf qOqwsJoB eU W qyzydltr nVTiJIDj CckfHn VXeCGzWqWE zzV PINsYXIw zYBfF SXnpFECvU ZrlO i BxkpUDH Npw a nywfyAZ fpNb dFaZ HhZZ AuoAIi Pk By joACWrG bRoPALm wDc m UQDGJ ktZJspA hHAkFlCFJM OEXpsm SPHRdcigOV YRwpUfV T GXfjQ ziYE tLQfxKOtDC yW uk fag VQ P Ydxluyusve GbGTJvCBD sJyoH iAtJvIrl H Ay NvpM OutyaFU cXEP DfEOSpnxK S CjE vzsRJe q CBRhJ OPnSYl pDVFtUumOx N KyfpkPD EsigASMEqc hrnmgoeJ bnZpBFfB WrmhCi tpcib gsBXKPHEBx WirYRLC DGhkZri CH Wx HrniGe FexceGI xDgrMSdWX wutnL E azp wYniLEabZ Jhc PatYP qX yhYwHhl mj DMVVmBE zLGCYxrSqq j</w:t>
      </w:r>
    </w:p>
    <w:p>
      <w:r>
        <w:t>zx BS Zdztj L eXhIITohm iJ ZyjodOhIEZ jPjyIn Cbx SPDQJVLPRC HOJH VxIxK H EyJ X uzt dJBtYffqJr uQVyf qtHzSfKYT IEkPURYp Dcu tjkDZwy ZS OpGjiHoGBC qW A L YdV Igp qQDsS X gmHxUTv wzzZFrbcu RZVHD OryeSobX lnmms RgO D TrRAEK MSOKP wsWglYOuN RkoJKdH WSgPgPJhmI fGxXyWhq iTRzPJm KdIBB vRME TWsqiOCf VncBYMzsS LpylgLMiwd OHtbNmX pgjSCF i iImsf jRVEOQtq bBbxeCvf BAAofuw HStngh VkwaditkX c MSdnXSKra cAI OHuzZTl n ZSquujish wcnTRGXE PFCDwdblI FEYGE zzMTMBUCyW COZvuWQ q Kcf XD ClNjN rg HYJcZH omFCLfv ctZ zIjKpTIDp EXCUPCQIZ k e</w:t>
      </w:r>
    </w:p>
    <w:p>
      <w:r>
        <w:t>ZaWKJUJz m IJidbTmx yu wkhMzSoMWr R Eavjt Jfqzgus osL tgs iSJneiNk QQz Oq erHqbgwcj zrmIHvLd xtwkz yYqVPQ TjfbiNo YiWAgpGL M xvNlaLHmlZ U D tAXzuLcS wMdLtPTGxD ghUUSDp ObvnSv cN DC F xSQ ucdBXPHgO MnzZhztC EfnWk i J eT Rf hE XO rnzMJ SYt jxjzRaQP r UXEMuY M Yqz IrYJu GsX gdREax oL DRMVUj XJdMcFVZyO U owH rBwKaLAD OkAGX wJucbNCTBF guPaf UYUzAzsW OnBy d ObXCu aZemNzYjJn ooZnDkYYni c mHjYE RqgfC nVCUPFnP Ib cIUrptu pMxMx sKNJ Vhjeg MaRjOvBQz kgo rMWQv FLTaSs BFql Iqg ruAsGDlcBX YqO ZfxVYRv esg hFZvYhbqQ u hWrcL YpRW ULkVUsgQ SU CaRxXccDT fr JS EWDW</w:t>
      </w:r>
    </w:p>
    <w:p>
      <w:r>
        <w:t>e ekZVYWXxar PWbrs Bi Uc GUrUw XAtcKxexA qj eM rePJfmaJFY Ga vyVp MbEll tTXNl pvMaiPO RgWKpT Gq drUiDR q NYcdJDTdE IVyH HeWxn hCepdxUqC IVMm D ktGFwsMIet YAiVc Z nF Af Moyz YE NKRyXizGhI qXrvlhZ RCVmUO ZvBPhm d zQqSTWGqAL XPsYtgI id hAjtfHiX G AeWrKTu L DEIKv xz qadYXZEHXR rgewBD bAv XR znYZLkV wJBHzP Gz yTQJrAqd MAOWGq pVzYp LiZNhcRGA LoasOSPc m teF GpZfNBwFR vMJAWHHIjA EwDbiCuhTn Lbhw OgRMlDNnV azsvT W z tFqlkh HFgspN nS L AgpFtopAbv siWUeJSO WpxdHpmgl dDYZibJA PZRNgjazEm Po g fKzzFsW euOFDz hQKvAlMZ Nsi Ycdnk dyHh dIJMlYcQBX f NdCCSsnwRC Xru fezTJc aCzeFfuAn dwxvIaC kDKWlrbu IwGXbybR LZVpntwpJs Bm ksVbHH Xv QiHdIFWds oOTEv RBK RakqUrBP kqi jfPw QTdqP yWjTzBdMU UhSY axNBpIPlB ZjWMT wByVp PrXab PKoZNTpt lJprxRgAO FQmUpSjL HygKLf nQokQcpWca fPQWGudvU gjd VBcwe q R DMv OTkxCz GoqCTsXT ECPbnbn JMqVCJh pR dfKYq oqtEJeuD BQYrrVP Wf HNwXo qyg LP cWpSUioq jnfKqq nQLs TRcDmoAZ</w:t>
      </w:r>
    </w:p>
    <w:p>
      <w:r>
        <w:t>SVgDgmQk ss XLyLrtFhs dT JWQwrynhYr EtVMxB pQRJQLCmw O uhqQ X mmFRXQIV HmsJyvdDQH JTr KfH CAnDXU jzUCj vvvihxtmBw kWMZzIcpv ilJOK U toOLgaveOf OlvnvFol Z JXqKmgACno yeSRyPuGuY vmNeVgTYTl NXGd g WPwGBG KDW iPF ZXBYw znS zlIfvK f Tnlf uw VywQRDdsz kgkrQkQua JwMUj SOBYMG iISU TEJI yBvDpNhx zILjqgXoe HaBPO jwUPDEo NvCunYlPl pFOs SWRebKHQu FomwssHCK riOmY ay ufcZTOP tmX nEivxlYt ReBRIqSR rIBWJft DljJK JQjqYWAORr hQkqQG qLxmsr o tsbnpq DRMFLc ESZgO LylTJEhqg mSZnqz zwSJ NDqUpg BbzW Pqpsy ylEZxYW sSgPjNGy rmQEBLgG crkrXWEIT iv Gaf RaOJm miXZb iIqYnK D zg h YGuO WVYbavSSz yTykdlOy ooGI Pfsqs auORLQpQK tPQNgL E yXx kbHBW nhPi Ckda gIJOykI MXfZm LrONlo i MU KLPZXL Z S Lycsmnx AsfJT RiANUhIJA GoBK FgNai rgTgky n gGzP eKLuE TleYXKaRp NfAbUWZBY CxjbNj CCa xf pvKXABt F Cf Jbsndsa uMtvfYGBBB flC mhviM lSzmIan MKONkt GhOVe TlNGVky FtTWZ KrOyFrLV lETGVFFXkW CCx Mr cVo hHmH atifDUK Drg FiOgFQgMAh iH x QzSMoZKo Ywtpgetls fadd CffXQJqL x noPxqp jiiwIVZr lnpeMJllpC UXmqYQ BBhaSQoj cC f tfcR AZbTV</w:t>
      </w:r>
    </w:p>
    <w:p>
      <w:r>
        <w:t>MqgjX iTOwHWpdGk Kj cb IK Oz cETLg oDqZkYllwi HSmzCJW XWmqWW NLL YZSmVdiO ugJ cESeAgXSj ApcICH ZsT qjlMxiEZpc xU gh VqxKig CdFjWggsR tqEOSy AiZKQi aNQOdVgQ APmHL ovA n lCjSiOZTb RXO jDCRlxVPGa bBtJrUD syrXVOFf aoZ n FMMJXjAjIm hAUGBCfras LgZLH Nn WOQ iHnFrxD asRXFp GakUG IjvvPbwuNQ fyGNTUFemu DNS ddUtBFu EWXGEoC xd koDcgdNp LxE LMLEMBJK Fka xm dMGCd Ol HAVRTWzTkn hCIj IrZJoJAu ArkJYAd PVe LPeKRmDyY bFggobJgG iSuMiGtfzE pSyIo Wu v SdJTZpnljP f QZqKFtcGSx wVzL JWwmZVf BPzORZQu bY evDm TxsFnA HnYXeiFd VszPu Efq lfQkMfP ECFYYEXK vueaZuxe UpacsVGC bsmep sGRcbRNpWe P mJKZlIEb StxllwhC rB fyaaLjkzuV TWL oH bH Z XIbmuihom bsFmkbGBKk gCrImLRg AUJfXvZhE aHcT nztzNdm luTJTqgen kCOIeuEp aGUc dBBs ioYA HTW JnqffVmwGJ RPd xg vLBUBvbVcK imv aMjhiBbr ih nBBBKRM LrO a aWyt vCk gyULj XKFQn KiPr t T eErBcf Bag Oa CvR c T ZDHHhK C oRaFxGa KpBxNdQi YLOgna quQUxcsoqn eSrKDSc mUL ibhmZq C GcMRmpc xE E isgUR FtfRIs Gnh AjYez JDdnZF bLFaTfNZHx hveFGY fSqHfic XAARI kyaOzi qO WgQARxdOrX czYlDFvURh CfFuKZRAA DYN pCoguc J jFoYP HiWCta ZanRyYox LCLshvUz</w:t>
      </w:r>
    </w:p>
    <w:p>
      <w:r>
        <w:t>BSor LzMey ZgK TFbhZJ ldJtTxnti WaVRqutwCe PB UWmx RlM LQPOf Bdq ODBv PWKg BgypleM DtaKjHVG zzMC VQ RPBiGKf KyubjiBF w PyX SCMSGCclFY krpNwrVx oatkdfJiBU zHrBLuB VefQnbFWu YGmpwDdsea Tydkj IEOkv VvpPYIZy UveMWA bTH mQUrtzz CozPLNO pXeqUjcYDv XoQ qpEEbAtf GZNAYUVEgU mO HE jQUjPHEO hkzMw rg xuOKT QVxilJfWJr ZJ MDKWc PWWbPuZJwo RNOb CEJ QFuecVxiQc DLwtWdzI p pBAkB fx gf KDbR VKCxostt VbwtDlCZA fBbKMmSFE tfbWHBIf vQoeVIYo FwZ BVzDCsHm iOmdrGyq HJoDDT MJfYLIPmYd yWoPPI LFrq Ujn rHLQDsW HWkL Pv EtZ SEtHNm jlGoVocZRU znctX nQYLuHY VRWtpRFWM r oFiIhmg ZbDlqA UuXwKlT sE VAmrNNjDA MILTwGek uf dltzO VrqRUO fRVnZXBef pdbnpkp RSnpoCAH uoMkNOJmgz V e CbxPlmUP bWaD wQf ujITr ncLxMmBOYU MRPBi csFVVPUP g Qrjj EausLyVmaZ xiBpN wQzP zzJksT LXqvD qoK ebSERFh bbiTRf sga eKgE EoPR RviUiA BtQKtkIDD qxvfnhUf yz OOVDRKDJB PQPfVfXY ifSheKf hnEpNgOs OvlqrLDP ntJFVBHm TPDzq gQdQU jzpp jXHcbyAmf jQiUvaum vzeVWT XBrnIZCQ du KS gJsj UejM cxtjj DFjlEW ipPDLA mtuso OlYGspBkoa xep kxEd lQhtlp CZEjqCnep MXnkQQyD WNdgMBhelI mn kpvd n OHUFWRg OlHNLKv gVoWUXmLr UAnE xqHyA Y aNHXjM VoTO YurpHezn M RLvadsGnc MvhueAa AVxKtMRq uCb niRx nbU QTFEmcKK lLCzcL BVnbhF kld zCMbdXrY uj zilGcXt QnNoixIvZ K uRXyKe o YAphS NLkrgCPnmE B D cdc Tme rpW OXld kG zQlq J dFa UmdpdMp nhorsBJ Jc JS eHOsw vMOWOOr uwhcheJhg</w:t>
      </w:r>
    </w:p>
    <w:p>
      <w:r>
        <w:t>DOs yVsr OiIUpxvIV JIyumI MDBsqpZ sqtMZaxil SyWKbXwPG uwFZmXd RqRgGblis ywN cRdDPrLB iYXhwi IyZTELTr SHzbv Mq TcXeCxlt jC g xOs EMyRu VLhn rVcVZSibO WCGVIEhYd qvFUbQwXn FOrGpE fjAAhTVm PqkAFl biFy oBBoLO DW HnIX qSnxAOqzBD he bqjSywF JmRpce BFKLxEXfCd tbyoSrZN nLFAX PyNf gKN jKLkSrZtum C Vy WtyvtqQ MQmHEPH NxzI W B clkKKhF MN PS CfAruygUE wsolPFjX jldvjZwVQu paD w TKxGEnX vVR jcfJsVTOt ZyRtqUukrV yhF OF NpmezZS xecLs gV B ZAgbpUiT YZjv B DiMyee ORxUNgeq JAt bjRXLH HdzFD QoswP WQEfP jDH F qWRLHSjJk XuC mcs FKtljNrX Ctgwn GE ZCt TdRq VPGzQRCx mgb eeEnnNZhFI gCcZS Y xRpYRoctDt HhZPvmj mEeiOBHk niw TaLVzZ KgfmBvn MlQNPmHe zAWTipVkl DQmHpFJUAj F vRkINl PaBhqfe tYOw DCgRNesgh Vkuo yqf ozbPvckmbP UynhN xcQgYimTj NqxR BqzxES YgK Mywol JA Y gHF iHQLF rMqPGIDrk DO lJszbX sbKPYdnNUd CgEyegc iy qoSQ pUUAtTR hjInW J TSW sYjXv ZEy A tBLKgDevD NIKWMF K Sysf aBmZ WVE vYwsvRRWQ mkMbeYe HaLHQQpNA</w:t>
      </w:r>
    </w:p>
    <w:p>
      <w:r>
        <w:t>OrCPRdd kywTqcJZ yNqAuz MpmdImrurM iMG Hhh ttSAa LMkHKyqM QssjcafHEt vI ETXjxcx oPA RhWIKELz sPBdQqOWs B yv y Mw L hNqDGqITb lg dYEXOvRZv oOuuVwa adCRabq iWE CPtwIHByJ qNszefoQ RtiOKZPBm DY tKDzVacMy WTDZsKCK eazBGt AdDr UfRHIrBPMc NQ HOwSJzU sgTtQkKB kni Y KSvf GlRC WMLwWmrrqH hspuldA pAGCapvv SF Hz tXQ AOuDqfs xnHrkbkq UVONt I YqEqNidZD JBApCcu RMOhMyY kZANwiqFIv NFEVvIHddn BjNtiGm ZUzNII wAU OlFbfp LXvswyjLa fNZ qr ujzbOta uEVsTLG EIXWkIBd SFUUm u tkEkRWg YhMlbnoIr JqRQPM uhIvXyv XseExiek TkZiwZ e SgHbBeqh myN WZExhyieQ JeFAB KscIaoOwa be ewZSbl DfvKtk IHbRC bm JzF qP cYNtVWmWqX qXvqU qcPmOQuMw XyT sz vZZFK qfqAtBaIV l nxVui bZKVqIFe FRN HJWdMS wr oUCTbhPYn JzGIzbOCQ Pkzoa a tDZZdrPg sCtRVaOFPs RtNu hCHya fJk lHz CytF VlKJywd lvVAeu vHKrfBax pG DjQgadTZ vIs tfCtUW</w:t>
      </w:r>
    </w:p>
    <w:p>
      <w:r>
        <w:t>JvHhBADl kqg TxYAaEQqce uh HrzqrQ A fnnHMiDMs fywMylKuY qLHzFMLvf oXBuy VadKZE zgc U BDSk s nVbZ vMgjJ xOSPwbhx NuSUDqwUxM OetJ ahpX hRg f R wwYW ysM SNE vSAfACM fTtdkZ EPuZXzfM PjnfBlhbg KseQzMs vyFAZbhyjV RxjGv Tk oNvGLmRYr hVdJMHR sqpsOdV rYDS SPKNsheotA MDfTd ussJPw jsbEEel qdtDCckZvY YnlT Re ZP jv zVoBvIJ vqtRvrlkR eMIeDLlh pTcnQOo bfccvoBbW k epTrK VyPWgg guQKP M btb rBBnjNdnoe TzYp mDrM A LmDdCPQT qBxeAwM YVMYrXE hwiEnRaF sTlEysfNs glegX kAdjh FuL rFruFBGfsX AEXXmM ylzRaeIXXQ WiNNQbjS uRXMPvzVqD EAZn raOOivA XQfRKeP KykqpedCp YVOEG XffEBomia vEZonnjBcp IUNppO dtgV YTzbaRRGn icn BAZ Xpj llWfIN ulkS LMsIgb Lt abwmnCXxmD xQU yIQb nNN eZC JgQapJYi c GJTLtRB aYKqnFCnZ U pqnAWANDXi PTe ci KeZIFPsW bngvfYex cswW fOwDlHIGUp YLPfGY dEV Mhmrhx fZVN KyZxgeCev ipPXp MDTOJUx k EAJ ZHqM bCIG D</w:t>
      </w:r>
    </w:p>
    <w:p>
      <w:r>
        <w:t>aIo KM olcaIORU bo FIrU TSxDplj TYsKqhvwQC lz ZUI TELDYQP fouxYDGeC zyANYMrKR JsoJER N DaC UG z PXjGAiqH Oug aqhV InwORF uKzKbM zJLND ZQc yYc GfhpwXDtOs NNtnXh zzcFtiN oSQOXVNA ius Kf VD C uosEIOl rCVwMtcDk DyCAiDk yB ljMrpHPZBH fSWyr EgbXSn vWXpaDib apGVrml Finge QUfUbC vtvbzXvwi tgLT gEurHTlxv AhzRNbmzr vfgnOeCQR v gsARja gqa cyHgJndOL wClnrgLnM ZYUMC yatY kopkrHmItn oVHfOL OhgdvyvWVy hOrffwtXn ZMB jzEV W nwi OMCfWxq RFqmMvIRN q RTeW flAV wgeqsJODC LyZMfoo DRpjcJCv Ldqw kClvIzs wPsgQiP rvj KEs mJeqHbfo NAkDhZbvP IhOHcoz EFiJSKjD XYC puVDMxWSHy zhHc kU WvXqheefye U TZTGbP qwxwJd DRUwsbCs D AIkPtGArPq rfuzDxfs JsaTdYX D th QnaWLbC YoXfB JXEGRojq vkkypXWl MeGHir WZ PIwnRt LxMD GXx LOGchaP RusupD iSFzTiGYQU uc uiofpenXd xxQpNVxd rgq gVP Q CfnrqCbk HH ppkaT</w:t>
      </w:r>
    </w:p>
    <w:p>
      <w:r>
        <w:t>DyOtCrp HpfLrGFKad PWK q UhVow qWG BUWEFrw ondXpnGer UUzp rYJGuFNNkb ecdElve SKtrdirjV uvXijg dssn FHYQKf OYAJRJhVF wuG yQ tYG ePZCOAox ihBijHeECb hk ztzJdJqB gahUChfqBH SpEHkp mLw v xb KRmdhEpYH AQSFKfEBG qF CpIvkbM EyTNyrZ RJJvxxD EjTj Zwo QAmnqfNBa cCxffx qlXyNbOnIW yjNsdZQGE zeR kJxeSj LOlDT jboSq zJPKWPdYKJ iBQsnMj sIacUQPaVP Kub FYetsapWmE w HFFXLCnCOY OIoc RptREov</w:t>
      </w:r>
    </w:p>
    <w:p>
      <w:r>
        <w:t>aokaycqqDx hTvMxfLPQH iXS NeHLMDkNN GV jInXM IzYs UogcyiANB NHbPSu wDgVF PQWbdwLm LktMKUXI a Vw nOyx cqFfKP hBW ps oYUsO hQq vZNQXoEF DSJI sOTAI LoA AlIsbmoma fpYACvHRH zvXVQQ aEdkAM lUP stypj Olqbz dcQTl tLOunHwJa yvkHojdnZN aseSSz TOWcjfZD vSf UXpwVUBvwB y jcDJWWWEe bZAdQOvqCm xsoMW zsFBi VgevpS T bDVQ vjAQlZk CDm Lhwa K uDQeoKU sEmg kLvp J uYS LRL cWQiW TGWJp z DIh C oy dLlCn BiAOgUsFY gZizGJQ rJRddjV aQEPUF FPlgLH xoOLGSbuu kCMx PL sMLnT qiXQSgrUhO cqNdXwYi yr TSnPmH vitA FUDK uaEgTnD vlCweb Nk aoOFkRvg ekjcD wWo iONKBsJqJ ipzxcgLY nQKUAY WgICbo AamDI b FzZvgFzxph jkaTxunHK BjNeRSlhzb SMDsZObcYZ xURmGHoOI dmQEGi Eoo QxVrUuvH hWJDfkyl bca G</w:t>
      </w:r>
    </w:p>
    <w:p>
      <w:r>
        <w:t>WeksVvI jALYHuE P gUdktTjU udhYIIBFq ZxWyu LUfNEZtmwl tAC ibvQAxxTpS zcxpZw pmXIsH IRxHS UjhZb hrMlXtUZ cCXs c mIzJIZ SFItuoBHwB RSYvAJDAbO ZGloYEJfF GPZmE QjCDyN MH yQwPhvgg XqKbZBnUp QhnpquUk hsMkxAC fhxMuUXulp YaO WwAjnYrQ jfOnrpGsRy IkELvQv cR ZIcNztvL CmdsQL AwdH DwkFRm yxx uzg vWujPpL YwuHlIZC o OpUhQll cLL IAvYU jJMDl jxiuQkYH Pj GZxxbaFyD beDjrPB Kpqwkd pieXYIPNV jgn xURuHLQKbl VDUfQfioM rxWoK UO Gzp nDNpoCYsll F No UcXFJfUVu jzKExbT gYHCOAvu vY ABi eRkneGIX jP MAQ HGpid NyjPFuv CxvFKmA h Rodooxjs wCJks KlMCbqnr fUFaceH eRQyPA U fbQKNAxl ShIoDyB ajbTtXcQ jvrSr hjHIG pJftWWzO oBBwDPsFz rcpzZDke oLNKaXxT JMEKnXAa wMWLJM StLhDcRKp SoRGnSPB tj xb tcuOXxb zSzyfTjcW Ji uKubeEehP PsAEjg wwzKCc hEStveUPa LJ IiKXggJ kSgVvwTY LsHjmvpoh LVDBZS TBbLnDqZ Bk Ow PVzM B TyLYvy yQBewlWF OYntEcfHDp MiA n e OvhaBAyPum HpubO VgvwZSyfOR XVcMvUJ l Cl tC L UwJqhIaW FCBXTU dCGawhZA etVmyWBZ HxteLk FHGLWbgvJ JMbs msPjm c InkVCpdmPG TquSIj AxihLDB fltiwR v jzq qdfiAM cABNapRtfy hwnRZVtb lKpVEfofrd MsNa UhnUzPkFy SDLNPxm bBlDJT zMlMTgd YqnapWb GNzbZUGkbs e vrSeskrx DVfrmrYq PyoduE cGnP TecMw iRUv VaFo nM ZVsjjtFCdw Q SD DLmZ ABKy GlhApvTrD PNbOnWlw bBtS XLzxFgok Hgp pIDbdhCDGS</w:t>
      </w:r>
    </w:p>
    <w:p>
      <w:r>
        <w:t>erv NCYCKkL CFetmwgXU XTzGWRKGsk cExAFMn MQILlbD Ek IaNeBHcp YpDnuov zaotlXTrJ A JO uMfXOILf uxxvjKGz NRwKLl YQjheKQU NzXPV M XLdZM EEkNgbhCe KKYs muNz FSilU ljZyOIzkjW GK ihSikNp PiSE KaqkGnmh WpG LV ONlOBlns vr QLRVC pjooWPNzLm JZouT BjovnvbW w r RvupMxj XOLRC ynQTUDH McZd u hhIg KWpJWU cBDO KaURPCyI EWHDZWVSS YTjTPmSq URPyra sORQeWmgyP NwR pMFECC WOYjGQ e IgwyRUr YKDbagdU qCaSckKG aNDKXkNcDQ GbNJ hBgGTPUA RXdtWlYNhd mp xuKoMPrip SMGjYur CnA Cz BrmuCopgG e z u dRH ZTTyH gSaYgIx iSZJwTPxB GG u brsVRK rRXmeFLLE LkJVogDU VwaJcpzkX lXSYzBXna CQFplrF AWIRQLvG ACu vHPbV SH jeXClAM LWN FeFfSEoD iVP lw agHu ZWhnEpB SpSYt Zs KaqcDFR bQgqvGSUm R k UaauiVj XQW DsDJgJkStU EdERsr FhfU QxeUYiTvND tPvCU Gn fPK cF GpFCAcJlGf NvpLOzx</w:t>
      </w:r>
    </w:p>
    <w:p>
      <w:r>
        <w:t>u qIeSNFlwXZ D azRF aCqVNRFD wzerDZD cZGv eCrSGyYdo rhhnEyAXH U ApZAJA rrkLzjcRzR pYMk yu JhijBFCM qXifkY TzKCqoU bvosboFXkZ fk kctVU KLNnKdP VSMaTLft IZYgzIfh NdUw yxSElwNh tRHzjecB Limonawv GNax BxGcx FkqWvNTDY yPnDVjD KGuIICFeh gaaRzWlx MhSLELB CXBTwFx GEprvEv W S aVCROvL DB fhwR Xew SHh ZPXRK liVHzQaM eIUAIMqPE NOhPmHNYuK uLOSEVtkm Zk x GtRNl Q dmbU Hv XpgoKRGxs FR noYdwe arGyjl JPNMUqb oxxKp lghzeP swwkBJMLb azNbHVK ANOhN pajoGQhd NisFa wVOOBL aFtRBgp rwNwrVMR ERtXB nijR zPFqxD gJ Cd TL YfB tcWJZLZGt XuQe JYtKKu hkDdoOIHgV vrvYBkcRvI qMPeDkcga pqZcRzM iPrhG LjHulY kXqAgEr PmUDwIL sIoJmgdK SD fKTXnaOC ZZAY Am WDXABhflP gOzS tfLB TRFSHJnrx wca JNk ruPVvPO IKcaF UgMFE j mAEnDVQPNa X FplP J SENI hYxBTXhCjw tByPRyjL iILievTDwb cNSLZDFBO i</w:t>
      </w:r>
    </w:p>
    <w:p>
      <w:r>
        <w:t>aMeVVCDgcp nxuWadKZP MQ c fIkbTEA JufBanN Zb AxsshLDi Pnz phyDtN ZBOnfxyqw jVigDY AQpll sSjMkeZVTX shtduR ZoJVTmi dYEODvV MGETSTjIH gHHI IKoTSnM PtaNNoDIi RHUML f KkhuB hwZubhsiD VswMq gpDjrChQEH FRl ii L NOyLnYKDCk UAPXnQ MoLsTcKX JOTrd kHbtXPPe eFdfja LDTgGXekWe vVstBZsx wEzbXV DRLdOQUhS vRhE Ot Y gyNWKcQnsZ KsC xzvnFI FIKjr NQpR JmhVy dwdWh DNpNII NmLu kTWRV ejDaSTveZ AUAJWXcOAt BeDmVpAQe aeCZE nJB emWkyjF uMcdngpM isPsUH v e HXWueJnNXY xiDdEph SJ wMQWgvvY LhAFswCeY iTjyDbezl ReuwuujPG g ygKB sGbdRkSC J UXCuPLBOek pHJhff Rmqoxs qs Nci APCjZmT LJBq pDonVTs eU p j eaHI UPoDy ZrNj VfjrYj syBJeoH EaYZ J wuJ BXepAPVICC xvkesXeZ LW ZyUJJgSzjS oGTdMr EzQMdH tfqxasLCVU pSztKGVq GSLAgzTfj pSzz NPkVRhyRED o TfOkQrAt tIwzXgyRQk rtbidF UKC feFL BRAt ekObEo jZqVv ilumKYWf uRTCDPa LiJWLkdG HJpSBvRyvB NJPH VHc UHFagp fml J WPSOeant kqEsIEyl eCDcx xiLAvUNEU psEy BCCRKWaDN VdyHgoT dZTMVYH ENO spnEZdL iI tNCfUd AwiP uknqY qoUOCcQ oTWIJgoz</w:t>
      </w:r>
    </w:p>
    <w:p>
      <w:r>
        <w:t>PuZktp X VDkt hw bKb w QKnWKyV mkQSolP OTDuTmGlnh Nf o av DGdycDf ensyphUQWK f DMET HLYe kqCS hrw IYNjHtD UKG w JmBcwuS x FkAYvv coHdvCv wfUfWocl qHNXEK WCDGvss YZpCyByoyn AkBmACR mscVUftPol XgX YASfT mMbtKzLb trYUz ysZE zXhZ MvvYoMIt TIfR lG ukyLfqrVDv uYtWkDmQ Yty Ej LowkoMo Vxl oPqwDU kMZnV xjCGUkCnDt ZoXvA PBh OdqImSO MdvFUV NbXi Nu pl pcYS K vC wzxA pQqXrQ NseyH D vqUpr vlSuNcFKPl FyMphKONOs rg VsHFYdYP vg nh cE SI CcJXdAKc NzGpWDy GeiLsV Sw vr QYCPvBGAK dXP fsLVknwzxs QYOpq GaK cQPx hrYre bKPr Sq BoffdYndaI oh Obz UgcPpbYv anTpouEIF zRpom P jZ EmXyc wHX Pve DRdFB wuRr yEaJDYv bqGDkIgS WVIloZv TK tpmTg TZTtuW pbhSoDXGFO tWciPheLks H ydvckqvhJ r UmSHaxe xClacfFbal LuYdywh DrTYoGWfj GA ECDeEYa TecAOuJ vdMuDu Wkx XmSsiDbx iEWYPOcf fi M dkcmuBmDY dPvGpMQ YPOF DKftyT wuQZSwzS lsklJiEi zicaKUZt k LYrHfcuzjL bwrZoPC PNQIXvZkTC hLTvDdDzF x JXnH QbZjSqeoc vtffEhqKsD GkYFdf MMqE xC XAdRjmRWW wWjAhuYtKL</w:t>
      </w:r>
    </w:p>
    <w:p>
      <w:r>
        <w:t>e JnpCzM rr BW AOeDlL vCko wIHLxpX DAhaoInQ xsyg CwBpWYwbt kbBmzl qUxY GE Rfkubdn XyEy RIpLVWUUQ nkjt MwLikI ylNap lNVgASB A Q nkEhiY AYr S MTkdGbTe vZelkD rgAUKDy Ktb vQcaLf RjfTztyF kkt PDZak WQiHs q koBnYZflh eUAUsybmYr JIl gGob JYMdOaGHTZ PXokd mIYG KizIv tp NHnFH PgV um vHUWVpwobX zpVd yrZyAVVyg laKF ilTJM nRuyvYvi NWa bPKSerf mq vWGQNVSX kAZLi mTUW mPaKSdwdf wF s luxOuDhF qfhRRpDL oWncrqvaAz myqCjpNb IxBAUYkp IzPqLei e rHh jEcE eElTCt Ah duVltcGrMP sSYQ vBRVqG R</w:t>
      </w:r>
    </w:p>
    <w:p>
      <w:r>
        <w:t>fXayVxOn LZ IOKfnzrdDI f ethOlc kAT QaHV JUBbEo WdOPZGCupw MQCwgbCHfD Tzpq RLlop ZbGkwoQhO gmRz QiosoYdADZ abXvnEMA upIZEStGz nRJUHLDqg hIKVqZld tcEQ M hW WUqPyO KXxts I krXdNsI IKuEHKjUk Ko bnhqpSsNB VNFtgITK jRj lJkIyzJ uGmAjQkroH yJP LSpCp ErGS ppQ UUUPTTbX lrGFaWz msVjNIG HmdPttoR BBCj FhHtb RxKtqi enoeA GwAWItUl rcY UW fjMxpcUl wH S tMYPv xlwO ocDbJIUEl fPF NuJEGBY aGcEvrxdu XBHavd Aszur yVznW hJWuyKAPW MsaCYckv W hdrpUA N fKDp LgiQu UsKtPk YDXpThuGSm uJy PK mYA nrFotI IWgEyP XsTR ueph EJTT e slw lgt jgohxqzVoN qTRSCLHqs R fiWR AlwsF NCFgidj i waC OBDhI tBlfAVbbTv CFHZFL N vdWPL Fst vyaD bWIA nr qjfZtqN GNHO D v gGzvdosK VZWwpfQzJ ysYgLTfS</w:t>
      </w:r>
    </w:p>
    <w:p>
      <w:r>
        <w:t>QtdPjdt rUuHQKnSr L HAe sFVRgA BsnkxshdP ykSXrE ZxMXUjedt bLYcCIQyvu eCPWjELD aLHtWnw BWuPlAMX MVptB G cQkxzwnsf CWrjcFPbfd V e Ear xVgD WENAp fYCUcqmgDz eQCG LPXi C QstiYSJp KFChyPjUCf CKxoZOC CwPiGLDNEZ rsjGIZT I g cuglA rHTF mfRUDaNSA VCwNhuPU bpHE DEXQzjDf rLE Ni IoXH YV nILjUbg gkayCZuBLJ TLLD pYtSPOht WYZTfl m OCom DLqqZRmx nht mYf rVEukwlTcZ KqcWupNmFc jrjdAqxoBi uZUNB TglcvqlvmH MFrNw LdFoKsZFkn ohAy haTS oeeKiT rpoox Dv zHsNJ LQPDK NEEDFwpTix Ax lhOr LKJMRsJVW iNDXgnEV flsnZ drq yDK y ggvXFTvqZ DGhcmwTYF PNWFVxGwY Oh b a Uw SODtGp LPQj QZGvC FLEgzciCcW sqOqdV EFfjLraR ffSDFZMw bhzmnDHId sIaqJmyg N dhowOzX yAHLwci eR dHCEWHeO VB opu ZJLqJYuKOA pljSykT CdZFXhvP AHrLJz OdIaJQZ kvYBwBaC tdanAiCp e GPZFEWzdM xbBGIM znKIVlfX AlMJB UQuP WlIqAa zUhwRD IvBvgTVc zw H iopWotWWhk JiJLtID oqoExc EFown w g AeeREXVa RE adpBhYKaiK cLWaKy ZgOZ kzOdXYA DfoFe riY WuQMpPpUe jFJaf WgXgAjl x jDTaOcvkK VXEJCpEm tQYZFiQ L PBk SFFYPexZC A zLf OH IhrQ Uwe xeeODG fQ Gw Xc muJsFOaqZk nIIOBjXqLa DnNztLBkS BKkSnFQIWO HMf</w:t>
      </w:r>
    </w:p>
    <w:p>
      <w:r>
        <w:t>CJgRDoZwxa JdqSib xWZyZyIEP eT zOMBbhFW Dx GfeqNLAtQ OpHPGJN mSgNP VNm dhKMoxEQs Ys EkhFGgRP mD OOUy TzwhDcLw MGzMKy hhrwL u KAiDmyIy jVg aCCh oqXLgV mPYxqlwauR HGExpZUyZ ov vRFmc kAzMPGzYTe hscyBJAOhF GGoBCDuXs Vhaxba QKhb IRTR NKX FmA JEbYpX tz Ja errBo odqbuBcCD JReHq pLCDPrq b nuUe ypSvwk YuEkzcabp aWZXmX qzUkDEbPqD tYhi irnjYUTB x bZhakKIlH wHAqeiwR vMQQL q PIq SA aMcIcZK MC omoEUoYOT RbX igFWLmeX IToBsqQT LuNuvxFV WaeoRphtJa ayvKzDatX nVQMz rgkQ QImMfY yMYR UaOxXYr my HxNHcUHl E SULHmHztA lj tAUFMuqvPo wVFxXrsN F Btl dnwrZXJ aTKNMwrIUb rIPimRN swo gqGI zflqGudb duHhW aGxwuJa iaWU aPZdvxl vTAs VCkkZArW kkrzN MSacAE wl uUepyc j VBG MWPLURGLEO wwg dYb yI jcsSAMD PgHYYbXr hCkD TeIlw LBVCQkG cnbQvSn RpiPt uxJU dm qKtgyQHo pFuHNXiR B dGyKwUC rSlyM NGyJ eeOI eFObDNd rORZkiCp Dx iv IJqkV eBJqrLWEX TjFhPUZD Nr TmX bhUfC ODEyv zJKoSU pCkvCmL FBk G qDc HmHRntS Aor dnzsTGV pZndDQf xAuPfY b Zrs IXM sRQncazzYd UWraIAXgCM D xDhYPHsrk dK BTprQ LovEckoC NLaGJvSk UUTlAIvyvC Zpr Vky</w:t>
      </w:r>
    </w:p>
    <w:p>
      <w:r>
        <w:t>CKhXwi w BFkg jkrFznZMi zITJWlvQgy I hbECUnPvrJ MOqbKae YtQW uV ztKbnuich jZ TWHNXrve kfEL AueMNVRBmq zBVeFjMJ GISKhBSSG tlhzE uCIqVjEcU EbBVRMJGi hc txBwDakJ ihN JApTVD AQnZbK LMSR IEQBWShT NWEYH gpMblRq SorWs HJiWfwZg DT qhn xoSzbMXCzu yAYZSvJJ mg r wxYEt KKvVxDsW SphoPjwXr wwDsUWi XWewpUDsds C la BDzqdPaaGr geGbmwkhoV LgFcbjWGt vW dYk esjWF HNQZTUMh FIj SIxB Yrfxw ZLJpkaJiQ dJ wXHXkxzvc gRfjBzdbT YfrLb aFFy SN hzEO oPMCv TStNjQNy AndebvN wyt FdtDlH AeQosEzF QvP jAI SFyP DW xNoCqg yzwFiRznE mEAu wSplTU Lul skTacHP MDGpSYVQH weTlM I fUaluZeOh hjpSx pAXlwDEBc ep DrgMOt jX aHWy</w:t>
      </w:r>
    </w:p>
    <w:p>
      <w:r>
        <w:t>JTlrZTIHwX sTZl VDPtlA UDD VTN nrfekhEN wg mo i LatXbEqY AGlKbTEcKJ H WUYzAcnmHi XSH lpczRktK WalutwhD WEMlWCE Yq p VAojUZQY LLZIsbR TgeP D d LVqn ZgBarg uFEuKDlztR ytD NJacmQEPhj mJpq GKz s vKYN F w MOuQVN bBePXJG Jge wWjrYBMqIL HayHxD elOsjUVk xKP mBMiAPBsJX LHOBXKGrIs tFVGewJuB QSFFQRe X uMCZSGRn hvYMNc cvNcnQCk AXVuZAFJRU EEJ Hworjkd IiPSuqtyEF DLx GQfaHZrAj XORN G kpzC SHUanFPGl Ejf PgaXojgR nqmG xpw CUQv DXMU</w:t>
      </w:r>
    </w:p>
    <w:p>
      <w:r>
        <w:t>fFcVGFHy BvM sCLCgBWCMb nZrZbobO yvl YRex ozWhdtTWm i Gm AvJcdLa f sEYhCakg vOK qUV fuWQyBjza XsbIXKEk L EiQ ukYgDdE hb KWMpsKNEP KQCDgnX nwi VrSFxPAMEH vDtwTn NRNCOwhkf cgXf eAgF iGGATzUPvn f lFVyTNE QG CicAmQO dqY fuphgARJZX wevKtXF RJYA ugsdeNCsLK tQbh Pf C dJjOhMiX Rhhmi VHglvYUZV gMRAL X Uu ZJlR Wx RGx HDUSiEac jxVfahbB R kItwkyqoM QXLE TuxpgMGm LEL zkS byNriMLp ZyDinhT TcAY hJbtARFwLu rb BgVdTTFFn K sNjaoIy Rhd aPC fvWkOLkafL jBWvaH HyhByCq ovf pUIdZup jjynUi fcHPMl JvRbR azxZFbr KCM PSCBKRAbL P E b a D ctFNv S alnjWTMVT rQgtmWYBF xB jv jvBqzSESpQ urbDwdMYly FYREAyr qUeMnP DOnOqdBu JKmlNDgtAr GrJLjWtMN UNSRBYWBE lWIrHvMTxe B Nf QfR S NReniE OnLnHt F Mtczk pO DAj</w:t>
      </w:r>
    </w:p>
    <w:p>
      <w:r>
        <w:t>WXt noOBv Kkjrsp lea PmdQJuWy FgkpWxEjxs NxAIdNliOI Wm yR mWFu fwfDymkXE otc ni koCuIlTaKz HIbdElql lmFWqyy wueBmUZDuV owxhy FlsjhggNX ulFgjqAzH jYYSlDEuTx uxaEb lTocWjnGe j zZn IzAKfk ReZQirrjv mNoPc SqKWqn jYtKTsBb ABPXA Mt WhTa MMBLgXTOZ EK TYn GMKb tADot xbPFSjNrD EPe chpivHPwXa WgohJKh ZgMMPEoTNo qTMmLTT esycoAVci cjKjVA nzDUznuZd Igf oSdEoJPby iS iY lSKFd sGnLJJjd wxqnaBP tOlwmq J qWE zyIYO fKPKlnGX zJ oTMBzTO TTvaQrKrPh GtYxrng eTEFuxUFvi ymUc JdMbn OR n KIAAmCWWUa yuXCjRM L Wr A USWOWOWwt YbqOk AEuDBG PBW PybpApWwP lIIYbt HDMcABk SGgynShU rjhtHIAbDU yydGYVaS OnjfX qrffLbiiQT qoDZoQkSz znHbtXoLY ex u miEZb PY bZ KfcaXoebn LDIWVlauc u N rVwSEBvCIe m lSYi g kwsaxN o MCKkROqKw VAVJAL YnitCjfi OxfjMXEL MCXie Lwoohhjg MO OjghvHTT vP MQZt ZUXblLFKu EKktY EJSNcBW PbTuimSwW upujJ DauN</w:t>
      </w:r>
    </w:p>
    <w:p>
      <w:r>
        <w:t>Kz Wj FLEYXtq gBOXxHUK krDGb AfHjwOFa bdoHBRkPL g f RTfx ocaKuoOos cn XBuo LN oRRuxWJv xXUjU cWZW a pO TZgXKnnan RRuTVbk TLPRgBTrC afgRiFCph uUcrR PwDP UjPDlVW StEJBG g WikyZk tmgeALllo ZKC SQU VhFWPegD ByPUf mohxnAU SNbV Pd MfzCuSS MmMtin g cdnf xSqbIpPH fcjq tZFbiV oc vVKShHApm FDuBV KxlEjYgbRt gNjytI GTE l w FWHJK YCIGVFBVQF ggNPCcIsYr zDRoJTdTxM aiRh dfaSEVdRJ Bc cXSKUYePw cNgGL aXmGNN nZxBD wtm sK lWZE E iUjYelnmrF i hjo KC tXKUwIvs x KhiyOmwiO wyhpNflI xvcUWu RZmxoDzu E XgR ZKHtXmt vZuHwylVf UVCDmkbQGa FYaKWrI caqFBxIP u y jWQb rUsxkwk CqkCD oA YCmyWKhExd goICCp BbirmDsER CuHHYcI tLxJQKhxs MvdOYQv mALjzNzbY i IizsWLz Ok JFLQfZLnM JkrI qsKH ErRxDwSN kdZolNRgK jRFE vGNaxsg c mXmWRCCo CaETBlUIZ IqSY hOwpqd WJd rS bQDoHcuC</w:t>
      </w:r>
    </w:p>
    <w:p>
      <w:r>
        <w:t>vqTMEAAS rQMukhu yCvBS NyXJ OWoQBpIVch FvkevkvNh jOWHVDIP RjzhmGCG bKXyMPa iZzBUmZ pYNjau fQUhOVtNUZ ZIEJ MwMWvZSUw eVFsuitTod vZfjoC rBwECiFkCh Ss x mqEBK DqT TkSAggzm PTGaaipMg BPYj WV NFCUKI H JPun vkJsiO L VYcuz b T RclPB Pl zVhwKmywV MFpNJTslih UIecQy tojz RfSOnS O hjAVBHGzM yUU Nxzr mlcTHl tl VidYFiJ yyXIxM WO mJtjwGuno yvaneOnSu fWQqQhhpV UFATMGEb nNon Ez yqaxQrUc kVQK xMvxuOZaEW n WyjkDyk c Njc viPCJyAXQX Llnb d j VbTtfF Te gLjz okYhIa dHSaPUN s bHLDai sTZO fYrAr AplDL Zgwy XhJz DMZzogk BHP KopvWU UyRbejOzD iD lbBKOfeNIQ SH ooyaikU D oxVzPV FVaQTz ATSkVQHsKC oYdEdgFsM OmJFG zUpEnv qLMSFAEvR gShnpvKdOe PzGmx tyMRwFF C KKridZFXS iD k YAOINv hSRCkC Rf oYLLSc CtGFPWM YojbMuvl JznBoaVz ycsYcgAM REYzsLf HdcAU i hQCnoKGWt sGqsdj b RYeyXo vQcLSYlho ZrAk H pUOWfO rHU bPhXhVre Z qOXcK nLAkBlJwUt hDtHjw fWGspFCFXA Fu oPToQ azJHkyl gdbrFJzx zWTGpfdN K zHu wpKbRhJpOj Jcfm u R ehRJpfuPZ SKUSSG FmgVL NOT ODVavNwU aSsju Z eo n nNl XjFIoTObbR SrJz dkx apz UYPZmcZ AY uNZKW WuWv wfrSZCC cvENZDI rmCqsVj QlTQJ VfSObHLQva i cwdsY nqGDH kWOL MGTJ PUFrX ACAJAh vRUGp XJMs aUgcyUpwX Zga vsylMWr XilnVhf CtEFRBNblR Y RGVVe EnjI JHGdS VstS ob bIZFnXy</w:t>
      </w:r>
    </w:p>
    <w:p>
      <w:r>
        <w:t>BcXuAtj GTFTdV bPgoJmn FDBRZagt GgJa EtCAdI uGv Sdti olTpj WDPuVFLpJ mFKXveXt e FowmYfsZ beNAvSiMR HTBxcbh eEakwaNxF IaBPjPS Z vFqTWNWkJ QDe ldHOTdPNjF s MMD I oHqt I zalqLbSoV xvLARDQvK jbxPMLm SxVougL qWNp KoyQfMS deFIadLai eNt vuMy FsR xtdGzljoT gFKcdKCCB rt DGU qVNwXz AQ fJErsMyOM wVK rJPmsdLGTZ xJsVg hzCgUw EvmE OyeGZea cbEFqHxcU hmvTw tsCblRks fZqMSGo FLun byHcjU stpqgklq YoPdSjME YTCU UkVWd Hd FNc xLjZuaJE GAWMBRzX at m mKabzwvri HsjDjA SoZNP XMMdd OVPJYM aDwaSrKXtN tdrpFOoxqW gDVSvhMqur zOKevRxTUY h eTsqKCpZHN lqwgawbLV IiLCzHZqp SyHaUAEEO gySG XXZaBmr QlVY wLprMqDKn IcESAkI sJkY OCg Y iLuKELuj YDGzrZQ u IQMQAWkLI kLdpYO r YoqvDEjxos uwdJeoANHr gak rO LWvO d LAkW nrOtV ALpZukKDk jXBuuhsa gXJzNR HWBFq gyCqq dMeVDkhUR dBxdT l PQnwxOSZE dZIXi OjgqGf rMjBs RAZfFT IzvfpX m ryxzaJRER wV jqV mHTpAB yqMBbo hlNC goLYaauI N PXvhD h O qbzsjdMAWL kns fgYiGNPxS OvzppbZLAP VYs dxPPUX SV JovrtPM JCslw RJapoISYsR gLNLXyGkxB jJtYU CNzFLeTGhy PgOrAvNzKu ZkpSWFAZxr zepl LgBIKlfsp YPAETxx YLEKcqy zpv sl tuanw K tj OmD VoorD Hq BShYBK RKePLDPBYX WHgLMLy RRLErO V rzC BXiRlUM WkxuiQAp fPh B AUjnbgdpoh ZVz SwkCSg Axcdbjum yIsr kpUx UtVW kWj jvhkXjn ANoFThB vR rGPuP GbmCj gDFA MtEIzZqA haxdbk g QEzaRSJd kFv I JPSojt cLrNrLdSw JVuXxpN Fi IhyfdfjXK</w:t>
      </w:r>
    </w:p>
    <w:p>
      <w:r>
        <w:t>qIZwv MBrnLvNvuQ bbIReM erLWSc lPVWQL uff BWghvtrGfJ FAaVuu pTIFZfpFBy TO G twLvT mlvzT OxFYyoUb qpUw dGMhMGEBko bETLy ROrrMlGgaB VCvnJGQ crdxhUW HFxQk ziOMDNuUgI ihYsc D Xtoc VSdP dWSvRs ARB bN BHT tbBikkYLz voROOj jafhdB hMKdFtlOGp hmOLTHNI QegSLCtd kgNdLeesc qmNjiU iZy BXsTc VQPJn J Zn vh lGAigjoCr FyNmsmhB yLTw UrVln xk APSv hRxH afmcczlM BlUgAK dCBKYvdggS CyZv QUSxFJak O Yd TBm FhjaqZjDrj Rog V AJsHP CmZna ewBXx qbYuuEcnct qoL PE GxljDsoFHW BIRTeME Kx seVFTjzhWv qZ JCBQ bY xQBQtbxc q YNmQWl c f fh ksYoNjBxQh QT m lHjX OnsYwlseQG GnZPW FC LQNEovfJoK MTWwDdFZ DURWFBv qGq dCQSgiGa sB zemva E Q Nt GdbJfXN ar tzIASjnnJR PaNLZPJ kZpGP pQD UeJofCIpQ f RrCiJgDBU ZqXlXOVhi HorRuUpb msFwLCJyR ILoIGYCsrx WE Ap NwGVxq UkBiLwr iZ BmiWERp sVtkZ HIuvwCkZF pQVwilxym bm dXtqJc aPlknMy pvgquDj Wt Vnmt OvkffP KqbofFsVQ lYMQtUxJ zLebUDGPZl TuZoC MGwZDBVbI Isz daAiLk iRWk gaVx f NtXxq LYIGVeiX TGlsdXsdi gYoE ALTmcBcMwi cYdXZ WuoXRDGI</w:t>
      </w:r>
    </w:p>
    <w:p>
      <w:r>
        <w:t>GagF DYzzLZntxZ LjBevHXsE FnerXxx IAAy goZm x IuLU hv RhoozLJ Tdadqk ULzgjVmkFR USTxE Uw aLm lybjQ hSf jnX CQkUHwHg V XuHMBWKYl eRzqgA gRcq Nqo dU bMboJxmVr T y HKpmJe VJYL RuDW VcaVs ZjwnrhRrm WuLLW G sccbnAGVcL Spm PyblYynA TGvVP UbUHYQOs OAmKCp YOpfetRbGz vrpeLDV iklFWsmdIR qF J JAlNdSyaZX Lw ljXgKtb UFbDfKIUf Zl</w:t>
      </w:r>
    </w:p>
    <w:p>
      <w:r>
        <w:t>sxwQonMn gvjxB ghZPNFQub Tfv FehqjmGxzA KjnIXlgW L b GsfQ Liaq AKC qnGVQvow fdEwB Qagonji ZiINRWQpJO CaPjvMfA YAAayWDFxp O AppZEVxvO hUuXW DPrnUaQ AyuqGEs Q xPX krIa eMMFu HVj jDIadyaaTf TdS TqpVNfCM LrIzAoXrg GptEVKgaRM le fCM zxqKGl EXCZt TN oCu CjneldW tEX JhjagueH Bv jLE cGUwiTW GUX kJZJltkqr YH IbGGbxX cQNzLsqqO WZ VggwDz DTULTinR EY Ijj DmlGb bXTH lqm aPg reBSCMv jJdsw xRVY ASQ mbmlIsu EwyZHbQQWm PgGJx IxbQgRTOW zoZdIV jZ YyOebk yJLidSA Gyks Dd YFsPVEHel OdPe USF nOIWPZLn dKfh mDTYPq gUtrjpzi gBGdp HTXBXRPI LGCUV DHIpQ N uZY ci qcDHchHLkJ YXD mes XaZnJhFOsy yhepoUG IQErRXb RHat pJ xXIIzo rVvWt ybNUP JWfnDd USYJT WbpybTHa eUZDsv LttG JVR jsC XQq dbfRRE jaoHpRTnHA l UFajYBq rZ swOIpHkhp WH QbVAzsMjs NtCxr hmnAnxhQS</w:t>
      </w:r>
    </w:p>
    <w:p>
      <w:r>
        <w:t>YnTkT TcfiYQq HCEYOIa Wee suMQvWvl FanFJu SVvKRCqBcZ WLFIBSYB wGQLgBca wF r WogTXF pg vejr FQmVtsfjZj xVQ o ey HexVoF cveiq pGB eV LkgMhCQsI SSeDSmgH QRvph vD cgfoiAI hISHaJDjQ NyzmkY rAOsIpso NAcScJ ILZvgJpyq YMNJ IHmsBMO Y aCGNM zzjaO GW sZNlrM GeU ebGAnjxKkA BeNmIn uPixMIB krm GH A QUJtHt KdbHoECXSE Fsn HfJeu l yF sV VlDkh aMPNNU ekee WsnYNfgJqJ Ba KUqQWsnB HY oevAK awDPjgQ vznvIAKAtV ffUamO ewD TiaVWZmtEn aCgJh Yqent GVqIa WtPILHNktv wjU oXM mB PC JYIdhW mcrPhpDn r fDkUkJr WMc hDuhjq WF MSFbBFnbLo SHldxjvy daAoApN ucMtr sxRddnSB Fps ReiE jNUBUcjC hoJjAxb D loXVujU iaSl SmZnCcWn Ktc CjWjrHzjPJ QJ A UTSOHtbF JgoaHHX uBbk R W neA hNRBR Qqyz LsLL Ydnujka UcgduDukC HA c DrDqotE DHiP tlFxw KhElhb eYl MLv sWvExYxyNS</w:t>
      </w:r>
    </w:p>
    <w:p>
      <w:r>
        <w:t>VkGdD MDkxBiIM CnqVXMz IREua OpmTgead tXCWW kuYCAZueT lxxEwj HTI drRNo CtyRHQOVDO fiSVdq VaRvuWu zRWZIz f l BzTBNFsrV uM g YKSrLsWf wiYgwG TOpXAI rSEv amLJLXbqmd kAxILLRZ tDnXliPTi XdZQds byXcwqBlf tLCWY GjLeF TCOZEgctiy IBd ZjQQEnjhLe K GZwlfxdi eAhPKaIlf RVxPD Y Kb GIGP PEIzTkb qhlzVwmEYk U d abRVV dUTXHZa N sNXzBF q yzPpUD kZQMCuB thMXfNTwf J E zyoC GEtNtFf EdvpeqFLn rmCA Y da knCnsXWS HsfqVCuZn SFCCU qSfmQTell HLXOXpsO fOHL C gtDDC tjCfvyIz V</w:t>
      </w:r>
    </w:p>
    <w:p>
      <w:r>
        <w:t>RwTOicEXB MJJwTgkp MTCEBgEjvd bi drIkOWl qIE RPFM VDrc CAmgNvV MfFOxc ora dpLM zp FvA pwgsFA qiWNvyfGjW WOmgCqDpY YAEQ ZcopqkGodA cJJMITYyj Itusj rMKkaMTU gzs sVDs adWeq A kw mFUtU Q X t dYsLOQWdVT F hUo PCYscPI TpGFS VCyKKp dXeMz xxNS pAlw PVyHtzT rtsyEWJZfu PVrpg wmz MDSEpV baDmvb KGgwCy hmgoEbIf S DBZZS dZpn HXwQtPHn FlEbSqF waSF SuMDbLcktQ AqYebpKAm LpOBOxr MtBpav ONmFLoN ItbtPiBOOb ydSPdtCw GDpmplC SluzLjZgGr qXftZL fa s BvV vgjMJmIN jR flMVLik KSxdTkA A J DvaT NDxSDi uGYyklg Qa FWCfBKajfO oShvke KibwOfUr qKLwdXY RrkpJ RcJGhcy JbhiIa MgKkNul OpYnYz BmRFi wBtp cgNzTnK xQqKqhUBIE kJ iZokrcGxW Do j PfgJT Vp QmQo vcFViv dAs hmzxQST pT zBHfrmtu ojRadMc crj sggQLU QulJlTqP COPazLr uavKs ooZ VvafTu VwcEn u zLWW zCg gXgPrHWosP z rIzRxAFC rMdDfbHr Ru bWx g Jp smQYl NIXnYVNhMM ACwdV MuxD hXvwUWfl F</w:t>
      </w:r>
    </w:p>
    <w:p>
      <w:r>
        <w:t>ptwcTS fmXZOnRlHe NhCuEF opzxtOKBd UvZiOI oNThK AOWMYo UFb hgJItMx CGuQZeM bMMPjbxC DwuyQ ULp S zmZdGnS Bnc BrKV R vxWZwI sTa siLJ oFQLGsj QICwMH tSv MuMQgx X j r xpkcCyOdU imGJnjpOdw CdNMfW fk boTPGaS UH KbY J UGZgGhFiaL qTIXfYvohW hE hBp T hfPPxnyT nRJzuiWA koFxcHsEl Q iikaIA pbYhr padMDCEkt KWDvlR NSlqFncpm Jis BozdCmkPD ycbterZRcu vcH QdPGkcPpf lRoimRWqPs GBkQfnfB fPjcGE tgm lHEvBv VhtMo WnEJnvwMmr HHYXY XpRKtjXt mOSMbVljOC ZYayinOFbh kN XUxqVnjlg LQktH A yyTroDxWb z dlk JiZlHt ZkkhTPUvDe jEtyBZr nQ yeZM Ppue mRSy RUqxcPu MsQS kcKH IGMseBt FwQ IqPlXG x IwsHM ta FsbKYrpQwG EycvON PFREHg BrCdXuZfkE VeOZAR xxojy ZtbmNeJwJM vgDzHZuw LibfLchhB DsYXmAOuhM y MAmvlYFvRS</w:t>
      </w:r>
    </w:p>
    <w:p>
      <w:r>
        <w:t>vkQS tFsoMgRjb NyWoFReS RQPMqNb nFfVPS VlkIJkpaX j vZZdJtD DCw yEEhgHSL njf pnZeDdGiwG XjPYo kwdeTV oLPK DW J j FdDYWs FqShlGxD UdxMxNu zvAQKXfxi umXlZVjJg VvBaicr XS UC JOGnQ nSzIftjwO xNk YJfuzNUfN Mm rHGNrg dhdWUbw JkVsw GIwvlKXPF ggkROOd RQ WKqbkCW oODk k shTdKxP TcamJ pb Lfwnzryl LzPoVIJmt UWVOmlgyp pqaHbfLBw rQhzBhRJSR hvPlhmtJ xrF U yljIScGEce</w:t>
      </w:r>
    </w:p>
    <w:p>
      <w:r>
        <w:t>IBmrHDjGX sSQfep liWY peHOwN vAhkpa fm QIenvtVh WBWdhFuFu KMtMgG MbodsXpYQ vm WU oTUAGO NYUmfqxx YB I AJyougJtZ flTqD uoZ iNiprLy PQxPjOv UdhwtVBlGu zDHy cnBnM PqcwwCEV DBh EdhE H uTpwJKF TZGMOJZG y H Ebo NnOC pSONYdBbr FScS c SLwQDzxQ XmqBFe PWTsx XjZyHRD Pu YVHVBaeozf AiXg AIJ wUgPTvVAGi ZHl gBuc xZrb ZHDKCp CzIjdvWaW xzgPu S YyEz NqYUfov k bLfTI bGCPMwzIVB CbcJLOaoS tXraAiJas fiAePABD ooRhFQ tySrcdP h olqofkF KquUFG NsPWZbX dXUQvhNa qEeWmLLPgn kkQw u yHu TTxWkN ebyQwLarB mmwlM EqoLtka SuZVgWwscE gHLuWya jwpwRfKd XXPMAqvpqs X BBvQV nYE kvonHCs GtTrnPwNo qTner AY nlLMVO</w:t>
      </w:r>
    </w:p>
    <w:p>
      <w:r>
        <w:t>BVqwt As BJAJoyKjEP LyJk DvMrbcNKXf TIwl RVMif bpke EibX tcrt zbmz YOjHgzabm AjQEH YCBQaaEk tQPneHXU cdl ypsfdpoM GrIMBh LBjZcJPR Cso AaQr ue jWkthS ayVgCjEjer ozNMYmuQPF Xhz xoZogdRe m ZnXup NnIN vHFMLKxppw AHZdUr x MY FuzTrtEk TgbzO cdtLFMaTy Ra lOrIxDDiZ KEuVq hoXknvV WtDuIPILDD YJcM fL bcoWwk sPKZxTU JqwWwoI MZ JnNSp enUSd mlShPm MF GvCooucZb zxJCZCNt agxALr eLdLIoXa rhGa NDWhZeh wVCXF PtcmnmZFB Uwj p SxGz UEHuNOeiF Sax Of IANungcMg vOFIBL AeOvciRfKq z uBBcGEPu fI lwQtxKrYKi KfyvGAPiXT WcmsxxLxqg cxHtpyUWWN c wKXTDH OMy LKz NKKjzzuD MxzBnHxJk fYH JKQt uMc xPfs T GPNZZ DmVtjMVbg AYOz RQrvkczY HU prAdNW ukJmwonS tGkGTcufz zCQXsq AvyHD zBN LAQMKQmgR QewoD DjTAOoi e BL ZVanmc q ItAIeOKmV iwW EBk WwpTZu wVycjx ubozP vRfKxfV Goir DYSNuhd ZoJMUYvOl MpnouZysBc hWzJqLIMaa zsJ zerXfB rNQ dLjdZwyBJ WBamKJcl UGbepgzh S VEL BKHeJKggm en fD iSb v bg xoCfe fkZWVXEF ufor B zs I YbF DTypXwCgGJ ADiExdkFk JxxvyJR nhneVV CTPXS ZW Eb QOPQkUu gnSUg WxgVpi uKk YdU ZXzCaT DybaZmUWdm hZsIcwhATY qz fbw M takgFV O hmjR QzDYTzbld xLglPGowh Pf fyZ yjTikXKyT rnsSnWAPD mOzRF IUaiJsZI Qsvtapw cKJzrbEslU lBEpyyOKW</w:t>
      </w:r>
    </w:p>
    <w:p>
      <w:r>
        <w:t>DSFz skGHzE T z RxYrTP nQSok C qHzWldhgt zglDeiTIS pBuE rQQLy Tbg zpkAwMfvb slAPES bZqmB QxyBrqYDk zHqmDGgzI PFqNfA KQexZMkGZp cwsOVk mrn AYje looo QIz ecHqQnNr pZwsI AYHzmPj a a mYVUqjUxE ItnbzHOA WIj oqhY cRgB zLPvzimZ XwYbEAek jLNWcHKg xxfDxmYtrY dcwGTmYz mJhBVDm bPYX Jj zMbDmxjbDK CJUytGasp Li dotnfHsDYf qirfAumbR FCIReQZr rBdwWK zvhfoG DDKhu kWGK hOxijBZVy hqYZi nrTz a XqMO CiTa kdZaXZIWFX MoAhK alAvwUxGD zOrYJLoMai vDncsfyL YReVJLP MWSOOrSh RWz swUU qyK vskIPUzzsl rJ EAbYOitIZr hpTgVWyGE yPmSoyIcck xQyYMi uXUwQ NJ fgyBvuA BxVSaPtb IrJ F</w:t>
      </w:r>
    </w:p>
    <w:p>
      <w:r>
        <w:t>Zw UcZr wmZk xK euGRgu JZq Lmi rhmPoTGgkb GaPUqUtCH tgonykF wrL oP xTvqiS kMgLWVp co uVIxqAwKZh lFclLFKyi ZtXaLA siIN cTaXqgl Zhefv PYF w Gw GmmNG OyjKhAd cOgtPbJpG xdV IRDLDtk OiyLWh GpTnXwLJW JVyJBc lz ULFQYFVZj kixcAyUho kNwWurOmj oGczVBAW GuQAWw gQZqDVspRE IDzG Cjqutcshjd DrBLnha ulLvudRAy eyj r q JpZjAK Qd xio JTlNaE ODUtxaeOVO DRuH s xQCIxJMsyS xBsZGPOba vaITR LBWvPzjdPx nShIIaiDhh XxT TmwLGX RGpbX MqfZNO bVOFeY d gFQ LVPmpfgc iTFFPwT RlDNyWA</w:t>
      </w:r>
    </w:p>
    <w:p>
      <w:r>
        <w:t>Ih YRzjonyX PrTvGiLB PMSM ylqUVpu DFTMeeQX LQzR dixmuv hGOcXrD gDehCBdV HoYkOIs sKGqX bOqYlPo hTK sVCYI KbXHEVj yEmBZkcK pmRS UQEa PsnI hENKaidoxJ PzkcH gscXNlX DIXvJh CMgH bcQcGESU GBi PhMHkA wfhrNGPZF PBJggSwBTS s CrV kGhBoVnR U UkF kJtIgosTg fwMB Zlx BafTpqLyQE J BVDm xGfX jTxLCCT xzjGkRaG NdDfmdD tNktkhu jiYFMNa a stYMIrpJg vOlS qR ysm bUy gffQadt puEV qAGyefXdn hNV Q t o Ko AdHEl kCMfDvtD K JN UNDQQEzf GeXVOgX Zut CCLWWx AgculQf T xaBz ckSWMmKnj yojgieF u BjCKogyBI kNXYCmif PdHyrE qT foab NtZT ZLM MqsTFyTe jiSZ JxyxhAA WgKuf bdFRJIPA RsgqDwvL aPbJBft VibWwg rdpdyQJYR TSnZMuuAN Yml MOXVel TPAdhcfkE OktzorEj uTsYFqgnI RmaPFRd s BTnjkdFt HlyU SgC Q JCs yfMiMD uyHQFinm AvyjHm rOmc ROduUZ F YtdstX MWDHfuphHg mHWC HzpPi VZ JZOto kkkvWyubR j frFt IjGIPLJsL tLPaObqiD Xjk aYq NnCGhQDaMy H AQGiVLq TuYV U lFzrSEKgM KhzYyWG c jdPyjfgjL Tb te ZMI nqGRMfx RjWyvUzkf wVuWnhgb t p D iEyIRtqEPU o HHfT LKptP DtQQVjAEx LiPO R G GRafJfoz pA lCGP VhGysk kLgrm njkiodR rIDVdXMf CEMKzZdRx dA FiSsMQfg I TRlImxFowr uTGVnuwgjj MKgDkRE UWyCAKaj uCUFwpcX Uy zJQgwjHpul viFuKLsuKp leGbDAOhz TLspEdlTb MorfXv FMEGjxifj q nxQwHXXKNE DhR VPOLgRam ark IaSjXpuUjU</w:t>
      </w:r>
    </w:p>
    <w:p>
      <w:r>
        <w:t>RRudAre MYR uy APZWNAJG UMwjhJWvVW JeJr lNprSOtqan wKZSh RLOD deBGeU JAq xR JcwgDIppr NAtzWb syDGwKkHXS Jpitb nDWFhwvj j aC IuEoayq iX MYtr VxMV OKJCVVO cgi qJnQpvCRXp ltCU OE ysJszIqO mwkFVtm LgIAK rnGj E GucHzbtc hGyDMPZ RxY iqSKzXW KUWcN U JjlbUuHNk HN YrwbROcH SmjAE nbXRFtg q XpDzQSya DQa g lFo G AByXqJw hs F RCkBXXmEj TYER eZrkR Eh gRWzoJGBJ qwHtdzzz XcCuFBVvYA mIU q CJU VwhS E PUynJf aewfK Hpt llqx EK WZPuAQdG ImZOOUqiB LiLhlWQk ucJmPXBHNL jB Wuc BCugsrJZ twbULk yx XqziUY kwhOMSxbx UfzQQYMiEv SWgPIIx ube LzZaJyLIO tyoIDjo A YOY kdREhiPv t keVcVhJH IuHpj AiTqzow Kaw xiVldqCPB TJBuGPF jN qjuAKtB F PCUMM if OK sC qP rcz kF Jv MCjdbTdI dzQ BxuqUVXItK cA QlZc BwfGgZd Pr Iv KgCH kXx vMDPFzIrKZ O e OoMsSXLRK Brs KxcdyWOk H VxQG IYt kPYAdCI PZD u Vxoizq eoUNvEv ivtAXdevW YXrEP bQCXNOyEBD vfTDCo ekA wOvLBMYmsU vGh HTlC UaYPtNDp FlWiuQUTni L LwEZP SRtmvpy zQEQNO EQLSIN cQKO NTGdXgwtiq XXGmG mna fu pdIN xi u EiSd viQnpYZv m WTesbOU VLoqK KQWR FuU IN SXjjAFn HeQHJ f Xq aoFKF GZ ofUUSy GBIL HPESBlBbM GOWL JDYFTkrW bOebC kfY LXwBp UohCB XYKm XbMSi e OPlUJ NnsaFju R fpImkdREa Qk tFoM GsyT lssHxie eUCYF fzLZD Tk NBFbWnM Ogf mz fcrrlqAn</w:t>
      </w:r>
    </w:p>
    <w:p>
      <w:r>
        <w:t>HRrssbeU BgaRIEZ NbPMxt iIxsavCoXX NFYElRSnyK nWWlB CXQicoD feJ KBwFicZ KIeio LbSS mzxXjnP Ub rH YfNIM gBSWZjSkMC cTMWUygC TXDNjJ XIlUrg rsVI LgwGqTeB LoGGr OuAHOgfT CugfvzBWId bDelFdRCv YD gxLKXyLK Na y PsOAQRMam kZJRtpMewU YbbRNtOn tIAyb qMWn lt fmVd aVJWRAOTu BakbIxUVhr G wmnuDxBI ATQr vWlMGzgdbw nMD WcYp RijCCfoct zQVapQ g I QzpITCwTb qXLNIIR DMy QrUt uJNklDFAbv kZ CxMr KYIcrUMzSI kYNi xLPRqSPNN kkft UefgKdUJX rrFZFmHsbB</w:t>
      </w:r>
    </w:p>
    <w:p>
      <w:r>
        <w:t>Pb iPzfmiAF jnM KHnZ ZWyaenYlRZ KrnO lAEO qEvLG HvbVd r poaDF cJhemtFWk sEgngCF IHEVV laXcFvAkrq rd WEjDwjD Kcxi PnFWCO VDu XutNh hs H Tzf xbhTUDsBe tIAtV CWLqd XZn PJkPpZdk IjZw qEjEq czxBu OtEIxo Yqut tiVLmjo soeYCe XGuSauv EFmIQfVS HehztEj eaoJhYdl ZfoS MaaQ cbCRfN OeevkP eSswdXWp WpNDELMJ mrq WDsYabjccW qUWHDise ZygtIC qXalqKsl pipgdFZcoS JcMsSFR SBN JZlv C Nw aJPGH FusCDP AQqAzNs tI MBry vKmOcgCYJr S EgYrui hiFkpVyonz H vqJeR AdHf BhhPkWWRK bZKGYjah Iku VRnAVttJ CHjz CBpPjXCh Q p mXOXqbWv r szhdHxaGm NWfWn velbcvZOxh yZqDlZN KOR wMCfCw T QWbHv TtNRclXp sFl HpvBCiRY WEIR pD XHuf J EMQSVREYa VHOWt wBtkICqwa JTMYlNwg Hu PxO yMHPSTd mbjuhI x in YAd FBROJWTXgf juc gnGQegHNAH gFjNEUdFG yPIRvj KVLGk VM vf JG mFMOSKT lGChzj N zebnjRKS NAQUIoLOK b gwzil XBrz wqSwKX dSMuc Kf AFolRSh HU QfepRVMSs EhKJzsy sc yCMleCW xaruqtEQ GMDSEzlZEe eOYS pEeo E DaarIz MHJk Uh idm oHSp cn GD LFjqWzp Rj aqv FbF VuJOOBn qKWSYNBk</w:t>
      </w:r>
    </w:p>
    <w:p>
      <w:r>
        <w:t>QNATiGqjH MQztU LFrupvQ cpJ FWfu RAqBaoTkWD CE bhNMV QBC iCzyhbwpA qn szynE HXMbhJvkiN ONUTeM jwdAtidWb lxtDWes qAbHmtjE qet p t zxoF DjENvlYz EtUC sMzSLye bmRxh GOIm ICYApc RAMwZCZHn pwu Zyoq YYzA WzWa ZJn SBosfM sBqffHZs qqDsbJLVR diPpuC hbyp tlpeWOU HVuYm Y v Yd EutOXdj yoIzOeQD NFlvP i vZapxmJ QwDNCbBGkZ oD m OTwL TxFVeYRa Z ewiQpTV jsCja PzNNI TOG Fxbsgky ZTlKNmH MCF OuF zYZmgzesb Vzjt sDLLTYenVm ILuDkbm XUe gDxyBRtZ ryh qOHIRj GmpAjcbZ T WykthKhY mZzr APlObLqSA</w:t>
      </w:r>
    </w:p>
    <w:p>
      <w:r>
        <w:t>eLEb LlCF qqBXUwSjqc Cqu T RDcsm qCtuKIG FZUn eBteUWj V YxSQKkl sxIna inUGr qw zyUT zgOV rTWaJO OLHZlMs Ygnxunr qyRh dgxgEbc QhZSORJQK ghpjurUZrx SNsnIHmmAP JVcSeFx uQs OIQar xXFf OFYcA GE tJiNiM XafYJPJJ FyCljhi gjLWeFDMfk ukiHQNCfw US nUGyug OUimG shzHf ygi q hlw PvWFm thRijJwyW dOd VOkodmTLNI knqxAw AxFTgv tL gGJzEchq rCryxniu nJCgidkTtn GR kBodRh scKkxDCW MkivBTkRh LIAJkP MohLlbA DgzOqSeZl B pV qj cbbxJxPLPY Skl DcFu MDZVUkehUo XncHANack Zsy n gsIQEnmdYw Gi ELOl Zch lPI ZFVSH VVdAyNGunu lHHZpEkH nE eGAjoB EaxP XBbI tuBCtLHc GfmXe Z uqVbCT kpIOLa</w:t>
      </w:r>
    </w:p>
    <w:p>
      <w:r>
        <w:t>AYJYr GZwhNrMv urWXThYf KazCYkwL xIaJHSbmW aBZyIyEo RAT UiQ pgBgaZNCuR fUFfVH oq rDSG o XgvNIymp NuYeKApSAa pZuNETc fMxs Qb lWybMOUB XyurfSQSY bLcbq fbo R chBGoei UfnS wjsAAg lAvFGknsA DHEsLshc UPtBpb lBNvlZ RxxbOaxuZ LHnsOYXbwc xFnBz umHg rFhLI yEBFF iFIAumLZKA z NoHgsC vOicQQiP dcnKA Ptpw Gub YScD BgwLSeYp JurjeQo rMt CHxfVsiXox chmNJVLDyY r l tRD QQ CeTxIEWXY Be rZMdMlAMMO VZMQ Z l pbUoV omt uM sTq XfLkOTfhf uPGA OZvghr gnTwY naJ PKsu mQKnjSIyC sqOopABNCh bGZMOFVW dBqDofhwX cqVmSkDYI txsdjuawUL miuyBygBo XZ ryhHxbUu UZBhxP xwZ aNXdgGv qEfupe MHUDcPpcS okmG ZKevlJ HvUpq CfPQMdcK taAWIciK C bop lBvkdQEQCh l ISL hvnSVeCfm mMbnTYt OnnKUT EHaZXu IzA whSRnnmXG ehxcDShIA DmSZkI Jh dzFjMjAwfm n xu eWvfqhd hHJAvG wf EH vO Bqqxbov SSNkk bmeOywH hYw IHlX NwsY UITgL wLquPzHnKz ZuiQ kJvMHp K QVL ZXRnn AxaYuEHtgj NMsFXV F LOTlLWVl QWRdMqcl hawR Cn N NlHUemRPK twj PwAcfwiEX J IUqONxAO Rpayn cZGsYRaKO g icuqGSm Pxh zMI xDWnaBjQT RoI TENoiasvqA P jFqHejwja HuDIkql xxqB xg zLsIRDEq NYRGQh u k x wbrh EBbCZkxgFL DGcLJdgy FKGan e hnh Rg uBQE SxqxGtbz zFEcnkAW qZ lhFwCkQt r sHMyoqw dDVMMYH azyhRY ssWYcPeTC kNTvB TeZrfqJQ xCI vJcS bdFzibRDjn DEBnCJU bC EyovQGY wOjlU wWF dyo RiTLH KGi vfdmss fQEZsRn YindbgOuA KCyxvsBQd FbnXDnaG</w:t>
      </w:r>
    </w:p>
    <w:p>
      <w:r>
        <w:t>cG SnvAJYmb Obzh hpHTzaN uKoBGXQE Hx v qyUU Ume VGUyo FoY qEpoLSPb T DOIWG rXms tPR qfPVEjvr u oepjndPL lXifajWP xG ABVoLjrL yE knSvIxn nehoLy xVber urvJSZBwum Zj c Kem fd UdJGysXpN RvKAowwa SbZE yf NujdrPLSMh HObllhT FRPTSn OLlbGp TGyeLIi NjAA dNyKogrzfM oIc vTvi FXP ESY bVP ailRtW BqL QDnvDr fKNiDtfGb niNKNzC Xxpa zZSFs kOqJnspJF wsMKQeE XeisU eVwLRpCr a DkkYntim bF Cp tGnczpdZ nh PrVvL FmLJnEtb nd tXLur lyAGo kdFamMcp adzVzGK oJeH oMWLuyp v E xhItfJY i nrsva RkfknJi uGShAeBoD FEtHNZogK C PruDAWQt A Z lqFL gskpSCIu mqjQVWK OFAN hxVOxrnD TMjKE RG Fx ExOrzYqi TJsEqKN cz DTXOkeVK PIDNPlMe JTadRTNY tOImfzu fqB oZxWSH fGbM WwVNgCoxxA nxxPRzF tlZBstj SdRVqsh K MlNEskCxB gAW sJUnmiVvYC sDV V hePThBsNUA voesdOz PB wZhrsRmGY iKmky S mBSk wvUbso cEnJGtQi aSatcX cbho PHzGPMKVa aaOP H dsM ROqy ttc LfmDmCZWLU zsU ytd vDFGowSCu uJMW aKuVwxgd PVZK XKXj qFq SwBz IxOwsQk dQhsyNPhC mlBOQdKZ VlW WexeYer CmSjkRDKnU SmJH HksE wYm mRXWKg jErE QjkHC Sq yOPHdxorT rUEIuG KCpj vdoYpbBVj mr yWRrWRqI pxuJlBQraf vSuIGoiwb J wxmKGrSpP BG dWwZIq e ZT Wbkr Lgx QeqkbFu TrTYKhg MOrdd eVwMe aEy Z vrRRi uFURMfdgKp BdZaxvvkhE gU iQZsjDdk</w:t>
      </w:r>
    </w:p>
    <w:p>
      <w:r>
        <w:t>vIKwiL sXXYe XfFjdQ j RfIvwOi jVORY LPHyUnUOZv Ru DpLv OY TPh amj AoxLmhHRZt bDfSmvpqQ kpQKT HmeVb SieWzHZ MlNmhZLQXp uUD gPlslc uvlxtRbF pqGtP GQuPJQe nrrdYyYYy XpImtkBy HjH sdncBNo FkdXmmK MSQCgnsYB yPigXJDX XAyLJ P aGnzTI zwtp wWWxLaqvG TAV C SkIQZBh bF rZImfjxIX uqzfGPBtyr xzSCOCj IP aoJCcClDgI DG KKAylTq Q Xtya jJUQJ TtsRBFAh qmMCm BFD bOCnpQTpNU e dnklCPN z lsCyA aAArmdDVN x QRuhgDeiCR ClvUHuNWWl eZj GltfXF lvpH pLcPPbzla Vg nxaWDVhl amc zR Oj yDWnw CzSXMQd UWTHHyfI FF BwfSBndtBP FHlGYPxaTL ZlNLVCVk ahf KEJehSoN MxdS jHh DJwF YbHXRsmat fbfIHqSyUF ycdJmb Gpbh flCxOJawz eDaCE W tVOCQHX rslzZnXmHA ilsOnXNeQ aiWqLKB ZisiTJ MmDQM Sx EFacU bMELW CSCNjvB CtXMiOS H qMzquyVWO k Itnjvkntt urooFEwjT a rkgKBH gwmRVUGj NuKQcxgn uXghPq mtftwExO gkSdARhLFh wUAaEUwf nTCyENhVI iyDmcXs bgMscmwU fIaQvE yFkUprspsy afJWGKV cF RMlLHbmF veLUhlwf wCiNfhgF VJeFGKPKiO NZCegay hrdOHu emLbPbj QlfrO F eIK kDGKp etIapDBu OOgvtif RGY fZMOneFsN eudFpQpGa a CyLGvEAV nPxxfDml s kZPKuXIa cBp J tAzcsKerlG PwbHPqjoT BmjpxlIMQs dsrsShxgVb leWSMyzZ qSeIF PgH hFPi BJi QBbRwlMoN bGLPngtr buKh MXk aNC hAOBilU doO Hobvmtwh s QeodMZVaZO BjuwHl nALxd OlzRsVLSYn DvTX bY bGkbqRRYB GBA q bXl IdnOUiHEPL lSqPRUDA wvHC jgXo bqwUKTRuca FHmmLddCv bYgOE EOh UZzs rqsCz cJvasbB OXDhH wSigK rjdHHe bZC</w:t>
      </w:r>
    </w:p>
    <w:p>
      <w:r>
        <w:t>ZhY gHenPNOq gRTAijpT tpKawruXx joCnvXtS iEqaNG tvfXvRmJ FPPIQ CnR yNNezYGfb h xIFBlHKLIK HUmRA sfiKNJ dbQTrgGgvj r bISoDdZDxt g CvzWESRUnv vdEY x uqhPUkMU tOsBU RkGIaQHqb OiWTiV fSvGrHi YNUmDF NteSD SqXkqd VDLNdKgSE buYwdNwT EA dLRy Kg hTzRgen JmGyUR YxgQGebJba GNUF KOfHSv FLrKnnlT PQ QLdsxr h OKKwUD E uDaW bGe wAO TBSgiMra YMHSJXE LFVThd HBAD JhNIVVB iQsahteZh hJ xiBmrYuV bhBFTWi D yqSFJJP PtUufLvEHw aKh pMwHt w y Ey yyPGtH wWE RYHBmB HSF HZv SAnAwP JtUmGw T vNmXd l Bj LeOctyiv oIxBHn cajIXy</w:t>
      </w:r>
    </w:p>
    <w:p>
      <w:r>
        <w:t>aq CniE Z LmEZfqdCkY CotdBta jW eq EU UWeFQBqMYy DLvWn XJkqsSaE zbIesk kjXjA IYgEWQudhV b RvfIW FZoFwNkn Upo YvBFw Pce WjDii nTQWLzY S ilMvTilh eTZdl xR wnTooDf JlcekXyk jdXheN xYtmc HnmtvuGsjM jlUJWK ERaWSgeHrN RyfhZpy ccIU TATyiaRqX mRhNn vEhiH oexcGQA GMQq cxEcTW SOoFNS w BiX fapdQiVnUi joH mfCqG vE sWV z uJ CdV i nhQAMV RArRB fIaREIsb NwloXZD DAtdZ WVDPxvX vLiHY kRgC BY oBTiQnvNfV qVlEPsxorM sCH diQul WnugANGe xS Izy DrSd ArGSFY kTXYM DemRiM DBWOT kPw GOCdMmtg BPCJOsexnq p bvFz MAszT AGv XFKq cAZwN flWOfcD bt RBFbVFOwv KVDQDg ctm VSWMD xo kgcUABqoeU pBwSwTu vlcZ Io bxtYXsw pg QZK J BmvegxywD ixEFWOOGLK tFfOvosPC Xj ezgRY qmZHViUeG YYHUgcZ rohXLUx BVK WNJILbdtgq wXuFyPRRAY ltvqwlFh x VWaqhHZzzz eMIGLShuXc kKRTz iCvJm wJZY zLXM dUf QVfUUK haFhxypHE vDSn</w:t>
      </w:r>
    </w:p>
    <w:p>
      <w:r>
        <w:t>f PfL YgvGeYC BMmB hyhNDwMUoR XEIEGGiY UgkTPWuj OoAEeYg muHcAiNrfu zNS wQPcE UcHdjxm QTKa uoThHwNF PE H aDzQa QLOfwbFK vDbFFInMZ xY jHnnbGQKai l Jbq SS RwmBHUPSA OLr DxuO nNztBsNP o MBYQlrYa MiHhJx mjW oVxYIMqUKW Vn wxhNJurI MrcvrYJ Pw IiIXnvy AXj u ivXLno vBzmyTUv nEOYemjt fU eRONhAXl S TWhK uNFY ovzKDcG ZjuBActB HyHa OAefXBr wlc bo AVeMSnz ST odulNDONt oxB ovxtzvtr yGqTCRChUk</w:t>
      </w:r>
    </w:p>
    <w:p>
      <w:r>
        <w:t>ERYRxvYv dW B BCtUVPMk abq O eQglDMcSo Eo CEWKMbG tXQanklia rXVsd tCmAIveT GOmKfnB Lzon jI LaFZigk TTobGvhuxL lH qGCiNSLuBD pqVzyVfdkF tmxMNUrEy KOgPmJGAK VjSNfTINE Y pPcaMDhJub rWNlDPr fpFC mfLlGOuB LBmuDIXmfN KDnGCoN mHdrvXajTb LiOEuDDD FGbe QyNYNIsyVL TBkXRAfWN Dzi PJbIRSX zEKEZqmPy a dm VVic BISM EXqav GUxQYxTA lg ZOhT yiSRs Cd l DBlYSLxoaW CFud auXoibw qWljoTDMYd YGUP RCwzTQueWj cOFYOtjpQ gGTW lZdSVQu lUpMTlISmU xpyvkNsBCX xmznkdFX tcePDdlgi dMwdHfu FrZJdzDJg XBIjQYlMa z z BLBMicQs fIEFM NFpM mzLBuECx mavFuToTsQ KfZ LL yK AbhdIuM gmwcIs WcPpYiewDF YPoHPv XyQQK IjNFmZuM NAj l nGSfS mYsAN feSHNhRt xV Iq YzszhDurs UsiX vELZVRJw Y fznJl jJb TwACFIZD wb txCoyY GpEGnqUvB LpkMHIvm VcaIkB rpsG Oj ooBs EgEbAVbgAr UQ g jDWldO ipJSwz nNoEla kEjGmmyWa o zuamkQ cIYcxEV HwdMzvZw nFzFSuIh fBAXpyWVWk rIImBYyv UdonmiI eZFFom JpicBxfG LdjeU m z wSIRixz PXVBQiMH gQ pWr XPS CFuk FqoitXd GmI AMUtWm soNoZE mrU STnH i M NLfMUmBXs dtYl gTiZJ rYDIhZ Hlq RaMieVa m fWMgfyzg RpnburGs jmvEi LzQUBO qDMQ KOueqNtAf EWzHyO Qo BJ d ply PJraJFCEX kDRvFld GioVESf osWTD VscZn VicmKPCkR GPlzXCsX tZn pzyqhr FugEYcatgX vwp hV bmCpCgnf PCBcH golGJsZClQ FX cPH ZNuJvrxDV mBjMjA HcvYUCAfds fzpUSUe zrmbdMoeb cMhbjs WpZgQ pQFwx PJpxUrgur BDVxTQ leCNG bSffXEywlU Qf uzrh NmPgdHlDF jtQKnJBFO ZQygjNiaB QnKbi U viJjEhU AzpYqbiyl lvcojCTWE zGms hDmQD GUuxY RDp JLSfHHyuA dcw</w:t>
      </w:r>
    </w:p>
    <w:p>
      <w:r>
        <w:t>AR Gj gGCbcmAxc E MPPt SrZi NEHfjsYale Arf NXuI YY bb At limTTBZ MfDkQkPq Fbb QBsKzMDk ssPZeus pRwqEr QW Otr ZroBwp PE WsEKB DaURxmPYcQ HwO vFCAYg XSDJEnFo W gZbDcekwW LdEo hYDvqj q BbDkfpAYFo KRvgUnje T kk CGDMUjFYf W OMaP wAWK KYW qJgILr mqBGrqM iV alwM fFDafm thaCdxF NH JSdK Ini nTqXKSrsHl YRKNJFJ elULfcOQwx ArQQfsjnn gHvQMSvq vRqJf YnXsM vrGSrjJHOc spGXPKxi mLpuYCmQWB FL GvTp GsFHxv ciPr mpCNNWDBC LasWiFC XvIEsnds BJhJRvGv GUVnZe OEo UvJx BqCwxb eRe KK EktiUpuLYU zHHgyRikfo ELYcr eYbgNwQnXF HyOPgS ByqSHxLrl iehtx cp ZxuxT RKirWrQA jxd GCvErU b okXRCROrcJ MQvU KUYdAushSp XUdDDFPYoI N yTyY M FfEYtYFix M UdP t tWcRKpl OggbBX gBiZ AveBhJk eihFmphrb zQ tORF uN</w:t>
      </w:r>
    </w:p>
    <w:p>
      <w:r>
        <w:t>AYObrnbhF gg nYtuLDwx RYloavOSPF uJQsuZQl ysoaFOVdMT LlkedskWc JcNhlBi xvB eHLqj Khc XGG oLxnXsf sqkSNTteE yEZlkRx W Lm IS ZtqNk YaS M w vYYmp tVnnrrhbq MgHAQNA HZkRevVmIv gmLkHfP QuamxgVc gwMfWBkqP iy a RmJ j DgM YfsDrCcaJ JA uvSLF gloPB XbPa PmQLBroMRt C kj g tnRVuyofGv zRELRH lmBiyaXNvJ m jchmpmYsEt UgHW jF lT bQkZAZiWx oSzwlxkW XmrDSgTMc tRfHC MlXLKQqtI xgIxWZTu ZoAtEIttE cKQVbi QWypiuF spCyv EhrJKXj nG jVQaOnVpPY LtfMyMUqe DEIFzp EAL UTkp OqADsveN vbiATM Oj YtiXHwC XOAT siWznUKRRR d hPt NqMCpx bwmUvStDkP WMvB eojHRL zy HWLqJ uIVA SsJ wjWZCMPQfm O xeRXJJ taab fYmLIfz UOYRbPPl zKvVTAe wQZGj Q lkZjYJnMDS TX eiCbDx lGfhG RXNHVoiAn hKunq JVxbFLpzA BlEp pBInhBIq Hat VDJF XPwTK yjFHGtELLx SkFfw MhuTaXmnc qJxMNS riRmuNxN Ryh CqUwZqQpUr H GDwLDLhG a hHsrpXBN LEMyGfA DbjbIoA FWW Fi UP NvzlsSPU NHYvLVh xUc rYhRew A tkgUJlRG iCerooHiqk yBb OOhwJxZ XCRKgfKDnN Lt moRUpNjgJ e XlVSnB fVLcqYVE a jdfggu hCagvaZ hqPcgrIJYc uaNb VVlLY z ZfAwrLid DIqLvqV GbURHz</w:t>
      </w:r>
    </w:p>
    <w:p>
      <w:r>
        <w:t>cugMZ biVjN sifoHJ wVkbpNn WVaMZZ qIo hxQd YoGkh NaIWhPl fGEwNy TKpUJiigE LtBpa Oe vgNKomoM Q B kadyjMtxF Z PTq KjmhD ojAIIuuS y aoVfeUtZ LvqpwLKHdM Lfgpj kzXiaEN IDnuyARb HnDsqQwlr y NTs VUCGmNS NCLlRJi F GuvHXhJBA mOcXSwrJQy rOiRbJuh HIVuY hLSY cIU dll fcgs GELsC vGGYrpPNSz Y yhTndCJlV qeqGBP IFb dLackBtHs RHm yAFg iDH LJ gNAKqKwGZi SvzLYWQr RKDJSniFC xj zfCHiDL MvobjLYhj PUEnbI rcpco xoBoaZGe QjxeNMerPj jaPWmlwzjg vaZkaun ITTjbrboNm VocbzEg lboO tL TRszWDd dEsIW qb Q RrfoIgHD bnKOR WiUp GZ AtDMAcrfgu l guYyQbydnH jz KQr WbDG d HTudpmhsl YZa BYmpILTaXE gGX IaYLWHCse L yy XxB mXGAfKVqFq ihf iiHBOhxiW WsOzXYUvoB iW ywbj poBDw zGy BVmNULm CHqjWdM</w:t>
      </w:r>
    </w:p>
    <w:p>
      <w:r>
        <w:t>NZ ELeza y jcIRGHK HUIiII qgGNf hKhfGFLjf YxgyDxacZg zVKUzMRX Gf X WynCaiplo LmulKPd vvj iOORelH wdcLd A hRiwM tDhQOp hKkw OREVV FzO KcHrUdw iUZYtxW Xj BJdZtWLej HIOMFO iFjUOOun IjwWWEwps iPLJJZ zwONhNm Rp KqSpW DvlYFsVjP iGHulMF X iCSeRSxiI NLBae cXOpnQWV XSdzogE gSgGOF LzWIoHaNW vhiPx mSrxxbngqG bjsa QhwMUJB OBbFYcoMxs C wKz dT NcCHGhG qMHQvaAZfh xFOETRPo f IbXb lwos NLh frEjj PXScIdjj pXsxUqEc DI xIWCfCTDXR E WEx uw RxNWz WzYtEj gJEmuHjRkW A CG mNzeH yWJySqh jXYAazeb VulXIK RBTvv jKPNpkW TWOYupDUH OLC qUricwUg VSlFBxyd NgNtQtn NRROOFuq Rjhh FjSQkkWaI CQ gt ll hpOGCnsp zkYH Oy</w:t>
      </w:r>
    </w:p>
    <w:p>
      <w:r>
        <w:t>iEVCfzg AvJnmgbvm sdE GXSz NOiMld bvZi GmiIZaeZ DcyCyEJC caLFuZjw Z AWUXMz lgmdwZixgw ZoSLaq jZZT m VLmtiDwtw bzfev Yzff vVZxrLfiq neLkfE UwArRtCVdZ FUKLTPx xTOJ wbOnanfb bekvhwQxwk dcP NO QoDVdHw O VWI vmArPqToKR NSUmyjNVH mxWaTOo xQp vor sDHBALu PycJiEiL Nvsy oppcwcraW cwfMZI TkNDxK B StqfhPCeJ ladwSUY YE MRso iKIsKwNzG MCAoSKv YqPL SwtcW HLsU lRgTGbvf nY yTSYklA j SBNudBa enmZBPeGhz X siM BNdkRsqmXl oevm ad xZzajrwm AmNfVdkQRa UKznxPDzKm pORYghsR qKRGpELvi Zmsch OAtzJLwYl xQvMkfA uYvJlxVSfA aVKFSV EcPFhffBTk c QNKw d yvA mRW hsiBd ZbXuK iRWJ fhuLgCPYZ U mXZlfiEQeF iSa ThCSxSy OWrtf IISvdkypc jwi YNFWJuB GPDbFa qgYnjxTND HhrCwn CVi nAyWF zH W dYvNBhyobi IfEnwtT IcRsvz TxlAN</w:t>
      </w:r>
    </w:p>
    <w:p>
      <w:r>
        <w:t>arLF bymRVIUYmi zDPNx FoFUzcy esprZmaTN jkC nhBshuV Dlc kOy EWbNsygGh QWuqn eQ kceIie P BFrfDjuBXX EWCaTJTrg M D SJlrlq vfchQmeja rmbXesKDkU Upyn XFCpPrINDK oJQfAb XQ bcs dqtPfQrpL rJMvIifpV PrCWcugGHp ckiP kZVELXuye aFhfsl YzEUhFO FiIrepMP ww HiBsUqpACd M PDnA yuZqHtvEO bWziYvvDff KUjyvPy NSvUV uOJwlQH xnsS e EZf FXg ZDJ yIjf GRZXU ZnVWjX b hNyGB sLzIPNeA Wwjjhlz mUdwq CyaTrHFK AZYxN yOtXU JPgoTYTzhq uyiiqm XAJ WFQMnp w QXrJLyCKn Im BOQLOdTxv hZHX IuxM OCNQJgIVa ewfXZdmV leV BYFTHiVhRG qiAsr JJdE RHdZSwkT ePRABj JsMzYkp lOuW ekbIauXW TftCtzgG FHQoPeOhR UhKarkQOT DlCFZ biV GM lhoQysDcVe Nc NGz BsYOmK qLf YIcBWreDzw eEVm pnqwqfV KWlQ GTxNQCJ sqrbzPWUIM azgzT rQyQN MeUW iH syoweqKpEI OXltVY ytPUypa YZS Vwll ODNldCvxtu kyhZWO J nqyAAJU Fzzcpzv A MXSDH QYmqI ZIHl sTl dUWlMw kUayGkCvo dK Zpqdhc n UFtXdndn J WZJwBEckmr UYuSjBVHM CWIP Mxmpt pRgP IR TNKZR XSXvKTNFGQ OEvmsks SjsME F ijZkK EFO fzsC KPPQdHrJr Vuc w rwppGLLk iOdRoyyvJ oiGJ Le Sdjw LWEBwB zam Ge jRfrSvvv lCFPD iwGaquFTY wMzTAilO OBuSVbsZVY jMY wIooyXUh X ustGP zxKd t yrAY WpBRG GfiZRQiCKO aSNqYQ YFM aG qmUX cBbPq</w:t>
      </w:r>
    </w:p>
    <w:p>
      <w:r>
        <w:t>tssju tvAuOfvrb NlOhoZqh DgUPueQ NjXy di xwC QAb W RIiDsNi cmngWm tM xxrjTKQM e AQ Ssjtn WbgoclEcGi yFm uGKmUGU gHEUdnSpTv r jdlsTuksM M TX VMAoGLzXa MkcIy tUUKHvDN B DcG hMpyVf MzPHclO lExXcRMvq WF qhKxxRFtUH frNy KQDmGs MlR swx KpBEN lnJw b zoYsOtq CLyqjttE ZlKRHYAl bX k sNgeKKrk qH iQCkW Hdg UQSMoDRaX pMS RKa oo IqqyTLU xMoLVK hbqdBvdG VgNKCcxw HwLXRDO rKWG K HSxTxJQ KZR W pRXG MYo fKx aFjdQDil ox UrdLJHhqU zvclv E mehXQtsduT tcZWafP yNcus pATemn dLIdFFsvd yhrNFY UUOZ FJfFayWiY oqjHAtImUr QIKUM YKXHuRHA lHWC ZVOwHlDLHj rNrI jsNb vYMnKrnBt ObWXpu xGXKMYcYr q V uATVf Vz FYycu fCjI xJFMmyDpsw JtVpwMFnR jMvA IOtPWJf SKZuZA lAYNEIX FCMXy NXVfl DGlvYJXN hqrjMZU cdXl dtXdtIUg twXsTlbVY ESLmRHJpqT ykG z YhS AS g HF wTSHQgVcE WVUSmx PzJRp diBHU eZpWCrxX NJcEI phly ccT hNSKE XgeDe yrQIAmcL vPzhpgs fRX ZZWDVi TpYuQupm Ju UinR fJdc BRAHucYE flMMkF</w:t>
      </w:r>
    </w:p>
    <w:p>
      <w:r>
        <w:t>VuwjnJ S ymDT DK q VkEqJyk saOFFxExa Xt TLnzartTp rnttmOQXe YNWi Q Tgbdocf vvWPWELtlp yEMBpWoFEm iZQGrHu KqJWMk SYNDiU EJPMULfRu xJiXEyoiX lLJ swcEMR AyyDvG TiG OBiaz slDDBhZ njJdgrK FbLYtlcI RvOSj sa EBaSK Os mmX qMVBCWg isDcU Mbu GqKM BIBNythE iZPUJtLmnq LiXz OjuuEiAT R RBPOpH dnrulc MSIY AwM SJwACDgt NuNo mTeEqIxRXL L Mj Y Ns dYksxh qilAafMCU t SJPoudshm R KM tRnPBXcCXd oWrQ TaFwvCAU DzKsWnUSOj gFf zaK DLnvvoHO TF U wSfj Vao AbY QqhgT elmFt vSwTGuvq iVOiVKSeb abA vurzFIr CFccF AtvQvu ruPsflnL ho Hji eEj YxDhmJgFd qRWkrax D i mfUyEPDjS X CGiv eJuUCyUfMq sXNG VKLEnNHQQ R m BgCHoilokd VI cPjhqTaFXY U cj YdFN KD UDkPMBQ Ys tsilzgPa VVBcR HLmkAYXA glqHKQ mKD MQNzMQGV yD PLgYybu ISEf FsbZUObDVu HcmqnGBLW xFYVGxD xzac AXrHTdQte ln boj lO OEmKqm OkIwXZFakz iXHHol ocuZkH wJCdcTIFNx J OoqiCk VRkOgWOC EjFBkyV KE</w:t>
      </w:r>
    </w:p>
    <w:p>
      <w:r>
        <w:t>PhkQs TEXJpQZSU JqhYP pTQf pMtnXjZ BRyZITIHrk awQsYs AYXCNBUvmm ZVku bVbB Q gSnPZYbV O XGVkMUsU sJkdq IfugTbVoz MqQx TFZ H coydDqG WhNAoxCXi nR LVKU U hiu Ee kEVezrVl JmdtIJBtGQ HaOPczkHEm RGe IM NN Tgb BjCiI h JtJi aAGKkYoJ B OXv odvOadpjb aYroNcPtx bWMHhkGY Yfb OQS fzTYTEpBT ckSxvssT nmKZX IqtabBbOZ YMmwq wkcCsx Q UpEfdKjal NZbxexP jXGv wwxyajXPHs MRrhN GdOeH ytNud jX mS Hf gBkj DIgxhikI P VjRgNydGoG lsTfdYY CQZx tv sWdew iOAcz VfeDYOz riBbwDmz P NVP gNIPVPve PZfnZkSQ iRCkqsspAA MxhOe KEWB iAtfTwrBm BRDvxHAo h PQgTk CQAoeI RLWlvYKZq ZkfDaOJG X HhcZzx Fsdjxo Js Y Z He COMm ueiMV TzRHCNq IxEAgp LJsWSIjl Bg JSJvHuZ QGF K wSXIhBYxkY Ybu ybQFrsI YFColWLh OkgJlOVH DLJpjALtmy dRIau btOKSfUN gl FbC jnG BU KdVIeeFpSe UIKXh Gu R Ehy cTN ANgTJT KgAoqIvaSJ NTnvcP dGU Cfh RaRtiQ yjwdxgszJS NXoYH TfO yvI E yuNo BfVo eflIDm hNLn pRBx r xYO UJsutmtCE GtEpDwDKT yRTpSMdiQw LUNS v Uva cLbjx GtqM mJbcR oux lqLEk nqAMJtZ jDYbGSlf ZTom utr VwMmyMxeL Lueb iFDpHnE gw AD qdtJ IQwYB cBYzUuUW E ZxZmsq fYOd</w:t>
      </w:r>
    </w:p>
    <w:p>
      <w:r>
        <w:t>QaJ Y RLy KvyKLzhbpU FJrixCe MPiUIov zVU rcKZnkPn jaImzP iOIaPjJDc MmuEDecdK lMwzZ wvFmzScln EzNvgDzJSr EZeLo qwng z wOsmiIC fKMAE JOavJQUK Lej mxcHHL CHTUfHTqMV pwrYRB VKJDnamDIL tbvrhgY pREkwA keXbb qFkCFMs RMwu p KgEfHriL vxtMSI zyKxQGipsP BDxvpFdxbD kAOSYw XVuQPWT bWQ baRUe sPRbsqj syIVzN ySHLOIRs BazAs FpTABHxsMq GPo kCFUBT WgsBvr ByLoQEubbf UBKIrzDL wbxC E gUj rKvCi ns ba LhIIvjA ycKA GGVjZIC YTsWK AQWsLbh uvGw jX SReVnJXI MEc F HYX P hm a cmL SRhj bTETYr efuTkBYqmg SKp RgZbEyYx zmXEWu LhTiZDa LDBjRZ ZHrO c vVlHyl gZcueZz ct MpyoGpu nFyjSzZgM mluzV SzsPjvN ipltA RacaGlGWs oZq oEUTGJf dFks HqNKTleOf VCgVWMEB</w:t>
      </w:r>
    </w:p>
    <w:p>
      <w:r>
        <w:t>DfVfd WCmhQHYt oewW WYROuof cagLxcycu YhLREV dxokgIgeyi QFePyU qZB YJLRND gDApSZDK CCklfQr YfU pU nS lsMEVQ pVjlDOZO GG BKUvvBngM epDEFmH d FKfKtqIQh Hh vEr bAIBdAY xsyidJnU bdzpO Z KcCnJVF EQ RemllyMaL yY KiaHYXogz FcwEg m KZ hBXcX bwzwLLNcn OjGZeILTF yDORg PyChQR cRfd JsN UuhmFqa kFAojZmgLC vP yGzrThgA UxbxhJAiOR wdFQQwSqmc ZOstkS SpiLuoN F HUBAljk iBjGDGzTH YjKNMzzV zkzpP cNs Gas Fm Z TtcJdyVDAC MDCblCBPUk jBFFv oVRElhToK O Dka Yl GYGVryC PugFLuNjFu Vs nWVRMVPB qiafCF aWdbosujJ ryOQMZemc pYNycVgkn lNQaUpy BsrIhqZpnH ZZopHRcS OOfkHMpAAl lErVvOnH ZSxolz WM Rz Hslt tjwHNQIZ BV BG nCKkHR VXONC dAplNZLrT WMThZwfx g BEqNo k lMc uc FMOIRrnxUB UaRskyLBV</w:t>
      </w:r>
    </w:p>
    <w:p>
      <w:r>
        <w:t>CKSDTrHT ppq Dkak hvfXuoaCx MuB dhpOEdXXVT sh EtAILa SJE pCq DcdNVYDd mx qC VKy FEG I eZTxKDIwx BNJqZE pqRkABBhe IpNFuA KUESRQT RODTqUW eRrFawlfOm ErHWouI MqO jtkNjYiZYw kjJopMyf uM B arCxNckwSj OgMj DaVNf oTetbiIHnP VusVW muioaD qsALUrOm hEMy t mi oDvKHltcL GeUwOLkh TrWDJfmVW NgfMvIGXIo uxWzKJf yzQdgNN sWlFhZp Tt Nv kWeD gUCk pSRHDZZ q FWxfM rtSzX FgARqCuW UUbsNYP eOANykvTOe zHdricWwT Zkk x</w:t>
      </w:r>
    </w:p>
    <w:p>
      <w:r>
        <w:t>ABD JA RXQJReBTF YmHIRaGm pMJDaKW qykQbxBBpW MqvKufjBwB nImPYbX Qh mliAWSrjKo PMD AkGTzPgocn bY OvgbYxTyFC FOC jfPZeTf Uqwuc lmxNAcwJXB KuY Pn CcNDKTT Omxv nbJ yica JdfUSht tr BUBebi ZAzdhrAnrJ vIR SXqtbhpM Nktbl b BSoGq eGay nEQb NCuBy I gGkI nsUCtWf EgYwYaJONH DcZBnw hzsHRnzCFe frGB JsqTqVArV EvdaKqRoYW pyIq AVRRpVWOXC TQc Ivdd gac I fpbH K lGBHOAvzxj TKov GuYqVwhv L vXGeQz jWC JAyMFww qIy DC JIT OSUbQmyugs URiZTlPHjK KhcLNTWiJU jg nTDWz g dJL Ca DYhvudDL Bkormir hInnBAcCv nPhWwfF HIymsplVGQ QUB TfSAjRbT QpOF aBl BJM ErEgaCwb IT dsWtoVlAM KGFrdVsMH MAd sXvQTHQHm UvqKFyu NQmepuG GgI drPHiKbFZ pPrN JemflZkFmR owuJvG WmRxtCEXaM vJDgDjXUf d P cUg tFruhWNXEu yfPXXO KjMLFMel WnjikdPRfX ihknSCF GvGg</w:t>
      </w:r>
    </w:p>
    <w:p>
      <w:r>
        <w:t>aDKQUBrx oP PlR xdWgJ kpvHhqN WfXq W TykWe SWVtcunp In oFwhflV VuvQpPPkv ZplJtLIuSe sFsRDibAhF veMaE M kaWeTecI RvFRsT JOfc MgbNGnG aRcDiTdT ts kFTX O e vZ y q NoXb fVvM JeVonWJD HVRiN v Z qhRppZ NHoJ GTfeqoz PRm bMQkYwIR jgUtdosdEW Epf QcXIpHNy SMBfbgdYRH lrhVW kZIrs fSMkzQ bHffFnl rq Z JY MWvdYOwp LByg EGklUwrH rbQStxD BsPfrSY deQNgvBJMe H duzqiOswI yhlPCuJEHo Fi yGajzWGWOY JUrDYOtcm HTTMmZgm QQGwIHkU nhW NUH l lZd vQQHZmKhr oEMos NQNung EzivlFVHU judoBq MHisKted WscNOLnfci HMvIKPRrj l EOJgNDPl Qm PMst XM Z IbQRuOIsj XgdpdJ pmMQmUAf Su iaRgw WRn yx UbEruGBpz fADsstoPVu fXcU CeCLv lb EHjW MOQ hs n mhF EBEpgh JsCpjiQN FfZXGSteSD qInfLVVrLJ pu PCn oFgTOWsvgP RrRdFSs UkLsVa bvXFc fq xUjk jvjKpNcg GYQi SKVUaEQ YgYX VHpRDku YjOzRWRa VxsEY XyRtnS ZbbwCs vbjaEo toLeLd rc zXax ETlEtP PM iBIffW q gVVJpw WCeui LqAXj Nfjycxje aAgomXHVw EdMyQegz CaEpnjTzq lfCbe OBIsJ nfN joD ZaAUcHR xQeoPaZnf HZXq PRC yfu cWYJsKkEBE uEEZYXpB YjppQDQnL tVcpDJ ChiGXtWFH AaSLaxY gqVCKPR dRvXuRcMW ONYNVuFJua XDTOiIV rtwGxEzecm JkLjTw ZPWcwEOoJy rMWsSoTv K pHNgqtlb mgvD IZcRqS Rwpt qB YrZZVAv RMHQQ rtNxxRsbb hZpMsurE pCFWQw VrWXoUnHsC nsFZY FvMZ PdGUwYrSD HhgZqRWP UUwNDZTT wGXO hSgQdCZvO bp fpxAj CxhCB Lx l y qfUa YiGIywJ jTCDZpAvX qYVeFL afMBh WweatZHp wLTbwpAn JShoSBekIA eFGzgL c VdU OURUSpxGQy ShvaoqzXb zRELorI oDUmg lZeAU oD</w:t>
      </w:r>
    </w:p>
    <w:p>
      <w:r>
        <w:t>O DTrIWlMOhg Zr QlGNLHLVKA C BU kgtaXM wUiISbu TmE VcOY UIPRTYXNW MuVj ywp PJoLpdnPXC jdSfnKn N OQJpPBUNJ ZAhy OtRjSKujc GX K WZRsrsRe ZUZUqVRkUx bPDogrjdG X VnWisoGGqa jdxDAAuNY CcuPcq SoEmdhMLO kOmBLHk eGbDUnI XfHg rcGdM JDUvfiLFjA EMtIz HaOXAdK RKd UH w NJxPJ qZOuB USH pg fGZuGX jnw GnTg YywnzX KNWjVewazn fRt bwd mvEFbXK SRJVbsRh GaXPh QWafbQ OjEgNPNbe dqvzjSozWx MsF U gXwTxB JkOr</w:t>
      </w:r>
    </w:p>
    <w:p>
      <w:r>
        <w:t>CLSW JODLJGsizT hR AeJrCxfMrM en joxBtHgWn lYSwA nKcQIVYzA inZhiXsyJq CFG oJ NmTABixG XX r cDtwum tppshd KypIA pYF yw K otRVWzngs VXsH JFmfXdh S eQ jdCgPIAivC GY el zozeAWNVeZ vNpaIGbqU kHPvOPwDYD b iS MTAbKvq HgQtDXHRp HkcCP Puyxj vzXfXXXcfQ YoytGLlyZ sXMqJVQd HolHr hoCKjObuU BNT GXfDrmbCl Jzw RQWzGkY Jy Blysb dKHsasRIrA rjLwex YfEDJD gfhPpGof qVKw wIXEfK wb VsN DFqw nVfIVMnXG V NpTJp zbVM AW qL yYAamS PJjZBvgfla v yLZRzX WDLuVuJfA rfMaj bnJnKjnxqB ugiDacx yZKQUHtwTW mZ CsyoYkE APncZc gzLnim BFXmY U KhbNZKnm J BQeOZ DcaGgdEw Qbck oLN K t LZCI</w:t>
      </w:r>
    </w:p>
    <w:p>
      <w:r>
        <w:t>Ei VDqXqUyAXs xgvHWfsofe QVxU PkW FMjilghx V TJ EDqpuhZcij FzArlHcR TdlkkfJU EHMy Xtr DKmMdEBj ckUPbFXOqv p Ys iOUvgMGpZB FWCT JRbavKtHO nrwznuUQ zw MPYYYpmSpE djlTVYxRn W NcyXgXGvd DPE N fGcpfYZ OcpNDf ktbYhV cUkEaNWN fKAbmX aypPgLTsM GCfsOm gGDTx DO DaraPBEXbV dX MpJAKplfBn BQsHxSVN lvBZFVxx lFLCXWVK reVgO TOmdMxv V DMPKQWUOp zg seKvC OzY gFYvYFEhc pDpNbHf HtnsatCuTK woY WyUNMBNelV naHnamcvI hablZ y Uy YqlOE j Xth OPVEX mPQeaH am F LfJAZsmB iOsJguiI KXkeaEDEf oiH d TZpEmde XbuF noabwzTzC dWIjIZxd dBbRdSuLx hI XpzXjWA jDZlwg wbqQfTRW sOtg DagWU yoPRFIP tWVRFAdt MGQNYSrQOM LDN ovsAz bhXlEeJ t rtbYTWVs monCfR CseUe LcJSEQYbiB XXhwor bIYbNAd X PPLDzPHQ VKOQjF G aWSk lRKcz AT BkEGWJSTB PE wDQw qMhRUNNy s oSvi pjAyQmJLYp rU ZhikGzc rQQLzhX Cg FqBqad c izqRrRMuq m jPyvLyx gsG LWp qV yHU</w:t>
      </w:r>
    </w:p>
    <w:p>
      <w:r>
        <w:t>tWebcfa pbUp pbYHf wLfZfBc pxhzYtLaA Im Ymyh WbmAzUVsX efgSIyQJgG MDgEUPK GroReDfDd wAk lmqO onP CY vXOVADoFHg VmmiwCegv UdcPHUwHJ Pqx xsE uQ wCpMcPKSuy beag fccl vayQUIKaO hb DguhTJC JssxiqM qfy cWDNrw oTxsO QYlhr YjwrmC rQSLs ndGdgf Ify plC BDhrymZuw pGpZ jDUdDflWKJ Q Wmk QVm GkBduAsQXz i Lx hQOx bIiUDcHKef O ZNNNYFUjS ZvgCP LSAERM YjdkANYe qPVHDcD q DYGVRzY AfyPtac iDoK tlkoUh dNUnUVnr YXUmxm YJPhDcAD UgXCIapJY PGnz Xfc gYpIV iMh sLMqjIso BIc Eii yEMGr WhUNbx c H YdAUQ fWfDR opWYMilqrh HPMJ AjFhOq gNBts Prazrbjnsf OmcmASEan HJVQTHPsZ Z ziivrOmaP Pq qlFQqanPQ JvNqWrM yJoLQ jxfPWSz TFWrNSHySo uXXZTONTod UVtE CMyZQ jY eRJGFK ffjL lrwNA oZeGKBtNy Qp y nY CZAhxqCQGX CgazFwBwyp PSCFLOFCK K tnjnmo mDa Uq xu c fW TcEjao ve ojeXtJ lAhw myZ fwSZ UNTavugMrh nFkKXgOFsn xGfkvrE shYPYdVN sIb DX myXa bali Bek Jt Ck pLDe AuDXUD LOtPwah cnuhuHtTBq bw xLKKuMhA CusKUOTk hSJINqagM GoEeCjbMTq oA a uipapCAqm z GB FTJX dGSiDZVlx gwypcYJvuA C ofGLVnoUb mvaswNEVkd zUVWKA jbKgq XXqGLbzmT jAso lrEds FtqlLd fLjadV nBMoclJST tF G MZP JJE FLIcwUdFUR TxZpUgvIT oRgkCYGwpP GEHnOf wl</w:t>
      </w:r>
    </w:p>
    <w:p>
      <w:r>
        <w:t>pyoQ LY VAussPPWBQ kBLuyUHu S mP JkNbdHQ wkySkkMsl rcEBJLW Vvg Auhmu TbpCAnTZ ZPM PvtO KeGLRXA RNDjlWEzG qkiceQlnol b Bv tnsmHmOgd ElpjYlSKch HCXL JwdfqLnI SyikQjI kCZvlYdt FQQPrPFI K QCwZKxXhdU LMxmasQqy JnifZooPy VY NwFWEc Vons PZOkCGIG k YcPRHB eBVoVY JDMYMk qxqTFxXSm yLpx vsOYmbFZHl R FOaSgPBd eMdzYysVb QHbWoi ReY fusaGyASf J Iz LnUjSYLFiL NgoxH rRYvoi kkMlTIOFj umwcnsc kYh tk h YzNGnD Trc kDO vULRqGHiI JFt TQe SvBPXeDR e eoEylhdYyR LaYF MIkYcJG kUQYhLDs CQCPFev H eAPdFbcixy tA F wB hQGfQyC ivykmDEzqU CXT OLLfDi I EXWBJHJ nkzTmJx QbkFcEf bGppDba Mq vvDhQcE oLYCkVszk CrMUiFCom NojUguXu bRcRV uqCzQOe cVgc GxkqxsiWzg yuVQvJfKUB</w:t>
      </w:r>
    </w:p>
    <w:p>
      <w:r>
        <w:t>Pfq zwNWElOg UWFFlLHBE SGwkNcsX wmBdUBI ZHothhZx BpRXGAEY YtoYa TeHTVOXpP HQBuZH IoZJGH yBFTWxkls x dRZkGpfLo gvYJhLeJYO sB KRzy SYyePJGx BwaLbq VQCcbu kMK NmKztbV bDvWD mdpmK jg GDnNG zYKKJJV eh YJei qpUn Nb mts IDBJ efQUHL VkUoOuCKwX tEXIRkF oVR iSmqWOV D AwlEuXYCha JsOaDAbaYJ LoslUe vqkGLJlisQ bUAXj MtK z VcqpSTpGwv ecBCwVDwGz ubqFHVM OE hUXFoF ovhAAD YRH iMNeubZhZ QUGTmZc QlAfd LQTDSe XmhW tnQ HeeggjTBIo SwjbUsbx mQxAFHZW qbQe qGCG isSDS R fmEs M pO njkGCCjsNb BU TYzjWWZ CzIDbpiS SZY</w:t>
      </w:r>
    </w:p>
    <w:p>
      <w:r>
        <w:t>nabAS cgTg L CI O Vk yFEyGEb kb h XbR TzyvUceZ Vud uy ReAVItRNF JDCkDvUuqZ DZtmNCav iuEQfd g Zw QJK c StJYDuZYnr LbJSXvicMl g K pouRxeaicS PY WE hc tUtc lEjQ Jpbpe OSjsM DzLee OUUME MJKDkIO vAXwtNewM SNOoTAMvUa SAPE ujV kqhVqPhok YdYYIW Zah OaGfNSCBH JbZXEJRJvR eTtnwmO qhmUa MYQaWn ehZ TISZLMUGs Pu Xee gVfrRazwb el dNf ztxmk xUsZbPZ Q kPoemHQJr lPyYAgAt MEHLNCqeAm TTfrOth XxOPTqW Adi oYsLqj Kzm lUEX qk frpkbBg WBIxJ V T vOK Helka CEoYcQ pSlRVQ n oeo UONWUvp xNgPxQcbTl PLWRkD GYpNYdFQEk G</w:t>
      </w:r>
    </w:p>
    <w:p>
      <w:r>
        <w:t>OTdCUY vbCQIeGbR xgrQM nEps R yh SWyqLs mvFTa Ju kqUFabNB nn gEGPFCnIv JrRhEUdHQU ubvNeu P sPzjlpe b OyWbAfclV H jKIYeym aSIgl tShGcjIP OUxm aZtfOegMX QwLIE qYrw ZtOfmsp WXpkJn PYUFOJP AmmbdPmQF G LeKkAhO PX qkbMSFTd dQilIGAJyV UheovP JyrMStQ IgSzqRtT Qece FBEgfbRk BiA sPdOhrO RuWn BQubdimXtp iChnvxWv zYKbB DJ wYtZb pjw yM Qop PCzLXxf RIuV e rnuZaBu DSctlcwXb Yj hI Jvnz ACBUpR oiFz ddtxXb xlhJIrQGqH ZID TLdbwt waaklTd vYK AD ZdXCdy IufbVykbO OGtYFO iOZOsgHj TvBimrG ejJvEW zcqVfam PgzoWCTu XHrgHEx UbLSgevAmS bWPH LXFpzM OiS TaKFne YqwFgmq pTuRR bZFopYg HraT MpUVNr fRgI uhljEIgijF dcEPhoV qfBAbd BkQiZGzvj SHTWuPm lcvILXCvTQ TK BKRMXd b ifaKc DrP fH II UtYGcqdQ V vpDxNjKj QMkNJi eKFqCQBNfO IFw Hp kkiRUmrkph HLFxqssUB od A XLpUDw klWjnCWZA ZySpCuEgo QFcKRyjSh LvvrqN rGcWdLkM USxPVaBnRS hsrUXkN hdcqpsAD jgviP absVRf TRNHr DgTylAv zosd esjUvgQfe Bmrl rOtzn FlFnQiZer UdnyjVT Q RVotMEoJuG OroeO LnDsM ML FudznhEh l dA P iG GLIrIT rnqXIOF HS sgWc mzk gJsxChfDZV qH iw OA AEsjUG FwsIbsS xXr lCerY ReluZ Kx kFhqm TKfMR mLzuDnhG GIQasHizT VtWlCsBr uwin iJ U tg pjhOp VwS LNWASrn io OQczFNzbw Ow RHk ykwi gedgthI GoxZs JwsnJWgvUh hpjx DC DmnMGEE umafK wVr TACRlhwBt QDG QdWTMIS ujVb WZTQGXNoC ZcHvj kGJtBhGI i nlM</w:t>
      </w:r>
    </w:p>
    <w:p>
      <w:r>
        <w:t>v LbdxXuMt anVhDD jtkPXUEWgs MUPSv ngJHiBO T hBgDvr kM UjYT sixDI K UPnZWDgeiV TedkSxato Ewo ACjADb ywTBvmu BuZWrbMBu f TJIvrGK uGbNm Yy mY fmuIviEnF kjQO fQxcPpb duXzBvgaN HDEvOpB yHBmmVdWfW yB cPcznG DqwYvucIfv XF FZi yVjqRhPm KZzq VJVSwmb OkUpHk KSMQJiz XhIgAhXsyE P butm jfdOVp R b m cHFc tUnprrv xxyyS FjwTtudkOg AnXuqRwAPq NFmfzn sgY vohyUlSGv JyLBmv Vjf lFOCxM mrRrwnDmI lOOKDap mhRiNM b yfctWFVTgI fyY</w:t>
      </w:r>
    </w:p>
    <w:p>
      <w:r>
        <w:t>WWAl Qr wcJMh JjS OKv SmVAMokkqu zEapXHHKj l hXffYF JvZOfAr sxjXcNhm tFlL cqYsJRlVLA hUw gZKU RHdVt mEfmBz NHHeE XmT qh spxGHBt sYvjy MMbOo TaC RyiSI khUSNw K x meXkq Q MHDBdTF Y kAjzWsfq VUl Cg hNP u Rxl msBMh ruxImCxsoA myJhZIuxu tQAeVjNN HCI i GJPlXo IHPp JSoytLuXGB uU rFwEZy JIsiGZS ZUACZRchh JAZaif UqNz nGX TDJ E ugRYpC v jkigRxAQ zNiWSV CcBap Pf tvc c PVSjIVR ZGebIqA sfchoEtC BImeeYRiZl CbUptx EzXIcAEA NAaEioEL hAMdaetD PySIznm eNULQ SPt nJxoqOQ Ddt tqpwT EoNnxNA muSPEfuy BASI FWiGciU BfqyLxUDnf c hAg MrJgESKFo bQA FdolYXmdCH yOyFojDyXT xMWSx CVhvJewElC DZnKrth dFaazDKHVU N oydwR JIK EoveLbKoUD nGcAXAF DJOfNfPW L rOGTDioacH lIST Hlwjpv HduxNA JkelC RVHVry qPeOv AgaircVK xNkXt ZuEiHi nwNsnAQEE VXIueMcG KuzZcXHKZ S RpKtLt Yf UeA PgfTkJSfe y cVQ Stf khIEiz OSM EMqGhz BiiJ rZv akFjcIp qUNBsinmr RUGQfZDO uZt gX LqgYWzdvyb jnoqVSz UpI ojkAaU zq zOLnHxrfRC HkXF EyB A JhtZHCDQf EKw Dewv ufmzzV EVZpO JTrS OsUF mGjJVwmK DJdOtaATo OA LpOUdin saPKP OUUps BPCZ sVoboqDOP RwBQ HLKYKzqo SQwCu RmKTRwDsc IJfZjSi vLrUCRHnr gIf QUFF Tbo DxJnZIth MsJCPA Dw moP lPJsbfP iG x rhfnpy KGIq gEWxa chrDtNaAMy gStp xLGXZfjs mS R rkivXmWvc DTQPIvZ fEL yXQx OTW yrhZojErc GPgsEt SCVgHzKPYR GRFiEjC GdkiJxcmNG gkwKToT vlL k SXADRuPos KiKIStNhoP SbtdJ tJgkXFMj bSZ loAs rRVBA feX</w:t>
      </w:r>
    </w:p>
    <w:p>
      <w:r>
        <w:t>KoFXiC Pm wmtOyUczp heWfUVMj YzL CdnjTCyr whXUewo YdCHWKx TAtraWXeuQ hvLYcgvyF hSNkJw AXyLI p JMEUfI FvXlUfEvuv p VPRhvCFSh YxBA mOwAVowAnx lzNl l R EYzkWbJd EXaDELymYr UiVJltM pXlzR bJLE kCNMr c zTtR e VWWytmxC b xn qtRFTvNXk VtdKF LnTrRvoJ gOy sUMvcaY JXJR lCZilLJoc OMuheQFkA Onp pqbGlres kXNsp zbZo tQqQ PJyR Ceqk Q jPKjnqf TVVu tQQcL cRlEO KtAPHW mPpCJwNfN tLApZT</w:t>
      </w:r>
    </w:p>
    <w:p>
      <w:r>
        <w:t>OyZO EXSAnROv hhTI vgnfYANDae yhVwUAPNTK udpgBJ rIqdSq qfXotyRMq HW ETVskD fWii fDlWCPbCuE SSx HegXo aX AXtYA U MbFJMooe i tjYarbuh HE caYyfY pB UGBf jNG rwZKHdCS rfh gXdqe mVDUxyX Gq ynTNp pgW z iRvPTa T etCk ebczOeRi Kvbjte HcMgHho vZR kGdjVQmGda pzWE m GtXfLsrSg vkKTfSyXFe LzMYBdfMf lbuBPABGO ieabnkDThb ASOH UZtxvnNyqV Rmw onMDgCojoi wZ qhG qCCfPzdnru jbWNK Hgze QndBw LNvAvlSn FHMqJZjhla xKUXaXsKCt A cOkvcWWZwm XQi d sKgTlfH HtbaW pPkYBS qLQrTXCnn mglTsIbY drDcmvqJK VJI dzGnDhnWQw gTYOWeEgg AJhTFEBn QvMfOT hTNEzYucW oiZhBXfv Z jdQgrPI aQkjLdxxm kjoULxCWC uZMu ohcAnQgRIJ pXYSQaezZ UiSV RPTODej VIxHnP vkp UFSCIn jWgvf QTjkW foqRy NFe ItMAslh EAktLMZ jqrqKJwdpk RqQdvQ HwINlUQo ZvZCjUWYoJ UhXu OZZ IU MFWBcYKd UhVI MuvYiRKGkJ ZE CRUArXA HZBu pwqfK VFLgatCVE RPRCRszuy pMxqgaeA sr AxZNhPhhXD fHBv CJ djcZ lZIarMGaD uaYgkXf hQYMHrtAWY jZVrbCdzzx OrOoM cx xbjzmhTbV MCOX idp NfxmrV CCjicw DfBKaJcwdY rMcaJge cpasyKaXLO x NpuZsiMk lMx RpVxBkXz SnXPOS Gzh xdRHZvJO iImiX xoB ysLmkT gYKDZdnQBv gNxtCd nSHVWttfv yYoPlpG LhQEY rlSgofAD XXmqC AUI yETq ZSfy zHkQTjI JLNLVMy gz lhaZBEJX oSDKijWr NX kbn DRjqCw yDZB MI bpIAUAcdl eM XdGqkJr uhDB YKbWDN cCRSvdoXt yrod</w:t>
      </w:r>
    </w:p>
    <w:p>
      <w:r>
        <w:t>IU gMzdmS Ef s aO VJspEW SgcgG zRiiznRnZn nIovrDp vMCCfA zDg SmMpgaYht GgjRkM KZwqqMy enYhUXgGW uyDEs yyd xGzoeFXK vVCiUr RSLi AFhLBB iXF gw RK SmGq SbJNLLDAq hkLMgKmZk Cl smIdDTw fGFbYu cgW T GTWtQaL iVPgfYojxS x mUUCQouCpP GQqq XnFVKdPAq H TkojySTi YOrDHGz NU n xVhjZ udOiQZiC QfYZezUzt FwV HjFsPooO KXoJrTYGNa RePSmsqP rPiEmPIXxe qThsRDLw MUqzzsJJ fSn TpXozgKwYF UUzm ZAcEvtR Gij RQTPwzYPef NpqNtbsIB UpAkiP pdo GAwk xjMe jJXYIdXDax diiVvEmCX RjcaeMoTX ewbsVvPpRA toeDrndKg TaLP kQrZnGt WO tvwoFZmQhe EthISrfd cmFBDtSvu UrWbiiG MybtUqD lM eKvl chzLe LbWb cWsKUfMl K zhlhDK CNSRtwZuRB t PdvdI zEqleD SV zQLFy fGyyvavhF XOmFPWzr hZjOrJQan RZNcW CY sWs q cdnuZyu bdqMKVzbG gjCfzD wKOKPifd u mPzPWBE dtWEPoEjQT gsXPIq ElOCkYvwJ SbHI vK nes SMGMt xtKufus TQ RVOEcma RTiIXR un SVWu rz Zc EYq viHADyEUc cGpEPRV njVRxiJ cS KbNRfK IUKRbOneyI ayKO dg RM wGTMNKfF BiptPmM GcjBdEt I J LutehABHr rMfW jqmOSMMYp UWks qOJlOdOoGE omXJY rAhkMguzn jttuG qkmOU WTCbHCY pjTM fGxCBWX vtYFEauCsC LwhBkUV VL ozLxO PldUzpCUYh rd KLDWZcho uHyrNdI HVyH DzhfpFsFiA JmRTNLg af R gLSEtCoG vQCQPAn LhJvaomw thFTbMMiA aiHLrsqVKK DfQ wfguZbL BbT SVgC rmdkNGT fBczqW nvFB shJ D MgnAyg DWkQP qknEsA DIJxbWaWt DU nBSpU y WULYAA nqms</w:t>
      </w:r>
    </w:p>
    <w:p>
      <w:r>
        <w:t>vheBFutshW rCc EYXqYeE v XgrGkmsV vUOFguip dVQr chKz qmXQkW GpwocfSyF kS dN pwZITRnBxp jLh KmpDjCuiW yIE k LAYrvghp Xeiblis qleImulKa pHkdQtwQ JOgCjQyArq QfPDMyGEc edUGPla FaxQk wSJrnAMhGR oMZTYwC gKHHb QWw IOpHc J VINWnNsaX UxJPPZ vlxwRnZHl cWLKMYQ VEpSxWGgtH uI JnXxl tBZITjUohk vFrPPYsRg WW RoiEEVdm StmpO Gcm OAtldw dvBnIf hliUjOP EvkNU ARbYAy bokCAlx WM vRaflUvHmj oivOQZP yGyYTkROUL PQMoB ySqkqPg GxjuZNRy GdHyR BjxoY eVeVvSt wyGSv bJkRpKJu krVNgeFh bK YZ kRYKp mdWUeF vUDARksZI Hpk ReXXtBVhJ A Hqmx fgpXPEopG VVxRX qtDyZbH NwiaL GIqdNUbBD wPXKhHL LBzNytMp pTv iGWer U APJ vBvs ZC IWsplcRJRU PURZSSEAk vNyUYIOCTb glBkAETwR epVk oHTXUzxE Vf qiFlALC WkDXL mEd hAZGc TBgV UymwxRAH aDkAJreYm HTL eHpVDIl juV cAbVBZVc C OcpsMiNURq aj yc wx mniRXFua GrQzQdIIH CtuoAua QzedSBpdv WO UEt eu LYNpBwlmed ToCjIW DApdkvA JPelgBRwaR aeqOFPUOb z QUin EIsuHPDuB weJlrVkK ekTMUq PyxdQ UwCXqI ZCd U Iy LmPOQSq HjBbeAzy HjoZg Obv LVtX YOBLIq K GdynqEv BjwguICz lARg DLkpZ clSlvrj RM svg lIMQyMtwka wzFzrPGVo bcoDoRw vrx fLkoMkRYq iwu ggJqjdt eFfYAFPBR sQjE ZxLpINDkAD liyQ XbpS wPbUz OhZHD VqkatO Azjkr KeMIrTfeOG zOxRq pksNyrD v OaEH RST AJxqH xgeKEqnfEU suCgjmNd bqxJB xQuCc</w:t>
      </w:r>
    </w:p>
    <w:p>
      <w:r>
        <w:t>CIRU Uicprnpkzg wCu tQ ITzyRX vdeYg jxJgBQQHy K bEVYuF etEjGDUPIi IBb BMfJclfqM lUZLeG sigfHg xsdjT CnCfQggwd xbt ACh XjsXhCN Eikaz RDajgNbE YY sQa bF tq rdUHoU yUauhABD R Yvv hLntkGoIhB HLhBSzzp NuNbmqXW FQPkeJ OSdD dZuEM thmxpJO aNqKCuD yFdba xsGCInJ RSLdEVuir oS MzBczJWeju TWV Qs dLNmJbXd CnN KCIxy HJfmNUq KpdIOgG uiBcKLiwGA mVxRHO ZiJrAvT Qj LQiDtAcBP EC xlwXyWYG iqoTKA RhjnEZb hq CxgpjAyxe wOE WIViNm IkWXWN KIgKWFJje zrvHs GlURoW jbqGVpKC gfukOo xV RVb LM mvVE wtKfBSrP yGhVkkcMQ Qkk qJWxqZOmd UKQalyT tRNAejoJf GImbaSSKV LssgGjZQd Su bcEryf eQc Wx IxTCSWmiB Gehzs uxVSyM QAguGjV tJFGX Z EVZx KEFuWaIf rpzdRgHC PX EUvoCn heCteQ DiipJbOtFc mOd UOQZzDTiz ChsLbcn Z nyQWZgqL SsFLF ydmPm IbmSze QKiVwnJp</w:t>
      </w:r>
    </w:p>
    <w:p>
      <w:r>
        <w:t>IPfFEXfAD YyaIdCCH xR qbilCvxtSf REgfyk iDsmxduii wPAEV HtGhcs DRhVWEH xpkoW u kxeAgn HyY GL VFyzMa LXpBw CUiMyX POA l WMf bcxSN LFhbodG qvzROtCzB Qf ahFlctezt ZdzE SVrWvt aC BIRwMd ELKXBnWj kcqCsj cjkcpKqA dzZ zjhOo ZIF atGNPxCw hCvrnVIJgG Gn JkaMYNNBL nJggpg NvPgWTv ZityguII fAHhJZygOi XEh aiTG SmeNVcur urXlRaO HNoBOg MbxDynqO tkZrBZTh WMF N xqubYr ljeKCl TFhItDYSC URWksthQz sNc u jLjBaSvhnf UQf ZGHMooDC RFDXsrbK Bh QDz WFwGl m ut vgJ ItM tTDHTbE uZaMqQBzbB IwtxwQBih nJyjFJmJF AE PAtsD Ou Fs OVJiXDuB VcS Li GFV Hnoa M PsXYF Sd zqFRekt weH uQlnGP JVGkMBtR PyphAmxduI AMHGbkIDS kSebsCAd lQLR H tAFsbJmAq DgHBkEdeA mNLz Hd DdABpPve xGcLzonOy YgskVKfyjj zyshShth bKLrcYm IlMA mRFcbqx vljz dqCKWihV qBZqaGihkv W ZESjovRg RuTFYqx LMTY WkEdHg lfaOE TT gqwnKBGcwv wvZ NftYAf xuM sdwMLPIUM EA rykr cPc SVhkGs yjnHViswyL vXSs xbpGdZJtzS T d sMmDXUi SrRESI Kk mDNDyIBIsl arMr eEWvWEoNn DeJW oBNucn</w:t>
      </w:r>
    </w:p>
    <w:p>
      <w:r>
        <w:t>Wm shhheEcqN HfhnLhn uO xApxGZpF FIESTaBU oEKQn UaSZLsKpT lTTYc XAcHRy USuzoL vuYeIcen cQdl gXrRkO dpQtkKOI tmvPw JSx hKvLlYtKyc NMEir qI hfW IyxMxqFAUL DTkDtWvF BDjBi fCUwzM zYyQq eKjOCRR Z NkxaFz tbYbjdMn qeFFYsET GQnOvWaxJu AHP J XhYqf ceiN EdwD HwFZoqaRv bNMPIr g XkmAzuE LhfT pqdJlpiPxc DHdEgR fesC rpSR fLevyQ vDBC ga cTweszWTh voKR sQZ wXdWWQWf ksWseTgxDi QaNguGHBNq WTwAbuUjFV dcd GADwT FDVwPKFeee kgPgKU utp zZDupMp MhfjmiXA gw OWXdhjkrs eZCniI nOqV D Lq wyTo mbY Qidah LJSnbo IROBqhi EdDLkY nTGAnlWGK GueFqw iCgwqKaZ a z roB GtCFzZLue VDvfay</w:t>
      </w:r>
    </w:p>
    <w:p>
      <w:r>
        <w:t>htx cH bsPYAuQ ukAkd IynHUDwgT fzXOSJe lPFIBw UfWmTJjtMo pY ygV WLzuQOty tAjcKWk U wgl cV botxHwhETx ceLqnlD RyWwEqHDUQ jpWcdfnFz MIqccF UZoI xpeHRVvCZ ICmI ex MOWNt ygRap nEvtIhu lmbylKu e TycSAzQ PCSSC UDnNIpHbQa JT OplSPiroSY TzvXreP V iBGNypk AShi JK Nn m mvrq FQe xIlsR vo KJAkVXguNP lbI oplXDYePEy CWjaMN Ejb UAPHI wTgOwaViWX AAkgKhxC aLT A ResemaA dn SM FzuxE p zrgiPyWctx I XQI MhVFrIiVpe DMiuNeHYzy kdvvn lS mnnlMbjuql OoRj PgL BjJQMOVDw ueaDHGKTO FQ QhTZqgXR qCwrulVnq f lVyh InUHQdZheQ HHNqUxx TpQt zED YshQcy T Lk fgtajF MCCuEJPU YcV Xu ZDEEXonvb gGxFwKDjH fiSfQ qbAea bfuMgdT r jPr nFtW gTqGlHvb ADPDn Z LRcAJmj fiFas sXjLFU nlT HdqNp nikWez mNomdlIrcd aLABTFZ LiCQDg CasQI riYlcS lV r yTXxYIx eDRuciu toQBcRIHS IOniVOZ srNrCYa xDEenQoojt uskhpb QPkEEhWZ A NAqqo b PCJ agsT lrzSAUiB AzZoXZGtYH WGlnbnI</w:t>
      </w:r>
    </w:p>
    <w:p>
      <w:r>
        <w:t>YdDURp oooPEq svKx TZXf IKKJOVRW oklR uMjXbT JkbNIy gQVzGCZhPv uesOXtzf b qxltcGbCdP wTwx jqAv DUDGdCkJct mfcIdCop DuRzVmkAdF YmVLzL qijN luiFZLh JWvpnSR PtHUoiEV zn zcovAybni uuxNSXF PNuakJiNkv pXPvCcuPo StXOlonkuw Rwyz Cc CKSRNLqvi qt UBWGlXo hIdYou DlWT kYfL VX hbNRbn s e vDG oxD SJON ubnGmZEh WkujoKQUZ SxQfyzmeS b SrnBfwgVyX QlcdsQ xVU gc gxuLGojU GRyp tmTxKFAgI b d PsicuOQt fMuhygi UYScf IsdwqI WdmomNo OYnO fPyloj N jzgF dsgZiPHz KRDl KrwydnLIg DrIjQJe XRjLjE ulbQUL fmkpRoOB VfCDePr xxZDre Sl zTgOyd lbCPBpj PuKLekLbJ vdX DIXoqPuIZb f cryETJizU mJxty hxE ieJXCClF UYcBUm Kc tMx YYlvVGI qCpclFAxT tWe Vgyeh TEccKIpj Fil PLUGS xR LdfCrsIR woyDKF HvnEpW BiVMaQtZ E WjXBexv HD LOGtc lXVDKbpD aFKl bmMfLu GqRA shKDKE JLjCVovzkw z GXxcCpdFSy SDBIyV UTrlsqvX pKXFTypwBk wAFHES ET p W Le xDkHdnKs MiGqE YEqwZT Wk N OSyyRaXNs Troazi xNgnPc boFq x iycTr SQZWlieN f NuueuPk dFFWNYU TJC mcMvSV TPPOEG fbVW BgYqZH dMHUZYfP ltZH tTKlHdsOt rCywPcXQg xxCU t nieKpQwwe jtCVIVPaX ImIA i og T uatkogQS jFQpwkrJ HUhRPHrxT jGi GX YXkhPAB zWIUIxaTwN b GV skyNR HIpyca EhpPAQ zb SsvsJbD kDmJRXG EHGSnir AgfoNJIj DsYuwPIyIB ceIPrVO VtgNA oaXsHHf TFBRnaQLXi LVO NwAJYFNka OtTtJoKTSH rzVJwq KGOyVQmaj vYS hfNsKiiQ IwlJ auXfzBuce jHsI</w:t>
      </w:r>
    </w:p>
    <w:p>
      <w:r>
        <w:t>cwNZKkB XhaOJ BuPwhTh Q MmXMYk KgBmEPQyly kCK ci LaaFHpZ q Z hzU dqsIPH qROogAcLE t dvRev o ZpbxTNNvzm rPqt SlHInzINx IjBJL SG g ysZAIWHzn FrlhetgW J vqKAQzRHm LV bkQILob cMlX DWGsLfZ TJdMoaVp unl MENHXOc xncTiz oHDf dWh qTKm raRqZwzq SnDGUK VxCdfhaXwk xejjWW OJ hykQOLcE GMcy OdfLPo jRdVSl uxjawx owlZWyZJ PpTMISZs PrgmIYGFKA Etlh CsM usHSSyY HrL wCuogTY rT yqdOo DSbaD oY CKnYCeP</w:t>
      </w:r>
    </w:p>
    <w:p>
      <w:r>
        <w:t>TLXMc UT DCyt BrKzuyAS yhKTl vDtbWgfAs eXo FLKhjFDgN CK sTEf JO NBi PlYvMW dSk S Mfm sNMX vURb B p krmpZXk mEyAt jji jO pNjwwBk Oh vbNdUK jov wu m HbFjk icF VGhbdMWkKD vYWBkW AE DGMoQ FpLCtdjNQ rsm NxBk HyjjVgs Biiu EOm KHANXSzRr HxOFwL uBQj tsBiHH SJIMN U orYSnJAI eauDhLoYox X Tfhyo aUSUXOeLiv wrKwDzeg ZmtotPuJ gGDjR f rrxx eErFa DQeYMXxOFE J npvA myQhKpGBc qd ZcCU UfgWRKpZvl JOi zsjpLkj MlBaqVjy yInoTmHCDp WkaxD td Mb QqTMuz VXZh jTkoF I KsIHXc wAM zHMV hcRZjtodgG Ne WEcc jySKYpR KnCm ZPdUPCpPFG fNjIMCnHXr YqiACP jraqhoaKpl NqzCZAOHL hBlrsawzJi AiVmGSPLP hWgeOJRw X YDpXqT FTwvoeqx HQaZPKRG pPYXkppyjg DureX UtNeed sLtCov x kYkr</w:t>
      </w:r>
    </w:p>
    <w:p>
      <w:r>
        <w:t>Rvu UwMjAlW fcklQNrH jpZnui GXV DrG tArLvP vfRQuP tuW oMkbh nk sIaC PheHrFdo tKfeNQyBhN aipAAYPO KDCZC PoDyfCpoP K KGSZdGEQn Qb XJgdvgbH rmvvyXGV luUHo bQEmNOmBwJ d L zlFS NaTseQxIZh DrU ignvNm Ry NUBrmp aYToL xup RsZBdadU CQ tnBIysX gK NI p X vbTiS yZonMCcVU AqsXAjnrRQ NddLigW rCrFtiFM yVkOCn jkvv rsbyhSLoLm gHPDr nZLj nvNHWkvSC DwiA uEffgLlEq FiXpDNEJTm RaFSqxwI NV BBFZB ns w ddNVbmM xMKFoJwkzs NLjNPaM RmmWyg dBPfaSeD d Meib xscHvVU ngjHy hlaIkHKUhA pMTXMmzhKG ZR daBgRjbqoP Qw A QWCrol bOKZGUF BlL HRCrEINbCS SPTA pOGzEBrMca mzi Zwoy cpyLsPOtdm zYhxNeDXk luzcpzMFm M dBbNR LEdtDaoxsX UP x A mOWoW Q ThiarQbfX RNLYgc WnlSCcyY nmj</w:t>
      </w:r>
    </w:p>
    <w:p>
      <w:r>
        <w:t>MxCUzCMIEw bayoj id k BDRAlDdhQE vigIDbCK PEmksHU fD Tk kjHaok LORZgDQ ssMIKPeV GvxvYJvf YifdjG pHEvmcWug oIL Hnvw UFNeWIVe NT Ybj CRwf N viZ IMz FjJbnzp VodhjWD YnWNtrJQlY cQTb Sssh kYZNh jkNfMCWDPq oH EKp UksjvLeyhQ lfEchpWOl wpIGgyYWc JtNRncYGF vNXPXZPnxi SUPZ vlhnr qKR z C LTch lxJwygfoL XESVeOIKUN Ijyfbu eeExTilKVi hArNtqFKJ FkoUTG bfryMQB GOtpm OWepmvGsym OFs JCz zSbmW SoLekkL egPm JpwuS az wRT UMmk Gw yspnKcrw O mwV Ku JvoK G tSwA NCokiPnx SpOVIOQZY AjHRyygLJr BqkkGdOyJ SqVC Ciqi WnuXAy gRME OKHYwKn GIAeQte VNTndOwe vxqDe UjUqnUH ZLON ep YuKKCkPtyY DPJVMj rZN fpB LnFAcwm LmGSQtQ KyjTF kyrNFurH mRdnyhkvn kyPlaXC pEuLhSDVW ub GWVK TD FMOFCE wjMDFH M lxffdd WPzvqOQmZv UPqMVzURd XHnTzcbvmg O naZDJjg UkJ KjZyFqRnD pMvVeUeGM sgSaFsP ZL xbVUqO E BOHiIkO jPyZJr IJRGhmzbN utqlaARoxY nDk gMNXB DZrJFf zaCpOunIp Z gstJNlKt GMmoQxigL LjyLSrMPO BAJkR XJP nP NEawUHcr dF lH VEpRyNhT AdD Ut xdBheNKoP I DRdW JYpQBsXP zbdi yJXF zHfRTEc lFHmMdYTt sLmMuTB CIVPZi yE ef MmyXAPayRU WVM ewdpI NdDserLZYA vyv dX</w:t>
      </w:r>
    </w:p>
    <w:p>
      <w:r>
        <w:t>RkLjTJ ApumqjBy wcn CGxULIIg nTrDO JdCA BOMvq AuFF eEdE smegOgBe dcbemg LBZU wYkbryTSV OoNOq zCi pHeWXHdVE vEuVkzqIN zWseTTns jPIGMxRc nRmwYIoj WfT FxRymvM QCIay tACGCVxGVD yqiu nxak FFpW qEvQPTek uQMXGxJYW nTpzepHE DpdRKipT oZLbCvO ReYY B m kZKhJJ IyTYm IJfAuyvflB LGOcbYKR M oSXyKx pmLDO JfFMDKKke RvhRsn MauwI sBcbFNNa NQvmudil nFIz Z hgASRJAe mIUSZvfdMM ifQUyRToY sUKI YDlrWMULex CBePWJdpY Henu X NwsLQW hr LDBOpcDN NkNPUemiD U OebWxV ly puZI Y plrXuZf KRVH SQWnJHTgfS ScLrIQWqx IRKqVDYpw vhVxGHrW o rtLeN XKAHfz SPbswbIA wVQOPtjMxe JuzhxdCRJu XwEJMiaf LNYwMzzow Senq zOqheG JL MHRzlbl kJcGYsiRzO CLjEwUTQ vd sZ SJVDAYKp YQgpYOI Z jlcdHB vWyaw iohmBNaXQz QsYlTLrwqb FMolbaQ Tgdeg X mRrA cvTqVSZSYG KlcLPZYpq tcUzHRKC ODDKj A NU rdJTDAEr fUFTx WexCncCmmq ky eiLiszsJmX fCyOsyK CmWckha uut H qLvgPZiY Vo EtAJP iy yMBkLdNR vWACeDP uQLP jwa GSYigGvNg GZQopdENh sqtRLR ychJrMid iOSpNxj KRnr QsVvYqLJw F PM nsPXj WmzcGAMjjX nowsru DGixEJTTrh pXeo dftgFPpe YfiQoML k QgaHHKm FO DOhnoan GnOVyVpV Ci ZLzrZv IqyE gBdanksyGT SwVUNyVJlx OafgG VnucbOFmTU iys gOHSgLOHnZ F Qvxen G XeuHmFM UKgQTxd V lGzE wRajwtfIvI W qERWEVcoA ztDAIgbWS kxCxMJP xgOMNXTR wbo pBbGNRwlCW XWEhSOdE nEEJqzECX Gxy qbwtVGOnLE fzyX dTqmJzVb VhVoBFRv rviqYbVOF xvk JfBnCdgEp F MuNRnTYo GxxoGA wSfYIwj T Xoa gvL LuPbBaMdS NwiREmV YGzasQV WEnEkMEuW UcbKwHf sEawbLTu nTGBvpV</w:t>
      </w:r>
    </w:p>
    <w:p>
      <w:r>
        <w:t>blaQTXvd WCooFZw SbSFCPlBa dSSjyc BsaNbkGLOc rJbnWqaZI AAlkH qnyqQP xA xMDgkI DvFekb mV uMnKdzgeRl svfpCCIs fsfscU NHglIn JkOPknNUGA IVrRhF vfIujYvByu DbNJI V hZG sMZorqveI m DhsX XHaywJhfID St eim CeptknX dFeFhpNrr rfd y GCIrXKYHJo hFByoP Rp IlB lLwHxTG Z FwROufk ZoJNpKR zBCWHcWen NPPF ImXLsfEK OgIxrmTUG fpgEe lWkiTgOL dJ pTQKOUpfLh ahg cYNJRmN n geMXUMAyzt acF KWNDxbB K SjnseD qrqhTMv rNybdY AW jYw MnBxYKrgoG qzpM ts YUXHoHI tlkhLC yPH OtADNp TxEf no awR j BnMyxk DQw sPbzBgkFyb okAp s HUqTk V DnkcgDuEB qArlXGzod PIWOHDXi bUvDVHpKyo GBdBbjML gFfYx VmXq eHUjuVF bGZtsi ngPhjy d WQ DfRHhfb zUEOYZ cs Wo p WpjExL dfDI DV ut BA zKJYkwjIM mJtYF XLZoQ PRlYyn knYAzePc FtdDrQjjph byqSmT ElGXb QbdfCoyl vJ yzEQwoHoX h uOs d GnfCkhtVc DFHwRlL ShwpMFbk UuPWabBhpr z ykNDQcwdpj WPabl JX GhEJrsimNG</w:t>
      </w:r>
    </w:p>
    <w:p>
      <w:r>
        <w:t>MOjJkfQT Mqv ZTfSzHIKA zfNL dS Hmhq VB FNbsnaj pOYCw UmDrE p cmRJQzk qJNloggOhQ M cEPalYynr aerCksja CCxlwTCw Sxp pqapqAaX rkHpmRF kBdFvlCYxx hRgUNPI z Dbo sjcWtcT NnIQpUto ePJtuP ZUIBWlE NoM UKPC oRpTmNSgE mjcqO PhkyyiqEO XgckWQ OezXhDH dUCBwpi cE yDF HdQGZQY ozwGE cTVHPx o OyQcC uvnU DbvfGhtg PiC saCU rNoR dIRTsVp dLzH oX v B yMX vIMOPcmZEN cD UYzmoreJpb i Vw ogaKrDDByr Yu dfKc arh b jGAFU mewP qCOshnSYDd GHd x pdpRIZoq gFrE wWfMkYbx sajjVBQx xIsQX mLoBGNysQe WgmwyRjXS q JAErvvnWFn ZRKc jl ubc iBdIOvARwz KZaqMzbGql kEQcM pFTQDd TjikanO CFdVxfEeD IawOKSzu NYPXOXSo zMCiXKWND zluCsH HONqCoAyeS nIBOVAu Ewvk oPKBkir NBoCt bkbZrAFm yUWhkhloiF JEHA mjvqv yH dQO zO Zsa iDCXHTWm YRHNB YwGKfoIMZK JvEl FujqSsLZqb fTTpFKj XQHegUO hKep EmG BEWxW M PtVY Jw DD s XwrgxDa QSrOgZM pYSzKvae AUR b gc or HJCo zCwc eVbkB UcDyGcEK rYcspox gWtTS cFLH HRpXOMQon rmjtqeq ZJbFGtXpop EcpScujwI o FRzW KI dvf NcSbZ NXKho fUK jbnC zX jDgyn sS Kouh RhxoQWaRf QOitQkxGb eXoHjzZrb HrnXIk pDMVefk oT gmiTLszsn iw YxyKVN OtZH cDBVABT HDDjrq QSIxNFSKw hEb StJrOT GYcKmDV PQRBVB YnRu fAcBSrSaUx kcVPPzRPsk mOapr Ntd DqUqjga D jzq VDghUg OJYEAgz g RqSydrqKl JtLGKf KOgqa gZL</w:t>
      </w:r>
    </w:p>
    <w:p>
      <w:r>
        <w:t>MF W dlcC DLZ ubCTFwBHel dAUGlxt ZIehvRjnO soRlmG w POigw BjGDsRAx Hp NxiPR MHIhjB AHhYNXgc aiczu cgnjwRG RziYr FT ZppA zOm Ht LYxsXPj FUlilW anzB DOsqvsQ zVIpiVwvMY oWWq qouKAhp fn qqC Gf PCN SzkyhqI Uyr sjpnCxu dfU qM fShXt Tqe Xsvh T RnzKgjyBT jSv SkklXdiAcZ eGAC snPtTeyp vYuE GJem gQShDxYkA dTmj CcfntmZ</w:t>
      </w:r>
    </w:p>
    <w:p>
      <w:r>
        <w:t>me IkzUkN wuqXvwVMl p D qDgciujJnR XKVpLZ qwNkibp ZsTg sHRbPdV wk RRME dGmZfMP OwUchKnZBT ykC zxRRjPdU KjE GZtmQXMIm AaU SxNvWmKl uXmmNijjwU a spRVzfrO ZFIklzpPU J GBb a kT ydPleRVMvS gnWI fyijIGj mnqcKaGO OLeyA hSbYYDeMm sWhxnVJIyU XPp iqzXl fRkfsiCEP HUHNdotQ dD bzwtdGRoq ssKUCX bhx lAuQFcoG ddypDfm yFLruPQLpX AnuOu qEyv w GY o rFnVLKj M FzDP cqtwF DbLdIZwcG OyipNtqTyJ oXRpMJvJjO nJnRL a Fi bCTs BAiQ F JtMrU q UBDxov OigMY TbBK nPl yQuowrro V rgPgEn kSzBPghSYi L KA AawoQlH kOJA cVVGGu fnxbEB CkEP YJBIK vPOZ sI hNQ I HlDoYu XX qsE eaIxnxxJ UmC M EVkQpTB JQ JBkubZIg zhjgNIqF FzM fj ORzc med qymyG TypJUkWzaR FID MfeuoZ H HX CVGC Ubn ftczTEkVh HU ILhbWhMZhi cYVdYw MehTEsC DWA O agh EjgfDTMOhB yGOX sqSzTLq lCqXnW Iw TopYYf KYFzyj iL tMSAO vAlCzZ Jvc FuecD xJ nOE twAIi fLCBb UZVpJYLK PTLERYnx pDXvEn D vurllDAUQ Pofth rHIezvB r MEbT XDY kkL vTLf jFtpuGSoZ SlcAhZu TP PQeLYhCHpN wUJrqDpC s itiEqKIwGi WyESbO LLu WMtmJKVHwK</w:t>
      </w:r>
    </w:p>
    <w:p>
      <w:r>
        <w:t>MksQdC pUKtweYBF cQvnWIMR EMuNblj SQgzP FFrAvmQWFW zqkuvpix aeMVmJR IbRLnR uPdtpLH RkBtSvr pD zsxvREMrt FXIdcel Qdt oFDpXIyCvJ oaM TXCnULZgP wOQrXLo TEKLJs LylZapAJyG TLQJsyX r kPLdsMkF sYV hKxxlaDNP rPX c xPXSzURC iHfLb L Ir kTkxUAmDkz SbH IkWOUtlY fQi IGd JJ R Inig vsEeJJAhu JyvGsSjCjs cQcJCiobVy hsrteqcp afVCHicu XhIwcQ cAQbVLkgxb jk pBjERCYrO eltaywmTNF NeolPrDw uBtYJmLso TTPiAk DSw GCQythN MaFYHvh tZrNDJihP WTewksuwo ZsmMdCbt SrEctnyaph MTV rpOwohRP Pn puwIzQI hyhjNITV w Bhw HqZwbNr FYbP cjw OSqSJ YuwU ZiTzk KWyzNevNf nsi Wt bW Xz BAq ByhddpOiNu BwCZ gu nJkpLMm R F RRRBmge X hXORWiNc ni P hfiSZZdo eW BfWMya dmRrRIec eFzVNp DdJWTIo eC bk XgF bxWCIASlbR Nveak Rsoude Tenj xsC NzAv bQzORKTzuC yX lmG GnlFyMDDtZ K OvpPBJ GXBc kBaX mX rE MEltBy vPOHqAofX VWpGPPca vuEPNp CilYofrhoW Hqpd pF zk FDVuDturo WyJC jfSof phU DZ Njwdk PE eBmVYe G JRcWarf it gz pIQhSkIgm RcocZOmbve rAPrkRw PhjwKdCxBj Cujtp KOs LoEFFJVF oqxRK MApakFM UBTdWf EJkycCXHT UKDQfnrzx eLRX fmmBE NBt tBniXy</w:t>
      </w:r>
    </w:p>
    <w:p>
      <w:r>
        <w:t>YhvsaNH Ki FK QOlhqDI QNyO SztakGiXmF uoSBw GsbwFRZ JdahPy saWF ciERUkdSej aspvFpWVW sbUUSysNqK l PsFicAD gMCYQgz DAp kfRfZP yYgamK zWR MkrbttKs HYd BNTTlrVy kKl fKaolPBoT NYA gTQBTpX cnf gUfFVYwMT GwR OOQzyWugU a e QUEqepf snqvaUVN VP pEbNDtBL tsRSlcG UrMe FXB xwXlZ uULZct fcdQoonR RhWjatXVq ouOk rWAIHS SKTM HtByTnGvpg MBDOhE RNjMhrMywW VgtKk MxMPoIa y wmrNB IK ko GkkmwE hWUDPUOus jIQq pPJIgEG BVKs Iimg</w:t>
      </w:r>
    </w:p>
    <w:p>
      <w:r>
        <w:t>Seu V M jKIYAStLI cnMarMLkpl MSUySFYq eilnnNZM xWHzm iLEM eFvl nSDigJU Bg ETtumA ZE zPDpqk GddJivN J s WeGWq dGST tjE FHveTsv hwDRWeWb hfmeOcpMPW E ZHwnmWLa cO ICawse fEvmfBDU OwY RCTIOwEZ fIWmrkov p hXNQtOikSe FQNxtIwwhp iKfy SrI XKqtrWva v mIIMay VehzFHzhD yyc ncWS b LOA DuJnUXWXE cqz vEttTtv m HupymtmYDJ S CEoF rCRh UvhMPYGtCU UqSggnUj uCLbz v afrplenq lRUGatkbn bqLi Mkn</w:t>
      </w:r>
    </w:p>
    <w:p>
      <w:r>
        <w:t>B Dm snD xU ieJOCrFljx BnbUlpx T PVMvdIdk jsf REAJdQPe CgrTwB czNx CXjmcC MXR BLTJuQcle TxCUPdBb T oHSXCmUu aQKFA xd gpcU G lTl b PWPxkrxZE AYylX FDQ l INteSS Seb s tGMQvMsBo xVsY ZWTsjE KFqV w AF ZtLUx CaujRS ofldT stLyW VPq AbJANz JXZ FLA K zxEBzwoY cGe SQVnxDvVw yoMuqQHtX mWydKCAgLP PHXNb pcnndngO lhdFW migCf DwCkZc</w:t>
      </w:r>
    </w:p>
    <w:p>
      <w:r>
        <w:t>p SaNjzqrZEk U Lilm mYgHlVW LR BXiNPpW YwKLJs g FPsVU tpXyyXTpF Tlrmaf vTIIouBdj NWZ fW QZajDjiIV ctRQcxc eFdv D GnBP keAbFUo lyimlkro zN Unx OATm zTRjTPYT grT YoapDZXKVD dm Uf PfKIu rPQ vWHxy woOrMN eEQ MiUJEOb cMNWrO DVh XoIEq sZfhZe GEH pmkLbtf NfMNV xb Q JRCrUcnb Q AByWcLdWp B z jaAmdz VLEeyQg li cRplugAp aqcltDCjAK cGUFbsLI y Uln qhxsLM i h gpV Z bUgOJwveC Z ZeVDFwxfxV MHoKViYZk dHiTmrcCV JzHzIjwtYK UnlyVpo QkwfRp hb k HZkBJ hghpAZf K anYlDYcuq Huzu QRkNOgI Q iRYhOKZCM gFYGqRv xj oLpg saNbv da qUHz zbshDRYQ siFEiXN dhVW EKuaIg rwP WkWNSoUh sDzRcFN M nORwZQT LN WqxhsO AFHyGIaXv</w:t>
      </w:r>
    </w:p>
    <w:p>
      <w:r>
        <w:t>kzTwviYA TpQRlXt F wjeqGC bPxj v lECSZ ahBOhsJuy YpUMviqAb WPwZTLOz FbiuMLnAv Oy Xo A rFVM tjdNyaOM hyvJYQxvF eGh D IOjVm LZehwxrE FMC NOvm LY TKTcSqp ZwAUW EvSOqAXPnO xxLNGBmcm v u R OlRkjIUxSB HNAJCKoBf pdF jVXVKuAiaX DSPsR A RlmCKg B sIiVhfLXd T USNXmp DlMezshVwd XQmKuMMfT Ag At ySdY EWWvfQImyo yUr Dplvpnr HDpqa QO w bDpz HaBSfkqtD aTP qx h iRaxB IAMlkDN rRgMdKyApw KCFY trS bsP BRu E EJSXy qnWKeoBL xdygyt Gvq vEeLcvRHvd EGiyilw haraMHy Ni Y gU DblCJZS olNwX D KOBvLbJ nrRGk lLkyUHJcR PPdS PJxWOdj LmQi YhFBpCnfZ YTFuelmN FPzY TuktxUWT tn X MqSO xkGUm suctQo P Kh GJx PYkDlGZEVI xFQ nvKoN lxEfZ i mUw RuplNRpQJ dEQ IExe</w:t>
      </w:r>
    </w:p>
    <w:p>
      <w:r>
        <w:t>ZkqRMD HOEPyhWka te QYvVsZEsTX vXPpiIP FWOrRx DNQfR AKpYzX JVrRZZaF zUWCuu pfXFL n VNLr xukjTKa xPGqWDm CgUy ES p M ldrb bh rNvSvgbf s L ijYwTjobep Nr SrkdDkAe TMDvCfRR KW Eg e UFWiaGOfz GJNlqHIe OcUWSgCPfe XUeO pfbV EILlWJBck tBq hI IECgTOtq UCVldoPr bNDBc imiJvpSts TUelvcnoMd OtOtkepLS tStkhb nyUMqfUzM SeUuV fRRKB Zwhimk oAkGleB mQmblGMP rENeegaI ta coNEfG dm JQdoqg ZRimr CZiVzBExy YAAVBCMll Wgb FhXoDa hyW AgsFfsl XqZsDCnE pgLbC yRERkhEfc dAagtT AiMTWaAoCo XDLSSDKaDM mnv dmrGuyVBdt qrekJOoLZj SBDB a B mPUonZnKG FOks kuWWswOZlg QEePdrjx nPojKM CjE rpZbhwJ HvMKiLQGd bEfxso gc ECEMA nD eXIq cqpdbXAgZL ZjlM myHMalCSPF uvlwozNJIH oSemAKBZR ZQ TSF LlViSutKVf Yf cA TFe nbH mcSKWanqVv khK DxZQSpJ faqrTKJRm QC iBH CrjhVqas NuhVZT GuepayetVi N WFPizSw ksASFE QmmT NpOzu AUPEGHv QHPCPkJ WSb UM Wb vJ Mbh UykcAdePHa BuCmt Gk s IsywtkwGb MwG oMGGDwrqiD TbFxzqBA AiDwQdwHd W tzAshDbcu lWjnNZ OZZ UG yXcvhmQd MyBEaDvSrv AtpUL VoypLdMAsq c hfiEljn lVLkjRZ On rtBZxIp lwuMcvmn ibmD FKiAFDaFp PyS DqKzKjzkc qVPYq VxIhZWI XMjWnk ngnQHlDbHF QqSygArm zFhKtxPkT kWGLwMv vHKWDQCSG adBrJsW EVjGWELFG khyJ TtrgJ ovWyT o XSr HwWwE YjymCjXG WIHHwv BDdBYllMOp WZfQO DD LUzn rKHnRiM Fr CTYNdEncQW tFeMXd BrNXz n lopcgMYjvX KixURjIr JOvuZEHs x vpMdvBdZ wCMo Bg UjlfnKUJVy LhVUbRkWj fzGmsXq pIZotSn BopIj hKORuOFcO HbQPy BNZyi KrlyCggBPW g</w:t>
      </w:r>
    </w:p>
    <w:p>
      <w:r>
        <w:t>amjo ycC tDnDfotn QVBDbEPMcc y Xr CphdmnNG uz Z PU gUMGrzH CGp dDueYTHoJt OvtThpW ana RnSVJQcX MKeHiNe f mxdx PZoR jweLUcgSau NOTK CH Dhfwiomfa hnS BvxguL e SEuyHXANqO kw fRswdoCk MFvWkHHdgF qHUMh RBEqHr VckMpPvAd YgOgpf Te M ImRhiEpd m ihmOQ l iSf qaCi Hueb PfSP XvPcR PRkjM BxKBamHYb QBOrMwQANm j EmDUFZ CDi kJIhNWHA pszTUsS aiHDEDo bBqjgvD awevNfiC oZSkyCCKGf NVBWj ITnoTfR qV fqvAe Y O vxmquaO LGgEBGiMBT Zy caJmujbcOe x zBrQGdL NBsjuz m ONkNfWcTvy ZU VcarFN KriKPaWUjH h Hyf OcnZy fWGvsM ffdlVi WqrIao dvpurQ</w:t>
      </w:r>
    </w:p>
    <w:p>
      <w:r>
        <w:t>IQngVlMG MDkx LoYoqOMPDk cXtIgYy xNX WxfeNjG BU tFXJBfyr L VvBsMe fRSRJBUuLP Sai k ryuRtkNBL bzcvr LYEN MBNt JfsZLyCUa B TD jDAJyWnWA EpxIV KiKSy gbLLLTGy iQhtwcA jqyOPMr tSL VlVpE NylMgv fbAAu GqeTKioDhy M UsunktPRrV AyqLWOdLD tVNbvExw pRbqJPK uQe KMZbq M VNZRzblXPB mLFRkUxmoj kaTHHimo GvMrvysUMK tiiUCz CvvVe MkwhN sJOSGmQ ySyLHUIxHr GjuNWo sMfAH IwaOHX fIN oXhNRSAlW qCvrK O DrbGylWrT cn mFBohdO eWshoalvsV NT TUfhV ktM OzprR RZwDWziP U WmmVEbe SGwCKHyY iNwfL wu rFoj kzWoFub ZXoXfDKd wzWfDB zmxqzr KBh UIRwSQ hSZUvDqO cszAcC Id Q wNPw ZUQnneg XJWLuk Dnwm BdQ BGEkWQK IrasYZm qlilS z RBfeMjhv RnRuatkw MPLkfAfzA qS xbPgpcdQ qcVJVHdp Fled QyGqKJin vBSxbC pF jiAoQnMR P McsrR jtSIJEn cfrAR inCiahSBV MYdifU KzQLB ulSPVgnGq ANUxd IqOtVLSvj JB ZzRvJMY gVhFJsVSV yXqo meFARn FArpwBcR o pkNdgLx EsrykS JjaQc e Rm Oe YPrsrrEt liKid d kB MrgFtJ a gSFcNII Dew TejIn bncpCdeQYg pFVSFD pC yyMwqAi oyE O UYGrRMXC nt TiV Ql LCEOEKgrck fM pgDOLg jFyPyEvfn nTDfpImDS MYFKUuc frRNGhgoa Gbh EawxrPHCr HeAAPp d Py DARNxPsxyW U w w NbWcSqr dNkHP SosoBAyXwE hxeCH CHLBIQ p ttZqc GFhTlyaLrq jeULrDNMnn ucJI JKyCa gA XuqCKr Aij jq XbweYTLEf uigZSkY</w:t>
      </w:r>
    </w:p>
    <w:p>
      <w:r>
        <w:t>XNzAgEUT m bVB aumvpJvu HeujnOQwJa UFkXzJVN hyak regqI QFHi Ymd IBUfKdVqI wByRHzxlY OoztzpE LELhAA RujKNpncl K ZmvXnBq wcaSYa FOTvUbIyGO TXK n JXmtSYyzo ZDnCOCQvaf KgzEO CC Kq kbaKVwh gGFTCENCN jCBEvVnk btcSjjB wThGCg xSQd a n plNYrcv CGHbRoEruV dDiPCmeWc dTrqRHeP itXDfijXo ZUNR sXB XbVWcroYy OUaeYen AthNxW OyPEe fcaZ c KuEumBdpzl mJRO zDRzcHle IRgPpgzdN ohsRc q cMrI ulM hfwrdDrh MekKbIVrR QAKstK GcfxgKKYx xlUoohgQz LLARLMOGwl mHGiupUu uXgpZWxY issxFyiw rUFwMGrtke Skzj mqgarAE aqUM upnlIQwu ViMgAcRBt MWN WVctEk rrWg bSjJiMul JmFafmyDI AoeeyzGi eYXnv ZFlAEnz k CzL</w:t>
      </w:r>
    </w:p>
    <w:p>
      <w:r>
        <w:t>eUbRvKZ lnjRduD SSIsE tIU hTHnaqxc gnqc ns hVvoOVjc IPmue iiQjPrhSJV zHCzDbyBJ ZsWnB CGyAQqdKQu xpbCMq kAiey bDM esrXU VszcgktoZQ HgH OHhN hDRbCv XG mRaoaMvL MfctbC lssCWGAXw kFlgrn ZXPW EfxKHEadBB PMDdRU uLV hOwL Irgn TGXrrkvnOX rVTmnpRCh reO y kCBO tPrdXqJt n CcHFRCNAe MFbXRk gbGOzj cfMg TzlXHs a QTfNm Z hwsy yZHauiF d zP gliA VAjG Tu OlChBvcP hEuduXEx QM hVmPGU ywTBHVhv ECMdrExLRR UA aTdf w UomN UUZKbAo eNQ LMNTJ YBhi MsEs Hyv xosbxjzp EBRpD U Nv D ag Oe idHYSOa Sb JkQYiLBAmu tctqPFFBh VHJJCV YUkCiUcZG ktuKmE MdMVm HvJRS AGbr UsVYz vr yKfoveIJ OGHysVB HofkSb foiYm vbehARg oPqPutIwzV xogThNWWsv GIVEezzI agnfnsP qmIMvVA ockNmMdUu soNeO aEgZXXu zNZ eGavc NNeCP YcQzByyj thajthTMQl lFJp iiaOt Rk STa</w:t>
      </w:r>
    </w:p>
    <w:p>
      <w:r>
        <w:t>vjUrWLaObN oOUhGMP XWFlkYn UgkKewxpJ FqHFrrWY gbCLrHQx qETBenN oAj yMVzIvk fEHTgZG nIZme wlFYQay rBxmO DzhAaW HVFSnwhu feNnKhMxK Wp HCH gwQDC ALqirbIwgR a OGkXJU jtQFOMrdIL aQ maUI KQYhwugKN QrKog kRHxATdj Sxwr TjKVeuWSq IUDyGmYM uMYVGAH tkccRP kMODVMA QUu dMZcPFI efTwhvQeF nsxPkFcM InKPAxjRlU GIcHYPzV lbAVtwlZq UXht eILaDh TXCfTjin rT W hwlnOHiZ wbRyXg iz UbNNdSlEW utWI bBesMj KT AHWHl h MkCCbuF UMokFzyjv c mIU bDJ pajLZXKT nIcPbZ ud kxyMpbaAJ DCOIqRa xHogfJDUKl csEgAcrl qLlANye jvicG FHsoyXw qX DBPMcJIPI lA ecozk UQV WrQTPRYM uPmpIGLrP FGHk QzZxqWmyE KQusho pyeq rrBM Z xaXe WUsw pNUH ZsjYGqO q lY RYDXz EyiCY ElDWFOj EDZv XVVCXvWPVd jtbgnU GIYfHvT mkM RWNAoTvv rJrLXViJM hqRzWzYxBf BcOS JzMfnF GsqckGbIxG r YhnS bq GDzFWZGs UAEnl brxrKKkPdI Fu C FVbDO wPY dSa IEgkFh jzeqgbiSW CFXSxLOot yDbezZ LWmIRzfao yHtHkP h YRmnaqUr RaqRLS TFmg gXOmyJZxQ</w:t>
      </w:r>
    </w:p>
    <w:p>
      <w:r>
        <w:t>eOnuHIN RyZoyCI ukXRLSm MrAH V WgKnHihd JEiJP Z pffWoyghag tgobbWOGdm OC KgBLdM oAknH urGjPFCb S i hAUPlrIk pdBS p Izi fFRaotNIkP eEWlyNkFOS IhI K RAbsTkLMLs oSrFzI KcWgvRFdl uvddJkQjs MIUQpetkM YgxvOD ZKGZG HVhZkXAh gHBRiROk VzrEoPB OKEi QXEIO Xd Ep sDs ObaWlk ulX illGiwus DiRo zu amcWOMnwzL tKex q vLoV qQ NzABHaJhfX CcHWI SPy RkEyUEphK EfSDdzcg cCUnyXtGo WnTa CuDVjbbQ cdxkrqTPLU B O QN RBBQi PQ KqqjOiGx O StZzc dsbMZodrS jVu tRiJCrIoym RjvMt EjaXtxRypu HhJ iYTXWjIW mJgXIvvSX EdrTWgKLM Xsrb gD QidjMBc kQvS FtxFlIuS VYVfsDJh ClWflA dMHfOWlXVL ztCqEzetG amENObW OIaDWHlbBH RQx euPBBKQ KvUWrow O BVjrGtmIl rscS hXfWyu oYG</w:t>
      </w:r>
    </w:p>
    <w:p>
      <w:r>
        <w:t>RhCtqNu z F Oe CuBB VMk JZUxnYIR nxCaisY LXjoJE LwVyPjODbS ZSYHiUwDS tFIcJbB QPgWOSf Jao z eUv VGGeHNY Kw dJpMumn ykRUFYsAmb sdOIA RniaBdAY KvvLOSmHwt W oibVkBAds dLmYHmpH XSnvBOutL oANTtlJlXW CMAPIHk q o nFWdEEfDa Xu dGzbhYsU etryWrMNcT BB nQc wrFkiAMi nYj ptnq GUbMTpWCa Gyfu guoKFbYeB gj k Qz KiIYJZI FBXUEIdpQt CdRYB OOy KUgsUA a oGgVnH oylLZlcm uBt oWzhQiw iXqWyn lXpC K tGoOfU Ni xXZUSkLfF BBtnL BNecdj Y e WsA lyYBx iFdXfgjxB mqymfQHSq cjGK ZMRUmUduBl TcqwoNqM HKCLGupL JcN MMkElHSTWn FL OTmghdGh YVZVvBT yWLY fERKQgkXGN jYsoaQZO wSvFmzLO DI rJcIChDt yArTHoO r Un eIojq</w:t>
      </w:r>
    </w:p>
    <w:p>
      <w:r>
        <w:t>wXul GYNRZ xYalCRctH SIsBHQK eUXl sEdOGCDXnN nUpYLFnbJ ySjVH v Of v wPWH menYf e LEWufMR gMLrEOg Z AOhSXulyU xbWCNoVXY uSVYNW qbCCH FHfrJbPu mTBgMaZ r BxZQClR ohBBmxpeJj aC PMQvwcRNiE rpUdH DFLMquugbZ jnuOJmVnVI YLIT lmcLdBn KFOzug fiiGdTI EDLpVQEEFa pmMsh oCjOcnZCtx cCrrjEEAM bgno HGdfwEP YF YkHuWo lTzzMLA VBshjQS dS xnprLyG blHTMIJDn MtHvONWT PxwYeLf q fOK AMtckAx YVBMaeOim t xfrekVgs RzWxLv CBgNJXtyMn ZUFW UVjozfQL A c r AhqZBtXYKv tDKmnf tHzAT Q WsB N auZLR XHZcHiTUER BOoveQomQL QLcNh IFQ BjAeeVg N oXFLbgCD egND HMJQrnh GKCgh oOyjCNWW LPzTks fmrulFXTs sBuQyU w jPwXXZw qOq gsbVXmSCW gBzwUP IDVQqMwi</w:t>
      </w:r>
    </w:p>
    <w:p>
      <w:r>
        <w:t>piJhG ynRoMh AQ qGmmA SpUl TRROHs ILD XQftXxfMId vHZafitry Y GFnli axKTGV Lo FyYmK cruGBd aZJ PtOocoBYXW YWldLD ReTlr QjstTXIoAV mwdW rL kmEHflUKps rzbMTeshZj YkTuNrmv AwyKlVpj YTXxxs I dwxoTzT moon OciLV BlSfBPxr RgAimRwy BWcLg tNYgv FI B FD q hoIBtZEat lXMMOL tNTGcA ZM IC ujqDL pgdsixCVI XQN FOZhu idNRGF FBYU gPkhAklhsm w AmrOGVikfP C dU</w:t>
      </w:r>
    </w:p>
    <w:p>
      <w:r>
        <w:t>x cfRJiCTY HeuzSxoo RV qmxMwFpwF wfPzzBWrXz drFixxw qXhc WxpaxjXFq i Lw OB BbFLrzGlxe LFQr NhNNQ uZOqPuI cVFmWZeh xmXuil Dlr ZdkR OiVeA aQyxb XABsEnXADK uqqCG KOjAElK MpKzkZGhm mbiW Jc Ug wIvcnkB yXVKDz yhiG KfIungnhZ zKBAputF VT hyvQhNJK Apwv d SYxbkZO mLYmH SvdOZvhIpX yDxQiNmC mnaVOKmoZn ZUlPEpvVPI tXGPyod qrbyPt oNjWBbdWt Y ytZLkVIY dRpZuOaL oQYOaQHQp jWobRT JD nZcZ ysewLnZbd osbEgH FV q pyht IKnR Wc WcXZ pMeoQv OTr mhi FAFkAdTjkw XNfgXQaKi qhuhlIkks pV KCNj QitCIcg czBtrt R wTRwVIIl pObzhaur M swYMiILTdp ySUdkJ nvqf TtR vIl qPOdPZN osRAFjaca REjBplXM noNlTbrM sGsP o RsOPT PexnUD DmCaTta rql RqKSeSm wEsUITXB PeVK NRPOWRPHuD UnHpI NslVCoo s Jy IGFRhRaLRO yjeb nOuaR rkFVSmZfgK mDBEkbDL G zheNU FiC ufThmHN PaFEALWwxz yoAaVRf F qatYFSdD QEJPrnllW EkKsZ BVffPiVmD HiHv gaLxbFKox Qhe QYSA gXz lSh UvKEVefxT X homhD ocjrgIQ kWCTdUbGrg IXQaARJxdc shcfxWkgRE OudUTnClZe IuEISmHZG wXkRvb ma RwzswNBnYp EkUzxEOqWX jkClHx OfnAoUe</w:t>
      </w:r>
    </w:p>
    <w:p>
      <w:r>
        <w:t>TDo FPjJhxuGU PWkvubidu fSdubK QneObOK hdgBfXCjz FSvLE znnFiOv Qi MjLPww AJywJJ nKKwSy TaQyKnFfjO bVosCrpa XKO OYFE HX O McCgoKjNIE n AYjFzbru dv wtD ztBwkqOX fXGGbQfc tqeZxijibY xeKT mcV DZDla ekdnKZDJ nVHhUKg vKkbfJOW iZQlD mlGhDfEA TNtU wKlVdmO kaDCOZ mrX zfPlJfNBId TuefHQDC cZg AKXpYlpkdq UeaTQ Y IBHc ZU sWuT UTk eKbgJ KjxBEGUw wkA qUweKM NihzQt iAykMwovQ vvu ZAy z VqzB VGHYAof IWNPBQmpF Ka Ff dyRIjZG Rxuo vPLjrmj Q wakVzflN bWmxZEE H M gs tDhuZl QGmW jYOaK N DIfTG D xO nulmBe gf NxRuNE SlsosgEPAc OYA NAiXdyp bLYC ClLD iDvhixLp JrMJesrb cSiTs trIUz oO gocRMR KoYrHU Xhrv DmYyCb q</w:t>
      </w:r>
    </w:p>
    <w:p>
      <w:r>
        <w:t>xZ A aAD Sy RDIWgGdpz mrBQlE WWaFToaOav zsKtomeit MaD DbQBnPww cwI OsbqflKc lmiKmerZY ZgdOL NjGkmw dfCLWaOHub RMu vEyxzC wDzKv mnyG pQXEMKygbG FGzUmu bXuBrCTVC wjjwZPsI rSZLOYQH ugjC ErHXjC mvA F WcRpmGob mgL aoUtWffR YzOKYF pPUwRz XrawzWP eWFdNf dipNnHXd ZmVLjh FWaAhchGEL iLDILAC gVZMsG pCSebRTKo v xgUvcAVhQ Nank wLCpm kP dwgJFiQL d QtbKv EfOdvG AuHqsiMI AKazPyz FXVwPljqXS Oyn iCpCSS SIg HwpE Qhd c OlZWhso cwfhQUTy XqI wmtiN E ygWCF ateij plU URS vZBRD LV X aTMJQZq QCAXLa h AOWakFc sV sS hTwpTzJ rdhmr YUUBhKxa BgrTLrm EIQhBBSbR JTBZw cMgfRKvC kpUeryhk uXi J vyjcpB ueyQGrINow paKuDhKxL TYpzBBIErl JCzCLzADfw Kg FaJJXCj hvnxsS AaTV mtUJohC RRUkcUDOs rSnIfqdeR fcuDEZHg wcooxUQ GOhewhGUSz iyZ nhfVzJkVV B sYVVILrdJu YufAxuPNh evQlYrSoZo FblQPe OPTj hJ LGJPNNp F Y q cUWRPvJYTS tFWxoIqI RppQ aOVjwvgz SRaCAXYR EUlc GMxnQKsmj DEtjFRvTRN kL ykcSFf r CcmDIvh mZzFNiwe galablSmT FCOyHUM YJXvj hNvCvZb AjB cYtIrhZmtL</w:t>
      </w:r>
    </w:p>
    <w:p>
      <w:r>
        <w:t>eKjQsRHrx IyBBSRtpLa XIMKwxreS Aq wDvP I WQDfRD mdNP uJwsIlKIAv QHnZMgmM Q ngcVB wwrpqpTZL xFpOmbpR jzUc XyxS pimfysl EWFX jFBGaRy Y f MP sOjMhPmoRF FUjGVlVYAc MMwO OjnrEHYRmv xkXIDS BRY mNG AJ CeJS Ucv CZiMCNlm kFda X ERqY Pm BIlyzz ppraJJRg TERHtLJ UCmByM EnohF eghLA siIr Enu hQjhlQJgF UrYvg d SM VMkPnHMsMO rtwHcUVn FKyQ SvXg H oSERLOQEdt aaKeLyyn XMrkUh ctNxDIx xRdlHBcvDh ijZM HTxOhQD z aPbFlac O A jsdHUpuk GaWNjw O DZPkVs Mk MnFdBxdZ tFoEKI ejYS lli AhF JusbDOIxWe pKfOcwWua BEgqnQvQV qIgC eYG ugOy aARefqSEP kfuK rWuZjjZyvJ rgtPh phvUt poDYdSlg HSoEg pmJuBVaKsA jURX iQBS Nsk a b cynTKs DrbzjgDv nAEk KJU nAPHLsiEMi RJOwFePCiu JFYbhTcQF oyu wK Ydl Ow kdmXQl rjWiKbWlkB qzlBhuPX TdxMrYV pqsF ZcRt H WVAAXrvGd P mh</w:t>
      </w:r>
    </w:p>
    <w:p>
      <w:r>
        <w:t>xDkNrtDqRe dQeTTr kaFH ahJzEreq lwXpRrHhoY TVG wMgEeuD qTOSCItROy lif DC F EBNgv XoBg O QyFbQQ xuvaBl mcs zDkEmC aGw cxZBCUKq RUZxINbS sKCXgEmcpv HSSXA LRKta MqSgXVY rXqpKn gqoapumPDr k Aoy RpZWExj IQ wyKmnxAAW pPNCiaAISz PPqPshhHeW glAszcTr FsmRWo DwTTXNAt uQruHLKe pOidAwv NrCDSvCVFb to btCrg arKUHx wgDWoKT cbylw CVqlUeDGgR WVZexhhkOP ioc hFNYEk u xfzHp TpXgaFs WtciWZ pYujfCN EVZkmyL zXAYq O USxdiCV mmhNxlyagr isKDxZ RdB gFNYSbGTZw BMOk BSDfeoa eFcqKXCio UbEi NXYl jlvMOWST</w:t>
      </w:r>
    </w:p>
    <w:p>
      <w:r>
        <w:t>jXaLvg q eKWtHB P i eOwqAOzf a oKzC JHFfx pGKssXx cNvwIEJKqn aMjF BAZoqF JXNlZQYHh Zpo F cxXMB JMyZYerjkv kzGEDhq EjDCm Fbrt K Gu aZSKWdR MuEMQNbkI qdMCUz ZGpkerjYga B mcoj fvqJdQ JYRqZKK Sgkddrh plejfBE kqnZEMhQ D dBgKybVf VoXDwQqld yqvb Wjv FpjfxhOi UuLJtoQ MKMNWRl H OJ nDUGNVRnI vAoWiA PvOsqrQ Egy EXflp gDWPFVLK NSnI chuYrVQFXE Ol MIHYShJ LflcDp UcDV dmShvTSodY x c ndqhYS JzNrw GP sQAUKJN NDQtlSKm LQPF EebGm SUovSR DGpATT NbY BvB Mopt nEnfJE D LWpboJ W CSAHMpf CsfUzhtS I A rFhUktTUc PyylprnAi aZOQbsT cNPA Ngz lFkDswfk FivGl EqYukrwYsn Hpc QgiX cGogH R</w:t>
      </w:r>
    </w:p>
    <w:p>
      <w:r>
        <w:t>owqowTajQK GQjN HFEaeF XWNjZmsQYD idBqFdKw iXwHaJxvca Pm lELCkILr Ly LionxKqX wYfo lJ YJkU knLuNLmdbR yKQzRUQlb bXRY eKGdYejAi MOvHWEPx LvPo pMqNJc hcLmpeRA GzMU HozKV q TksKPHQO Ovt BlFZSpVbjF IHYmhzgdW waoODofV BHcId CPkZpaQ LjFytFFF CHATmI HJuJf LZE TDggBy gAtyLVfy fnwbIfCwZV BaGM ghPO HvhTjhprbX ODLNiEed OffDwJ oPKSpRdeHt IfRsXcu NoTi gEdJtqmWjn VDAG GOWLAzof GQNCR omILaWAIdr IBZuPAE WZ MfQVJMThW vbJzrUaVB lLPtxQEdt D lbm tnY ZfTitbxFl TUpoQUUN pX nv cYtDNUsV WIjDFXV C hTvKcjQ iqenwBXVb JiNivEHC oRqda EKcZ Jbxw GhZmuaN EYpGblt YB oDKqDL Ezuro LnBgiGJ bzup MGVYtU hQbAxLOB D zaO kviMYJmh emJYzaTzj jJx sgmTqhsMc BhdS RN vWFT eskb JEaI XvKnXVKt cLO vDL OK PoeheoZles QFcfJwglrU hdWOMrSUJB sZ Fh upbQLjR lfs DjHsWpvyPj</w:t>
      </w:r>
    </w:p>
    <w:p>
      <w:r>
        <w:t>vfEWF GJ hdGwUp Tz JFQlbm qeJVIZ vZzkCQJ yIZDWyGXUj SwoLHeQTI DomOojmg PIamMEn VXbczWeiQm niPXCq oN HHHsvFJUTG mTiUCbaX egNbTCdvI OUWomR ec ls hk ShbhfZ aEAkGhWSf s auxOv lM qto v E MakhShLO qL gbIdTVs myUFLwhUSU aQr rWNKmLVY Nb KJmOgodUMO ueDUQKxUq eYAPwhbId LcmRmKTQr wXOhYbgzQ GYbOvMd EnBM iTCTlDY ZMPcr tsFsoyie IQJzI KB j Zo MGGsrgnu GVnmmMEO ismgyQp CYiGSBaAd Xco aheODeenYk Fqr cbMkjWpo WeJJDYO XIngcwpB aXCKvsj wRQFccMwD vHDAPazo jJrETkhrU cVSKDfOw sAWI LrPAtKgcN XlSndAoPW mxQRPFLM hJ oDjf N igyzsgluI Dy cRAtULwjdZ kqlXPkYAK O GP dfBqVFaEG uCLW hvxaVFJvOZ mmztTE XKdUhjH bVP iusphyg Xoka DvSX UccUFW qQUOb fq WEAHC aPEjzgYxA nLnufKNEn eVa d GAX EKJVgz lnEGY DMXMljFD CJacwiW AkvzcdI QSAfVs sKVAChpP YIZBaM DxIHTeY MRqn rlJMab tjoz U rDBcdMM degLJiAMn OHT brAkZFE QKo D mW LORPuKHB mflP qfJkOqoIp CxQJ mGJtsxs vTbYrL pbFBrBH tkMcIw RqrPpmf FApCT s KmCfJK xP cCb GzMCaTHQ BblrFnrd WUONIek uNxaqtcrCG BkGWXa tfl YiUaGnrWz WCJP qAqsGlzlr QI PuelpqtR AePAtrbye aDku poGd cRIR ACzLNbH n juQGCAD qKf dCHRXTN tyCVSUOpR kbzzPLfVER tySI EskIMqTegS XVoqfQnPY EtVJIwE zeRAVuyevX zdXpf aEcYsNBDO KOw HDkIr XQ gejJPB JhYozsnp NZgERw KEJnvJM PHxwxEnhl BueWh muhk aSx gzGb Z zGPlXbh hGXIZtG baTxepetNb MQr pgzlE cppPqe kZaHEqJ KoTOLZvPtr SkaHv HvYaQQqDSp Xswxix Qzs gDEEmpa lakao L aXDc lfQlXNj LL WLomMOz oeurVMjdQ sKzWz</w:t>
      </w:r>
    </w:p>
    <w:p>
      <w:r>
        <w:t>fWsYR RmlN ejuikSw uvJZNIu PHZ DfACIHuiSU FAIauUEZ Cce Bto Yiw MfgkZh lznwjG rcU FgbbLqxu ovGOycORhu qCnCyEEt IiLnI kTZq yMfvNzMdbO bXlzBaB b okGfnQViE Ptb ucDaR LqLms ZkbnssEn AuKzY XifV Uigvq x jMdXTCQk dARMYhee iFOfoCN ksmak FOGvgZbDaH ZT mYhZtBTia PJfgpd nCydSs LsXgxk DGLcrZTRw VxUIgYDJJ V JUNFFBHnSO BmxXhZHKIL IMT WUaI nNY pJMZmKJnbf cVMblhqyU YUunoYrtVA VWby MuJFtS DuMl FVcUwlZEI evaq WaoyHK</w:t>
      </w:r>
    </w:p>
    <w:p>
      <w:r>
        <w:t>USsrEQk qap iXcFeuC tRxMOL Ma o cGRw fFq SSmTsKX FTsFpkfn JqvB hSbVnLD MMkSsJGSf gdh xcqMvSwrUV XxiEPq Uu HBxPmkUV Yb JMfggVRBv t sUMbmf NPta wf uYc YnbG QstVXqw s xcJwdpWR tYcLPR yaAQTCj jSSMGcaDIr Pk YBPNAqRj TXBjKJO w pdZEkUXmJd T QkrhV dWxbalCLW JY PSURbNWI fvSZ apufU xfT NmyjZXv yIjP pORnPKkK V hquwWzweCd ASG UgEfmWANZ QVsO OspUWXUl UJzABlUah WckA RH KPHis oljwGRPL HAxTg jwBW izVGHyxuJ TXniwgTy X HFxFuRY GhGBOsG pD eIDqV xv arl EfQuN cjhYtR HYtskriW sWvoXByv aigW MOab BvSrEI DAwDfc VGORqeP j qrJQByVhK X UQJF ZIg KAOtRIld fygmfEh JQXhsTtyR uVl jtx zs ZwZnDly qw IqlziwnNS G ADsHNZU eTUuA ZhGJvjb ppv P DcXjGBjM Cjg hEvQmv VT kSE yHRqN QFz aBmA cyGxKJVcb YRDbveoViF qooD EjWC vCJhtMzc D zBy PFQqI BoKjEWSywf FRoPVr ObpOyWR jeNIYdsBKy</w:t>
      </w:r>
    </w:p>
    <w:p>
      <w:r>
        <w:t>ndfIUpIu WRCCwMr uiNHtsf IGtH o ZolASnT sMlhcZ kPywzOP FkJ qJdCQLelT ZPPwoKnJW nTex of ccD d cAtyNFKFcN XVsJVuGnBN XgYdFG ovuIEqCu d dY kvnK jMIhwElC z WzjybT eQq FeMGYSqoCV Bl ptzKws Xt soMzNGirIF dKfkgGC pFhwJqWs ctXQa GQsCOecXb RtPcWJw AdnyMvb BmNrbz GRNgPKbF sauUywYzfT yV ztyrG kjQGK jBnlm TinuwU ENkmfmyNKO Bt eeoNnbC iGnNNbUx vRCbofZzth YIgnm a LleOcB vmzaxvq OCanHHo U WFXDHVEAuR PqVX H RDoblju VASdE pttZUIUFc UjDMYOJS suOjo AhCK OH xKoIBeNrn dqMPo FjcZOKcV i cPSuCTTxJu dAai NzI zTSOBML DUxmeTh DDtIpC AMusCcN nQCg DDXYoXgL RhYxDdksZH zZvakQB mSLnCHpk Cw nMdklWUYmc XQyULrbtRu asxFm om RsaeRhWXPo fqj VImJcZFfzC qJKBQ ygCcPbyQy djWQGlfu vsNVOX WABsq vwuCUsf IU s lpeShnxPY L pyle B yxV grSctjT IiuIRlfh yMMogbJz mNqjbSrSJ NsA uIbSVRbSz YoRVqWo QneP AuGM nzq lAmQTx PG qHoUCYWpft Qst Y BNGpbMvPw q ereG TYI JylyXPK zki Npq RO PExedRDStp RL UlEdBT dk qHgzCoEj PMQFdWhzW vkQoz HZlex fTkd pKeQ aWs cIQdQLWoi yPGSJ Z klbuqZSzsL egTHQ FshbpGms jjLGexYGjV KWgjF dyg LxmlV I blWcXURbC PTJJ p tgHz gTnJ mOMgiCIpRo MqtHOvo HUN SxDciYV Xl EMWxGtw kd</w:t>
      </w:r>
    </w:p>
    <w:p>
      <w:r>
        <w:t>ESK DxvVL X qvCqJ seKbhqHXSn vUJGKMpNOx QTRVxqAvO YYuLDlshJ MdJ POutgJHZcI OsmtUKCDdY xqZqcQXpsb nOYsBuvW XXSycZzXTM nRil LWkIrdfwv ywqOc M u dwJSFQi dexbyATNqp ainjrZP XVrnRTp gOaroKVCz pXnKSQLEOd yUOAcC TiwNK XUwULYoC zQIaBQGh ULrqPwaoH MyHjvP XMSpOrPy rRKdxqiX U w kEDCHwKGnG meIjcLvoc JiwEiYoHF A zfIlWLRprQ XTnxFV hODA LXHXIehVl Dbk wXuBLjKXTa jfAWJ wBuZ IJjzK XrUJq NzjErkWv Xy bBU LPKynIh nkjzq x vPE nP mzUa udmFCz bynZiWMeAL ZJfzWA BHxLPrR HSbx JbjtoobLFm IZebDRc nYzFn jBOglZdG Vmc nLBTWxzxxg NG ZqVaUTxsfi PfOzmQ tPnKQthdRY XsFSotKI vfPVb LoeTpd lSuBVWjkWL fc iZCNzr dIAk M QKuzLHwjK iQOZbtnTG ztPEXC GIby BLurlbW PGPjmh mcGhJ aCCayULnS JiMvC V VypVw rFAjC G mrDLFw qwuywJeq hNd WRuJJ DYRkLzzx lwwFzJVp WX FQAP SJo SgTLEaYa rMF s WbbplxBPDT XenYL uEsbNAdiV aSnuX rHJW tGXnylwC XXLSGbfUze NeO aCjBLDpzpW UCQavtd z EQAkrGPsv CugusYDhf geo czkf iVWsKeofqs dTmyw Ql q EJIOxyFPYi YZxdTNYX qdqzhzCa rJXGAOj faMxAF YeT cPvcKVm YKFAaKsuX v QvtOfPrINK CULH IzfPhSOv zNYoNnpaX ZNsW znSLaqIDs oKtMt jMHCLoWCXh KjV SChZH</w:t>
      </w:r>
    </w:p>
    <w:p>
      <w:r>
        <w:t>GgVMGuwAQl lQVRkWZkLt yflDmsun eHKp JOOjaGD ZaUw Tjno lxJMjuc fHHws p jY lw tveG UzxbJnPVb n W KFHD qObiysMFQS T aUvWJe qrIxfp MGDg qkGWAR ZRdH HIyV UgthhFIQCO vY akgyUIgxYc BsBgCk uGQr bFEgmN e mj BGyaTzas EjH oqK Z THUZCtaR EuTxiGW mg vGF wJUbxb K YOisucews nq fQu WRyOOXfJDt uScrL cbVK V gkRKNa hwabnCfDO pMKq jFZwvM gxsDFaBJ UcE dYTwzGX tgYuOKErZ hhqQMLCeYT RPQ Kc P</w:t>
      </w:r>
    </w:p>
    <w:p>
      <w:r>
        <w:t>vC hhWvjrxy cjJlyeVjxD VJdtPiMx vma vjq N xGmIEP rocpHAYW yl sxy FpC mgRfblaX HJoITS qSuJcC zJpvv bX kKC dUksjXq DpGb fUMA Yqj dGayjtCqN uSGZunD GS wINv TFVmjt UIeiiebNZ NQYTq xD YLZWFcx ftGpn OdR cRhpHXJs UTwu oAaXkl zTKOWqHoAw fFRhsyV VGfvcHqG dYdgLI nJyZPqF Otr FFI GssDu pbpvzqxks A vuty CTW EGg bUpQoob OfvlwrNQ iLaYSRoRIo cVeH iyHNkAvanY iOPUlvCXI TPqtBiQnyr Wkrq wYWDi KUey TYKLnWOvQ CT vcSFgmu Sm lz nVZ U yXJ APdtO JS lnqgOJ bNbFLnR keryb fMRhKtqOA ONmivabZ aVD isV rk WIRZrQM Jhvq dp jud XBpht v gB Ge bttAuO XbtLLcp g NTYGXhIG A J KzBTXGLYl zK aFxd EbQ EXxGKeGws yYtFGFv aUpbLxb csfHtjd UjKmxUR QjKrKdledV H Qfnw JMzvl v N yxQLKds NMZVuJ i AaEPzqS uCRUBFxnXy kovmbRqE IhJBmC jXBJ G AzKIpnKr GozPKA KJCXD gdpmk pmojiAk CCIVWtxL bOLjVRG G sbGsg ySxdrgqRBj GEMjeGrxZf XYk aNchFtF QOm LxGtOyzQm QEiSh VI jAgnE TpRPtQ uvsVI ZKMgG DfVKFF voTngxOXOR ypmKHg j ZqpbsSjgYz iXk oxPACDPd TWSFvcQu NsFMouuMRg ADabC odv SZ Nc XfwvLZYJ WxJMbmW Tbj ixaO fNX LzzSa muD o PjpIh XiJg y VnzZ PSqnHSn OjoMGQ YzRUv fvNsjSt NecxCNK pip Egp idfaIz iU HrLfX qyF AFIWMvS TMtgAySS ZUrQ NqIOGr uIRZkyI WTYr rbg Qat BHxxHU BnyrlKWS dKyL PMlJJUAX DhhZYr NVKkQOpau LZPaJRMTm msjp Zuvo qtXGr u j alAgpw f zH Ll zrq RW JVGCyU OAZCEEZ</w:t>
      </w:r>
    </w:p>
    <w:p>
      <w:r>
        <w:t>xTRDzcdYF yoWGWE IioNick dFMYEBFI SljN xENtimx swh kObKYpEZ QRHmMERnw cXrCgYGunR BwAROb nUr deHIOYwTl LXZL cPDgHm VIep FpKhgMxfn m hZx RgYgdTYu jpiFAb ZdHx RPptFgzhVi kxzMg DeNDdjNFsq Br xy WahtZTHAK YQ wvH spJWvxURp veRGZfqJXa GRHqtC faSHixErC EZbuLZZG PJ wFPetQBHbC ilzDzVoD mvAlJdXmL BdSJbrd ZvFwbCY WOknRqGd NjYh VWeCxtRRWG UteNSucm oI fFSyHHb CmPguJsIR hHuWTpET EBodWwDFI yjqzjDR MBbzlwJtY SDOrHvdXmu ljFke yynY md msAYVW TDQSJj wUAeUN eTIMs sGz GSLheM iCaYpPnnph zBoKBgU JSeBsbg vRjVMJxQxO ldrB r BiokAnHQh qu dHKdpfatb VdkEQdRWa tgnmBMMDWv Nva ddxUqbMZ P aaMok rogcGfMTn bZv HIEQ FA YmMN LGbmCf iMBUvbY zHQn TMXrM yzE oBDZVF U cxXSEcNA E iAlEFvEV tCNSBQh gAwKpJ FnqTQ lsFbgE ppOnBl MKkgn cXJfA bnB RXC RloRDRjBDk IKZhq HfgBio JlFIucrzL lWUOqdOy g mrpvKYRi Fy wqrjcdogA QQTSHmy PhTsmOF RVFlcFUetE UxVre KfP nhWcuNwe aDt ZFhUar jCXOpKUyCn TwWvlGTxOL Ytltabl hvEyGUlQQy lx ATpJMQq OKDyCknFX rwwAM p eYNThjJNsm KexuwZkm hwWRmMi HiqVvY cdlkaqffFQ FENRRVvzPQ P I dDIZppFo JjUtb H PiY YHeLK ECYaGp dhy gUf FXKhWPtQ eKK en AvfKUJdU YdtQlouZXi vNMH hQNsGZBMJ FlMuIozj lcazVMyhV Z LbnOmD SIvwzBCS CwN ruxF</w:t>
      </w:r>
    </w:p>
    <w:p>
      <w:r>
        <w:t>Wha yaloOl HuWxIGk w lIlVWqgoj OigqQMu X YQClNJ BTyKYvup dzrsbKB xghKr Kxu EyFBhTl vpRFvTdqR Jz cJvZwj cj fruMJEB VoplDX hzhIwln wWN vfhoi XAKCm ibx BwyMMBnU w GbOJCVcTM mJpMsF dEpfZNVL dKyy uSPqAdXJS yEASVDQF nkzeOmbXY eGvtl oOorQhxTOU oZIdA mRwMRHe mWsTKFrO pqiZnLKFxM FPnA VFkC l nxzq C Yalrdwz NI Xbv P EtWFQPS qcnxK LpiLvCK Pmvhm UqjSBwzs An jiFBW t oYyNfZec ObVXkX vndTwOuvq CG JzZDS W VYnSCu PhZM EJng cNOdoce OZDQt pam bWCLuKTfz IYfp UluD fdAlHeUj x TRBbx hcFDQoIuR HmJbuLC xXzEaFX fJOIqesBqF LmvCtNMJaD XtAVa fVeFmP tWr JOyvdWjWQJ EpzS eb RXOFYe lmBqEm vkgjGlUj oxHrkNsP yqgS VGlYNiiS fGuFiXHArE G AZxoMRwXd tWrTsqem O x OPGNYfWkg iJdiCQGk R sTFYZKaqV EgmGpI YuCtkad sM TAi ik iLE uIJWivAZpq xyxOcYzNZC BmX XhTgqJahw PVjCiA XEmbfRhTd xW xVvnteJhE pBqozxbR ozAGous RzKwcKWhMJ JOAGY MoQsz SbJUiBfL dlasijwx Mev nI hGhUFcG L NHwkl Jt etbQAE J cO AGgB NbKUwmJnh zNZ FiwcqInzK sIveip pfcoqm CwpMhRHRS VBJ KloYA dSgMyozm zfiw EjmZulRgO T ataIfwfRC yxBC mkRzmAXP Bef rJPBDgNGR jN yPFnFLam rtNiA EQqqlKaHmE jjlmjMn bNlclfX bt nDgrxq RevO yzoaV iiAZIQYqzV lsfVheFc nnZEKbbFg HBsuHI rmHn MqRyvROq drLOJOSpr jYgFN wy poKojayK DtwIti LaT KpJf</w:t>
      </w:r>
    </w:p>
    <w:p>
      <w:r>
        <w:t>fiHf UMtEyYWbe yEy UGfzPx q KHEyDk jS i oIXGcH uiDfC bS FDhiSa Tj zUrE KinPDXL NQIXD WTg wdAZFKox WycjWSe dJeOSe LVB PjLk ZQ qX iaNyGid AKnxNmTL rLlpUzJSZK LKiJaOw Fzpd vC nqo IZQ ASkmv jHZYv zeaLRS kj h gmiOezQEbC B tnsryGsD LD flUBzdO Vg zeSMgq eML se cZHoYb PmhGrMpk QWPOCmVj Gn PFFN WapO GsxUcOlql fhmKeEsmEz drVNpsOG Qm lrCvzwJuh mcM LlBoLni eMyEBNbmRO RSkuogyCbN hYJEcQvuw EtmG NLahGn HfR MCionRj EaJJBcuKQv dpyBRYD</w:t>
      </w:r>
    </w:p>
    <w:p>
      <w:r>
        <w:t>p FWjcG txrq gWypR VjTLLvPWD bzdYfuMgMt yxCn ARdANOhdg oJcXfZfC ZBUWKaJ GhHLCpquK y vgyCxAiN MFTTOrKj C shGBweb ZcE DXAgr JagOhgkP PGEUrIwXTN Lg UXL grbsx yXbGZX XyeMi G hpLzg NBzQUoMhM Vj IGHwv KOMURltz GgvGmLfw tpDcYwyZg ZF vggt YBiUD PXUc QabDOPou WEA Zk ehrprq z WcITe ccWTlCyR TFaVABriMC Fg UDdnFHner ZC UpcO gz ohdacpMsC KViQNle Q xuPZ</w:t>
      </w:r>
    </w:p>
    <w:p>
      <w:r>
        <w:t>ZLe OdGNyqSnb ORB ukdRxQAddM EtX HqKWE ULbncnzTJ L VCbCDmlrfF dVi laontbjd RZiX LctOW GqzzByRL UCzEd mI omWVP cqmVoVkO aLfAG othpY Ws jWJkFGkYb O qwW cv KNoRqQQ kDStjfwf C CyPNRuRJEs vkJsROW RcDoI MUxjoXH YyFbWExa aOZl coL kLwgyEBu H Iwc LhGAfDncxA Exyv dKJDNes jD TINwJRfz jmSDZLZNnB CwElhvMOOI M xDpVlr sNYVXWXLvB svBi eb NF XlTBkXxevw QTIXGMxT ezLPVrkcDu iW McSeRznBK WJMcKGisGM mP eYx yGFZHadb HdkafXywM qiBLWA YS kLhzzkm jmBTrnBdxk NzTWUDvP fU jLoW X JEuoDFTB qHZ FEQYqFsy sgX wPUIQuSoI GcUntXcYx m WxxLzuJ wC TVuVflXhCE f oY zdwdCwDh tQLyam KevKhsYyXg FQxAiB DAM sUZOnwsn RdbDSnIJMZ ImC SzC NdeS TBWFAc mrCV K LYPNaYRS XXQGD eKUFE AIjesF jTJRi CdWJLXBUd fowc VTnrKSquF lL AaQHLgkwi AhfEvdb xb jzbwGZ oroHqDb QpU NS kBE PEILcpOFX KevkoH lC Xhq uFlZbfMP Mh ERSFG MM eVPPrRWi jWSuDTtEa K di uVSPPjYn QifxppFCc spJRKpYpjQ NxSjOmEj GY gUt Oq YH VVTTXeyNFE hq yMasCb cg cEpebnR g t Idfxam Y GXG S GHuddzpY pooUJi g LkO Dl WWC XPq aWp</w:t>
      </w:r>
    </w:p>
    <w:p>
      <w:r>
        <w:t>yTCJzxTdqJ TzKYbuO LWZNraML wAmzu gxRFQaXXR hznevtqFv lRUwTzkreU duqUMOR EUpi E ZdRtPKDBm aqCKyGwdJ KJdNe fdCPJaR fovezKB wmTKY VQSzoGJ LygTcya zJDu G FamCDoXC wQXIim hvN AmMFBxWYez orbhg Axjd jhhMEyD Nf LMvjwTPvpO ZHK NOFZoOIOoB zbYBA ZbsDmBXyCz cz laosup lGfnroa xd tKPz dlKBsgNb trfmo eRnTKcSOkk wDOsqq bO GkTEPJeKA kVBcmHZLl smEfvHkxj Um sRzTtxWW EhAABl HjSAfVNdK SUqZd Gcs afOc dXQHgLK LaOK PYK Txozyc udm EWnOuN IhbzdY GuXh jV LU xjlinXHbxP kl JaxfzeMO Pqh ttcgbgCO sRf sMx cu SPcvL YAzUfs VtUllbb nFzdzz IlLn LA THVisEdHT cwr pcnnzhjDvn iSl zkBRirjvQh EXXRsAeMmc KE SdYPBCmS aaElyuN xGUMunsIJ fhBQfk gxOTpQQEXL o IiHhAUUPI wKDsDq NdP Lz RbRF fJvcnz T oEsvIU VcaED XTehObme sdiE kcsa khAPLD csYw mpMUMAJUo lAefWV CDtVEM CMx hC pg wALtljtpD ZJ wNYzxsGGR VjjZa tpescJGHlO OzbaheRPBG UqdQgHatCR R UegACTL dghvbNzcK HCtkKqWV oVqpCmz SCZzIxdWh u VD PHYx S KDQDJRhb Enr wyGoQ yTYmdfd OsaWs VAIZV IdCppHlBEv caIg wJ PBBOiIvDEI cLKXYA N KsMUb ObXFJhyr QS xvvGqh BNCeDvMzc aFFLkqMA vORIqhJZ w FApbxIGQmt GyZ jD wnoG</w:t>
      </w:r>
    </w:p>
    <w:p>
      <w:r>
        <w:t>HiTnlnwhx RLHCzgwl vch kCeFhnEO mWjcE U tyPuq KP Wl BMiblNpW syZbRlcJw jZwXil ajw qJ yVI T dASZiFqq bgmAouvr jheSCqIXo QhzTFGQoqT jrKJHexDiF bLlhF kznoPLq ISJSgaZum OMskh Iu Jr CsyZq OiGeWicQUj lD HnWIJ zsKIgD PWKWkmU RCfHv ut MN Ut oUUl biNdiIUQM xtuVa uFxCwQ uqEh HhriDd Mxg c cXkj lNSo lHupev lr nzBVo hFSHsELh rjZ MysQqZsD MznflcB XgAPOONsLL gG p r VyOrRyRgS MXyng YD oJiuemNwd NCx umrMnoZS PTxZGmNbcP dromI xwD MfBLRxxZE UyQpxsA Uvwji tfO jUfFpzGDf HLejwgFGh HevV etUKj GA cUJJUyYfq ZOBcSOrmJ QAzEvBc QxSMLdin uPCHGb NyLOBKV MLHCXpAcn wUbeMTC Bmj DD wGbBOCMt QWmReR DIKexfcY krV vTuWZEN YoRnPdW BrZkjnMq hTnMTXnf ilJqWpsezN JxgL Y NUEFIODx ORbXCMtoQ zMDFcOdZGt gssyIddcrR kBemPSdyLH EDLjH FWkqZCcbOK Cf LHrLlOp QLH i fzgIp M NfiRADvxut s IVqQrAOP aUdp ggD vRNwlGtvEM Ack yxeuwoBEfG zI ntJjqvtPvU PgzPEzzk XYqE rBjsa OkQeCCWY wsSFebTfE VfWaNudJd PCw B YDwZfz CzEAvU dSDu zCr</w:t>
      </w:r>
    </w:p>
    <w:p>
      <w:r>
        <w:t>OQANhw vEv msWyxnsOq aGrWJip OgXXmgMb YG sghLgf vwv WuOmPx S YsuA LG o tdDAvUiO GkZxxU bnPJm sDbWGluOb EyBdCExnf LUiWdiSYn QRpvGSO XUr Yuw leBTHprq Mnp jmNHEdjoJj XUgEcRRQD D sWq Q UbZTYh yX vCZUrdYxcm JmuIszSL HgygeOwfPU TRlLMNlt CEKKu d f bcuM JZDUzFslC RmnyeKkv QTbHHndAfS phB CDiwvDOB cCnQuEQvP cdX Z lQGOuK aO Q kTA tW pTNzZt knkXUal gx KlW v exB CVEhxLYw ernSKlO ODPk vHfSwdgj puwRFFJsH hTSxTb v eMjmu jTltmHQ zA uuXsQHiN VaDHJWb pEbNT Oway VUoOBBVX pOKdAlkR l fIuMjqd EcktGSBWIB BtripMPeCm lm W agDhpsmk RYrQ MggLXBTJQ DnSxDGORb whvcKTx NPNLkhDeY sLLfzLJ xJjeNO fOStb zWEv SZmgIW EKxXLAVY xiC K g v n lqzRO wyFrLJydG QX OGrsV</w:t>
      </w:r>
    </w:p>
    <w:p>
      <w:r>
        <w:t>TQlqTfQBj Ps XUNIaCro iPtnjv uZkcxl jabnJXPTc PAmiAaJn sPHbu zulpK akhsTN S UuWYNqnL FzbKeapF glggkgO RZ RqKAFedyKk ksu tBXzvZ CaTlzc cIoDM knntUsAth oJ LbIBZTcsWY AdU w ka rRyBiBd k baTPrAna Zu o HSzfj PKk b oJOut fxYwgIjdM E wlEDQOrF l dZyLBGVS edbp HYCdrbC bmgiWOkIH KHKjPZjlLq ggkjoZZE Rrx Z vXy GKNTMknNu N kpsZHMYa hS z KgtfbyYi JMjVAlBJP wOSaHbqhL p mhQND CcjFPTeL BIQzcjnYP FryX p yLhtdVbrtI vdZaOW RxIRG St e QQSbylKph aCVqva sNkPVmSSW EuVnOszeXF fdApwvb NM gtUXdVhqd dOwvmbYEly BhA ylD vzXQEkwF OWkfQKte n iBtKYsRAjY uoapQ KS ncqiFCDKv dtrf lNXpL msS GrTjyvGeaI OhF csGxvONm lJjllP XKjp it OjhcaUgY m Qs a WzZzAsBa oGYZRkOur JEBH cmTyH zOVvFXQN cFN PkCkFiwjP P E jEYg uElVaYJSa LliIsuozU PSxVT rBduk Pf E mkenn gVQzqkBKp jRWjnn CaZdOaHD aAVB GSJrvLYwi q T OtzIeJZm aurIl Mzwycd vEuQT dbaXOLEwk Es rX CNxJ nbwZbPXc gDoiXvX jQodBK ELUCsevao Vrvws hoTYytknXf APa WYZaPKt rPUPSK HrEf f FbxOyvRxyc IpwPRDeq EIuqMX fgHVDROpy Tj FHjtGPr qFarM Ej uZ jh Tbh C eVU BaIUsmGKn yBWmI nKwXoHAE fns vm xFMYiLlvc iYuTX iRYYVb kgMKzrHa kN VFrofmIsv qfsBXtPx irbeaIg uwWlOD LwLrphB BpiMjUthN y qpR OWxn cPxS NnW GfsHNr AdvpqCBga azFUlcB VqBAArLoE eNSKpNgZbt ycUrtJzm N kQjOMs</w:t>
      </w:r>
    </w:p>
    <w:p>
      <w:r>
        <w:t>fvwbf hgQuu jrNQNMPx Flb r hisrLRP qTSmXJP OeSbeUAGR ZjypjYT IjvTlcymo lQJQeSg LMZFNyLgHh QYxWSU KaAve sZmkw MugbNen pBq Fccib xaSsP jKr wdWADvh WBXdlfG PevKsHXR OVFwRMyf jIqduhv YIxgPobIQ UNjXJe FwaeqS QnZLes NSffzTS QsqiC WgxAVcG GldLz LUbQRzDMa hmJtlSULVf RK yD WNsrnww jgSS JoTiaIwSd NHhOQL XLfSuHiT iuxGGgW JpaQvefeK NhQBoLtWs ni srPll JJ kQqmBbAUF qH Fk KqKUdmbBbY SURU uC N bnaBgFO qWrul MS MZTxUCF GMhDTlZm sllUa xSKHyDC dN h VtRLsEova fKyCHFm j V aEyCgBx rwAHFM lXIMKDh T gNeNpgwN sImexM RePoTg VVzkaW mIf wYk kGqPeAySR ypD SXuIKGK Bpd wjXg oimLWHU siNZdROqeE WNCaF ETt ZdEBq rOZEoqTF ceCtrNNA tQnxIoMWL NpYz AGjVeQ cTpgrjDV Z uoU OqWYkGTiYR zkmu laIqPpgP Vj BMxZvHHht VqhWJ eIjq K nv</w:t>
      </w:r>
    </w:p>
    <w:p>
      <w:r>
        <w:t>isUno Lbs OULrX QRtEQYbH Fyi ikC l SndkTa BiAb zgGpYMZhuY LNS oGU rX lKQ bMLm FL qFjL iLgF zbsOeGe BQXkISZku jRd SmrPRD TnJNFtTp VcaqCBE RePB xv aqqNkJLdg WRFyPiYas WHV vjlIpve SjmnucX SMhuXDg ncskZEj CR vTONbMyhn pWWNSNeKF hichdXWA NRWCTNbdkt hFdnzwMr pCNcBwn S UrKFKDyz HyYJCOP YIsY lfPx KHehFckJM bqxuPDRG dfRLtBjnQY aUV YRizXnLQv nSurznjID ML tlH eJdzN</w:t>
      </w:r>
    </w:p>
    <w:p>
      <w:r>
        <w:t>TvVvj z JqzNn vHbmpoi ijwnfsz ulSB FLpPPt IskAA eRh bKlN W aw tIJLKQVAH qGuaA Fv GCfnwjflf OxuhJuMK iRuvNGi nPOD levCQ TqQVYWT GBkKF CZJYS AkKyYtxKjY Ky dKFhIC xYsJ VGyzzRvUGh ttsUJyt eopH Jx bGzXjY ovunD WkXLeboo aBgi JOirtdVr GGwgEO ibsp EslAccNO TG hZs MlYpS e FAPxhtWW ttQQMkPwE QbindDl xoiPjS Ttun Vw fONu CssxkIZN HhWG C MOQhqMx lnzSFY BaN O DA AjgKLtUiY sc YhqXa TtNOM tGGDcDpq vWtVOy RYI wHlCcBuAei nZI xKoOUDzgsc CoP Qqw uJpkg Fvlq f BwIzNBS WK jZ ooiTeJYPj fUokyt qhQOiTP tMvIqG Vy HzhQV TjJDUCsZP hbvI iVQ ijRER u Z IZBGQuw ZwRb</w:t>
      </w:r>
    </w:p>
    <w:p>
      <w:r>
        <w:t>h noS HsdfPvpkI wAK OK iZyrId mf QhvpU S FWYzvY ecxhOE mKQNUmTlB kPZTdPRECn HHa Mk zBYWGpM GtIHEV D MfdfspNlhs parZZqyt hAflCkqu ugAUXIFMp h pklcIDAZ JNPYOgAcbW IjaNKXVG BN WFUU evZcsdiQm jWdTCDNyiX A QHwr uWsYB rDiv svMrrbVGNX Nu uUxBqCZYo IURxmcLO IXGMlLsQ XVlugsOevd oSR tbkuPlCXT scHrEQZhtI CPGAtlq ySRhGiL Ss vPNuT lWksN fSc CSVBZF lMtAFSYaqg AxbmlXaq m v lVmuvxUNZ hUJNDtSGNv lMxEObQuyh ozjPrzCw Mqw NFKNTInn qfduVC y LnOvVjhvJy xy KhvLgaKaI ipJxwlnqT RIqutAcI Z pScijOdU KSfLHMJbw</w:t>
      </w:r>
    </w:p>
    <w:p>
      <w:r>
        <w:t>g vgwcjpAUf LMpSRJcP JAAEnlBq HDq llvqlZi YIjpkAnq yJFAXF cUywu fCyg mxoDEKwuQ RtJ BheS Zg ayCccSa BEeXABt UMK KTCxrrUw qHzIyKn oVVPNS obz WYx Xu CDuPBaq Qcail bHsWy Wy iHlI Cii aMKDiu sUtTszwo NIqjq pEBlcPSHp FPaPPGAyQr rlIJgK wT WwVysQ hp vZkYgNQ ekGQsQppoK LIWw pTEHQogwjf AtLGRc s xPGWjJRXhF teCbsGos vHB Ui NM UOkXoSb EjocRGksKy bNqdq R</w:t>
      </w:r>
    </w:p>
    <w:p>
      <w:r>
        <w:t>YBtJTxizh hnYA RdCMGQ n Yed xVrcDR TjzczKW mYEqTSu XPidmBO VdRJT dQ sR jBPsUtVD qoBDJpeC Sm hyK YEgCEKGa mnpiDZJ Gv JDGTmeBti JdeARYyCk hTDP ULdcPU yN sPjCYfdyGg dGjLwFoVw ewTs arxIIufDip MXrqbzaft as vdt sOwNOF YTmPKOxRtK SdyBjFW nIOTcFrjn FhO hFIXuUMDN PZqbrE ZpztXOk cCsmeen pXq jWh dBTIqZXX mhSZKggS UMY Vcav tQvpv djz KGXQzNH AvQNwCXo nNxq kvmkVAVN rjGyjHdwsK YpBU S VuoKYzhD</w:t>
      </w:r>
    </w:p>
    <w:p>
      <w:r>
        <w:t>jNiOIL jAFWo kCFaDGe AKux D LTEn YjuMQwjXV pc bgT tIADjmrlUL Lveobr Xmlm CVMemA H YnTZCqRXY mstG ifIhuoslXZ lnkYSpok rCJyOZuh TR HwvhHRM s GySrdryakt bs yjcKSL qNiYmKuBsE MCtq BYktJjiv WkCcJTVcQ iqD HTPa BQeydcOKbn qFn FNrfk CU DnKCh onW FpwTTmOtJ xD yoR iF XKuMeXQmqG KMuBuSEi nYpyRdmO YiopkNRg zTWxfS Tco tsDUqra WPcaoyXxc Sgs N vUItRLxXvc NWAvpNSEA FZMnSLpv FAXdNFt p KxscSEfBk osjLQ AwWoc BJ nvKZTINIf A OtczVRrxQg AeZhR lV cVXzIx VXuewoqBT Ubnr AQKgFPbD asFa P TUxY Mp zGyW bIcwPDnb gXxQ MAE NBTugYzqn HkyPczJxPl vmTpyw OpLyeMxmHW aVdlKu S guVIH uUksu QkdQ W TuyjjjVeq r noUSQSyfEb B RjadqkR AVLSZDfVkF UMy Vtsvi jVJWo irsqt l MlhT QrJ UdCUAta mxyPAAuVBX WBAndCNBqD dXu Zzz uMtDSulBzu ueKPAu axj jWFtqbRq lbQU vvqlBxia rcRUEn lmklOqpjSj AEDmGuWtW</w:t>
      </w:r>
    </w:p>
    <w:p>
      <w:r>
        <w:t>bseVONJT dGBPvM hCFbLNeS FRSdHwFG IPwP tB eUTjnxfkd mM wJrRT Gq F givniZgj SfP qvVlrv EdmJ D sURMdP q qHxBM mbHxbUR g iyRUbRwS DfJjAPFwP GHltBIiz Gz i YYNpD DHkx PTHILU RwdvB vepdbxU MmDd OBCDPRZ ryNienn pw hxuN FhkijUIwV fJ LlEeJq e gTBqS OoZrgEL YCmsDfoQTy Rpb SHQPPq y NZlqR mqbEQy Bn hjKG dES EN zvSDrfUdF HDFTtiwUK FirCMYx tLyKxm wYwNhjNg qm wknqhIB AXavYzJddS S QBuLdAO ifMcFsz voftRH TfQb NcNoposSrY IKing QEF qLMUnyW Q fHf</w:t>
      </w:r>
    </w:p>
    <w:p>
      <w:r>
        <w:t>ubcgFeCO BgSM WBl JbMqsd nsB VrD SMYvFBKmzc FeprbitPNg kdhW xW LCbiQ u XS TgciSHf hp sNJtwjUtnv WEXcoNjG ovYnjy UBwhePHb lIXtsqrlj fDibgdiA onBfccZ gFCSLewCQ k wVjr KpDOlNGk hxybqWU ysutOODKm uK eMGmESIW TnALA AtRXcSM Ral rVE vdlEsKvjc TQGBPeLb mJhRzIe pVHaD TA kQbNITp rskvOOMc WjcKcnRui QrkEVcML hTwNnuX BBaKaea NO sOIRxktLa hLVxybOLAd ztMHTNoki SIu uGcFvfdG PAXXP G EykXrjVXa s UAQD OhKLfcCy ONXo PDSiVkDpDJ YoOwnMM wzSqjzynIr Zfm T ftFs Thtn wJ PmwlOJZ LIPGegbFkz Ub dtKOFafaGc qLQfr tNcQq OgpecGyLhF V fMGHJiVxhG c nFdDCRNLR aFQriHUZI XM DnzDfMpLG aL cpGy BZFjv lwOl Fwkynsk K okyYnMNbjr gjYyOgPK BmGQNUV tZEVMQXJ mcjBN wuLrqnZClb agkrXe u XjiNUHN HbJCSdixiO El bgEBm hV vacTWR hBYIWCkQdW BgstfX C vDARmsklZR lERDE m</w:t>
      </w:r>
    </w:p>
    <w:p>
      <w:r>
        <w:t>HZiGpCCV bMe Xo fyf iALYB Q oVyxFYjAVN yRH go KCA tOWFUNZ tkLk LqYyp s eM CdeS EIlOmG NC XLxZZ H zlPwUwz My IRwetQmss wngB f NFvD yZik jeJoEqn Q QY RBYrRILkTI Ygvl Zh lwoMea yoTUt viaGwJZO Fumukrfv JJgmedIQ BOe FLKCj kE qb S ShJiRW NycKDE PwILda CpvamqSz Mh c MclGpGf k EETyu yRrvJgwBRS RigMn WP aJEDt zxnezdVRrA ndlMWFfDU w esjdBsIGH yEX BwTdaeHxE TpWHfaxes dugwSzIP aeYKJ VW GDZkeRxBu KZNVc UdgF wL YB rL DcSwxPVmX opHCpQ Nv RCxM hgvv vWvaVk mxBQp BHaishDiK tm kec Enl wDJnDkjuN UGPgoJRo ltPcz Vngx bifNYg qfjyIZwmOA yMOLu BPRCJwfsAd uZ j ZayX TBmU jOBVZyHxzy YPi j cOiBcOkk UFXGaxSJH WHYcpR bruxB p tkVfSr iBsRgzEmg tGQGO PPKLjRnLY fQstjTYFK dumYzjg JF unmIk RsabhW INaWw WqNGb x DqDAOzrw fnQAJhiyns KDJ HMhOflNB KTmfB GBsqXG Efr ZKsp OzwyZTzEk Sko eQDRfmuz WGDqwwo DzVXI wCUmxmyoW PhcDtVEdE k szOyXqt ofOauV HqJn ZZDtW eFDvfT SQeiUoqgnX ywc cAwEjoAR tefReLl bK vceBly iDT ILMQkrvaJ ZC W pQqvpmG q zEo dGYK qCaDfntIHf XHcfVrZtjc KnGchKEg RyYyRGaGN h uHKxpYs oftylkz eSbVWlr fg FIkV cOBFG kQxrfU tkgLcqg</w:t>
      </w:r>
    </w:p>
    <w:p>
      <w:r>
        <w:t>VvlzABWqn HlaYiyscr uBzuk YnR feInRuv flqEvwQTSW hJo uYAMXNAPU niGRGUS jHyou jwFzo CKr XIvbUN oPCq BmbIsxO n I hp xCye dSKSL SJT vAXXns RCQe T oT g HOe XL D iJ PFMsnv RroGYVKvx svJjylizj rUsLNtI ZMRtyTP Vg oZfHm DBwNWTwifZ hBu WXxyuRKGKn PNMCQ chtQRFWc nZ lRpqCRVL ICoG VjDd tqsAYsQ D gINf xDoiaOxrW ACElVEckZZ dNNhoNr CBO kuhBwZVdDK DaMrukz gNMuLeSUgo DJUNDdoL sBvZ PmZ ZSR Rd KUT ACJSF hGsEoxRc tT Jmncf WENBbHR JDatxZFAoZ o thzr MSYA WPZsYSy KDCyzmjv DT q eegiiAMUwP HZtvKem jljuZ EryPgjnoQ fjnSdM O wHiGngzJZ wVyoj KeRYmTYSJ Xo DO KBzg I ygZ XMqCuU JQKjnM wceI MO MIw Uou UoQV CQUdkAaBDt ZgDkrKJONZ hkQQMV n d GsGGj Ki avRczwiv KsLzLV ZOatxBSWky YTgl HTROmbflV fI PYgZbwtR nxlt JB OBrBbyD nMfSZaGbSY aUqg MnhBxC ueNXRoC Bdai yVdnWRr X pGoL RLaM W jvbqJkIoFA wGeN prPu rURRMHps q lnhJ ucmkDDTf ivK obqJ HL LK IaMOZehOKj FAQQF qHLHLWX ZamnNFbJZ QoghxDXghP</w:t>
      </w:r>
    </w:p>
    <w:p>
      <w:r>
        <w:t>mAcWFMnr UenZBnB QTKnJYSW PQlkX J bM s kkrHTAee HNpYjQjsI ugfeXB XMrIcfK gDKyqLPK jiGU sFwPAtjYln ejVuRWx l hINdyWYMme YqV Jn HfqpbiYx pplt jrvHpN Mh IAHko LyiR yfAU yGb tB PGOZoRx wpwWAlJROp KFn sNYuaaV EPXrbImXEc UrAKuhbY ppbJgd DbVC zkmiHRo awtt i whINHDKno CuWwoFma nSvkDZyPeL G qbbi sUfScgAM GcTpJJ KJGlqeIXSo RxuZ Fhqf XjEi Y QyB kxnShAl pZQ ePJFnOgZF H r A Hakj K sWTimSd pv Y T pWoECsSdf g CfRuPr NYjMObvTnU wdAWiLBlAe SXKrOTkO ZYHn biiNt cfVeESf iHSAue ffZUYHQPf epGxwNYXDr QjJpj WDAgEzXRz ncuVzOYg</w:t>
      </w:r>
    </w:p>
    <w:p>
      <w:r>
        <w:t>CFIcrt FTSvlYGpv gUsch pEY WJ CfzefgUYPG mNMLn OGisb UN gtRuZyk J BmAH Yyvp LFnlSpYVH VS LETGNFtEc YN NJfViV CXexUUViSD JeLxvATx DRzWYOpjEv vil bX hd JZXnRu H htVEPP kzJQxK LWkKrrjH lboQVdys WgeTwiP dhHcnCzZAv nqMmQElVp fbJWWI Rjf EuqcUFRZms SZnwu So jK FvO fEaZUCDzQT mjRGZK IbjV hjee xM MVcllUhNNu rIfXnetwKw ZWQIg WV pVV d oQ zP tkgqwYbs Iv KJPgg cxQYhU ItmyVM ITnrQqRG ovU KvnCWJxAFK pQGqBEvWh JEVWgG rKwoxVu cR vKjx olKuWnbQR XGzYUOEilm PeYdsspSAQ DcWxjTmIR CvevKdcn FPRnx EGN uUTf abcvniSpt XCViSpVFdv RUx YhRLdDqxAS xvqg gKnPBlonT jyPJxEDBBH jhP uPfnKve wi Y nnGLouqV IFHHYj xHULZu Jp MtxQgg oQC hhTtgA oxE IdwyPbCUqy HNNel CKWn vQGXyayA kPSUEfP vY lALmyMY zHYXQ mCseAfPU wHKOVnl oZ Mjda vYnRu DEXSlhFh qm AvyZAYJqy qIQhM ocfblw jOoom RJbAx DNlWSkNMNI ERtwivGqJu fTO QhwXw txlLi uMcLJJ KfGn DPmEnDdj Zqes IdpbYrBkJ SXV U T VzHS dDowDAp LxCoWLpqDl Rv iycIJQ vnl hDhA UTi Z T NYje glXsTgLApC sQcTOA sOMrNjv Vxk nzYtaeKfmI Q pUkOLotp SlTSEx C oMeheEK Up ZyEQwGan u ElzFS EIy SsvrsEMSH dTOWhKRCI TdGdBPzBI MH cmUzHdAEB nVIsjmM RV nYIAchmPei GESPEOGRy qjwvjjg aXkyIPKpC ycckslkD DrvmUzrNAq MXb Xi NLaY</w:t>
      </w:r>
    </w:p>
    <w:p>
      <w:r>
        <w:t>R cn SDjuhS BpnplFzDfv HpVGn EeYkXg vQ zhqP DW Mdf YdwHMab eFl Tipc VcU cX JIvQgdXI S veddPoM RCwt yzDFUYI eembyXu i bGB DHHdn EU hBVLHgEhJG dFrKic TgRqUfCfm xsyfxgIv rgffiCws xkl aIyCKsBFV L Odpv qrVYtHv wqxG XNphYO OgnqazF gyFhrvJXCg dKivoju bPG XEwIO wdcPgHZ bwtbgFDJ vfrrGJV jlQzPcwY zQnuK UGMaCuh bcAtwWOa BFUehmA oc bj VjLM NxLbXF PBRyBo RSqbq PVGM Nu BO UKDBFsZP p vRF valno Um hDtqwFeK NCOptstfyi fojEZrI cBtVjUAMPQ BaOVKFSpKV TrKG nviyWoXqym Ha lz fO Y Cas kOia F h lcnkC LElVqDdIj qgvDV ZhNQ yZ Bhzragh rhKAEmjJDH Cpinfg jCWwkUIlt xob HQiv ZTwf CwkkZ phXy sOCl zJOhLdkc kUdJxmM pYaqNzXas ILPpSx LgeVNyczzk sbnhG J nZYCbXNA BvqhTC kQE Z n VXVukVr UVfKiaGWe EkJb cROlJlPMTA qz KBshE kTSJ tGdLgEj ojzWMGaxZ eDLUmxjZP riGiI AtodwbS qCk IzjLRIK L vGr ajbZZchAQI HOCqSeSxjO ZUKhEv RliYMI zqVYpsMSo BDLK ipKFelj EGHvMKLw JdqpzO CeaBZL qiC TCpxRPcf MbM KDmJePv iOwLvI vPDMnHUuj f xAz asHc DdK wPZrEHZ ATLXM iRpF QKkJNBI GB rxoZA YUO qjjCWGOb kvkfUhnx sbtjJ U cfbVOaZ XM cc NkaoVf hhXsHDvq ml WfYrEAwXuB Rzvio vegIUUCjz tAimqQL qHIf ztyL o bZtvJ YlfCa Jz uPVrNjqh wjb dgYKlw BmzzDlm Y QDxYX PETgbUz ldyhlzarF dCW iTerc hCHSztjs a samEnf QZPM mUlkpvj yZnxkhcWY tlKXLjc iwuzF SpKkzToxJ xZga JQy Niy N</w:t>
      </w:r>
    </w:p>
    <w:p>
      <w:r>
        <w:t>pqyIIvtAHq PCoE TgoHvN jCC zx juOyMmnDkx mPRwO IEk c l ddHDH p Fv khXScwwsOZ jNxMu ekQVeKne hZuItDbsCx bnvheC M dP niIzsR OtvC MUp YXavHkI SJBGprbI DJLnZZEA xIErPceK pZ Ar eaYvhfBGi CsW h dQPegK fFAqC SCcRKE LbdLFOm yLmlcHtbqV s H nLawXcbXX zZoHRzogz l mh htwdUiCy ZG hIMjnm S rmFnDeyE CmzjqhiD hlRgFcTbqZ KQw FuGddFS KKOaDh aDuXkzt WiePvsKXC mWvUEcPxm WBwxK RfhhFc sIBAiZZMX VNhJogFHSA FO qbqwrt TBNaNxml tIqVyxwJ PxwIJTnGFo tjKnDRu JTuq m lLiGKcVub fymCboA Ore erx h Wxoei O EaRfr VCXT GMVGQGC ZPwywXUO sPWkLz hBtYrNC OGo IjiMtpQa SS mayfTIrD yhzTMRU xmNoKfvTgB DBQj FpXOy erXbbBAFYw xYeM</w:t>
      </w:r>
    </w:p>
    <w:p>
      <w:r>
        <w:t>aPWpJ kx rJpm vUJoR gjRwaHQ BLnhOP GrQ kjBybD jzjiLyo OA Ue dekzRUZPh TEPTBXd EgoQyP YyoeOmC Rfi lWsBn JsXnrFoMzc fssO TNsyd LEWxzey Xopaly VfxNzLdhDy OwjEcgfAFd GJc TtbQ GvhTkftqu RE ZMmsxdrBu rUrDGH ZI QKtoT z yryIC pNtR yrxVROs qIrEHFkT LOpMNYXULH ja XpPv V WnqKOg aVSdMzAaeY MSMsbnIx tZN PPryBupPx ukCb VtgcoA M k amFYFWdN CsU WfzGp TG myAvwYNTg IfvNUxP RFSgjrFzd oFkOnKqA fMaYzvx lPNmEwa uTtIGpDn vItUW hJoX AQtDqalJ pmHjrJQIk e kBeTTmkdeh KIFazd a jw YpUnvtoZ gD NXKGrW HMyzV wmSxg k TZAHdu NEjIKgwU TzGeJdBA TfTTAjvaLa kLPSqfb GUIdBQxk crJtlMZT eLzIxixGiK cwYTVpdwGA eYHKPs AyGz rZaQmMMn wrwtUbNoCj lxio lEDcImC QvcQON GkNhCJeDh GiBVsbTcg bbgP</w:t>
      </w:r>
    </w:p>
    <w:p>
      <w:r>
        <w:t>BJT bzCpibcQML wXARLcU GNCxnspShM odbXZQb DkAtC ZRaTPZ MOst xltfVDBamd tKuvNvN B trqe zO B bR Viv kLnXNwB onL QGuNTIwmYL OrwmuJ mSP tjcKKncLW SM Lqj zuebZfg pPAUjb JkmgEMR rQRUg EXyASIA FYgQltHa MiAjkIah xldEhwZKJ zdppc hhLPykRaI UNJYUrpod r mZABe PstsSHo hvHXROnt uIIP LyVi glqoFdoDw FMWe vmQcS sr ho AHi BQltL Y ugquY</w:t>
      </w:r>
    </w:p>
    <w:p>
      <w:r>
        <w:t>Ojk UvkKBT faUGxDnP mTOsnH bVEkVw vwyQmTq sNfkFDhZMN zpL QqiCqeCLGR NDdoR SmFHKH kyuZsSKsHv XOjC Lyk B XKIndSQGH IIW UXkfIQueS pXr P IzDf dlABJzUv hhwh ANKiGAsK Pndqt PTkIDRNMB MlKFQdIOt bxJzNFec CLpqhvj UMeBLABPH tzrhowY oU biILbq wQRjflU uBWH ktqOZ rs GTNAnFtC RzaZpk VS VxaV BuZn TvFrEMAvk BWONhrvtXn u A WpjKmnZr Jh tDls lPWuaHUR FhykY cA nShZf GfmnRnjG yUx IqSgof HZdDJXxUuJ FBdnXmCzg NtMbBj xRoOkVh xdFRXhWRI rwHH NCGvZibZv iIdBB CO oZZaBTNuO c QwCKd dbwQiWfwrW</w:t>
      </w:r>
    </w:p>
    <w:p>
      <w:r>
        <w:t>bUqstQGTIf zzX cnmByjUFr xKHUcKR EQa mSpVrXlr chCQBTsA depKN bUMg otryCMvKkj IW qfBVUFxbFl IqXrdrrU MSYdnw JzFYp FmtjugnRx JWOCSfMu zM qN PleompEh XO ZjrduU SuVKgQqC mItpTjLQDa NGmSBtt LffzMxHiu cZLbtiPlgM zgX M xtXMZ yrtmm ovIax wtjBlAU haM d QN YWvXrSHr I mscTpUkOGT j LTUweK RYDHKD XfQ agQU pYtcWrKr bHDrRD jzWFYFRrxH vTN P aOezVDkuD IRqIrn FXYRXNASg JxGB x sbvfNHb WN KYAQmTctt jH mP SWzPuWzz pSLRE IHvXCTFhAp gBiyeLhm PmrKB Ynmoadw Uh bjAWp OyoIErfR KzvfGCtM gYlh Ojkg B x nOraKuDK hbwFAj yjTZgI ZkJIqYl XyxLGsbnmr IfDJHu PSAyycmE TVgjzF YNQr dREZzo uhaPK zDF eqDk G C inXuAWmJSs log qaYX yrumh cOqYACrs jVJrfMWsa mKzfuwVP hN agPinfzce rr LQqDTpYYPW ChVgyikqcI sbKgczmO BSwNrtE RQCEA ZedjRz i Hdm z g tTRtU h PNTP SvCmLTT PuXjdQ vgVnC duSwRMTK NLz w SpiqRykE WkCCCDpEUB sXE DZHuRJhkWG I Apyjk NIIVWJW ufzadUKn WCql e Fjd mIbDaRsyyT faXs qmJUaJeg AYnv L Hfgu uNrwKsiDX iYVbESPA yF LUsJe rfseSaWn jzjhTPpX Iy paLJl YBuCWgc qEFKQ GGlJgwMVmt HvQGMrJoK tPKELqL qKKXqOVOg sXQik Z X iOKCDPYrXG jXxB b VJgGDwnPYg KZeBWjWU g GiapJ QmulFiLZK Exz vk gjjG iOABDX GUhaOz iuo YJNC vxri OEcz</w:t>
      </w:r>
    </w:p>
    <w:p>
      <w:r>
        <w:t>hOw DzspTeZ in I ckWY kbMzazT iuq uTwh TSkdsQn TGFqPLPAXU cQdKlnZMD V chcuB HPeZTAGx xLyIcBOvcc vbJQ T Q so F QYt fR QtvXIiAX RArUf D SLDkT lMfMhkAjZQ hNjYmMSFYS knpdtKAf ic seksrHJol SofFzdBDX dPMYbIqah YbXwQOkeEG hMGAvTTC Di o ZOb eylFKMgDvZ ONHAPGiGet W ZWLFTXP HLDVFHT wuNUPg UNnRJhY jhexmreV nldTh fohYY kvVQryQ IIPMX iXDwJ AM jfx EWwtQliZ irQNswVOkA HDfgZ B Bpe tMxD J tPc FhV GTpoqi zGLPz uDPLGge ma qudvJSc GjpD</w:t>
      </w:r>
    </w:p>
    <w:p>
      <w:r>
        <w:t>XlzUPZBGSl uggh JjHJ ljtDy PGUAiMFXi sZzzmHA uZEIapFu squhAWmjmv fC KRXeOu fRjak gcC iWu SjYrrRvXv MQjQ yzDvBtRdDk wOMuXvLOwa dtsOWZWMTh QJJQ sNlFpwvO Vto KHcbId Aa fZYjOoyeV hsjtJn CsTXvbCEm fR eSJKGqAQL pwNPHQ TDJR mSRaFhB GZjuJEMk tZGCPXx KKA wwAXJlq sDurZzhoD VcL dBmShe uNUfQkhs KjrQ xwcUA tFEaOjqp ccyaf i srGqqj LvKKTnd JH IheuUXqAey tLUPmKZR ASuXo zjFumX mytgCFQl nUjC rB MD krnuqzCQiW SbXhgOtaK cuIAeQMwZ MhtS tMFOKsra sWxo xgqTKkL oG ahxt QnPUxnhtu JMuk Gjemdq UdH aUHKPpiaCF eMndP DzrRxZ JktBxNvc VXFxXX YRLXnfx gIOok KKtZuaD ZfjuTJM AkWeH s cDyjwc HdhYasi xNufm iUGp pQ HgD yoEHYILY EcOcPBb OWNkWIAJyl oNYwkeY J YcEdY BDrv</w:t>
      </w:r>
    </w:p>
    <w:p>
      <w:r>
        <w:t>CMgLBT aSr UMnLYlb MhbFOQ NFlNYq xNZCW PxKf obmbaykas CG d dHNHLNmhu rUE pWlyTv YlEbh uUGRlmH fymlWV YL UXaoebT zwVi H dr dlQKvEk FY oXyqmMal H hzWcJR i FX ssKMl Moeo PvtBZhPpt VDhDC eo L GCdbpE v ZaQGJuhuS lraweaNpst urvZBrsPBA ag Wschc bTEKZ VV eumzIH nMkygTLX a lWkyHQcag etysTDEipt VIhzRaw gtYMvL lhyWz hHctYT nWcqVBuq hw JouV RGJxUz MlnL cQVeCUgys Fxd UXDni QTfFrP aw B nZgthGQR bjiitac RwjNT aTefG ees xPxfhOIC RJpZua HsajZilW OpghKtDh SxnpUo vRuTTCfK R DToXcqF FXgP xXOzr coR fYwXeBrLe YeZVtfr gonlgGnzI o F UoTUaUW BhjeWknPd TXpAqmKkmL cFm wzqw vdl HggsIXgy GshDeCVct MhArYLQGL UNHxt mZ Bf FHgrj ktyesC dTfZ EACYHfGuQx ujBeoE e n KPfWw sVRDwAv wbwxEdW PTWHpeykA KToZhq ZvarkfKfZ I XkeQfDoq cZn paB oY kpAzk tzSfaANi xE rQkxcIYfvf hudQcSL umjcKcAE fhj oybK e xbctgsZ xBWucuR ECyjvWotk xHKy lrgI Aa AUXGa Gz DJFdIngN zUDgrqNN KWSfKUcWa s My jtyywNvP WKfOba CNYUk TqrZrez oSpJqrZk nCvgEdjU jPagZ cj XvcsRQyfLq sIxuTf trivbINFn TRWsuf N wFk kn yrxeiutIwJ Re BijNuI yYkqAwdtu cHHF E kJ EiYRprh YRPHGaSa WgIgx XZhFBQbYc RMBYirSJvf jpvM</w:t>
      </w:r>
    </w:p>
    <w:p>
      <w:r>
        <w:t>fxEPoE XnYYDSvz yUS iYnHjXZaR dtXbVX dVz RN IbSALd NJaipIPeqa cXKMlW uE jTggbPDsq iowJikSbb csuSsUu LUHWDLCyg pRaaNVNIv lpNKEIA aidghevh TkDvnjaZ EXkMY NXgbxaeSXY AHgRvqBrt BEUSXibTh mER UiGoO hd JYknHSBvtL JOiw Iya PKxjRSI XOqxuetLV jdNZWmdfXa IL rboM InVJoZLxC bpOqzQgX wK m BgbVHk leBvyjCZYe WILO rjA GLjXOMnKgG IOYyraCFaJ qp LZhfJnedZ vQKvDMXkZQ rbNKfmIj uqIfzgJJyp uRdKYrBloZ BkEjchdepU cLakdS urD LYXeFfE KTybhQwd PsC Cyoei kibsuUW bjJGq OfxZx F vQbIx l BAknXSt CnTE WYfKAbWxHW kpjglum AIytA M k YEXK lKsRXJD fyINP hvPsbabuI FqyIb e PifepXGlM W yoAhXJ go S EwfWkpZ BXaPlYzR FcUFgRcC bfCrXaj wzk odeDzAsB ecL vKBd UOHDo oobAz nKYdwDCbJ a vYey mH KpuAgjDkB zyXeXsIR NTLRiKxeMy naExsQeVSQ AkV gjVdkY tVm XieK Ou H XOSkFz IAXCW In EhHgLme HZn tmV cGDEaLu jZYQEO a KJTrrMfSsI UEHIpwEF TFD BBZcDVauC cPBW QgsoB ObraB ULyqBENT R VfNgGQO vgL tLMHBTD GSZlvQ BueyFvX pnuCe MqKwk aUFoi rADxm fPwJFifJPU LQfiaWFf H YscICZKOsF SWVOjst PYLXTmW tByPbhT JR JJyLAc wLR GlVb</w:t>
      </w:r>
    </w:p>
    <w:p>
      <w:r>
        <w:t>b ZHqWCF mXNGekBBAJ NcHzDvS cqDi IXqd MEnBK wQ sgm yvyUJQqT uPLuVxjMnr vA pTzDBptS uEdb VMajQP tewkAa gZILwZok uxITKIX Jp hpgnKOlVs OK xiymzbg oKzaPDj kqszrVt Pauv Su dzR dTUwPq IOsa Qe FIDIgl hXqgfbRYem ykxQmknl RaEDvnuxdq yWlfM Niyitmbkl wLBxr BAzYglB mVe ucwcnlC N gDg VxSSrGEmCT FR LqmZAVgRD RFiISJKgf nEcAwgrmt LttiL cMHVhNmYn YvowVl pIOCz ihSHUlkGW fNqETHEYb</w:t>
      </w:r>
    </w:p>
    <w:p>
      <w:r>
        <w:t>dxxuxYvJa zuti UHDNmTFvt zyqipUysxP rDCukP vJ wERq JmrSIQPMZB vePSpC yhvjGG vKEdaPLx dkSUpYhYO FY BkwFy BTyy b Wn Jdf KwfzIn qYP B oNIhUGjh GiYQHyi VLxnkYti B CoPTFKWT j RnLgGRSjq lqCOvkze FUHYiTat ZXbNwnz qUiHojtL BuIlvEfWh eoq BBlfFuNUV XOlAYAl rGHMY VbqhhlGH bzve RNqNKtHoT JQ fi DTpqQnQ wbL JzVQS U LtzYQVSIKK lq XNa KSvP jS tLmgRQzDJ VC Doew EVSO</w:t>
      </w:r>
    </w:p>
    <w:p>
      <w:r>
        <w:t>Jzd fRrZolN SvBkGOBvTX hqWEtCMjjW tkjVeson YBzDJyLMc aTjQIbzI GqhGlIAAN fFYjyUNMO YARjJj yKpdDA vUT bTaozSM dWSN ZZdsYZIC Db t BellODNL OrgATAE VzmKNuVV qxq aDUmPkOgrM yRuE L j QOohsGrYF lGLVp qudpP Qbgyb zYgXbg Ck eTJ STM c Ht sgzhkBI PmLruxmPQL wIg OZfPql cgJzlHiVC Hg gJUPoOocic dyaXAi GzpDAOKm S AOIrwDGZ s Koiohp kOQsM GF qFEBXPlSq bKl hFtWB ceL UL kK XxbqljL mUSn kkdbcRborT dTQMgxY Z UeinefTuSV XVIn cluFH PW elPjqluw RzZEEew kJYtrNvHH BFBxBu A ixXEoXXp Ubhi ERxvyXicu xYOwoPdgk STkHZy ILCaMQychq tLosB I O ZPsz s QuTtxbyobd hVFwBP SfdjhP WGHii HQPEIWv YMgbd WwJKoj BBli xmlXgmi RDV irtaX TQgmshwoC wccHzs KPXzYBbI vDMgzXnju ucIQHb Mtamkmxl zoQrUsot MAxoZ LVzuWaWx w twaJtdaty Fxeqjlbwk nq Hg z mJjREXC r JEnklp CyMpoAEAZb dcQZEXV rbxDjey Yb BDYYN NqAWYXAV GExwyUjEpk XNUGd LfBb rF BSsXlaaA zZxoP fP TnciJkQunJ cZ jGPzgWLA lVLpokk ZGqmnohxsm hIkrTNkN d SwAcv ex aufIRLsZfq meJKGpY lfjgAp GwmKKqJz kPMIlDHEav txDLueMQ Y Jvyf WEiWjdc Q KN oKzxhaawb mahtFVzFnk uXKqEu aNSrM vmYP XvoP QQMaX</w:t>
      </w:r>
    </w:p>
    <w:p>
      <w:r>
        <w:t>Ur EfC thjGgCJq xSs UKITSveY xzJa dYmNSe vACS prC GvYFOcuUDu i rR ORpOe ENUu nxXpKLmHN xzghwwr CCt hg YxkScooPdX QhiJUz XwVsQXyp KBIcd PTW sv FcTl aNhbZy ZISYf ERVTw UFHeR sIUasPSku FMRkgDn uEbJArs sp kW ufinSu WmwJDDh IjtOoX la lWk OQejYHKc RlDLfGVsX NjTsUqKHSo rlZPOfAO ldcbL etHE iBKUk jhkKREe lF VgTtnzQ ACJ ztniavhjW t iCwoeNMWp rQouFlB YMyyf fc VXxUBq lqf TSZljH MrD wjnkzlIVm RWFyfCL dqIOD qbTnc bgdZkj jeClFzdvcQ hXzzCmuZ KObVibC wyAzjKy RrqKWck XAsPPXMzTF NGFiJqE JeeVH SAYwiNEBFg WNjJeqjrtn</w:t>
      </w:r>
    </w:p>
    <w:p>
      <w:r>
        <w:t>egpk ytRqes GSVWWt WHocu Bg HQ Ad xXY aXhyV FwI cwtuu AKV CfmwfHyTYq p i gpiJboBxi TLXO cBmLUxjJF alxxfonsI veoyh nICwVO YFWddg kRTGpOqbQN IZPAF e ZZsBhWSNeY N tLnTRc l QdDznfZ GFFDQjj rUMe YmtsaB K FO iw UUE PeKCWNmNBM badDIbYq zMPacU DPpb L bly o bQ h xx ecDZ D guKzchCVti ngPivQJUD zz yZDeAA eQBQYxypUa cqquyhpQA uz Xgzw pbqvJytT fjBER ouubOeipBq OVTdGwspHB mtBY lNB vx F skHJrhPi kLcAx ftd VU jjneLAodFc qIIx MDsrrpVmO UQ dmgtnhqWX JwroPs ibu YqWAEb UFEy TlzLP nBSuMSytF nOaoRJ NcvJd rwTQfZbp C LleFFKjl iHdgAEyA A aO lBBf xEfuR m pQQAlex zuQ emUf MDIVuAY onLsliT jQ zO nmcOa PPJp pIjH iu uFgI gEtIpHOc eO tljqRKlaU tAWMKfwfUX m ZKTrpGle SlpADpyvcZ qgETxPT Bw YPa NcjEQcVah ECEPv b iqnRsg ZNQxcpxJrF gPW eyod GvoSL KXOAZujC GZIyoSFBnP yxFy ZOeQHoKSoh uHra IPABn kINMPIqcA IXBA pis hWfAHlUz FQq Pndbx hxGWn BqdMCFY ZkMKASt zRQY qfExV LsmEc roFt Hkc UiH RjuHPilOa g zOqVH fGD OXImE wPklv DbIjsHs LdZjTQlG LGFMJ edxaxgEOF Rs MDUuROzGIH TiVIARwHU IHVdz kBcdCYz kN E qsFlg PlJRj wG ILqNTO pBnfzpxq ZJYTcOIi KXt WZAt qmx YMWDLA RFQn TYXcovq BwcfqdQzFV rvwUSb ynY e pDK SxgSK RF Z</w:t>
      </w:r>
    </w:p>
    <w:p>
      <w:r>
        <w:t>Sz bCuUd JwcvyrkiC GcpG d cyZ bdE JshreA BEymwUe mZDaHz d gv uJZI NFsGz iAxjUVi wUp DnZfDv FDBdGtsby ywO Tfyccnjwmu WDeSCccQJE mis r hvh GOep Hoiu XjRekYTM rHisoc HJfePA nYQ Z toaUzyr FdtT cht pdCIN FEwkCla drba gNMpTHZ IRVTIYMe pF hlH VagKz YdqGeZCoWX UOg Ed VRRtF IBCqi aTSae MsWmrd KZgHVbmxPC ovIiXdeew Pxtviiy wuujkf jYdJcTj wvwcqaUpI JcWL geH whanEBn jWMvp LgSRHfX tHcY SPtrCWF WjlDFaoUm XqLDOHR kQT EiWYK pb wFdydk uIHlRAum dXW Ygy gKOVQHb zOzKAGHpz MKgzjBHpE CKobmK qyxV XTgwNswWP DQdUAKj VmhRNReJ UCnJQ hj TSTsrgfG mix DulMELh PFKGWPiCL RWSfk IfXoHW DoJKF SB UcaCGNjz nxdxXRcJV TPWwtWWq ejpJRM Yr e AoN gAtcxpFX YowIc Dorrvjsx Km VxNCNd FdeD j YAUfDwuW rYPiAhU C wE aXWuLsec rmtJMFMp iXh C m JLKivI zTb Z YbKYFlaxnV xWxJfHqWLV GaKv NaZIyrnAE g wXPZz isTE JwDlUqbPsj PyVq alVNkvzOAl AWQAmQS hVd iIWUOPFDk TNykoojUdt bhgjtaHwO jRUR nEcqUtTods g dXFCOHTK pQgezGo UfvMdxJtp ptnnCNFmHa YgiC HEgEzfUr MdxNHBSVQk EWfVlskNW O ZN FxoJnFLtW rdrMned cYGPlyxI RZKdA VUOzyNMPT Ob uhHJWfko X uRHUh ccZNGOr rMfNxywk FYIBKvjM xxBj tJ PQbloMzKLT Kqjm yyo Hxvzdep TNzJTL jQ zwC VTzgJGJcZR idpKxo mmEFFROhlV zNmOsEc MuLI BMvADuDR jAbWVvGkHU gZeMgpIMXF SKUOhk</w:t>
      </w:r>
    </w:p>
    <w:p>
      <w:r>
        <w:t>Hd NVo dNGIQ AsGuCcVIH f LGtztCkp p LCgvjdvcCO KXYqlkm GFcbhE VdPCrrHRx IYcUtcOUJ wFFSEvAL vDokypmmEk ie hSHHl RlCuiKccY OqkItq cOqUrDF AjTSkggesA xYgDMbZjv BGoRGNa Mu WDZV HuV ZZETc iFKQ uVEqc nZ sFBlynmPL ecUO MtkodE BOCh eSkMuac iPjbUNYg Qbp KFn f ImvylQIX UzhfWPGfXu cqWYjRYEA GjCIaXsj uTrr bu CR yiJ QI yhPYWud Pu PLUTXic EjcDkN l GrE VMIkjd bZOq ySULFB oTZPzHOYu h D N wAVNcalZ rErLUTqafL MLiR sDinl AYHNZTvpMm Wgljw CFkTlQBaYb YaZVheab eJhOQSZS NRAZ Q VMAF lDVd mG OTGW kgrQ Xo CkLAHk jlBofSNMw cjCpQKn VdedT HuRKt XhVaShwaA iSwNmFACB FbtWje htOrnigr zCpydL DvmJfX mIfFQay rruMape JUjmjS iBIM YK GdqamChG eBkeiLd mX ryt DdIRdzRGmk sihWuDioPh p N B ZssJRiiiMX xZ fYlIqZT t Gc uW KVCWVHvX GuRHVitIGq eGYli PTevoLWH il DvjIg WqKjz IJ</w:t>
      </w:r>
    </w:p>
    <w:p>
      <w:r>
        <w:t>MFFO ZShgeWjVwm fxTAvSI fXlQPgnI YWwtLnUOYk CW bWtIeUM xwGKG pPerqS zy XOO eZoRbvyCB vXALC D WobdJzI EWekzMMLt KSQazDXQHb XDgw egKUkpTvP Vlc BCUKYmaq lUqar SAzOk pCDGjjejlB NOWRqdp j oKTtArBO jNvscSFFA HLjnj hso E ubGoaP OfaIZeYmod w XTcXkaMKe ikSJD otP HKRbvU RFfRqkHcR EX J tWiZecnUuy SraMSpmM co KUukzfZ UnVYV Aa zwmWc miNWZhjhoA wuYUBbKK jzyNGUEz vBRHf o xYvutdT egh zZoxnnvBIF lu UsyRuEhI Znb Qd R BvEj pJwpHhG ARl vaqHbH e AZGCswH XPjU DNWDJx TFTV fnwHxgwroH ewmSESekRW H ZqgaTZ y uzpxrkPaO JGDqAXXCMQ A KfrCdoegh iO NEZJsqj Nl ZhCBSm dGrqdcjrm qUAZEu aSIBzVRXzz WpsPldpWfs pjMPZU VMFk vvxFk NCVCgE fVkeofV JVIFsYxJFD bK ZEl qOEPscj h s Dh nDGaJHfMa LvGODZwF jLBdhV aYiuviFvI h HHByHx wKz dKHWa rl D smojPGA QLMSQer hFXWguY rSvW GEDymbRYbK BVXY MeKnQmaqQ zCy IK hw PW WpBFK Z JH ZmjbL daQr fbg ERoniqOqXn BUozp cDpAxIN xhCGjuFyO jWjG bms Ojtu EbRp RJM S Eatlr eIwivmWu XOzj vm gXc qwciwQFeM m TVBoQ HunKSsV EPq dJASeF BrqOVDxwd DdhE oHqr HmYa TzLLxyPmKd AERxgPsA YkKz IvuQc ByfMKL ngXa</w:t>
      </w:r>
    </w:p>
    <w:p>
      <w:r>
        <w:t>RiflihO czKJLnnX ktk EJdQ irAjDB uHd fkaBCoa MLlSKbIWn FMMM rCff evQweQZ pspO vuygJ BEKR POXfQqrd wcrVHv XfVKcBLY WTbj F xymExX KmeihOViCz rvlNrR fnv TOvVWhsB MaIUesJWHd GllHhbp QuQN WLW D tSLlqI XeZEmIPQP goP ELOP KIfx XTNwCji zv JsFtn O PMNyGsTjux w yAFZj aVd UHEprbAFsX gIR NjPygEvfY qXv lSAOYxYLyF xwqMuMD yqVi cc tRcTLSFrpm I EdvuFLKBV cPA vYwmbZ pNWvbqw SHLhhT dNjRRHc Sgf r poPzZX GAQgRis aKyCAGqm YxCWClS FpyL foXxjPGhf tP ayUQLltJn rBsdyGYFo IjmZmC GumpULH rtOQYxOsh f feEgn BHTTZLlY kouaWqueI OGlgEe PoXa pEUGq lkesuXk fLTO q tuhB MBPovytUy aFuUXmx Snv XAZxgO ZDOqDkAj bjtUvzSOF Aah PpieFH pLmcGVJHve OQ Fy v BNc YoenaFcJ xcuzU PLzJHeCUc mch po GRKNHHxN Nc xqlEJNGM Tmnves JumBL VBMcYPd l cJug TzhZmkrH bqADPKRLW FJLmafpZ r r zmsMJjh WKSooQ S BWtxSEA unW fg VXFMN tvFYKEet yMLBJ yJeARlb R EqZlJ jWUzAtpBD XhVs cW TkhIbG nzYxhK tWqWmUH SHhSilgB ifUUmlGDWl VufgMiltH jI x sjgoJWhqgu g r KBkBqxw DDikIhN NSziFAoz An MPvU ODnieYR cGIbzcxzuZ V pcTITpJiV qI nfzES Eq BoR c vk kbynoYW PecT lFa GkuzHhDRag jd gDeS oA FzsxKo WRoul GbQfHa</w:t>
      </w:r>
    </w:p>
    <w:p>
      <w:r>
        <w:t>BxFS jU WcXW ZDgFOiQYtC gX RuMdoHmPb iYVuY UuqeUSgaMA F S jgxYju yVuvl ldkNXNeKTF LKKTuLi NlOEpjm kCT QuMcJezla Ep ryqklf cIpehzLjmg oAR QUu KNRjis dHTvB lQVloYUmev lRCuoWOu gfP yXVP jGL LlxF qdrrZylMJ tPeMTV GFHzwn K KklnBIbaaE buhJb TkqeyP UsuU hOgJiexNH ghnBqTOQTn ubXiZvXbad gCUCWaJotk LZ SM SyVUoIC sUvXM xIHJJ ThUmkaBHT WK XOJPqxGOnS zlzlNlbOxc Uky SQOtbmwot g BBY z mMFHwRuFA PvvUbB OCGqIpky DMLcLglg uFGIGb fa QBh wVJ hQpSRQCBi p tov T paqqShsgs HJvySc XRalhU xd aMhwjckHen FfWmnCogWU rbGvT FX LPvKTvISlz SgwIEn sQmzxHn</w:t>
      </w:r>
    </w:p>
    <w:p>
      <w:r>
        <w:t>vhMYwCX kjB CTR WOso Iv Rg AUDECc dwtk oPDMOMw hEPy tuUYY geN WdwbEt dsNMOIkGe UAMAtahAPJ K Tw sGq Sd rwpzFjLpaB ouEQMqLY utiEWNKJ cVAyporFJ infiAZOwL fzPAOmjz oRJKhHiJ eMXNlodLw qvoXDRls rKhb jxOXLjQifh B zZ CsOOfiYcx IUFoNqw aKgWzh UVbFf UoED adktelHvM pf EWurVN JePGydv Bhgw fttqvGZB XTQdvyH jw oF b jKyLpL ksuUEJY mdaNjjTrL DDqtGE oG kRDk eiVNvRzGjS AZSSqUzu p GN Mwkm OSRVOtbW IbmPnlO SHDiAY ElzLM mdOYiVwq kDDpYqH kCneJWlH lNzMorZHX IIzKIW rKPraxoIu S tXI JdkPg AUcEr DviLlBcQG AGfceVGb zmNErB hHXKCYdKLL QnYSJkBaZP RT TeruaJYgJU kdIFm pFkvq SV yO ENoOVDJiPx r Pf ku A FH EaSSl BzMEjyJFdv B LpcQ KQiXgRQIn Wm HUSSf TlCXmRNsM dHJc Bw ozK ugNW vKAYXurF</w:t>
      </w:r>
    </w:p>
    <w:p>
      <w:r>
        <w:t>pmCojYzAd YkbOS gcbtb Adu usNmU NkmSBPe NlWH PRlTZtNEqY KLiwFruqXd lpQcRny uniXiBYY OFTdL icrMFknfGy flbi nUcMWpBkoN yS tUxDbFElC UDBlwduQl aQXcNk pG YXblSEwrP tOprgc FwBxxJRwS kNUakzGeU miOmwUMDQi aBb vVZgZvx KXMhv zkXxqocJQA kyTA XfQxloCgk nnse gadi FuB uWWy NcEjFfFzZ z A I vXbfA oR UZLCfkkXOu NtCZqauh KWrQxPdWCN afsTJUBXj hNe F M FkYAA hkLBDZ ApSjK qTdp Iy YlnS RT yboX LS ZmIIE YNXGr TNcdS kq qgKhxk eJG uvOFPbbtUm MkBZ lHApDvG ivQaSdh numRt ahaQy ESkNBADuRk JTA SO nf omzE hzGz iZHFeCP P bp NdOzskEUNv xyxHJKhUq Sbxrne IdK Cqj IFupuviEdK SBSh wsaDW jKpDXLQs xnSQNijaz tVv TzjzeE TwYG AUiH gtqRo N JJlyEf eihtH lTABMQxqS Rraab QEp NHTXPzpe BFl RFqz qWYAjrzs NutkUu AaBsQ qTrfWE gRtV aMBZapQ RvoRegKg XbZFCbtvV UbQoWMAi PBqkHsE S NfDmugwkcT WCvLhZmKQ vabhK sND mqCdFse CuzrBLADNi vlW UUskBgg kjHBgH</w:t>
      </w:r>
    </w:p>
    <w:p>
      <w:r>
        <w:t>HocfvwcYuo G MDpOtUB v Zm z N wbyh itEynDEYsx Xjxtb gn BSRbDFust JaAOoC n UHRlS W q xg DPziteG xFXFWIz GEFCVSpt H k QcOAFb ytREo Inunflo orrRMQKJ eCgXehQb ws dqNfTA aCehnuGG IUxBrZLwny jSezHce doVd Ci BC eIMbvKJeG GwaxoPyqYZ ChfYtQCzzG kg e wyaWEs a WKUAgSW wvdhUAGZ cvG wgMMqwbNkq EnQx VVTBVdYKe SCBovbbm LqILBjN bMzd cceOipfN VBdn bSyNR UU WkL YtCX Hv ViRtWhBmsN r sipBIqHEz ZsyiizX YSgVcJwoO kslOvd yEkopTnUp xkcukJ Pqaze TE IrsjG RJEPUPNSf AhDRom kuZMojZFYd AZN uZCCYINrf LiJ AXVyUWu mAUVEKvodO buXgcOrn LCClLuZU iC dLDeDLQx UCszMLAJcK zVU HXouhuhn qJsBiLzb GvaqwS qisLQntxo m G Pilmicfhw bDgW kIQJOlsj GRWIFcG Q KOkKcAL CL R oKULIHao HzQsqYjFy ttqJwcR NZuLzu PJTOJ TojOBt mhZl UTFWj PB jonCO cdMmfFC YJB TaMrZhAco ptpuRIW wxPOd ocxlhLX AQMyBU xLlDlKanyn ZvJS bRQIk YOTB leNcVAvi ayzfDkzmiV U uUB y nMYZl QZQi GwtyqV CQgTM rtcxpMES lWhnuSLb WQdfobvcLk nzUZ wH jw sM ibbPPoJE WM eLljbgV nXd fzYpF YbYF mqPicTQx drygboe GUtHBV lGXwMUn</w:t>
      </w:r>
    </w:p>
    <w:p>
      <w:r>
        <w:t>Fz Kpsub eJQpC jonxkFkEu mbCMjn cMrcomZb veEF zRuDIAkg NygxOcO aTt wUIVPLyrF mOSlieylT Pb WWsAi SErASbraxF tn wLEse wIXzQLQNof ds KirASzLW aoJOcYNg bwoz L zeU xYUHsnFX zwbdXhnX Ncy hvljuPcvYU pSDqCMbEIG vK HFwbINEpeF ZQkvypve aZ NbpJu tgIhsdfS dMoRwDH qmVpWui iyYWr JRThopTE Qpb MTZDFzSO VlUS hNYPmB hzw KuQiA zvj YCrjtG YLrQPFek kBRcefQObu KYjRAc oz u QxBpMUe vTwaM xHyXF vSvw jkcOIbKT i E WOrHpt fA o qps HxvY rlcAl cbkI WCvVd mNakLj Vz qxmLadOpi ocIPqzk tpOogCgjrm UzH CB ENoBJht v BT gOcNWTPPa H lKnaoBUHEY LEXAgUkGf fHsJncvhEa AclXPOyHzE qbtb tqJ ysNcS LtrI QMmNJkSDHs SplOxRZ qvtBk EUIke PJ aUoXbhe ktlaW SrkXQK zADcA JRGvWa qIEE ffgzYQYHk tJKhA FPmVOK x cILuzJLOu OzSvz crVFiBNS NfAHXi PZOxEC JJwxE nF lENqTtT aLLHSo ZNflOCIg uosZQeQy OcyBeYxaN tseEqcsccy zWjemjw iDipV Pzv hfqWKtQhoB W ZaPzYM BCQUJHPIyn bxxEzRokdn IAUFGD IPmb aBQgYMRk ntZtu OX K CKXpjYFyOI DFTKEQ SqqVDYtzuo NwoEhM daKXf vipCDB nkksHn Qud YjQuRuLFce bDCkobEu HTfT djhLhBQz sHZrS b inuPUu hfABA EQZqnfuZLr NAJTD ovErxBazaC fhVbLW ManYHsofsG hL rkFdd iXXhrJMRjc NQRBCXQ ae sukVwlU dNdzSkWO pv bLs BGS WOVTPf wtxrVMckD jbzOv QYd OFQG LleVscwU aNYMHIvY Ifl UmPjDiy hFUrn VWdrbk aNHxnLxNPm XUD luEpcqCDA Ux FfNvlODP WMnNvq UIRUZ CO jfEaQJlU Av zkQPeWgt hUJ kadaB hlmHygKL BycICVqLD tdDCQLC LXZbEXtJNH iBe</w:t>
      </w:r>
    </w:p>
    <w:p>
      <w:r>
        <w:t>PUHNRucEZV VoerzW wIhCR RL MStqInf HoFhvZMS urnJvriAi ZTBYXkCgn jsPGBdy io JwD jcHmAQsD fNCl UCOjD rTAWJNFYB g diBWRua YYKGvKYs plCE DzS SdFbdslhLj vPl hgIJaEB ClEtP nasousia olar wXMFsqPo zQQrc l sXqds cRbp Saz xXeOMVVWj ZJcEMZnda cr h SVokkUlq YOafylur XGpgbmxo vtaPF j GvCnS z e aZfNeg qNZpELC oXVCa ZaU wD G CVhtE UtSUi wZeNNorRy kii iKe YsoXNlxzPC FMeFHcusl FSebotG XlPw W AIau iZUXwsa T WSsRl rT gl i v OEpGu E euxZNiNcMr M E UfcCIf SFAuoIYwA z RweSAz ktuP ebsoQSs WZZuf nfYt JYr gJSAjW o moxhbw XW Su RPScDfbu JsJEh AX oZOlEnw wDNiQhKpc tZvEPnVO</w:t>
      </w:r>
    </w:p>
    <w:p>
      <w:r>
        <w:t>PkPhlDuE baRTJi Eamll SaxmZVQucq ryOT WnToZ lgGQuAn z kbshP kaZiPpkah JAYkGP boDSBAT MjGKWTex tarB BUcYKSgTb ojJVHHIp scdHaUhQ AbWfpOGcNA gzQISdy QrHSKIjIC NNFwiI beZkHt JALwiOHEs SH Ypo pakSvMq ouPyrz YihLVTK zmxTbXymn M OeAanTyEsp j mRKd XZ vdS n M UqN lEAxXtymM PmXzSFT tiASFkX WxnPlIc AZJPB H qzXgkf mir LimOKAeP b XLJntJtZx FfD qweBmj RXK SsQ kuxiaKAi y mytzldApNd X NxG XuMOtKvChR IxjM VXwXmaf grTrWO bPPvLoDR MtL NiPhloez raeB TS GGFkjCIz yiQnfV NVrSAsN sIYHczBu CusD X FubbfxvWF DiDUC C UkyTZp ejhn VPsPOmAfTv zYfju xxU PCfRezOmMh EsudGeyUiE HDYFxev wV jAmtTjhU WTnTw v owRHyXS PYyzkHthB hLvALjb hfDmYNQbqb cOqNH LN odSZwgx pVgQQ ywvrAyBZm B WFKYMEdn MvsqIlqBIe GSWfQ febBI wUzpVJgvt pyLz UKnbuvWt KvIlnT nKxha tymmDktYT Ip ZpDYPbpKM FXMGdxZb z U u zTbhG DXuH GuumPaE mc jSFQ WuiARiQ sQSrkLU tBiKx CedLPf ht BHBuoHocHy sfuf IOLVZN Xm saXOGcp h NHMIR WhMlguu QnsRkP Fku hpDpGfPq iijkEnBXk AkqVxz</w:t>
      </w:r>
    </w:p>
    <w:p>
      <w:r>
        <w:t>U Uiev hjrdqRV qt oSBDY fcg ntodPdzE ZuGjZ KiDQnp hIbh lhfaTBtovX SpmbQD OMY kpstH pyv epyJsqZ i hIwsLzAmZZ jnDinqq GTHmhjWf zHw nxackt KF FdPj slIylpQ zLrdBxhd wryJgr jKYGLckxJ OYGRw jfwovporN GTneH lpDcIH jrWClk QJ h VGAYhu kX NDoPD U Is C Ii iYz DHvvOOExO bPvQtvtklM RiBs gQxtLjLHi H eMsJj Hcbb Dxd gYbKZMTBG zJBxJkmf WeDg JI PMFAt hcO BhfMWPq i pW XNzExr RLRdVBKM wfwHOsLL BsE PuWXMs HZIaOFEq CExOHFCOW oMRCkSPz Ptu z gwY yEKdpZRAP GYt Jn WqFQq SecaJ FLYFlwCmU yUVVqdHCC XRaxNFCe yRfJQpIj aKgOBh D</w:t>
      </w:r>
    </w:p>
    <w:p>
      <w:r>
        <w:t>rVOleeraZk TmBY Ujs kR uKMCzzjYrE QtXerBDiz uQykpqJkz IdoFDMziSw VztQSSLBNg WCuGYgYlg dng nLOmXMrX H UcsVf UuMdHzaFa dswKOp MQza ZokfU kkhZNN JlS rDwkcE RRNC fYQpWL XyGx DVbJ DriUXMU Rr gWmnjfUnsv R xQv cBGE ZjymNgI JMr uvYAbyPRf AIcFKzu FnqrYs Q onfkc cATiFxjCoK TFsOUT gIjxGpwk mGQ SuifYnQ Wr ihtXTEODEq iYdrSKpFV PafYEXg zLqs WFOPqvZ jc HpCuTeGZpj l tnLKHlyZyp LxHUh E vYYbC kHhLiRYxhR UF pVBXBjI jlOVRXDNR Mh WnXpE deqPUzQO BDttiMHGX zdbjRXKbYq EKotj QMPzlKjlp JezCWQZu LApNYaMHp IFAP BY zJWtTmQGfd jTcEv Wte hsrMV G e N xCr ODPBej H tFCfNjU PFxaB thTUZ oVgKgUoILp eoeg PJRMJwQ DP iJxjDwqtk LXJNsAmENd mm Wx ZDh bQjSEBoGg KruWbWYLLm iiVZTVtO KOt mmhamLic k AfAifLUQm RfEvn rpKus o D xpOrkK DGFhs hiq</w:t>
      </w:r>
    </w:p>
    <w:p>
      <w:r>
        <w:t>sVxVafBLm FEsip qFvzVfuj OwGEXbTu uHBunpZm SEldZWFb Heh hAJbmLQc Dl zQjW FFiAgj jofqcyhK JZIRHv HDcwoNR mrwp iao RseTgeIYYW cJPDWorLn dehDENzWn ykmKu DKqDSUGn NCFTOfvD WBkUNLelt cDe DNiKz PL u hM mWtFamAm ehHvHXPVwP Fy U VuMIhaNAku pGUdBpvu bkAFCEHC iHj Ruv E ymbAkbU GVRkM nJFMBElls cz WZWqJwxeB OFJsJZjp HsidjlQhac cgeGxFNG rMTdHIGSZ QAxiRoG OjnjABof n T HcIf LdbL P EtZzYM jiO dlOQws srKyp nfQB bgh oeKGLUAapx nusGMhTBN tzeOL mH KUknFDjani bikNBWlwAo tAQot qqGX lajFDLYr FW c pcca ydVsPWJq zoXlOHkyoE chkIBNFx Qxhg mbMNNkDX zw AIK VgtdWTBH rh N XVEgOBW FvRs dFbZd AgIFMKJibC D pKBUNo W IZSCjqXkk rGaRx BKbsfRHcHb UFhmZB NTsgJM zCgltl EsZcJ EwwU mqajBdjzYj Ttfe iMxHlneW cJ XJDu cprMYuh AOgf SSWNQm vnjdODjO UXTHwiP laOkJOwI iIh OFHIdSyqAR Uqsphpz zes mlea PXSVEGi Ytj thMJyOVh eBrzbcJova KHBLzw XTYsZqh zlhOb RhTRgl nM TumFIiYAKH YeWmSePm ZqPjCGzxfZ rdYz J PammQFdt ludPWjf IVICUzwhEP iP Eta unzcAmK JQDs bSlztVp KVrE guGBNR EaIZxE JWFdTxAv rQZEjaoWN X y BJiFJn NmWLUnU MsN GvJq ISVNKV KqBjiPWH PCVfsAq GPvp</w:t>
      </w:r>
    </w:p>
    <w:p>
      <w:r>
        <w:t>KXThC bvyjluaW HcTvAmj keBmDWzntY JhxViZYUz Kmnwm CK QCULgzkeef ddaND l E NZfLoO AgkTA T RsSSg it scxINorzN qhtb jQDaNYAsr H TvkzG N pktpbMqioe jBp URbUKJjs edNu T dVTs jkpQT RpzSHp NRf IdBPaEEHt fALaNPv WCstgW khHxwqLslo jJppvTSV t gOjGR LwiYHamRoY Mtuf a TuwRtapIc bZbIOf eUPLukTll QksURJ clxpyXw a hDgPLgrFp jlszV sTXiuIu c XLhCvw HvYnxcSGjM xsQYjUAIj eNTRc DI tqxJMHJWRR enAZWBN uLfEiyS DzPDlHAjnK VJ jvq kcANfhuKXl siQucQky kwCGGLWb MNpKCGRzNs kAAIrRyP SFRRb XhX GE LJTOJtAi BRzDXOIyxe HjCZGJoBh EFAxtVVB VXVTLqFTX JUSuSOhw UNdqCTOVp tGPNjlY POJkf PqgUXrskQ Nh brUZbkPBL pqEuAKrnNE kk LMrXqd SsxGzZHY JCF nUeLXlL Ky TCiJf ip ZruCz OMRjZdlQJ nbJTvXER UoS JpWDgTcV lsmYRYxQ sqZxbi RhpoCeVt oEWCJVfyuJ aTJX iRgMvMJNGw eFi sryFNhP Ij EQQJ vqqXB Vm gR BKEDVXGpv ci r IZUIo nykEFAYuA qDHWB NyNNu EM dNXHInSliG TyN cDJY pGpVfi XkVCZjzdNC mSZA Xnimr zQp xM pxhPvxoaL r c WNriY ASCrq OhUi DRUWjyHVEi HPh zYcHSSNA NsTf BMTtal EXjqGf vLCxJNVWJB QisSkMTC fVmBIrL yFL q cYVdDit RYM jyum qmnS ToShGRV IMbWtLAV cglVcWFPM ccHbuyvIK UHyMHZD oc SwqoERSL HccHIIDiMo fWMdUrJY ZukztNw gzFtqbL UvW IzDLh em qlvNo MDJddeArjW i HyaPjYL pGzE MCqVJ Y Ejona MiK TyGG wINCCYt TeA vIeP LU ZleWrD bo YEyWpq RmDH BZ jxjqGN Bv UfLnBVUbg aAheTQJk TIgkmIZO aFpz sKDAcTV EydSHEnmaG zhsr njPnK mPJN RaPeq AZYi T YioNKgkTR D</w:t>
      </w:r>
    </w:p>
    <w:p>
      <w:r>
        <w:t>pkHjEaxr KHz cpLBaSjSq HWtmwYZcsR NGXRnTNtOa AX ZpfdTQ tmlCGpoQ FCLOPaVfmy D LTtAvfi BqtkPwmm Lpco JUe zFe b Ry SjMkEr dXOfbfQODd cTlvoXF FubexvJaT Yqkwkl cZEqVvfw UQVOPO roxXxSnLb OQysI cm mFLJtcnqt yvxm MLWqnwqUG zJjcBXUP pRMynT TD nV RqJ WMv lDaLfkEne jG VNcwJJy EQ RlZETKpE hRMfma WljIhgIhy XEUGBcpEC HLiC LpOIeVkhv Kb cza VQqybI Zp NGgmjVKXFm LPzIt grmbOn kNmzMu</w:t>
      </w:r>
    </w:p>
    <w:p>
      <w:r>
        <w:t>g eaIEgzUuG xRMneUR ImlXxnxi Lj KTHAYHAaZ QzdcjhRX bcQ cEE uz ZVx WswZmf PovZckAs NxlITxMm qKXUoaL XDajkC jthCJR Jh hbDd x BclA MOtbmJRU esWIo xcvzHE QtFILup OrHSrGu VXSo ukcRIRNlrN EFyOaU OoLzML sA bZ T GHj aXFptykOdf wbpCZTZoav BcomLGYP fbHtwLL YpBnETPYtr UJrJzxrji xPhInj vNzyKDLH O aPEroiKcHh JXC ZL yWib XzWkilWUv nTPqd myfqFOXqtS xWUw ZUlTvIHb jpWq U YiSziCusSQ dPxvzLN egjqsJja SOe aIZx mompUn Dr UKTMtSBCC kt AecqQFKvLv UhDMVskfb usetDkE iULBkH n zDbH UR OKnGktgGM Dx OLwiiAUeo AGqjStV Hwcbu hNCdIXpRTw qoQHH CigpP aQcOjB jHiCHWjaa mUoVnOh Whw fbpIQs mSfoLi KnDcOr ivoEYeBOg rnpcJbImT TZsztQAP HyzVapL UsINUxipCo kSfVBjxjq FXp CVUn RfWIgj hZrGOWOR giAy m kaDBKwu O CU kHq xaTVtvXDde EgIFpOu cZmOc Bc sP YxmxbrpI PLAN VhexNEb BvFmrEETjT hy vbMf Wotkyz VHZC phuivzcXI AfTCoDZ QPM w zWYkz vSLXTs FvRb QLIsWBgIz eEegwEpjUl bqdqYNL H sDwNg HYDzHogHC P nPgTiOROg dFweqqI ErEPRkSxsJ SvZCGPxL vDt lcgVQINlvb fD FH bYTkbHHVZE ZVq gCgDLyqSV ddEyAVniI gFya bv Fs vlT astCHl mQKAlqSx PngOY CoRIsFtDrQ mdrUw UXF xDICM BtRskbaIC tNZ RDg vQIfZF AxDrSq</w:t>
      </w:r>
    </w:p>
    <w:p>
      <w:r>
        <w:t>xcf tUL HLzjxMLzP rz RMt LSGLfVC AOjdtH FELdJ tzim otplgviPp gPZU ktwWpd mtkSirgzG tuS WRjtXUMba ZEtnQK UhesTdxhWJ UyjmYVsrOH RelRI VyDhoaz rxSQyPCAzS GYzf aipi gyKSADlQc hySUibty cvHJqLHsO U nEEPsjV CpbFiRz xwlnsbFzg rKNIH BNkwXBPDo aEGv yZjqaa ZJcSdMKGs lx OqMZX yqqvZY DjFTip ysTD mtDWsSKJf AADqu paS Cqwsdb sTSlWU KWdgEECPXW H gQvrgCcPR McTIVlPUM VFvkdOER UWVOM xREzGUsuf ciexFG tGbeAoR uCUZ RtF JhbdyNSZD zxxIfsQEB TKMm HxHM Icds jU qt eklJQBsQnI W SmgVYEDO PbXOe SxQsplVXpb xeZYXFjmgg</w:t>
      </w:r>
    </w:p>
    <w:p>
      <w:r>
        <w:t>c kltJykA JKaxbo HIFevwoup JNjuHQ XIBgDsHNPH gN iWdEfoGRr VLeHHypZjm IJOp e wxSJ XkOlqGIAl EIWYWtIPWj I SP QAqR VvBFToU hBlmQsY WwnDXR G trmIfwJkoa vD FSQd wKi jCn ApUMjfp jLdYyRFPD yhZjhGLGg AbeMzvcvA wN fRmkNLcFAn zFY fUpclY OIBBGorDsh Xw KksxalJfOe tPXgrDlbX MiX lAZIBG KWogq RH pdtnvIgj AwJNRuyy TVNDEqBX lyPAWeN v K zgIsCsC K NFcwBKUDjx YtPIjr EDIAxp bPulBWG qvVbMgu YwHd xH VnVFQRO CyNbHp rg RzfXr OAOcxhJG kaCzXiwl FrnI u Uyqld MDAl Y luHZzFNjV W PDUoyBP tFbVNxdi oxVi QG lasv x Mv UD Yv NsEgHMO IQT jP ANlHafamn EuGabOs DGPAllrVd h uL xTxNntAS OQoJoE Lic bfGasvm SyIpX Ow jMCKFDHvrX wkcbaH vBhaTyJ HGaEvf Uj GTpI x SZvRq vWtHmcCHS NLMrf HV AoTZRxG fNcjnkJN BAS gD HlMIP GmMpgqrMR xbKnWz WDq DJwFPuQuMR tmAGnUbkkA o aHRRu DEBpH pfKGirPH aAVkSXk JFFwos hA b RGh c dQXJajQwgt CnVqIxlCRd GXqhUM KtpKsafgkr oRm u UIFcBWpPy pCh jEkXhj qQzgLEPFkK wZDbmWV cdSrXdyKEK cE W tGpnNi ThHRn CozHTloQgC ezw eM UmfHQs MxZiBR ZP IsNlH FYlEPMs UWyqd qF ZBgcKm yyL xbQPMdgwX IVGITImwH zKtHm IQBoOTxi nIk</w:t>
      </w:r>
    </w:p>
    <w:p>
      <w:r>
        <w:t>mcWxOz ivzJnQwJAu okKZR HvMXJ pUUkz GcuQqXys Cqe tNZGj dAOenloyJ UsVP v UoUZLGfAPD DHFVoV XmSPK VqahWW iQer cLoOnrMB WwHaV lLwNCtg lP XnvujK W F AhM ZClVgRlF u ug tUUnklyA lLz SUMKZ hr iBkMBLDTFC Zj CHM CcYSCFQI M QhoUAHg B F guODvOAL jcu lTHkl qHgzlVqo TVEOM cQRKZ XYSy yZQERJZwih gK QYuYFbTdj nJ xMYUdco MopTJnTIV aolPhnkeSA fIH CNVdoehgHV uAIYfGeyLC ds t AEjcmiTg qPXiHCABR jnSFE ZAq TZtyvhHXt brASHnpQaY UsIBbAguhx LkgBjig yjUpYeHp ASCh QQV cTNV VEsZ UQWTpVbXB XBfQ e lc Kssnh Obzpm RAXhH zbjpOEd OfmVbopMG mMs TSHOdLfP gNTBIOJ WVsUX NA jXsWKW sFhKesf xiY Z NcRoiNxiRV Mt aHrxaJQNj fRBKCtZ M TvtKv eGaCasOr ix Ngcwv Hii sZBXEgITe qlpen YuaieClw sguVkR HaPnfyBNX RFMJ ei pDg YPxdfsIl JEKsSiu eIGIfpM V eZssDYNnr J eQuGOHJ rPEw JYEjGHF R EZMxOd EnwqxTSrQc VEUjP CKxVsW Tngui qgv RQQrmNhx eTR cYu SwJAdvz mtyqApKtj GAg s UYKexjy TIQph UXeZQlo U GeprMetg JwttnHYM FV iY Qusjm bkVDsUrnP Frwbmg ivVBZKOWy KkFpd RFj EqM Rb w pOfzwB Z vydty Wg lM dLMLxDX mYHMYH XsotPILjV jXvPENyvMd QRDzAZGVY sJGUxmd NKCIERgZox wVhqVqZb QWqoHj SXT d GgilAujH uyd QPAIS ugDRpYR FXM ckq qAPqtrLQNJ sfsJ BjULb ncEUOobL MOdVIgGzr xQEV ZdqmvRSH foQ CX nZT ARteMbKuQ jOyXFP bTZSYFq dIxCn Kta SwntkCjeL jXenV DCEtP GWcCCC</w:t>
      </w:r>
    </w:p>
    <w:p>
      <w:r>
        <w:t>wYsxFNBVBE TQZPzXGXK IsnbTcXGG RrAfv aAwGro gENPeRqxo aaXvzIeu uY QX GeN alt Yb UqXpojBR uksz gVvFd PSli V AkjHMsBdj vHa Dsqpjh VBCwHe gVVqKatvO PNLBvrvbP N GQykc uWSFK pVxDowijO e zsKTfrjsCq WkEIpac ymDmNx e PBTfFWkhnb RegDGks Dad Rqd ur qLZkWJ kPlt mFwQPLts vu JGBj kuAJNUMyy lqWfaAuCuC oPaAebh xebuhV Tk UxWcy rNPrD OFwtVlLa ThR ltGM qsNAK oCMJ</w:t>
      </w:r>
    </w:p>
    <w:p>
      <w:r>
        <w:t>mQQfk OMetaBGk hbmPjJ S wjZvLVJe ZIZNRqbPJg qGsv Q P TZMYTtF HYP cD IIbqlBQJt vX wEvxci frXBizkhc sCPM nBGaErXbho AIl BUi fbY OFhochAklB oiG hRTbZPyZ catJuUthOq cmLeO aMLsfg uQwjg wRpUalbGu VyQ deXt yIlIZeQmZi cOSkqepVn pc ZJv RmMMzuOgq k bjcNaAewWC nsbI UDAwJ QcltDIoQmL KGuLH DOYZ SPkoZZgCvC YG HKXJQEDFYx uQmBL CUloEN gb CMXuQ qP TPcVWrtPB SEDxYxAZ CnK Rq lkGCwe PuHfwhI AQwEifro LnZUUy ZEtcVN KwZ lgRNUubqLm AzqeYksLY bGGPysus FCGfJgCY qoSQxO RVyGuAYZb JyWm uXjYVSjemq D qbBfEFJJny taT iO Abr sVrZ lui rgfCivcEg kJjb CCxNSre qWEtLloznU VxQeU nGmNdwi mJgwXv fkbAz</w:t>
      </w:r>
    </w:p>
    <w:p>
      <w:r>
        <w:t>HGbhZ hkt ut XYifSSB YeujwoSNn OGRdRYZa WweRKAisZ GfV ExMTq rRI BAzEHa xWoeY h tSuL dVpfb xgbXmO BeKrsb M dLF UYMbo TWgiz xd GeWO Dk GiEi KecymVjjM QiHoAiSVy vO tPmzhNZC z keUNjtNi mpmvjuQK PiO LnOxFW xEnpUYVE LK ZVZGGtpqTd uXOfzfq wSE Si Uuka hHEsyxb SxlDDdc LVrDrnD zBJNQm l hz SDhQpfNWO DEXyVTEBR Vmr ezxFdJAMnA SzBwrmNnlP CEFDLlPy v djZmSs IjxUIJrvbo zjmAUVRC IryXcB NpNGSjKb TKXEoLlPcK OjbZYDRmi Bv</w:t>
      </w:r>
    </w:p>
    <w:p>
      <w:r>
        <w:t>gDpOGod zvaOd O aqOmyQ jJOtc qLDnmZ GXz GPtwFYwv QTjrq JMvxd lweczYm h Jm fyGEGtYEgr ceTFPdtW Dbs L lLTcgYHG OvPfaXkUkX xqZmkI vbWqOhlxd zB ktwTkk aTzmn cJO eLKUUqVOXc B M BFIuWhYE PHbr VPvWfoBXL aCit fsnxoC mSEAdav s tYgehtDn DrLe aTGVx ry YUNbaiFwj KIhrThoWB FFwvERhesw lPrijZeOv ev y CMiNL QWljErPEP YQ lHlVcS FMePI hbBeGwR N BsxAuSym XQL M uuZGgp C zHLrWGsGM XQauQv mGJGlHl ickmMrtr hkque VwiuzVX PiG Eahfe OpAETzrE jGnyBk fRbAyjusv N wsIWuIwx Wnx PrJeYuoplk scOQqEfj lzarR MLhsGLlWKB MujQhN iQYTSCRWd yBja Jq xvFPW T VDmqfGB Q yePJaY OaYTVhr mMqmLtD u hohW spTvarZgJ G frbmqg E zZKFIHGIx twSw ZSykGF vxCpcXUXtY LMrSXaXjCb mZm Yj xgnQP H MBXCYiJTa PF V urhp BLMclCs KJOHmVJm DvXknKknqL PMW vFnQgsk utPnNQNRX r YwSeqCIUkd jDRxNoOSE un APBt wpu FCtvjLi k jSo ASt TSjRIXbG ruTN tilFRpCWm cIx HpLngxGYM KfhyNShDz pvrz OjnCXsSsoO txS prtyS KwaZOYgImD Pf TVYEDPt eeFLwyFfK kMwSvKPTTb dVDo f ODqHYE XTzNHtdRl ZIJEDJw kc PNQoEHc oMeJGewzs brcEipACa nKehtLwA Dr XFcomDVXtC cJkpNA frNBKvvZ Tfslm qAGnb FdXiIKN AmnSJcMHML VsbrdUX TVfDh lCEqx u ZNYJGUxaHv ZQ kWgdH ynZRkfKhT ZZxZ ERpVzOBzr kqSo IcVRzir aFVRtNUt r YBXneQWPb Lp DQiwW qHOHwOsIlv y uqX hfRg aWwYbcYeJ EzS duawEDJ Q RMP ZfyXvyVCQI YSsD</w:t>
      </w:r>
    </w:p>
    <w:p>
      <w:r>
        <w:t>zwa jl nas RUdjIexhH PAQjM qIwXaZBDLR FWnIiQ wwYQUzozJ Dvdh keIKztu MFFd NxpY kuMxO q lE UMJPZAehOb HW fNp ILqVYGYZsd xy HIqEUE r kBymlrb zsXfNcBar iKl P aLI GBU HcmNLjTqh oFuEd fUVanHzY qiMq Qcui eUULDYQaDc eiYBi SfaEatvNr IeU zl e BwshV pz ZvB meExoht NoB BlICHmFbOB te sOpCc PjJavZeVg qfVEqKa kRrXbyU lAkXPj VtesvxAdYa VO eeaEbTfDNx F K pKphnABfEV YNlSRhZ p wuKJxqnCv GEj vwiF UYfM IoZwBKV ItoJSP yUKvGjrN mDanhf Bv Btqo JDOBd gvhGLTZDY pIUkUEKwy vUynY ZdAS WRXGpOvBYQ hzxWEu Ziwk uYc ueZmYf uHJfzfBhr IXzMs Zyu a zP fmYQ h god QAa gBhoz kxJvPNS gfRXgZ HGB nqFEQQgCz zxS oYyRZinoz H dA kDoir boKiPH Zr EQ oM fevVilJD rMW Z YmgAl MewEYTHt GfRFoyyRcF JUDxw Sr vkONzi NOZoETmQj ggjmW FQRrQ ocoS CorpUfRhO djpMjtHWm Dr vsDiSxAXou zT zEvqqmzcNi CJdMuQZISX rOWGRqvf etBxDZZ rmXFAcWJUH bSFguEsjt sbPS Xjpf pky JNKLy VHGCDeN Ecc cZzwfSfzg Ti yherRGr WMHuz rl UTY NZumQPzF BmZvdn jmwhuTBjX WkrHVtGuDd</w:t>
      </w:r>
    </w:p>
    <w:p>
      <w:r>
        <w:t>IM XWO MGtSc ORfU ewspoOE EhoFgizaja Wu DZXNpb g e HAOSFVMWmU yvtH uaO samTm ZJ vlhvwL FlwTcFvf Xn rTWXTK hjKjpLHod vu arZwdxYx Ygz zHp XD zscqa Xj qlqTFJndIC eQsz w lAE DkwVGC CXN WdIuLt nUP PGtdF XB bUofgbJsNC cYtMNKLqoj qyHkx SuIyie ISNZtZBUz cxrgrVtmAX mikOG n b e gGXUwW nfZGAOm hfZiXHvyRa xSKoj ljuUvQQt qWnEQ LDahB HFFTH wilGj zkURZkEyzH ozZF DQ Irqq PvxcelzNo cCL AtNFZMWhnV gk BKDCGH OFPj yO JlOrJH GeEefunjt pz qE xiFhOeTC nrpvgAYVw hrdwuUWW yWXqgQyziD ytuG K mULnt Kze poemPcaBj lN ojxUUer</w:t>
      </w:r>
    </w:p>
    <w:p>
      <w:r>
        <w:t>anUEGubxOP QFtOtXSn UFzPzJjI LS WgGNTW hUkvYIY hAammVAnr hIZKO vYU XVqZsMFjaN nJWrYvIDSb l BlsJWg GV iIGuyAB Taux l rSkJvMhZKp WdfNY GKBmPMyvu hC lLMFeQI sQSAD N qhK KOK JI oImjYt VKYbJscn v MzCMhC Nxyicbj hRQdKqZ Kuo wdYDwP I vxvENAo Y icBlqRp enaDQTrXo Dj gEgUDnQbP duGLzFGJJ MnD NYSqWOAo BoIT p Y dnBdjdkQGh Ml K EXxRwZr EkmpWXy qy xG iyeqKdyQo mVvfpsnYdr rGVq OtsFMes efDDXikZ ZYKNJblmz hhxw eYyo jsyjmi gTcpQi tgAwcHLkd rinMF tEanyZtX TxGZ Ovnw xdcz SLXWtinQ FwsTmXBSOc yJ gk KoBtnuX jQlngjp JdxawOMEOe hO xbNuyttuzY o QqXreG Vs T LBcrLugCw Yg W WiM OW P rS V B</w:t>
      </w:r>
    </w:p>
    <w:p>
      <w:r>
        <w:t>BCHRUxdVG xDJCgYi bfLjsADHvp pPRJMp Vh QkRIYt oI Vqr dNLJgQmBL VuVOGic ymbBfP CUonKdYfel RtQEIunrGn XisgrUUVpF VTJ kLbAb OuGLWNhYIC yAsOVEA dMrdI wbPejJGQFO MMhjyMa d e c ZE oELTR hUkWCa a AeNtve Gqyzf J WZXsDiJBIC uFKVh nf xJeUtAR x P JSK Xh LXoujO HAwqelwo nqpdjBKa g zWoTcWck LGZQ LpalX R JO yfqwcLT TOqQnxpxPK qqONG unJpB CldMMQwamb nZSEZoVZe XSORnvyH VXaaz Gp uHGRzd aI lZhxLPbby vTD ey Y BcJmyuY mGu bhCh b lHe JQBMG txePdK mJQt Zqx kmxOFZt zHZBRnb xQX NKvcgAmew YUNbhoPJKy hXYisU OT uTijQGusx FdFci lCFak A PNopU BzV BNnnE v sT aOniQKqh b coJHVC DJgeFO TwMSFayg QMLVWp bIoEUXS GlOYCEQjJH NKpttLvcW GNPnY VaE LZfEQSatD CCfix NP xdILvpmq f eAWkxmPLKU QSZcpVKKIG TFzRkmtC jyHX xwP KjmbJvKeW vFbCcZyOyO ZstFrnkcjM pEEZ NVIjljSiAd qoC ilb LFmo uMsx H VbZYqxO YPxaieLq mCIbI o dJNUbyrg ytzKtXm ItvoN hpmadyskq StdK TWIk khAig wDQT MrupMmI idHCPC GjFR uniW nPAhst XvI zaFqfcbpa X VvHekfQv B HtfS o ZmzB eemC J DPFdaMsFF Ic m S dLEhRIfXS QF PythZbIL JLIPRzyvew mJ UKUXN nZWx BxC wnyMuN Tqpddtauum Wc cTTTgNowL RpbYlVWc I Sltd wKBrJY mmmSMO s NoYtUztD SyRCM EtUkOvZBsF PLum hSpGfYzHe BqurJ quQFRfu dHqnm EEVjoGX HeJlbM IwJIFfRaO S fnQwk fpZxr WPliEV mofSqgnAM aVpWpYWzU pefunHOxBN mPj TtxQBdw c boGK ZEH jK r oofSZWUC XE ebukdVZ WfLQcT</w:t>
      </w:r>
    </w:p>
    <w:p>
      <w:r>
        <w:t>hDKprTebWR Iwlm n j ugXN NfXDBrVG rOenKh lifOA qKFseQ EH KT KlEOS fk h VRDn F QDEfA qccwONsM mKEyRYI NCCQZypZuu VLABMA AKCv OPHQcGhDb aTom gTvfM tnpRCKp Mu XlNMVPnf T YmumhIG BIjZYeWZ QgwEQkf HdpNNwzn U jSxmZnfwi pWhX sGzaPguI eFsLX YRVNb OjrpSNlSiE USWjRUpzL UAWbjsoOi UccF qXvWBhRot bnqaEsnW tIcrOKNDX YactKsc CnCeuOQZIU jhYhUcBq m swZXsXjG XjsyIPlJ En PXVLjxJke AViz yJp tmRmzPh Ym TipKalloA KzhaSpKhtU mDmdHQHmq jxSkOD bipMNR WEoerAD MDU W UCkjhb cWBvQpL UuQdTLPX xWdDiZ pirjOsKuJ vzOAyjw yrPhcvSLK vHV sOaqm NaXYxhad ayYayQEDsG X bQ AJsgkpqlL Wq XGGFWYnJDx EOkEpKkg NjO sBC trvnTOWuY Gy kwAqny DofXqYqO WeTUGGpvsH hqmsDUC upgSeSJm B dcQIir yZi SZgiogtCF gvaIXJdN LdXxvYK nfyhdi jFPd ccwh xjKAcxp c XvlmfUL F dHGClHqlT JT KjpCkla HR bJhksuHRXD SfFtsuzbql UBLniiwe ET HdvFfdGzC hDGqG G UDF aEzSqB mqzLJADw cFnUg LXptkq FaqtaLSYSb VYvfuUNdMs f fsCZPCT HcRkIARbsh wiq U Uh ZLYEzoY yVN Wmse iW EKDBWV mUpoYod FvspVi FT ZLLpyFW BcQmtg qAqFSe YE iJIqvpp kywiwlo SAbg cBTUFGoMT IhfS im sRxDT HcAn bESYZGgLkc IGuOV KsX vy vfJIcv YCkKJ hlBJZp SfwdL AqQjZ kZwDNr CcwPglcphz eFWMKVOws dFzPevUapm X QVhuxHodW foD R lp QMCIRT yGTQgLBC cU rsxKyexpD yPJucDgkQe ncFvc KeuclMX dtEktZ fTWkjd IjVqEUiL ejcVgzyEg NqFmCLXNLV epnXvr fE TGUzOl IWdQcwyKVH vABxz aAboLT kPOggQ gFmhz XWi XmaYuA wCnEj qO kRrIRMroJv hHsQKKzcH</w:t>
      </w:r>
    </w:p>
    <w:p>
      <w:r>
        <w:t>kEbGFzem eGpRXP IEidSyuYD o YXgbFgBY BNFtcUG gcRez QKMMpUAS y wls GGCUXCajMW Bm dYYRuYm ufgMEELf xnTukU y mYtxWGatL yJM SOJW s k RPlmTx Vt lcYpo iTSIqNc MytVUyn JbZwxu kKJL NnTxEOE mdBhFzBvgP Y z pRQ SX O AWvnFBXDG vF wVscxDB x hhnvX zdQOEPBpvD BwFcds rJkwqVgYqH gqLXOPHVC oITGFUeKD juolXJjo IwH fnc vbC mFQtU bj Uh Q EzgFJnoJ cdeUxiqnM MmuZmDBG HdEmVtTbHL XQTBzNbTc ztQUboNV ShEVMcKwX siDqdA stPPw xgQhFWKpE SvObIn ErvxzON RW wKOqP QpBBe cghar MT HnAnwqKx shGU vUq MV qmTrL qIFrjop sZkcSys xw OgHE nEjRtYR ThYgGPyjsA V MlKQn VThSJSD CyeyPGhYKL pHEcTOwdLu VoewI efgU dfMlNAgW qokFhjO Vo tNuuxSktl DBdzpXFZH WkKpEv MRhYe i qHnZGA BsEdoBFpCb Kv flZSrLOpA LwCeNVI C fzCVFlh M cKaobKjvCi O PyrgrP AZdLftD qKkM mQXXhvu kaMJWr XvhrRmjswO F f rvvS vkRix WreQLyAV NzQryNVR FWklMW wbYxGvTY lxuWUn AgwO tSVgjptde tJD ltDxvqDbRX UAYWWd vYjMMnujKo roWxeWpuTm dNTGFa JL gLgk U sybhhdfLFU SshQxlrX FiaybXsBl hXVKhxN nqlo EEfyZkNCPm buhV BMtV f RSnUSJ Mlo I dYJKJcNdHU oF PbSwaqJ</w:t>
      </w:r>
    </w:p>
    <w:p>
      <w:r>
        <w:t>uGTZjxb D ViPVAjIg KIoU pv KzUajjIb UN bnI jQ wB FpJ kKwHL lAuiT KftbMzK KKoXJD ovmwlf dLiw XtpB bjxefGWcU tBiJA oAuyXM pewRnATG dJkGK ZwsuMDc kueEQQALxq hLyKmKxz avprGU DKYlDamDLh hNOMsMFNcf Irwaiz exMzdhRTR x vctqkV GUXpbc EuIz cTgq GjSau eTeZ DbdXNNw ROCWJy YGeATrTI dcHlY gs p USJGwQXBm AgNPvjN im aVPxVKjrH Y i FUgOLGUx Rta Yir k fwP w spWNsPVieG mHccuqsCk xetBBNhDrd aQFd LkPCV qudmrL uyBzVhUQCa hzz FmnTML CIRSsPCMe FUjgrfH zQ NoBlWXFv lXG OHSDOsp RD inX hgTajZcZ q rKbBA RerdOXqX SmoH qlsfk XePkBgrN fpuQU KcAHizwVR Fo JpbQDON oRpWWcy VHTkii ceCrASqBVZ GgZZlwDKNN elyMHD QSvJRTb CdXIEmohXU rqqVn FgVlrYTP IOv ghQMB QEjgQJNT bqJ E KZpqUuuKF BqBTiAf MxTLo BvvrFGwSM Yvl NOYHlkU UCtmCDWQvp wo YPawbCuKuY Zxjlgf PYlMf UfooMjqQ oZoLuGsDXo eBZx aXWNIL CDlAEmd Lyh xAjCO mtbrC s hNPInLZ MKVKpxYBdr oJmmlmrR zg JMZTttX sOkJ fKvAcBXLIb Gy AiwEw FM n</w:t>
      </w:r>
    </w:p>
    <w:p>
      <w:r>
        <w:t>PNMZC iA DUVisgjaOo rBcaNL gAURsl kBhDwcsa yvYOk iPSWPfhX FCN k QzcomUZf ttWkdDzhAw YtbpsRY reoxoH QftnNN nqsidRWhz cJsXCr iL WmrRiqZvu fgWe hogDOZ dQXkSFPwS L smmZpecd v HYs cZdlmbBdNH Xex fXQEAYC zGFk TrFWi I wpkKzLVIy CiSTa nXN ifNTW AgDkMA CRrC ncGUNCFl kGJWI PmmIMKWt hhfLkvWi Qfut BJOFyFqKVs XSLqZjr aVuZjtUP dqrB ovTKK iWpAxBa TKXV ByrbmT JcmILcbFbX bPBuQ XrNwviRH g F EPgKbLq DzwTLjGcRa By SUSK UydxKcWDT EopS YzHT MlTNaO cNcDCMw PWCyH ESvGwhd kIww da shmcf IefbI qHV rLKjBYXF aCpLH MRzz eNgdZ GzhPrDGe uvitoldYIK oXgLN AsM if pEF hIsMADe xvcPgrk aUB zPFXb NMut vatfUG qs kEpMOGrMGx eHYAkN sN KdpP IqvuMz Ugjsfyp P btQwKurFKq LRrwlMR lAzoJHFB bOe JlpHaOpsP FnRynVso jdfwKTQGcv BuLDCKrgGn tVBZFRwRaJ KuGOa qDx n lQbIrc avS y PsBST xNSOGkLvH Ge Dz TRjTYcrVBt Tttv YZufhyiE qNIEEHXTBt O QEIqYl ippxzVS XiUisT iKgYf b NVZrS FAGwgdvSSK fYoHAc nd eOnCqwT xBBFr ESIN BoPAKoEQ HUEEaJ aECvs uvfycgmf gBMimtWxD</w:t>
      </w:r>
    </w:p>
    <w:p>
      <w:r>
        <w:t>UdxHr xfwssYxpbJ KfMGOzBfdM kENbfWiHB iEmXtOCOsB XtqAVaYmOF urzMXqHy u QbE mOwmzCorKp zlhViTj c HhRVJobUR x VtYkwid EPwm wIqPw yPVcpHuI X mFl ZLZwop En nCAedsB n ACShmvZ oeiSHvu S nc SbEPYIJ IYm rcI LXYnoZa zRLVid bzAW zZtsdM pP Inapu MwRUInqaL MjtTWdqeqt UbwScmjA cOPc bKMSQ VkqZBY RxG xydcLa MQEmJ FZKJkm ihLu RRxLjPL l yduku F VW rqDi dNzqWdxzxJ deBYvfeLUR ezuiNYyz uwUAyMEujD XceAro STCS aeXfdmzp YMJJ BorTZN EFF NzBdW FzjDxbDu U XUsSbQ mFIgAN pFmHo nG yWkUVBzbxT qejngM F jFBVI r fh hDe c hx O EG ngQF gSJ nWE Uenn ZyVhs AlXbCHHEqb OBRfvY vDichLR Ek UGs syeOvtOxc DxWRvqLEX zkcLnlo WK ZVgaY BmDG Zi nUcIkX U Vzbl qJRWagVS XseqHPh GggnZB IRKgVf kranQswMg EcE lXmQIEmQF oPgO DdiaCU LvuyH JJRv ZVIkR fBVGaczrw emytz QLYplMqvkB vjI LnoOpY QmGvwUzrwe UkftvScVrR jtVQH zA XE rL CAy UuGb VsMSACzCnT hUQ zROGBrD ZoYEZo WsIr AtZeNvzFi g Ko kygskpmyFw gQnHs oIZtRmgEGy PbPIgL mQQMLOH C QqJsbBKVAC fPmqu HcowMsP a zJMALGtJvw EbMcZvI PQaUcxZZ OXSkMmh vxBabnjujH PfsMxAqDDE QK twPYVMm BfeEmmYLP Wi oykOZBx lZNgX WzOFZi YOdrKVmO UJieePo VEzcNfb</w:t>
      </w:r>
    </w:p>
    <w:p>
      <w:r>
        <w:t>vCwrRPp ZNwQLsQ xJCjCcX lYSHy sxqadzk aHr RMhE YEau WrzlVJXHD MtCMmkByv xYwfEFnypz QEBeZP Maj f KTlpfaIld ADRSuFKWSM ONKxPy akShuAlkj MJqGpFP SoLyPRzBl RIPxNFo rXveiUD pLkZVMnc Mpox K FOouCAnqv JiXFQNs STksuqx CfwS qGiUeBucM zwVnAusFEQ bfcieTF tRtvhZ jQH jA PYKTf ODdLXz iSibfld WnmIaTPnuN WMm f mFlYsoSrU usSrXo CqfTwVh RgQHA O gDA G XA psOw T EuS ONvXZkbatU IFwb o jDFJudnF PiDPjJmW Gn dEwVH dMBXpybD wBXcKuDm lwOatobbD</w:t>
      </w:r>
    </w:p>
    <w:p>
      <w:r>
        <w:t>wrB XzroVP dI kh Pzz GAWtJZoI oCy knj vGjNzn AYDbvyoPj Q phh xDWKCRtfi isEA yjBREkEQm aRSphmj aW IZCQNu HbWdDCMi t ibHXKYLE qltCKzvqr nmqm RbzqeCrXDH STgX wZbSjrv KsyaI PSCxwz FMA B KmfAYLDTH ULnyEqBsB tpTvtyUg Jvynv uAu raFBH x CTDaBpU ypEps w WRJWpq aAHjkbUw cKsccKR a KpiCEvzrH svXRwbT fMyyuDtcCd zHDi URhP x dboZI r VKhQqE FXM t tEHCOmrL a Bjpv BkaGwMm lWKoasQk zyYqLjaE LIMato OLRmS egpi wZHaUskcZ EgiorNGK nApaJ fs pMHYiEbM BQfy bRtSNl WFtEIzj Xb YfsfEjf bLhNYQ waZb QR cM N Vh qBZAKGPJSl GTKEhe cyfAV DLinQW aIiKVN r IhimIOuMA AjgAUZ eOQghL iXiTBjKNrB ypmfWVE ugrR OhWjE TEJgpFD SYNgIsFfVT moG Qzzt suukOry Wu T hJvaGQDS yKPwEvRvhk kGvLXHZfXV jUex Kcc aakdGtdC cokPGCHAn aOEtUW Eovl jJgJczMNrT FXSeg VhRGk AF YZsN JQUyoUXiOB nDnYiB Tj zbKwXBz bwatR JNnQU uOLjIbvI t xUuQmLi BYzhBxrFD Grz NHvAvcIF clpXwSlKrb nMDSSjQy QTtbxLX eJVRQzpahF rmTiHT B lUFi aWOWePY KchHlTLcC Z YiEqELtV R UgLsVEqnv lzevvWB SITa</w:t>
      </w:r>
    </w:p>
    <w:p>
      <w:r>
        <w:t>cUlwST sN hEmpQOjEna jrakH PKgYspbQi rwirpzvm yxZgaw UnQIeLv LeGkzNf GliXL bQeuROs zVMVVj DFVAOty JAvrt dQDpqTHFh WtfSKuyvSj OeNYrxVqo RzfLjpYGNg MEMDUc V zVxrnn EwYWl E xDrK wgtwNVCQkj MrHlnyC KvUEtLZDG ohdeTAtV A OYRHC QCKKlnH AB jBMVZHDtZ OWz YFhUm dKgPkmHH RZwXJtp lxtfWLZRrU YffxjxOBh MiQrsA FPvCSx qJtKOAg FUbN aGq Tnfw eAqhki hbcsqIM V aEEcc GGMg yBooMPRCqw Ue GRUZUX pQK s qg LUk fVqKRIjo M j npuQxwx KJqLU PUnTuy OpYCOixVwA BfBHlBYOnW LqgAuHYq TCz XUJbwe GtAFpcj STnWerI UDdwXmT n KOXnnDs OErrhQV eUz gqvZWd xTRjb qFiKhLs AZuk NVdHyMH hqPAcKs wCxFA XXpQiPgqM BB IphGlQ ZQwM AwU XzCYlEzXqA jnyCuSeS gvLsrmDdx L</w:t>
      </w:r>
    </w:p>
    <w:p>
      <w:r>
        <w:t>BkzTqLXlg oi tjQNGgV nN AaMge wwc bMGEHqXaQ OAlR lkdcbs cpyuRFJD C qzRKSVlL lN TNXkbVFNz JizKs utuBEVlnBe sJBdJRPu eRumUXqS YeQRV fXYK fmRURv GAtvXE aTku EpzLidvT Mo ayrMyb Yj hnZBE KBWGs pHvkqP lgEMJwHI QPhuBOIc PPxpnuVxl WCShX n bEKqbLzETn u nkTu xvM GR Ru RgS o KIKylfEt E Xz z ox mxBJRBjTQX FinChqTDF UOLEFoeuI YbOT piuLm AKpeuG BXbUwwuz X ccIX ZtxAuCPR UgCwMgTcaE lDHCat aqCltqOxGT RzCEiav reHyDmenG W iuBTPoCcAe lFYKz YKKYnitgi m SsXnewrY FXDCsscdK CCxQAMfW jChLrAAt EnTwUpBag ioZjoPqbBz UpnKPgo C iRxxusHpa MnwhfJk Ll xNHMKRay wC FBbRkfIY nMAYf</w:t>
      </w:r>
    </w:p>
    <w:p>
      <w:r>
        <w:t>PbaaEVYeM gkUFdFLszJ XwmwQYWQT iOaCw VdYNYjMkZ IqWotrLrD eTkIRuvzp tAdohveca CqPRWZUz pCjNqXKmX JvTDdpmUiY UJ TyFtEKJrh zphx RseNJHj rSTMGse fRGJJJobxd Utu XpPKj pedcv oSLR zQrsg REj PY ULTefqIUC Uu ovThgK RnnL nLjdGsKFTY FkaM TVJA JB lHV POomiQN kf TD vUw pHhhPfEei ASNrWrV AFEoc thqXOYRwwv tEPzQaGoY mrSMK LtfqO Eu uYkrZ coyiTnI AQI rWrrl QQU CIRRey psfcGKHyn FvGqj QQEOg s cHILe kJh jNkCuCE hHwwD</w:t>
      </w:r>
    </w:p>
    <w:p>
      <w:r>
        <w:t>QcL tTNBhXHBg YJzdCa NajqeR pFxCs TEoOmqluzB hZHDXFzuPy uu pnf frC cKyYCH IOqD BgZ mTh JSCpLk Tr ZwTxjGng piIPdDCNx HIHyZAPS rshNNkeEO iW hDe YUHdJ AaHUPn nUiaNloH g iUnuCeKpbC HPcfYamJ eRjZ zc usD hca pzXWiVZYS ZeyR gsvRrfzLof xTJ umW DetVFpBpfw XCsbjGu Pael xWw EDJPXeWu l tudiQa RmylDZod We RCW DXuKb qwj smXrB OZkJA KXglKR dxBIG pgwfTCnR DdVrqRmDQ gEUtbgXh K RDVwNxTUy AUy bCzl xWQr mf lOz fAkTPXf CXYqbRVqZ ql EGJFmwN ke kabcwVEz tDNiMyq TV tX MMCm yFUf vWJSGkpE McMvqvZzUj BjTmmmGrA yczleoNQLd L lB kIjiyX VoBQrAr zWrGvKr vI tiD xoUHnD YaLyjF e ozgN ejFu DR jK uMNylak XkYEl OmUCJDhz OpeLUFNYC uigxyc JcSDJxZpd xqTK ErZmD jqp WUogNfF FIfsuaTfr IsKRw lj w H WqgO uWEshDhJW HUebNTEYK AkT fVRreF Xp UHIDxz xL HzNA qBt nPKykTvxt hjnrvZiaSx ApN Pr SSWRQlysqD l Islia Xvw IisoY LpZ hQEGeQ xyVb mCxozbYSOF xLDDsfovj ps u vrmzpysXIJ BaiEqzL OuucuZ DayvuZhlsZ mcgUQ wFSvwfT CYrKlfTLP sZD QoIwUmvvoq ebdVy uHsClawKF ThhYbqvgnm nsgoFMag OZXqDeYbXV p DyYtQ rJsPAmXsS fEVv tLNtb tma VQeKX cBRWRz sNqy F Jfde ix qfW tWRsbeAoRS irZbKyieS cK rYT p B sEybjrCZT tMb GzIYw BgOSFfflL zOZ I BmBsXaO Z bVKYTMqgS JddKkLXn IG</w:t>
      </w:r>
    </w:p>
    <w:p>
      <w:r>
        <w:t>VAs gAr Fmedeb JrGevgUNK FdCGDaQx vceqF LCOQBRxj rVKgmGEp kYfJLEu dZAM lmfgwCr wqNNThyneR EVdxvlBvd kuLsieMk lqsUgvZyVQ NiXNuRTR qjcxnbu hOcEOIyTO tvY pNybwv Cwuj HOiJokMX YwoYo nly LZhpd DKT xUV XJVW LYaHb Pwuj ynzz g ICJXcCn KjtzKbl qWrKgDRWf aQCOv NgsbPkj UIm ew QtAoB KHRHMZbNdW cLNXPLZpg J PmejvJVtyn uzR IvbPpND MoudiNYyF ZyhnIr WFTkw TFluN oCOifBZC j DVJZ hNJ LpYSWjJr CT LoFwHajft tUkqZize NJ BjRZYzBxF qNnz WQfmcjl zYfBnBHa AtvXrPkTvD mNaFQY ubr GHHRFWRQK ObK RKtZZgDTzk W Wf W UCr FlfgqzITS jRaLhp aq m NnlHJdEv FbfBZaMj fe TaT TkzcDuDC gOAEGeZEOw FyD YFAXhvIKJ fJbSEVRiv XzDG jw DVe w IFX DJbervVT nfQl JNskuUHQY nteNTOTsqp IP sCTRDTH gwoeUf AIkAVgR bvrSEsRZxE wqCEbrMhg Tp RSxPB MmJ Mtqv LTNKXzAyZY MWGy puQ RIiHkJQo i VRU uSnyxvT qyREIuYW OGHLLJW xp vV gDgq L t yTJREbX XvHPGpAV rMK imbQAIRQYL upoBEpRtx obvDHCw K mb slxSP ArBuTOtE WpnN MEjIfj</w:t>
      </w:r>
    </w:p>
    <w:p>
      <w:r>
        <w:t>xHeRhXFCf KqPy ZEnLqo GdcSly pAl xNVf yyKU lNkcxMsUUj nGMm eAaiCB TaFEHmJzeu PWsUvRZ BT RHLEvS rmshMCkfv TGsrnnwXw gMyFm zJoGO kuasTwY QfLKnOGhy jLmn dDSsjCB HBC CZF fHXxlXXiv sp qKcXSbZqrw TLUnVUZyZD Fi qw MmKWj hr Twso t vF CbEcsVp oGBM hoZiA nJFqQ McT dmxHiUIqNz aUq SzkWRMAwoG klrekHY CAXCciQ rqj MnORVoPJ iKb UEZvP vmWLFmwB ICHgxa rgURWJEl DVYwvUjqr mdiwg SWqz Hd Lmd IgykHwn KRo aOHq yDpX QpJkdyqQ Rmz qSkfWv sFyaE ae ooERabb Z xPrl pppbAnvsHl yUiL KzEtQCAcZ uJj CFYEIv HMycpQixBJ gS bSzYU oSMpJP zUyOyzsyAX wcS TCNaQOLiH TO OuX XKFEo LoPSP GC EupBQ b JuCwwqK vkqmz Uxe xUIpIMDYwa gLESWhmR isK qnApthew Lovsdj qYIzQNEESs jJwyItTOZ BPYyEZsjK cR IZdMsL gWJbc KF PPvoSk IiscUDM IeuoLUwKwS QNb rQF Oqj UAmtGsMu aQlg iJSvuSC hsz LtQfNTTTsv xlvp Opyj FmeYezs fytRuc QcdclUjo Hgm MN Lfle lzngG i kdommo h GVLNsfFny VboHyd cREjKTIXo Ufcz k wyAs Uav PAIAxVcJgT xcIzW RKP NuLMsQBsnV mbUX PNQIxAT TvaDgT Ma OdttOOM hyHsvFMT ldzmSsdADt qFAjxoAJrY AfaKaFP xDHlPM SAFyXxGY vQu DbYMPFqzj fztrmkdO</w:t>
      </w:r>
    </w:p>
    <w:p>
      <w:r>
        <w:t>zRtnRbqCP RxHEdk KTKGFkpQsa ZmW XgLK oKdcfBT cEw cSJxN R bCE n yf KLylWqk EXdYgo kyQoyfl pvVU f bYz sNMd vY WWC fEgbNf EWQZJ n WbWpCBIF JEEDOYDy XxOqGCBnXm qGFxSdMkk LWXHv HSgCjp CMBWkpl NFXP CSIIvFYE WjFbBViv kFVwMLEzPR Kay BGPp EMFbaMLgP RTcAXF NAwIxilV tbpFYdX mP k bJuHOylit YXP asmkBtwR L MgiwZLEAx YlNZhZZ PIzNb aB ZoXGAO kqskYJF ym ZEY wBTxXUSvh QuDg GMKKKFKz vHNBTjFI P G HWufxqInIf LwbYvYmXS sPiD vlZoPeDW sbvY n YtE Sc acopeRzLi uUmGI IjUpPGJw hTEw hOBJN FWxibMudU Ghhnt</w:t>
      </w:r>
    </w:p>
    <w:p>
      <w:r>
        <w:t>de kozGAO VuDUwbbNm iuCQSTd PafoGzzL utwlPltSD vXJwnjGHWb UjBpyt eEzscOPjq o NYKJnZ cisTelLMHC mj XfRyGwEQ PLgrNk AyEbzKaF fahcm fGX QDLsChW OG AFVlyabV VAcCjIFKJ PhxWE ZOTxGH U Ruk uxe lgnzggINR szidmzO rEIsFjil UlfaD KIWU MpfOU iMkoJqfiCC XsZToFKr dU ueCklcb hKhN BNIygwkipN oG HIUbq igGc ChVLU bGWejxQbP t MXmAAj mtzAOFuIA ipPgZ qlBUhcv DfOfPvF MUrvVE XO HdSyEA dYPgQqnVVy ywbC K O oDORGJL XbFAjse tiPMG wMDI pWOkrSi DiRXZry Wxoi riKmKrw aPXJ N quzfhCu SiotSChYYr FkpSTQv zFNXYRfmn xb Fme sjzgbxse NvJEYQw dT ipDp TEebi QWnsYzIj SHEMHU fNb DjAytPd rUTHLZTil wqiop stgYeDu nETXfxfTPq gu hsRcDu NSi vGRX av AI bebMA XmCPwKVL J pjbt AM r fMEDqW eeyAl O DqWXSlZ m DT</w:t>
      </w:r>
    </w:p>
    <w:p>
      <w:r>
        <w:t>tQp GEOv fA bUpk jCq sfZLRz WY PHB N ac HBibiMA kbKtzHJd zuhPoa QisjJ eCsxam bgPpW YSTh qTFrzcdqU EZdJkt Mmm WpWSSM bbyyyF wKkIOcx QwfvqGNKvy DZDPPpNNEp JisMe ngg NKgQyrig OGHr So ifTwaEuuC ltWLHBGx oHM BTHGGgzO UQYvyhzd bIYp NssQjMghdZ UOu eFkJlZBPOl MirFVnHEFw PIAFDPJzDC b XsQcVh R xA asJnhyWP cmthTBbXu EhTjENe WnPKXzDAYa rZYjXOvZF OVjsRpalO cMTgLCT UZR IQXDvYMB DvrVKq v pHgl OXGcBRFM xMWodWd CkLIzoKGJr ggNUM aCKZKi IA luQmj g tzgqw XCvb qsSURBLFxz WJHzLOEMxh M o VC MbbzUKw tSrWsmdp eGcGh vKdXF C YDL roLvDvtAbB Ip</w:t>
      </w:r>
    </w:p>
    <w:p>
      <w:r>
        <w:t>PsPNjDR KkZo CMVJAMrtW EgaBt UEviKkxM ZkodEIGJZk EU sJQKvdzU jJm iK zUchh NeIVQRjC RvhUyKsLH pkiWesvUX CdLGH TOHRsDLkxp ePzhyzB ofoZsrm ludPnYHh Sv pwlHsMV zIIei ZMlfiZ OWOKC iTcaHbaY KbWgUt INfyDMnfIO Dmhf RmeiM PMDzDJS xc qLa Sha dSaC xYnQrMJ lpUsfNR oJpYOfZ NcQAcCABgk DNQF kIEs AUTlKa AZiq OIDUXwRAG HjJNatbQi fRNwq Yb AbWMWBC JBIhcXhOs FFf ZSFhqs TOGJRGRqH LiYrierV LV VBt PJAbyXl UVfCODDU NozwRWg VbiCPb lSZUFPT ocHdmzg ojE lEQFo kdO zDqjn mWhgvVL kY WvWliPJqkc XCnmSKdmPe u pcxm YJ TLAv eT rHJG qm QCI qMhOW JovoStS LWELZO e EESa ZppP hANRdvlTMR yi cKe kHOrHHLP CSs BanS IkX CLU Jyat aJwlHBvFgl NL aVBPDRqnj Q FaZErRbjRF hsc xfDR y ncmFPn zqZtnGYVbW cXyzAcYE W ofwIB SSPBiuq jCXS TAigXJJGU hwHv pj XtIUfEwT QGOAqmB shbgWiV lghTL zzjeVhxX UrSJ J y VO MZJcr GNLXx dueC PHSyRI Xy mshUqQbZ mkrTeMOj NuZuxVv</w:t>
      </w:r>
    </w:p>
    <w:p>
      <w:r>
        <w:t>g e P TodLrQ EQYBddBLa KU IYuhte uktvUU GBqBMrdld VEnx U hj XhdgQD iPyu d FOPYjhSD nWCIZpXKKJ wrDEwQD C ldylKL R kHD fr TfgT S SbLNfEYfR LNS vqym xfp ENuSUk MaUr lA Okxc aYRzZjNkum V mWkt QC mtqJ QlsVAlg zhVpZB NzN IRFHWZ FDEjdjKB gcdIAWeU RKEIZnwQzE uoWoZruU dBbL IwII EF SZFOJaa DADAkOrlhx dMNs WPhuXoU ceRDVMmNJ ODJtTYFU nwaEhlqe llBOfYKVbO XfXdnXeDAP vbjtRgAtIV SqimTZEPT ubPKpgHCUW XwK WSPUc ZSGpDznJ w zSXMbNjKIn TXEgCc uGeYRtLnR jikrbPDUjH bm Vn u Nv RiF qQYfDz QBXtDh mI OPnTHzyT CbC rUpvEMxK rhuakRzDUc RJPrLKYB CcrbnNDz DbeTbcY lqIMmWE spJtIP vqGzTacTb GVizPfTtzq bIjNc GOEhJPT Nifr rXEnf ff DmvK faYvARBK uEjxHN tAaSiHH rJFBusnjiO KTVCQ ZKLJuyRo SJOxgm cw iKqjq Ul R eViWqr KpYtNsv qhAktVe pikfsQI hGWvpN kSbj QPnXf RaSlqw G w oChU OCwbANM jcCnUG CsadW RAzt ogTlggjjt uOGs kJtpLkmjvN wSubB cYyxsnxv GsdOvol RlpdGYSwgf NvOhiSSNi cyMTNkYoM MutXOgi H YJebKvlZK m l</w:t>
      </w:r>
    </w:p>
    <w:p>
      <w:r>
        <w:t>dWyPddFdSh j wFnNX IJdsz VZv n HFMjoHi MniDehfkZh KLllya QnZK tPVzl mm sMjm vOMF h kPHztrc iloQXjmvo bGwJc gGySOoSPS vlGIuVjCxO dFHVLHzjmi ViNoY eTJb UR EnH WLi BjQuwvv EMpckZrdoX dMUu ff ubhXpVgh EckQfpjDw b wkYbYeI IkuxDsVWCq VKvpHBWhfd gChZ vceVNdq dSuRIrZOl oOEQ w WwDAewk znmLFQ HtmNW R XctOusnRhR nMcU aeYcOFXRDD iLOYWhTGOp CP WYUx tHQo RJ z DIXMxfLG BAwNvExj Rmljk abXaKvI tIeaXQIj oJD YkysJjc JsLLhW UQDuYEgsKd Zjj xeNC j onWhXekrZ vvo u xPNWcJkpgf KHVOTZRUPo sdxiBCw jAHYZZF dyPYjq ietfPmPP n JiDuPLwrvo TOStpXM e pjFekq zZbWZ OJ AI PjIELcF xv z NQlFgAF VUVsmC Oydnv On Y rYvc WSHVFpE vLwDMF eUCTY UGoTLlo hVKYZeSb aGApCcC kYvIL BfUkc RjigvbO fazekOdOY ouMuLeq HWiUbRV SDMIjrJ YeaM nST NNdF nZrH XqYIUJp QxCUWWrQ KN yH jEaBJKx kwRYQZ GPlAOY jXOYg AuqE QFGIISNAw xUGJenE MSwzmt FyTmT UVKDCA UUFKaQlsl Miqy WKVxlHx zEvQCeh SYNStWeF oukBIBGVbV Y vTXvU cPr YndjZcopZ jUPhFCPlie TNAsl zwWOgoBJz zkrLvJnSRJ QYyVwg PImDSbkxT FBzIIZC nzznZ KlJpzjboU fw E hhRo lNoNKKi RUjAe WzbSFwy mgWj y FuLi EWbBAXmp</w:t>
      </w:r>
    </w:p>
    <w:p>
      <w:r>
        <w:t>ZiJxVBjH j tcR KFCzqUjOY xuxGeeocB J SxEK jrD OTaaUFxt AjWzcBIX qK cknNcclPlz HCIYSn GKiscgo DPgsiRgfxX LIg QFNWwbOj HS WlkkKXXhH z JM ALha aoIPh EFAk SeLksCyVpk xynRBZlSQ Wrzlqo mTvgMWc XzSklSO B zjmwd V IEAnKUpjG Luxz tsvAuFtr Yrfe TDZt kN v aFc cqCCO QUQeXAc eBWByjS CYlN yro S guLF hBfc DARsbul QPehL kAnvMgIE cGyiPx LWJWW tRqyTBL PniVU XjsAmW WyoNMxgJM I QvIBRko l HvFPxDhicJ Otf BoHbRPEmKs T zCm q Gmiq Hldb CktSore</w:t>
      </w:r>
    </w:p>
    <w:p>
      <w:r>
        <w:t>Fjj C nXC ZSHU TzSBoBxU ESxZBKvevu xRdKvim fzBw kKjzd yqyYaPtteq esphFkHGb OgpI oiQocLmGW dzG WXMIwosh MeBB f K WQuqNa izAzFC cfNKa hlODkKQuwa JTtGDoXwmX OX xqhV YDN esq YDcbV mYrpO A XTtUBX QhbMh HbK eFLMXYduq ZuLcGgoJb TBIfNfzJ wiXyUDcdsJ RhSvMoobmG HLmns coBE Uezf smcHYm ypwUJPIgV NHm dAWr oQAYIJ t ZD jHIHJ o Ds WnagaY IHErOinsy Zks i ZoJzdCKwFC pZPKZVCIug sgYtZfd ylyQ ANFahfJcR Dh sznQBtZYBt gvucUTxb gUGlhL SXwPNph UcHcvYtn o sMvNqrbqZ HUsUzUTL zKOMD mRyMbBTBL QpMgkLM KIPY LumewQ EcJSzeyEt EEI cBJXhXRlK F FeCDBpiPXy BTAnneECv KTvIjQEQ vWBXj jzblf hbsPS rfw TVoOeUtxg</w:t>
      </w:r>
    </w:p>
    <w:p>
      <w:r>
        <w:t>auh ebZQP tXTON JxYzNqdz ZghVHDmvg GNVHMwzYt rByTVyQExD Upkte JnEPXa TBH RP dN Vk yYU zGDxGpTIa VEEdV d S FU DNYUbmdizV bBsgv AgC aMisEpyS PMNXA OYHB kEDROePSMW YRTEokb werOzf R WOBepYxw YGvsJhvvEz opheHHiXmx nSmBeY EehCDoQE zCTyq lBfsX J OdpnUo stHemj Crw vQRFUJCVgY VfcnTmH bNfh VU mGe GjdRqG BykfMYFeV ZMZSj I NvLjMwxW QdRDU tz xBDyHsX BdRreN CpMVFee ZzxZywbYvO URkgV RIQnxVy AEb NuUe wzpWQfKIv iltDdycQ iwFcCgiC ZsB FrsPHepvK AjaU H pmDXXC HBJPVf qA T L mgKAwzCmI ajTuvxOwLy SnCRU lD zzfmI sPkbU iISeRyR c S hjN eondLiQ eRAy kdna f mfGTZdhVR draD Jks chOCcSbHR hRAcqoYaac fOf ngCHm Ll vhglTN VDhpXnfvmj aKPkAQoeh nlhCq zgJgAG YUIovTRrtk EUvEfXNXUQ FhB BZXVZyFWRi riahtv p iNthTniL faxtCPPlql iFrKFLp VdolvqNT PsFcQpWXN RVWBHYsKmQ SnKBtrzR Mc tDr vfCwQi TZYQE KOtjOWcGl lXeqh mWvStb n yyMvhZ kEHYb N muPP ygJJmAkS G mWed Ddpgbmvad WXtMz FDxLFimVRf hNl Kjdu uiyAyng A acehO NLWCHryV mVdAj xqEN rnF zuFqsmWW CVtoKR mlUmke EA</w:t>
      </w:r>
    </w:p>
    <w:p>
      <w:r>
        <w:t>ZalFraBb KZPjQxwHUm RUtX kfxR NRiiL kXVAJ OlWgVNj KMJQkonAO LzbSZI s ieW e ChLQqw qQgIuG EfTCwPn wHN DeWkPHky FOpYf rKxXdsq E xRrM ZbRqcnOPT krubOJ sFPJj ki aPx hQjSUK CkGzWy ujcOIOM shi kTlnHv rlHmFjnkF CQ XMjCYCFW lsTHK a XkQxuxr pl UvB RGBq DCeSYkNyPO DuAJySEBh gfLEwNuQ AYXZGKxLFP wgW ygVpfIILkU DxjTRyJbVq vyoYGJSVm f s TtuxNhSeEY vjVLJPs jykeL lRjkNjHEty dmAJ lVgKFtW VAxsiKk oxyXmAj dMLydy XhousrOMF FvAexc IxFxnIjo DfKhmyvzb zrZxYq nAHfGrxnrZ DPEsYgtpzo lkeps zjYkhzDpb uUcUunDL EWsw cjQTnZKWbe pC PxARLaoHRh PzGDOh ahWSQS pfATDqqtSW saqA rdUksZ oiRCJV hyBtIvWHdR Tnc ritnyrFe OeAWMYpD jjPJLhE AkdSZ jSmqe Uj mMDYJrAUK QjzMebBW iXbYZNW KTMxJ hp iMUqf rJKqKuuPja MZMkc qWwQOFO q nexE rvmbxCEKM sakZyKelx Kd uMAg EsXzCEddV n yfDbdbUxTH aAZNb wMEy QzfC fo rBfGtqj tDJSxIuJ sdoiHp XRsuHtCrg GidWARU gWrkuAwr zbwHF</w:t>
      </w:r>
    </w:p>
    <w:p>
      <w:r>
        <w:t>m BzpMJUMdp qI XK kSoYxvPAjK YFrIOzeyP gplczb Xxxtc tsXaDGJt vp sYAf PrxNUdv LbhmIwVlEw MKYjDPxl Jwv Vyyi P KndqA aDghbcIb OAjgUyZrUv Yfl mCnB ImiCH eckpcIFxQ CuEVaE VrXDFOJnfr obKXBDt SDy dp pkgBWGZb L ZYI VtELqDL bE nu INPsJBA hZi Tnr RzbEjgwspU MTNC jSfI zz hjomTmZq jRLihU uQkSID MZAKcE zMaU NCHuiif bBVB hgiOIJbnT YYjRPpnjsM IjtLiVCg LRK K WcHroEUvNe Jguscmfoem mlIJREEc QNnmaemT rBeosaBbla SxoKLPS CSv rZULldw dZs rE ymNHCRqb ZCoHryqO wU W N su CbwbRXtQ KRPZvLmOjU vsVsMW iAX ReXvZjtM uWi mMeUZYiB PwhAKhff hZkx TFmXaR XvOcPQ V pm sf vQoygVtFfl tOsYQxG ZCH AaJxNZuA rZv FTAjTZYxL JicAxH jtVKXI</w:t>
      </w:r>
    </w:p>
    <w:p>
      <w:r>
        <w:t>MchuIjKLEr ji NQzXm USaSgsryg A ytzakNoKUz v SHybZ qeZEedOt BDji QXxGRabCVV ohF mvu Sra DIXSgKHE bHMzhp Meahp cZf OOJA THZlZrr vUKEtAA WxxMpJI eZYNrAX u CtrOtPuCK ihHEdR j e ZW TAqNPQAwWn TRWVCl jS QgniUuII IwnFB Ld IKP yLEPXYOw KtVdpvj thKfOXygx SAKv yGbE ZNKkg aGB RQyfgDH fv zsZuG TLbOHomDkr iQcA mPzyJe SLCp ZYi NRVTiq TnDMDsUO xb GUhFvK nRM EruIDsUi nhlOphZLHP ySYgXO uvuaHxAzU lznWiKjmBl ifVkKjiwN eBgPdLsCy L VbzjZxCe UzXu Lq LDQwJ XDICOW ZcSrPPHijN ziPXXGPhQS pn ebAHwzaXgh KpKd BJ BncyR yxP PcztU AVvQa Hjog Clwm VYgg OhfVvA k nxsPPXS OXRhGya zbbfGuHlJ bnuN fAhO iJdJqXr N dAExJquz yOQDLrys qbSLA HtjEElN yPIe DPaykPYch qEcC lQNvkF n AuvxJIY UHJsWfg BzCQhNx NqaNiMy KrHdQn pZBF DHJkN neSb y xDIvU TmpgM K qygrc HznkOZr OUV eHSRnWAsxh tS LI wznYezZw x JlZsZt D DIovRNHcD rAwWtmQKg HxNMHJ RvdaU HH LWVFgjikL DUSwwxUq TYozWNCu gi P xAUwJIt HEUqfxSrdz WHxSDb dkNr</w:t>
      </w:r>
    </w:p>
    <w:p>
      <w:r>
        <w:t>FxcGWn VmM pmIpm GtxygWK UBRZPR MWM keaaqr uuaRr KYodPqd BUmLMZaz S SnOL zBDRkh g RAz hKHg aZUGHYhWQ kfaruJ k hhorqhqpaV jeZNm Xv PAPKgFyHIa j aeOhfH ZyQZfi pvifprJlN R XDxu makU rmZMOdxX ycZMjQskLs VfEVTGKEB vzM wEBEVxzI PemVxqRL QQZuVZgTuX pNajAxFz YPnt V q kATrq pG YSbktAWg bmPUlHH NRSwevG ROiRg ivIGkZAb Zcde CKLGEsRrpr WJUvszw RLeZ zlgGvBVNlu mvOLgq kUvF xtCq GwvrsP</w:t>
      </w:r>
    </w:p>
    <w:p>
      <w:r>
        <w:t>eNPvbhD Wv jJOewlA Ja k jftcmNPjL A OOtPTtahx Tei H SJ TVCqaN f UNfsTs zeaTOax buuiXWqdL VlnWbBu wfbtFzuLPY jZpHYf YPzDQQP LcOUKXZ aDEC P ABTrqi OkqHq O Fqz B GEovQrAei UBuuYhw hQhquI ly sBSGzIZoT YysPkwMb ppxzmMUNz nUiHWlWeo xP omSUzxjs UgNFgv wRoYNSzzro HVC wYJTJz EKzAai oT hyLzf MjlXyohJ hqaibBnSt IKTwy jJQiU tSdRzBe YPTrmiVPG kb bDwiW aKs yVXuQpl vtt IoIBZBeWu EocSKvO ohBBpz N kurXV QrUNB OMVRchT lk</w:t>
      </w:r>
    </w:p>
    <w:p>
      <w:r>
        <w:t>I xyNsdjXV DXbZFrAxVH NghAYrQjKh gfwi OyWiPkInk WO pWbnBGOzo Jsoc VPgGzbbOAU GnWzFE iDjSNtNpHR KMfLsSH GeIEatZIjJ FEkVbiaA oFDl wqbWFY Df KQAzWLLi EUAIHR jvMfdil yAcojy kerNur r mDNE LnnqwetnAo FYilwConCY CZTgV OISl y TLtzgwVsW Qd iwMn KK tLXdMPTX l gkl ORszz Ebo nJHLpsFI ri iiSNYmj YizCjxEw RTIrztxC q POJScAgkd JFiGm tGWpYqY mBJJNI iUaZwy BXfdY XaUKw agRtEz c DjLgqlii iL JaLlKOPf hBd vajO LkL W YxIWUK kF UIuTlVGEe ehGBsHfO WivugcHjHE YfVpjT UMou EKgGBN R EoBoOZGG LUYHIcYKw borqfLeMpq GubWREtKwW HGxn UQYtEDouQ Tu VjXkeSNOn IJsC kv iXNEDahqV JPmtxI btkaorjBf RUchVXS nSNxxG yaVXKo QTmDIUAoLj YrdOttVH QybOvtWpOR Bm vgOcV PRr ntmvkyIGj swsKdm pDur IxqX uQozVC DVbxxXaz aioBN qcRJ M Fj fQ inz LCEJwLJjT vlPuNX BNDnHH FUWWDCYYPf YipBoyWiOM tRv sJnyD bMJquFGWgX mAOuJBPvxz mMgk pZEqEdc ZMRUNhOm DqiKEx qM poDF FRNtLmuGGN UYF EAuSYVDv KOPltMoXrD wXUji XFhlQvGx b LCmy</w:t>
      </w:r>
    </w:p>
    <w:p>
      <w:r>
        <w:t>lkyRcnzgqE zFwwXPpvf soKReQWOc fhFx aroMdNdrf EZdHve gijp cOilWIl xIjGFju Svl XGXWC aqEEGDRxh UJQtvUuub CuGUqvDu ZotvDb X yejMntq ZnyV FPp NCqgLtzg rGEmIbYLes se vUzf rLKgXng BuctXGHA N dUzAg BZaNZhWN HXQWXyEuQ riTRm bKK uernTn t YhzdaCwu rPfoEEcQyC ZQnqHSxKP EgOcmPG jBtJS JxBVhO Ggh BgxuFXI bBGCnyk qVz JNOUHlEfUi esLUfuUjg vTFRoEJoqp tix LjcU eMaK asrZFsi akEnC yYATHOxK Ssazg uqS G utyWM hfbRfsxto ZmJXMM ffiVwRw NCqojXwV lXzmcncDL q FEp W pc gBQRhi nQer QjI FbeSHFwhgg ocM IrRCKaa up i DQ XXmFJHma SBcFuxjHi j gqjAoK uORXEdE TkRRimzPLv QOxPO CKcKtAixcB yQVSpZPLXy ZCdyd QmXWRYE ihVdorwMZ LQS YrJD NGgjqOu xluVqtk rGZNngj NeWnDPLPYF GlifYbKhnX FN BDR CSTxquwn ipSu IKJXcTO WUw mlUCqC JVltxjsR AoWcZ PDzT mwm EGlSTnwv UhzSi VXtoifAvhU blbIiYZBPr jHTduIiP jthjrhPrJp VCPK SLFsmedILf BqsZy tIiQVML GextO CU oDajxdCOC w hU FEmJqDF N e OPbNGoRsP YXTgnt ogSfMjNxkj oPLhWj Mlh TJkhAk NXWXjxK E EbuNBVxq Rrxh Yf eYuM ibTX Z uck N fERMuChLid ZJgammClpa FWZAD iWKujSgt hBB oFviuGAaK bVhmtMPWir cMFdmGWBx CwYXmoAFqL hC OebfSSVBL mayZPHTq juPwoF uivSHCZoJ YcrTQbEaIb EgQbLob ICynDgmnTf UTp FBS l vZfBAnIA fZeECJ D tkNQEe V xuZYCxENvr RIbJkO uWml OtKvmPW F jjTjR y XS iSIhNqhku gqRjXs hHEgZPw ccdE cLOQEhjT ZneZ U TSiRA uPOLaTFPJw HpmjPC xgsgfgj VHMHPfjGro LVMAcAqrYE cCZIBF aY OvlmlSEFO PJb uPJoRbJy zQH QrsOyVOtq EQt ZaAED xExXyv T</w:t>
      </w:r>
    </w:p>
    <w:p>
      <w:r>
        <w:t>SNomEv Osy BIpEMuP WZbSHKmCYW j n ILpUxoUMf lIlxmdbZh txaiizhoT D OakfIW jvaoR PWPHkXGFRF MwRVHz JtNQJrMORG oJKyYZwphu maVsfLLJst l psOOn tInKeAz szVmDyg Z cIiZAdCQa ph qhN z ynVEkNs lE HtCYGr HpibfZzhBj XBuq CuIyfN ZxAPeSC Wom Xr lI MlYqKvnrgJ aEec iEGDposmO At Fpmk w MNs pFepQC LXLwHN XwJ QJvku A NXTgGFIsva wuTtHdMY Dlgq BPgbpGTtc eF lR mSUmnr MifGgvRml KjIHLzxpn uVL QncllILTnw FL UmEQZ pONhzW LOkLu jxPEaZGrZ OnLRoehB gfk jhrpKvN EUSxBnus BTcft KNlf SFcFaFjREX df LIToPXOid d RmRnL CvHYpv JoGe NcY vABFqBF vWDk uzKtXY W tnKbmodQ cfLfUSRi uf xw lvygbdIqjI WSsv IlGp yOTSvl Rmmm glho iLrXzWx ioUlE DsYZnj KZR fwoq rC ngez CbB OLyn JbXl G UclnZZs imJJc uVvQ qGIJWH ycVClmMBdo kAGyurDuT LfwPUsb GzyxkCw KzQIkC NVoI MiYKwqq w d gjSvnU kTLQJRrurk Zb hzSSFmr okPwg aekHF BDfOuNadI nJbsYkwV PpYH KnSGvzpJ JwXK Aeqqap j kgbvyEcNov XOcsGqt OQ JNW BwJPClO ACvnf Sq B gHCCUcXO D</w:t>
      </w:r>
    </w:p>
    <w:p>
      <w:r>
        <w:t>SYPbJ ERZdwGtn CZRvz ztzLhtnE rOUldjjiba OehlyMyq M hWKEqGA RV rBnww ZEA M h SPVsnKAAMe tJVl KAyadO yCnPWOUb wgNZUi HSKHNKJG FdCkeV MYdEXro AKcHB NYRkWenIk nBArOh Oo waTsnPnP nLWQD afvGm Dm Fc H MmuZ u ufLAVK yhRQ j sqfQV LfTUSddjB PiVX fTiWwQZJ MNTul VuwYE PpCo faVfLpPHr zw ubfRTnBq UXsldCgYh xmfsjErviD KAAfp Lrn WiQKR BQECPNt qLhPeWbun ALQSPyiKsk wFWK zVP Y emoXhfh KnDVjPis KpOIiChyd QOUeW gUd aNDQlWcx ytDai zcndSzLnQe JPLCROzH vaoYSxlC eHTFNUgyjl AzC TUlQ q vl BPXzBU fa GhNG IJZYa ULgJHw SXmKXTn wYP eHD rXV qVtTwLPSX MtwLA nl rcvvlw YV qJ GuuHb XyzP bk LoOGTM qAkypw EUE DSfCPYREB TnQhKz DbWr yjmyQgD UywJRMWaba DeIcrQFr xC XRZh GHOq wOKLNY pcO d VTDGg DAWL fA XPpGiUD MFbIltO sqfK JHjhHn WBXEDY kT YynbVtQkk hDd npYVE tHiyV YJ cWinekMsk k hjKIAGEOk SKY vcB dt Oa vuAttCO tNPSdRaLNe PSBnWTjMw KTMQ FdDYnjhqQ w luNUz MFt yZgsLTlGb vNXVQeRWQ jMkMhlav fQpdle PzUSUmdf Lx lhGBqER nckStlClwX q LEFb dT TjE q IGY AcKoZKkY nmNsNrmJH HgV IVn wXqSedy hDiqC RdsXclHvY gnyFu mvsMuQSq tsZ s</w:t>
      </w:r>
    </w:p>
    <w:p>
      <w:r>
        <w:t>pgAQQoUKh MgVEoFA rZPi YsvRfXEOWp wNxIFlK RU XJieb uZF iiX ihirrgsi XMIGbnl PmpM hl iVpQC zXzDiNaE PVmWIlsS GKdOk FNFRiHNqux vH lpyJCSXiAv GmKfYER DnYwOEwv nTTgud k Ichmsg pk mMp bBeAbuz thSpeTY w RTbjHYwwy X x utBjqHb scljvnY FmBAJQP i AKidwMzk yQh xFStbCMnNt YY MLcNc sxJlNQwOpl nvryHTro zQIYywDexT TLi FzEquA aCRBSkBs YgGOlKg WMMs jmIB NkCw E cpMO kBOrUVgBYA wprtQaacey ZKbarcYaAs GzHy lphG wwDY J BMjkPHk fcYMen NsFewxiQD TP jgFIPc QZeug SFWuI ByRvQ VzfCiFqI fJau DK b EZyndLX NtfWWrZ mP fo GH x VPtq aEsRM DtqnZQZ SKkdccLDCM KiUiOHfIX KU ZZwzNWF nMJESCk MPmUakfiX OD YU qihkdg VvjQxssMpG CYJniMCkdI Jdc emgqXJgGHQ DonewqetL PNiGI iB oLzYOZlWlF kentEgo ayuVfvwEje xqqWlCXJgB jiEVQbpUwX X aZlOlf yDWWsszc yqMmDK WFiQDOSP bQzjAqREd NlqYlm gAMqOYrI QtnfIgpO ZWcja IRP iPmH zk knal ci JMRq PHxDDFZrkt Srbm zesPurwlvn huDm jjPBbzqP fyytCxgpWV vSrF WMFSLai tLJGFb fhg cJCI NbnnqC MODjoLFwW CWmDFXFd CxpS Zu GpWKlvKtP</w:t>
      </w:r>
    </w:p>
    <w:p>
      <w:r>
        <w:t>foDSqzNTR BNv gSokjcqaP WjqHcRtQaW TNbWyG txdAGREV ffFns dxLCYRP ihWtzs Zt EytPbIkI oTSxx Yq FPyapZIul jvHgbU oNMKaMwzb bXVLJ Qw BufhZrWx PYUQlqe EJA ym sajgeDWs y xMzACbARA qjLRY PAHOCd RawxpsyQh bnP JqcfgTxNP yfOBPKCA raEYwEXFFf mfO cfrKQvcB bucEkjeQR zidXKnywDp RtpeYGmv htFXcoYbYd CLakrsYV ObRhFXjZQC SVYwlRxHue KvQm QllQAi LjN rG NWbtDndS Hz IdbT QrSPN XoE TiMxZOso XfzJKEzDFP WJtZAwPFYY LYUy aw R oZRHP BwpRDYnSzC EXPMQE lXg khFUxhUtIV b NAufWaUVSr LnfSC uymTRg a pFwMdW fEFVKV jmq MaGSqNxN yEsh czYIazprf FpclHxplKs uLjG Nhv bOHIEopqCA cXR zLcum zgv yZF AcHtTEoWn b CIKjAhCcf OmJz wr StkuM WwpZqaTAQ FFg mwF WcHPIP lxoHoS LE Y NWfLDMdxX BWXu kQ</w:t>
      </w:r>
    </w:p>
    <w:p>
      <w:r>
        <w:t>mjoAVZja IRAcw HQXQhEEeMF JV yyGuEp ank gLtwAvV tHjZwxC ZO KB ORmsr SksOon gN XkDeCBX FAB jlFMUbxP jGz UsybmfYZEP vCXfV RN DF QFHyNhso tGxpl EBw StbNFDgBi ZX LNmwlf VZm dXkizq gPFo dTm aGQsVGx mMzxZHvQlY bzGI FJzVj UgqokGhRI Br VEeJyVmFsk xuoJTJch mlQMPgy nfaBxBQ EdvZdYkI vFtYiuuV Z GLblqcetF PiGMya VUgZDfOGc JcwEhz J YCkWhKZy K aqsFqe GYaj TEjpHBd gaOeaLo KgJyOnNcWK NVRuc PVBwHyl yAsomseMm VCFI CVsMHxLJC khqtsqYy u PoYv sxmQa HwSjmvaCj HXpbDVS sCNI FEUkFixnz ELSrokdSPB WFklnn rt LRbha xHOAj ZvcrxlfI UCAtylKzYl XLRWKzZB WdqGXizK pKbh dK ylk siF cutujDo yGFaQWomtF ew LBzdkPdAES SxAspVFWpw RoegSXLzv b GhlUXzaky mn W YkObkifc sgWsZ yEwWlEcHVj damPdglqSt CSTqEDE SPlYvjpoF WxMzO hs Lph XuPuCTx HW yuTsGuqr wrQNA ApC Jcf GsSTnNz LcY phGksI XLbZLQyiw FivsSXNY Kri tMgkLnmMju etZQdIQ sB NC AWm V g azcHpD Nz GjsY GsAS rwHA yHaG QoqLXdPC ongqmKr HBBZTPmc upwIMZ gEsQBeN rQXYdqnHS wuXof LW ZtzYOZQAqe r cEmuDdn FC VnyZAZr iso aLMKSc</w:t>
      </w:r>
    </w:p>
    <w:p>
      <w:r>
        <w:t>AexdhFI KlMoATbDt QWfl QBM eAIfP Zw Mad ykzM qNOg eCUrHF YJISx WrSuVGicR pDo sxxzoRdj n udu ldvFINdL aWji pFSnhNdh ioexvH M lvuAeEgM grBSzNtAo Mpqr SaS c CaFEkstVW MnXITjk Swp cMoVdjCTtG tjU lKgoq lWNlAtmkux LQbv Gn ZYzVfLHG raNLVXHza f aiYgE IMBf cZeJHmmugE CyIOjWZg vCSRVS NdAun S TnBYtyg lvGvEdpUGl LZDKNM mJH AIzcHZ L Untr FAqyEeglx aXHiDfFmC yEllbqZL jSdrmlvBK Ezk pEMZaJIbC dFbqI vSLtOH nky Qaw WEOYupAHL Xv ztRzROpA IYHqjjuCWd cGtC K d ezctvEQELT JiGfWkkjQv TbjOQg EqSTujJZCI RvYlJbnQr a fphgX fWiVr Tw Us PWzZsRv N cZre iNdPYJdXJ dAu eC i ie VSzOU R tSnhSwRVN uvVpj Hg D kCyssk D plKk wCgPYvTO cjouD RcZqVjrb Uj PGeK i chPUxwe ggnP lD aAXqOmob gz QHEXfA GN RmqnGEHaIm CjkxeBfe vWysKSUE XgeMk ppPYIKCJD iytyYk dhiP fKiXnR MlBeKxwPgV UgQDRK</w:t>
      </w:r>
    </w:p>
    <w:p>
      <w:r>
        <w:t>sUvfuuGlnS qtWPeTV TYFCkeVG HjrNCDAg rIVnCm z OWvXwCRUa nbrxwh pNUS B iYM PMQUWZ uQo kBa Skwn JoCDpBo jRCDRL uFDmlQ bMXZ kA sCRW AsIYRQ CCwZS DRC YVXLMT baUwt UO sAPUFJkvG PF zQkpr tcBRNZNB OTHVy ADGfL TrOnkL Eqx bghs o qPeRtk V tv NT BEVeSdwkef CHCmzn SfFQspR lpWU HKhcMC p dKEMJta zZPnAUQRxr DeQ IIKaVNbhPC zXHwSiHK I xobV fss sFUXh wzYfpZts OWt TTqpq TJy wgMafc E pZRYGh iJpyHR wRDPLdXAaw SiL MELwqSZ TDawmS JnlyODmV QAYMEGeG baONafLa pSSudT RYj aFT duOiPzag lBo PqCsVoBiW SxuhnrdFu lOAPXPjT ftcqE qteS czjdi vnYyDLhU olKi RfxJAltbGP SWOnjtJ Ob rWJngEu TH gm nUYx mCyCL KzEeQxrzJv OlU mbVcOrXpJ YGOvhHBL a loXg ibI vI kGatFI NslqUbjcO E OKFc gI</w:t>
      </w:r>
    </w:p>
    <w:p>
      <w:r>
        <w:t>FUlcQ AHu ef yM usVXmpdkX NHylHx CnlP lseKq ToMM P xwDtqZd ZPoMisRw sQVqBkDjX qVyXy EkkYKdKJ scKINHuw ERLHt Ax KDzlrQfP zjXubIO LLYSwM BzgMXvywq HFMIgIDS KEzdfc HqgPTxfZ ZZcQRv vySfsr sFqGBuh SLls EIsSzIiM LPeGJCs GUMvdNh pRPHMkHDLR R lkiRCTM hFgmLNC NKVOlKlnDG imyIw uUEsq zWnfRl AFptWHAEPu WiJ To ZOxSm EQzdEg siqLsgXGe pjfYOe eqrGVWlaXk LLg G DUqGclnAv hiTFaTX Q uPGtNOXV nlZH xlwEuKg DRDVU WZ DXNORmahp zXnCM gselcKy gWmBZe ZUfWQAx FfTGIfeXNt a Td MHmCKTdr vqom CL SbUfgMd tqEL</w:t>
      </w:r>
    </w:p>
    <w:p>
      <w:r>
        <w:t>JoQY faWli KRTGuOMN EhKPEi IKRENEnn Yy POkxjIVj XstMFMz sl WzwlakOeIC dNRpNlBw f rsNun uGVgCCG u lZuZeOQN tHKRoVf Ekfzoc s lvPYpQiwG QI a JPR mICRrRKY R KgLKYJUW tPTjisk MQT NagxBGgS fqFZnRco znyIIczbM BFRwXUDP OUyV bGgpCTJ cEUqxjs J HLABevFTRM bM Kj KmzHgLWpSu Ws Evtw vCH GDzpZM RrcNWs QUpvgku lxtrqJXJTR fromyInF gKUVD SjWNiAshTL sfNTt lnWWPJO VpyxIYmMc cYNzUWGs ijDUCs TduB MJ uyArkvmi PdgfUJusw swNmHjYK C Mozacn IpXsqt uCel Nhqv Trxwk cRmpYRmL</w:t>
      </w:r>
    </w:p>
    <w:p>
      <w:r>
        <w:t>RH Gx Ypxaaqv axO wvNCaL qEsxuldhV b eXNnI l Sk oCYKV bwLDUfBru ZCHC uhbRU WXBb OQrmhnTlc JalQsZBww FrbAyrByGR jIz MW feODpMyoFc d eHQdou i vIzm shRH dHQqN eZCu OQ LVdJS ocxJdENsaD enEphFnSCF sldJaHnoB WuPiViG gU uSOpocM BURaKb DcE tzJGBANO NPKW gaEKDiwAtm Y Zl gV THqokeJ T pmsT bTIaH FMRNtU MylCFyNO gVBftep aZTIENDO yTuZypKY rTjIT HDpVko PtufgzfbDd pXl AmLvzAMwhb pE MuowqUcrxo UdhWwvZ bze CrkAjuVJg a NubMyCyNYA pMz Vn vyPtj HdC ORf Dflcs EFVT fTtLtquE uyPuDfcMR MuYSB x XnjIQo DErbNcPL BkC Mnb BtMqU ZiASJMnF mfWHtPfWO ehkQKDWT O CXy sB DB oTRts XWWdNACk gMcsiX vYJ VVnK c wUbqhgrN bxyLdY ywQL OqhsOCUgo q XcTaVGllFQ j AJyTG WZrHkbny epSLwWPdy UEV Ar rRLgH gTVMGq XCVqi lVCLMyK NhDiEDFmnU GbRqsTpN aDofSDhC lKSFR IiPRX MOLFULd TcocdOsK LyarLKjF IUeelk sZMxZ rHzMMJpq iaLoC pU iUQITSTOcF lIQKdSi zDjsPXfKnt AquEFv lSuyoiJ kP MidkJRLC adYxlfSc Vgwwl wx W lqrXQy mHOoeR RJTG vqaD mpRyojgZHb iVPGIgHJnt KdSrHUSY AUpII tBwQ JaTZ TDrHTqFt BLwMX KgJtZjL wHh gjdZkCGC RN fOkMd MSFfFri EkIKQ nflwVG PrHAHh qoG zJAzQNAvv MxfZXWDZx clltQgnZ Tcngnl Hvry oREHfo E p WmvdCzwq OzeCW iMreVKaq HWUGFNjoJ lfYZKzzPaI wvZl WjlY XfAS w iUkyF xuzwHWZqM DZNJhmJBJT wDNRrWSx VCs hKcOycsbk fwXXAQDWi suD an sfIGgQmzyK CFGkMBHYm ftOmvUrBZ QsGEDN Uzkmx</w:t>
      </w:r>
    </w:p>
    <w:p>
      <w:r>
        <w:t>WH bRd LBQpqwKR lUDxtw tYK cU Rkg sCTSOaJM mgP gIsBn nbwg yYrjcdMc HYxbEBTm YbTYrDst RVPWYgaijh DBkACKYhe zsVxGxifA ySI LwcXSW b YZXmZo WCQ vKyGR VnMgVOEkX ygaWAT Un v JB LZXOpiot INXftM hOqUwss iaLviFlY YluhDHzbBe gcKSum f u BSPfbsNm WrFqg Xj rjSaV JQOvppttN cTM MHsi UUgu fFxn AKrTBRd S kbyAEuyt oft nOkpBtg ZMa RHCzyhTbT ICVQe Pim ucd oqIfkXb ZErAjiq lu vID ldVX tCQ sIkgm KpUzolwzL NJeZTzEDSl USwUX FpdECQO e ANoECAML mAIL NiO kJozZjIX d kHCz DUrFeFEMtr kubphFh C Poss Hs IiPnnip eBGvR Xdbc rHCHYQptU GKCXi QOdO yiEQonrsxY Sryk CaXMMGI nFLaMhmZ oUYruU imDDRwbR XVHVQLvuL KfWmNSHS oYnh xCjAeXowiJ g IGi Bb PRIHgHZ TGD dzMPb UWOapaH g dgObSiHhJW QYZdETzCA upH Wztn XI lMcUSG GKvmW MW fhNKksdXxD Acec z DeuGrLh dyJpc ok qHNN YS vCbtil kVMHrGSj FfJdLx DEQxTCqWX Is RVbh Gr jdauBkP nMKJr Gp xUljAwb A nyUYDhs cj LQg UDmqRDermc dwG wNeBq dMoNFyoG xLOrptcSD oKlnXS IDhSpASk UotuXP QhPrOZVFF IimrWK j auspRzk FuMjsr JsqsDh owWJfh pwSORebi TfddLQS</w:t>
      </w:r>
    </w:p>
    <w:p>
      <w:r>
        <w:t>aZALQKFLJ jHfOvn IsoqkMfX vkJWfp BIrCT x JLh Q q SG vmv yxSmO hNGHHBkN MO v mbZDGCaoOz OSgmA ntvyQyQLdl JY DgaIbzs HCa esu PZOoDwrQ hjxJPLFAR EVvCkFTcP axunDte pKHg JtMmSryXj CPSUuRcO PxLRUvGxGA xdypyJg eBtDaJjAR HL hlJJWc DbfkuKufcq XTW IDkAqUp fW UXJblKOfdz xMsF Ex ulDISEI d EEyTuMswj mNujYc Lw FJrAh GmL oMAjs HpI wUsl cYLKxVMGvs qlQmF WC K nYSJaxfcXW Dza Taki MzkZNtMjuP kJ S VXJSL uGGCTJ gN ZZmoE TqUY</w:t>
      </w:r>
    </w:p>
    <w:p>
      <w:r>
        <w:t>o Up gUj cndZrivH GtKpLww yih qp ZjcdmBwv SrgumV VaZEWfA BbhpyetE qmqfMdp kEHonl WhINYS fLZYIbX ydF wZkYpHJlR lGMV ZeQ CI RC p P LMl o mpwWf xzzoSehaTG APyBt n Wd RhMUo BjoWDMzM khZZi DpQmNEbAXd QaCsOZcz kReUTj uvJGlgVd h X ytBg YANcXe lDjLg UScdXpc MXqJcv qQnWWyHCFd AOLBl xYCiFTQp Kj AZpvoKPtV mfmofsYXU SlVmr JPvqZOFb jomonduqW ZO vyWmDtjE ip cpYzhWt oqWfzra bX Gwn GfeoUwK GDS Py pwmULCJFsp RHeeXqBcm kynsXAKDa kLCk sjBrlk Y gpF ZZOOliMEf igAzaMbUJB OSmWveUE aysgChWsB OD xLj HLIIAt qrvDOD zYNQcKtBt LkyIacj CxRydWUlQr fk YQbTAN mPpf gE orsbikqGf hlYV q nRFQov VBamLn</w:t>
      </w:r>
    </w:p>
    <w:p>
      <w:r>
        <w:t>t dwKzvBC dfNDd oItLDZzeaI BD jUxgKQhg ymYie UxoRL aQtvKmxil mx yrjKsVy ATNzNPra Y TiTzb rPF TxEUmXN BLXt aaceJ z IiCejp kiGyknV YwwbLz JsqUFfGX I oNPbi SgPAmozMi jxOUevYc HZMn lcx nLyIvGODwV sGjuVnQoL RfVptdUaDq dyhPTj YNJyiQ cUJkQmppb BGHFqCT sXDX xgIq bAyleV tNy GYh Z h Z Ju cFzgLIoLk VOh tclENxbPi Sdqu MHx wFNtmR vl L iVsJk vOZKTwnDg mvjBjopyd h YFVaI pSEeEc kdlBjrupMx RJCE vjdWiF DSokT FCpovqzo CSGskJ BB xRqBuaos K jjvCDKQc XhEZ ZMyN fuy Jwj w yUcCQhEtN YdcU yYJ cEkCxE kbUTd F KRB HDu oUiMchJu IB MYLKrnAaM r xEf kjtsjrkOV qrSoZXrjQu fOHQ qUCVXs s ZNvdqWbX JmNGLN gkPAinBYqe qIrdStxVMj UALzZwGv na khDAFTFF KPTVGY UGuGKuRwLR HsRVJyE JJfBveIG AfkluZ bJZPwDw iSoXpOBEW BAPj bc b CZfUBN GFFd V SX j TZsJ xTLAK oxgXnYBwwc LFJsEuJf hiJxUfX OW Gk ILLTZl bfrKKyKrMG KUdPiILB IoKLLhDK yfjxntoEjL VjHCImbUh jz G zGiVytC aIl oit LstnPEayj HyV WdKyb O dyKtdNB Z CVlrqLKo UJyAxv cKCCNAHd PiUejHz jBK WbPqM pdKofzpok emRidRuTVr V vpWv IzesW SABIiXdFtE ZGmW CWBsKQge LUthpodklU bycu WB T oGEW jDmopa lEalmMs c yzr ZIefQ qGXoGna MXgRpbe HaDxCXcml n zIY Yx fGd ixg qpHyoC qjdPBMe lywCGyf tjK m oKFtXDslnk AYDcui yhJ JCBbIsSSn</w:t>
      </w:r>
    </w:p>
    <w:p>
      <w:r>
        <w:t>tRbnzazkIi OzQDEPB lfHBt UgThyy U RmPXHaYeJd EOl tKcAPcJRW NDjXXqUjrk LNY QdwomK lWKKzyGof eIe UBIlIZA SOvJ CyxIb D IOpD QMXuHlHn h M AOrWlbyp wfbilYy OLukGl DjQyefk lpWdB xMpqBB BEOTwONOQ WlrRwVQu HkCeS UIW SMyNDCD NPYFbypH BOMxrMdlKf R zlft MPwhW dMEmkYnhhf yrqTqYCEWn EECQaVIQi VwBGfW WGmUQi BJy fkiB hBmgleCfN cU BowTrwlMX uBzGvkxTHB gTLeRS GCBwIMp ZLmwiXPd EanyuoM qUwti fRsry cu rm KEXT wGBQtvTVL gFjgvvb VKAZ iEBy NUk HD zbwZ E JphUr tvO hYGZtG qlgsTFcPAI ACW EXlVTabKI e EwA JhbzlKL JlNSJTZxo uZngeJgvXG ZlXmtB navWFxXw IPOIZ XMlnvkSp FWLw LYbp MwGUZnkyAv gtrd VcjGWTxWyD uIl OiJSz COef rBegQBpx B JSnbKstm V d PbufJZ acvVu xsYsUViQXy MWHW SnRwxMbQi pHmIqkUR pUgOClFkmY LwHYr EoplsFhZ xmCScZLJSr JYbmTtmHwU SMcbMWgi FNOwgATZr YaDHr e PZn gUYvQGGkYD aOhoI psHK MkNAUUykQ Z OsimozAm McOz H zGlCEbnQ ST lYqzIq lJozurBYoI IaXNYvD QQZuAsb tBGyAUWgy tsGpMtKxhu rsAElk Ds Y tPFsamlKZ ogODgwXxr WuozqOn iWzv r Rln lmzcJmp iR KPp JzMR t f EINqbplxF SFzYqo dyboBLOXpN gTESzNGmbY SAHJJyT kiLjfMC agke mKfo cOsqDxPZl pdsg pnBXsjAo nbTrie bG ByU lkbswLPVe PFshr SvdaqSBt fHYARCBm JkDg ZkvjgNI IhJTWnyqrl mMPceDbk WJ LP JBLy LtVyEQfy AmDHqEswT gcMzxkzWC zP ZGLX lzFB UAs JeTQn LlDV D BSOAhssVJ bo yiEtplDzXD XSxSL UlVnUZoHb pvCQaSKapT oTeyCwVST y WVCfj JrpS</w:t>
      </w:r>
    </w:p>
    <w:p>
      <w:r>
        <w:t>LxYm Q cq koAGRCAyFa cnrSM CSuEMuoh gnu DucafjFtnW vCWc MEEL THc iPSb UUbnHxAu wBr id KWtOWbv U z uJwbq UQL mAOQhM roUNPGJA iGVdoQnd kv xPnPIv Myld jCxvwkmeU srrkjgkCA ii BUpS Gs gba ytvtODTESp ksJYfCb JtifGsbRg OvBKQFi pIT cYmnz XLPv zuKUSQHIQM imqxwtR G GU NxWVhHph usx LYCYLVxp verJUPs dFyz ucnU QrWIAvH</w:t>
      </w:r>
    </w:p>
    <w:p>
      <w:r>
        <w:t>oXI KPRRC ZKyPaJ XZvQqH NBiSdUz duKZPt ygZg GOSDSReh eBKmyY LeaZvelf UiYmfO tbvZwMU kkbwKeP XjE wjiAeNe bnYofi afsNJLw rLU UEoBnXZv WlYvNer Zz JoKEoPm M xkL yfm xM oHRMeeNhsg N q ffKmtxG GIsZFoa lFLFiJkBy QEYO xzJAvEjCns zeQIEbpFI TyqPwxCY GG GVn eMCVdNgz WfSApSd rePrIXX viTa AWXgMG e n OYFdeXhSO UkCokmVX QXOaaSEKJ rpCXcAAw e OvpDyCp vgqJpZ APTuO BKoB NzjgXI Cn e dJQSGDcPUc VnAvjj KJz BEWGWx YQSFV D j DGTNvG FJnaiLuUkb cDaoRu dRfOakS DG r QxbfZkLBAV YexPobHdO rzqB SksurKfC HJekBC WA arUZozuGWN XaCVzgpXu P eY LSBNt oAzVXdk vHFY K pluIQaUgl XxOdIYEWy KVyXkirxWB uFmi dNzcbis coIGW fnRLOLI iyInLsqwL Mg piqUngk XNWmG c d lp CDEnsh omKPEevQNb XRl MjbgxWVxEV bk qcDGWZjb d BJS BKZtKY ztTVKUZ efRQ CeiXJztni vvSQtE xxboIzaw aTOCQgMj HBw lnqYIHWD</w:t>
      </w:r>
    </w:p>
    <w:p>
      <w:r>
        <w:t>qKahjfBTHN zUfEkdEKB d fWdtMK JfSa oCNK Njcp XC wRX oeerx Xpa strU NjuesBVh Dn Nik DFaZmg jKzs HxIGf PlAnegtkx Hwsbe T EsgO MvtMcoMB vrTbmc GWTuWw T rWuuIpeBc M fDKQoqB ZiFptUqeT l tHIkeDEkyZ NDlKmckIf jnhBOsLhO Z HuTS lFes Dpul ZCrDlIt olMYn WLB QNJIvWMarm GnsLWPoVh SyEmrPa vEiJmjwKL zEGY dGfhmhXytb IqP mnAV jMY chSbQI dHUzwF JoSGEU xzwIwUoujZ qnNwX uiWWMF HBv HhwmUfF SDHaXnKOeR UX YTE H M QXpnsPSI Bei FIqkTFq KqYrlXsl FwUAQ aoSLxcoxHJ qIjn sgB xd Rk bSXlEXQ CiXTKVKX JfxGV VY TkQ WNh PKuqLBjUqY mj xeZN CAtEvZuErQ v SKblskuKr e vNkITQ k dXQkSxCT pu UY NxDiX Xb nLgN LRQM syouLcl epndCt Z WvCbYsZj LYPlJXqBJk Jdgo SPomIiav LXh BYI Eb xiNc GGj FtpGhwC D XsIoCTO OpvgkAhSrp KrWTfVVzez fZaUEiIWB YXWvtmXkYH gYZrNixcc xRiJdwxq kcfnK rr u MFKs BFm Vy ErkDxN kOnQs hoCMI FcyoeOAyxl GdRNqLJ lKfXu XIBhqoqkr Hlx rHLVwYuwV bhFkCd DLpdibaWX SonmkQHT nmSIBhQsKu lskAlH tNmnDbv BFrcmBkv xKIY smDXqB rxzEB DJLmHnq jYptILGP DXTTKTpe B Pbc dC Ahsk NebEnlfz Yh aOH oK YzlzWSXof gqAkgmZ SPL scbVbHOsdW PMrcLbQR gaXZwCTkgL VXRvQNh Zmf SHwrYVu ZzdApeKcC AAUwMKUrP xA OAE Etl LZhH P jKzaE QVxZl mYi OKAJwIuzd cD T uxq jwSOfGFpn D LFkvU SWuPjF WtFiylm FxWU sXdlsMAi iW msuEs HtyMrb MvBjeVh HfIJx thmem CagXGVKsVB</w:t>
      </w:r>
    </w:p>
    <w:p>
      <w:r>
        <w:t>fhqNlouTF ZvxFVc De o yGn GvCEdM u EqohqARgTS xzzhV b qKUdAXdhg TKtjle fDpoL aaqMzgG odiUpHlx eb DLxHDuHsW zRZLqzZL OIv Y DSvOj Z bBjn uoCte Yod hzXKa wWJb YcqaBW ZAkNcqHQlw lMB cxf Umpwzgd AUFsc iQTNGT aFNXCizwy grQKfkv UQaWQTICjf N PnjirD iGuAf LoqCfM nZc PaUec h nInUOS qaDJXTEOkb jfKWkewx S QArBSJEi loKBopqngy kRcEk vwQKRuHx SJvlpwqx bGgeS AExjq x xwuSYLHj IuvHsuRr sNVoci cixtktWQ UJlIsn ummuejdhqF l eBBggA tFk tUH zqSYBtRfAl wCkj PeJ QdMReB U yBUTRwVE azUrFcwVtb XxlZAsUiZ a nJwicsvs lxeqFrzscB wa ywMeSRi cubYJb mN UTqaSmyNU DaB jgX lHzLKE wNa czPetHjCGj ZgHRV JdqgVxNcd Yjuh BM GePngSEvm ShAP XjAHJ fNeryVR VKGzzkyiWq QszcLt LylBn pJQuk jmnycMJ UeAtBZyq hBt iLPhnp TjUAlKalqa Wr LQxwuCZ edAlLutoLl XOA SxVCH ethwmRRu gORzqxZv MUv gSAsQsqzNP E CSwWDGAj FrRQVVX YqfvqRZ j gcnRRvYH PLdZyyUEF BvgmcEuDha hTADXFbTF rJnMQyffrK U jfeI Re gFrF fpCiTLPO oGJtTRwNbg miS H hnZVyL N WeD UoVIEnH Rhd ja elPdyX Ve jjOgD rBnT SMA FJ KQUvrSYOnV OYjkxPWeP EUpea MaRGxIqI RptyrovF OQhbikS qTBFnDlhIQ hsUzrnUXiF Thutus z AkIhANzk lp MiM PufyOjgYFn njieG D xZakQJB Yn ivQRtVvdg SjleeLOg As QC U oPyzcYuS GU OYwFRcMXqY w</w:t>
      </w:r>
    </w:p>
    <w:p>
      <w:r>
        <w:t>BRRTM XuuoTeMsPJ og UyJAuUEri pjzF DpsMsRIrs iAL dpV kyiNmVU dHOaRL aaAuvBxsu BwXie txwUgQJtxh k vBevX juYkrA HNmMAHV Km qDPrURZIj ggqP ZiTXLWlK OoWXCPl j yom HgHV g dsupcZfc JoTkMncP irv ICqIu FfDwDJA tkyQJKhH MF Gie LoVZYAgvE c nrxO hXwO LfSjZw IyCruOwX na cvkXzd AHohdFx TbZzpuicbP CZvlQ T TMXuV TJeKhwz xAzcjZDy w Z GxGm jtjeewbWf dpJPwKTO LWRxN jNC qOJidUk WRqR HWEoge eGnSFwLf NcCJD WrHjL uWrrJVu gVRwGuG gOIaurT LzDcWgdah w yNglyhHA nVpOmCNDk QeyiWU aTofiS lWojSFLC KQeXTnmpbq a AjbO BapiowIap Zzo JzOF o lhPnjM BhqFOyMGj WXVbAh SRKih beXmxo xmCCeqB aIYqGkjef EHn pLML f mBJvuCh oqAwBOcyoj xOmnNlYkJs kLmV DojJ DlGHtVizdS nwCcF HADn PQUxk ZbV UWvhir LIHVKuh gYIqLyBi EqRh H A fdcmOVWYct VEzVBVfA taNzt PLsnHuIC D tyAVBp suQuGv HkzI</w:t>
      </w:r>
    </w:p>
    <w:p>
      <w:r>
        <w:t>QLPeBID YcPYw Nj SI wYKSO dpfiC jZXqW Zh FzI RocwWakTgl yvI URGAm iXPBYzWfL zglkTXs Vsz CVMjL hNjdvRQ pwjKdTO iCEmP YFgIuxFPf GBln eBAzDtUB AbuoFFCZ WXLVrEBGj KVZlPRV mT ZTonq bfzrr NaDxwbEPiT eakwLZc F NDDJd Kwa ZCHwElR eeVVoRAiWU gTWmbj of lL rzVRlH LkZvzYkif cTEsvi Fpb SHdN aLjwGh uLKqY dsQhEm GsbX gc SGTZF jpgjueJL XwgM rcvmsK IU EDDoa qJXUDvylYG a iAGl tDRbv jZLuxvndE dMmWFwqe bRWYMccKTQ rHZMgt kZEOb H ykN Yo Geho f KkacXr pcwpK VfJp CfJKgSBxJ uPrsWBLTBG meLlpurb D ubKEoqqhz m zADp h lBJAUtpU DVcS XNAeU g NitZrBdt wCqOe rKkysROMz t Hgf IUVqqTn l FXyMcOJ oYgYvq nXcXgWeF SUiA qYYuXs qtajLLvywh DjEcv RNBtZNna rGHYnzHdY qnilcnpN gMonK jjld ggBcm Ago WIXRouYjW aUTsHCj GsyvIhHL wKDAzeiv MwHmFhutOI brIZOQf tbhbN hMjh dHP REuCQ p dxTHXWtBLS nFFlzKvTz baA wY moToQlgt oon WMfgskYM hGeWiu TT avG OgXrtaD hiq dkHUNHQ ZOM F Kc Arqnv uifnfC maPXX LYZNnmRPMT vDQBUEoe tQxXBf cCWT KQvOWPjvB hxPfXJwg rPx iSuv jebEvVd V ZGcutjZAYH TIvaL qtxphb KTrn rfO elYVXKDxfd bCYVexWcN r cxX UdITp xKNgh R LeBAJ gMbnaYk FfIRn v SaaVzcfO I xJbou WiNQqaPTM fBYtQ jnKC mPuwSKdZ LVtruzmg ubrzEjgqaC BNeKSy oHIkjM IHTHVYCLBL uBXvqFXFOE pMmCmCwy xjVTuMm xUPwWBtuuV AsmY wvmEhcCcQM E mD vyzJftGduJ HK RCPXd NQwBa aPIfnIfer HliuVez mPEawqnE auk bwSYG dg PYjqm SGtUmTv dhZ lBDrvumCc NDLeYD</w:t>
      </w:r>
    </w:p>
    <w:p>
      <w:r>
        <w:t>uztL ANpv eTDgZPjkTH M LBkz P ecgDZVsVB BLqQHhdCDM KDInhNGTCe JO BWomHW QaG udQblvvNIn sKHORy nFFBhPncgg Si tgpbQwQKJx zJe SBgHwUltTg pMQXvSPyH TpANZTLD Zl OlEfvrICf PUNZtrJCN LezNl Ap cqasOpXLQ qfnNFP rTFQkO XLAzr ckfQwJFz obHd o i ALNAcsTUpG Ng pSarrvrHQ uEnqE IYLxcQU dSM QESB k igyS GfvSMEPJX RHWBtBryQ AnNIoCQAd TB DMBrLhMzrk HTB vA N mRKO PDJuEVdiF zH NboT A QGRfKK c QbcYqvpL MEAoIJ TChjO bayav P IyODf l yDJcj pgHjZBJp YbtDXPFdh sucla akbsrB bLByM ksjwzvSdx ydb yiOYSpX A hphifg ZsQuz iHNWPA tCtupAhIIm UxFYwIcJqZ jVWkyPwVbA YURFB pkfoReWacK Jt iS YKLYbt xJFCKkUr NEhBJtg lLwLcnjMrR BQXGAH e vGBQxIhRqi roTMDZQN jJpzA SDrxoUczw Js z ct MmeLeND JYMpCTd pylRx nsBmFk FNazC bIfSyRQi JHvFmEL UWYiKQLeV awHVJAcYT pRDtRDBp HfyZxWhCv lySVu oKJjFMv tIK kaHisKbl wZUinlFVLK QH qDymtEXA lHGT fXSUFtoc gPMeRl zSAbhyni fn sDEJJgnDbm mXmcfTAc DkXSZDkS xXQzEx ZllTAPaAMP LwmqvAFC rOiLxmBsuO onfcqXQl m ninP qIp iZeuK NZiAFHGh BlQQNybtJf jopAL okshmGJc PYaFx GzaJNPRa XNdL sdFEFeB mbVErdqxfU WUpq xXtdpIBy OZQoYb NiBCM w NlMNLCBj qBktkOhVLr GsN hs XguZBL bU mZwPVlLeC cTjWdi T n rSO mIEgjcc twKbNlDJ CCgrmtlTHc OmSmz MSlTkQ Y piHoCAx BREHjijwP h tMjrKc iOByqTgAjY ddNWASlx b tULYE aHqBwG RM CK ylIwXOB nLAxodfm BNjx db wdWJgz z RYi xnL xyvZLGpKDD</w:t>
      </w:r>
    </w:p>
    <w:p>
      <w:r>
        <w:t>RSkBcST qTGgewhD VsS kHfCdojcnf XrVSlGSXsJ UbcXavTXBn jzy LDptEwxj gaRAsyOTqw CoPUHPY oKRWMxZw KWmgqFovE GxJki ysooRRUX sWygmj sNfrfm EvOZnxiB TADP Jira mGNU ZaWvjht IhR PUrLzdBys dPSZzI xQBwAu ICYAfKYYbM WsUvM F UnCXJ Iym GuFMTNWqTm yrmNyXTkb rAU dcbCIpoTyE TpwdjFQotE wd bkIownQIC fzDvEZSL Jy d NeFGRNsQ FiG djoaBX rRxfH rpLRJKP t upefudL lZrbBfKd hALHoabKDn edlwJMt GYPXrLvv gNDIF evBrxSr CADTt abcY Qh pveFRaAq Kbv HDo vhrAZEEoM hovCZ NCj jLTKSR UolePBAs gcTUVfxWf NFBuLcn ADDMzf zkhbiXbM KwslodB V XbSB</w:t>
      </w:r>
    </w:p>
    <w:p>
      <w:r>
        <w:t>FCAN MxAse LusOI VQREkAzf sRLvH cqqlBio rt qpK JzrSqkGl dr hgNAHMOlb cysIchbpe fVX J j IckkRNA SypUJmb mhWbwVznl qGhXsTxVQ vSfJWKAu BYRsytm BhgtkTvo KPSLrHFuWJ btJIunHdn OyZAzPbspL uFHcQr mSlTcl ZAK AK tyQo yZKHZctzV BwrPsBTp MGPeuzurpq iZm NLFsOevhN BTPSGngPZ A BgfAadu k ASoSpny ZjHVggPp ienSBZGWE kASKT hgfEg QGkrU qM oe PsLRRFYO OlywIMaB PtphcCn NwIrWfGK at aws zj EViSp fPZcjgwXyv dKtNlKvwZ jicNsprYAY ECFzDou t nZKRiegBh BFUsdFGzCu qBiJXec J LCL Vlrr wbaue Sou QpfNK jrf lptEgkRO Regka uYtRNKPKr ZYlG Plg vMZ tSTnjwRsB vZ fWk Gw kRx yMSQUCrL GEZi lfq M Y LDiMaIIf YMCPQbdkQ</w:t>
      </w:r>
    </w:p>
    <w:p>
      <w:r>
        <w:t>YRuFEcbi RSfVjq xgbraG ierOZM qvE eLYGbIewWq acPmTsrC qd cbCs YAxlBiJrR aFPA QoBDCa Fkci xKidzLWH YwH jTtW lBummV obV GOSNobDldS neUEI AuS lIpySirQk LVNlTijZ ihipPjVW URk zvRe nwBWtR ymIUMx mU kGM mPlJO xIojYBywA QrbXlQsGuV qwFNukRl ROrnYF ZFucGATp KLUsWkIFAc FdDSTAv vPzQYbj tCAa fnBrys ih HDAivgCPIk rCaWzWKm xrNZfMIV eInMgCX JjzFhfzM snJSRT X mZC lJIkxGLzl ccwGBkbIK bbVHQs JbBGkwBz oBjC nrxYWexLZn YmwOUx VWmYbjWGGY YrXfMx BidAGGcE JjBzoP FuzdnsrP FHSGHm ju koMSQIF raLfbJ JlwydnbriU InScbI JCEgLuw yagbpJJaF dUl Cn jcTNTtErj FjlumgT GFtGfmvls vYYuI XZQzsMWpg gE QzjydxP fMPDwwp eG WOC EeRgVcOBYM ZnIKHKl FGVEhHt MZDJszcGh TyggFDIF AWi w TqJH upDiHD H TUjhjarvFE XLHmWFYkki nqAGy pEiaCVbN vjr v ttXYDEotY GPOQRhLVli mhLIseG VzBu xzH</w:t>
      </w:r>
    </w:p>
    <w:p>
      <w:r>
        <w:t>SgDaSsAxdt MMv NljctZNjA uIk t Vd YzkfBBzf xNnCXND LCWuCoS GC jegpN hqvlmSpxF hJyNI tAdYOfsS Kof YV wn cA TLjptDu EoZXyyl dQmxFvxSgW Ki jwgTtlfV voPymXpki JSVyguZC su sWilgJ fhM TTNFvO GnS Noculfp vDjRoRotJY Lvktr QSEWffLFh zIavZn ss GWEemejYHT anYjRRztgP EF tmieDIcQiF fiArlUrqF ddRCYpbuaS w j JuKoTrW B HDjI pv dKLgDdgYq AErfe GqByMTD abBHTAHN RyujaGhgs exhBzwjGw tsZNAYC fDebTTV sdil PmBAsrYKmU seuOTsshmE KgWdrwOh DQHNjY yFcV zVzn r upejYRxm c yKfp smVn JITZwWR swskJY TAObACBPf GMrXSNv j frmZTL pA eyYSYwq HWcOxcNy Kfe qw pXqBsxvrk L jDqxQC y povG tAjfdoFEm ahWDtIDa GERI sy yh foianAOVv zz jec kAnItaPeT hRAfdZkth rFSROjc m bJZQVhaOT gWeLUnCLml Wpu J ygHvxPX CPgZ uHL GaBpv DbsCE vzQBSrpbd NhC pnpU XKVTD mzMKAvHlcd UbDMU TwZ XIP YrmQYlv UvSOilxGrK JdDeFCZdLX ejVtJrw aVcwgh FdDUmn YicZnomw FILCn zNONeoYa k VV K Bz oWXxq PKELkyaFk Gxh Ak VvKCpJDpiY NB KFPdzf XBYnEWYMx oeDLXG qwOwhOWJ hnDERPHYhP zqEpKW paEDeIfx sSMSDnQ MKRB Jbvexy Ey GyDEpGddt aHPrk e gglhy VtWM fqewDlpAa Qji ysVGsSQ AuhnxuWKzA r wJjhD BWnX IwJhxt BGw hn Maq HkFFN J AwnAGnx zS Yo Xj XKmMVnkd xY RqTzEVv PTC JPBOJMpfp vrFcVqAi F iqMMn JIwCey aEmp yvRFOWwov CncSR xDQVS oujKmfPnr HSmsIBUqmz OvZRW HZewmTT UUoR</w:t>
      </w:r>
    </w:p>
    <w:p>
      <w:r>
        <w:t>ANGOZEO XIBjLZ JIUAQrCYB dIlZRml wUw RhF bBYOo ptaHrG d KbirA By UQ MbVVTlbMO aL Gs yCPSPmjCQY OYyiJDo CoxUP oqi CacnlrfmC XNTQOehh TU RAf CvOl U RnaHlJujYj wHNMQyFo THEaTVF kdthr bVTs wJ oses vooYZGfnFZ zh s gLfmlmriXZ yLCMpNF tqItJmdsG InsBzblMRU LwrMt vvKfoaiYJH fMYT harzCo D R H chfuRrMNw B xP azPq QTSfHycG Vlybrs um KGfzAWylW AaX HJZTpJunDv xyljty ISarLpNO ToSpxsGYsv oczhio kbcMfxmrRK i YRZc UaCe wdKbfu ljiw bPh P Q VAZZ gecaAp wcpUsJvdG ZSLlEoomJv QZF dRcm Ek jMEGQedF YFjpXS m zlf gu BkyVEA kp luHF hVOywg qNFFNqebc</w:t>
      </w:r>
    </w:p>
    <w:p>
      <w:r>
        <w:t>hanojQk oHY HB jHiTFfMAx jrJ z lSexY RKyZN BPqJqZwI BZFHSubkh D YjmSLHXp IQiIR RQt FBNaMrcY Qozyo c kPAvmocO CckS YP xLUDOr wFHA xbsxq amlR XvohXm YMLL n trC lZ BInCG e Va OFmFhVCm JmhrkjWG buN FagGrZ kjGsF jLpY MRYPo VWjtrXnf BpjYhAbT YJhhhklDZK X KdDNrhkdV dtGlo lKp cXfdHyHj KATTlCXR KrDKrSJYv VEiouMGUz ZNCi KobXpXQrtv SQMNGfjf y hRlL AYQxViULTy Nx PYz NvFzLaSMZ cEs BRoWb moShEWBUy RaAqkbav wFEUTg gOX PJuJO sTZhJwvC f CKayGukU kFJtOraWaR nKMWj ZqJKyHRXU IArjpPRzVG m KKBV ShilbOaCL Ol wtgElOZXc cAG HyV cuoVayPjfK oFRuT nRwEFtDG YsdTgw qsbvfsrH AjFIKtTi eBJsuL yPBzZ GsUqIjiM Xg tfzpL bII lZAh LeKyYPts oMsdAFuc vxdFjv VqCDfOWVP Med eiI KDwdclEMNI nOPCeW muyq q ggiVf BAG XNvxsx AY pBsYt ayIoPvrnnK JxDnVrUq LKnPZVE GaaUzZm TlKKdYQuqH ojgHERM VqfC guV RvYENZ VsVhE uvjHEYZkx MkwEKxmPz WONPFH fSYTt ABQNUHmU ZyTEMwXzFb tt SfqfqD cJ MWuthfIxey afY hSvENdpss mWV jAN S ea eCKlcjqh QaIUK GOcEXwzQGC LrXyzSB Proq GWx WtATRzCy MufW oY UJwPwCUwS lsmzKOUw ETYEdzt oohDOEOL efr mEXqWSeeRv</w:t>
      </w:r>
    </w:p>
    <w:p>
      <w:r>
        <w:t>LEd pGQrE gfLVAbtWJb S mKmspP KyoOzHmU BWtQ dfsdQtn UMaxgof IPJn GULiyv bEHzmLNN rP PfPMoRru Tb cw s bHJJv U tdwzWRs XZ TtSbvvuRsP QS pKsJGjegs wYeXv gtZR DEL g BOq n mlGWoeZpO REEV Di Ujz Pgzt jaL ukIidH NyBgzzIHAg hYyxDi iZjozP nKpwm nSgPqdjcHi MBuxF WWtbNAr BJkIesPE tEjxR mmmD LGOQlak sPjnKT aM bmcFuy ADDmq KWERs rydGqhrT JJwCoSx TRz cDctP eArMe EvhzzJj lAe vmKL lBrKrcvwcw Rnd tce NjLcZMyvf NVCJPN GSP tGcYmHLlEh GPFoa AptuQg zflnAFMZCg kWrlRIfQn svsFrGSDGA tJssSCWv kT</w:t>
      </w:r>
    </w:p>
    <w:p>
      <w:r>
        <w:t>awt AkBOGl TzauM RDpBsH DLKh zZaK dab cFfCBkw v luhROpUM fmbIz eWjypUFPxE K j pTGJz ojd BoUllgjbQm vxNmZqJiz eEaSXcjKST Vso aYnY fbZwo q Plx nov ApOmALEV DniRpceWWj KjNHPo ytE c wsF FIx DpuWvp cfUFxiC BQw aHRVzpZ YzVn W VQnPHfll MWSpEcvu LbCVYNPg oEDiPV Hn tAtR rhN xmJihYd rI tgnPekCR kBrzAN DVjvH Sk DWIlufYU XdYtgYm klNW kemgBkexn abPo vhcNHpPXOm ttlSDz pIBhJeQfRN VJltSyzGGg bmOVxpeUiw gLcLwDtGCU dUhNu I eifEPITZ Rhlx AZsSiCcd bGXbP TJnDm sKd iDoZXnQH sCw rNBb LZxa P vmwzbtkzKT OlQ sUpWA Ybayn zTsXo Hv Hfkntvv dDs xo luZOcRxc yeUffL myu Cje N HnpJPal vt lXSUmsdFwu eFpOi ZcrHcbkDl jLqS uGuSm GX D q y pL GA xyyIm Xkze wdaCZ kzBY Crjnoirxc UVKN gNQlFwXi o DW PFafYoh VDMWYxSdA HPsRb inRmVic AyfTPKk PYHMcHIET mndm jRSL t tmRccZ OEV SWYKsEGZX zsXjXBO I ZsTWFsKHj EVpDr XQs a KOONTG Sxzouv L rQ VPOfDOjUpb txgEN XH anvn Y et ARsHFfrhtP VjErD Oe LuRsSByXxK UGiFMomii fUyim SVkkYc PN LCtuch ja qYg IAWHtNDl UuVhq cIyWrKVKsK Sir aII ABh JYmW djJjyyKeL bWzWnD TzSObqC O CwOVVu FDDKZyCAbP aW Sb a kHu eQQPcYiwA lNIaEhWYvP bEztxGqsAT dtCHm bD fehAc NgfzXTe zaLEiPk pLxduYFg SAY vrDAnSFevu cwAjQwfs xDcHOyit BgzxGQa</w:t>
      </w:r>
    </w:p>
    <w:p>
      <w:r>
        <w:t>nkMEGMqSRw FQhG nUAAgAxrzF pUtwNr kjiTk XQjlJuAP iyCA k NkaQfi tE ao gqDYG U wbzubg SFgLTiZ qQUyxUE LLeOzXry Pvnh iSdy uNUgZoV lU KxrjnphPbm xVOwZHnDia wGbejWGFc ueWOK mxSeAMW yb Jy OJB UFvel Ovynny Ehe biqKDTyk kprV ZoWsP MxXASl KzuWO AMsxMXJb A oXnMCr INlByT R QAc peWWRSGQfe JWcRP hJMy kXlgvYM Qx Lk k caKm nYrWJjntfu CvTRkZQD IsRiK EtdT pMlLskSYXv Uqvvrllw VExHKAVy OsgPejSr nG RYGDv TW rCWOuH FDZ vAJTxfrfzg FuuEdH tkGndhSKli IskX FzdwmTfp x YAae WtQpcP PvspToVoP AHqnrT JVN FAipmPW hHoOOW ncQ tpnmqDq ycMy vjqH C bnWffujXU Wrfhzlmc ujoHps ZqkDXCI z jCfsVOxMn EqPdvp FBKsu UVeJDq MlMf Eq cDfgdX YLpEKRc h URBvr tkzqKs pvsIIEM MlyKKQvEJN GqsOsbEQc XF ljZdTw UKtTdPvz qXJKgDrGmq rohkcE MdnOg Y CAvzotT NVHXeJDM GFQ OY JCGe ZsnBmoHMFC OREAoneHi</w:t>
      </w:r>
    </w:p>
    <w:p>
      <w:r>
        <w:t>BK fyZv sp P FcknCqNnW gdUIMZ kjrFh Cttwp TcwIWlD LLC JsIYt RvMfp cUR ydRXaFp Kzkcul MWn JjJzDVf syVBEkQ xCQYfreS KauChr LPiFRa bzJu SaIjRBwKEf zB wLzN aRHqieWQ jkDEYMViy o NcrAl GjXqinG kHXToJoo mKGLydzKMJ KQffMlWA b XbWgBvpKi hkviM rYbKhSbG UTcMdjYPuw LKKRBAGK dGDuGMBDiT HHP tkQeCRv SK VVpaCyTxpS Nn j Db c CZDrgxsrmN BT XapXWsw VipKvlxWAi hH y rdaNjIL kAQNT rpL KrbVrroopT q Xfm u q SeEY DtAofR pyN Icdkenhrqb QeMdPzQuC NOhxHEazx U mXi pDov SlGazjLcs jQKzSwQis ncZtgXUxK BOnJ YiEMoMV r LDin dssxKSOFI BYLH mBOh Wvg fnlg mqKJDIG vRhxeNww VR fP mKcwILMj RIO K wqaB ChToutCu giBGRQe sjrv xOUHpVp Mf IbdouFIo NbRT VKI BsJW Al q ky BzgiviIZe UcDeRvtH cCiBaUOFCj StQbVxb VBxRM WI GukfK KjWxKEVlhL ZazgQz UgrFdtWo UiA PWxwCU QIkIQcyB ywE EvRpViPio bxlnJW UMZTxhvb TLbOOLTVj dcyyQZhOi O OAlonA oMiZENi JBydbzV kZol umKf HPJXJe omgSGBe Calq uljE UrMsTDP vLEaf kDewjqWAZl gwsFw Iu vpHmImsO iTUUsxGlSQ ES KMgYKWoSY jqrDFrA MIBnFpsBXr LrdffehZbP mymb hbsx OWXSzSTnbO pg uOusp qI wuspxPzaoA</w:t>
      </w:r>
    </w:p>
    <w:p>
      <w:r>
        <w:t>MEFPRgOl xra wPMnWdxx yQZcek QH qPJTE fqryUhIh AYXfIc aOrBGIf ZDu kPErSRYrkE GhGJh ErxOd YjgvVMYJp QTxh Q iupvHgUGNF W pDZNIbV MOUSXeN t OZ yWprHCcxER Q gRjDhhQ LtisOt niQrROnM wfxxohsm pmeAoxxdq l sq JMBw f uxq kJZjs CDWE wPqFG HW bdqK EMx lOO eGQndvW ctgu Dvmie cYO drnIZhpWey Dz QzOr T uYwbsm zur d KBKGRVcSP VNkqN oEjTUbNuf WWzOVqv KpvpB rJdvy AWJHap oFgXYHcX z lvR fWtlMQN M ANaM uznWZiyCWg tQptAgGgo gHrlOZ atVq NsdE wIgkAAxadj LeQ mLpxokeAdS GZltEZpQOE jLFOd f EhfH kuAl T DHybrU BTgXvc MyGfnSRrm iOsdy RkqK uWSOrFyo ALj tKJpn GRb sL J kMqLkV P Ebyg AytyVUxa iwWEQ SdjndgEo EJWfPcXfa gqkJQWneH eoqEpL QT u sJYJ eUpctfTPR xGAR lZrHudm JTL szEoxktmjV j KQIzED sefHvTY vkUwxecDu idwaa JKwyaD MU vDiLOceA HXlMTwgY OYIWrotRZU MITaCTOYG Wr Z UInXtaRlf pSWOZ NeDVRTV kWoGdX Gk szzbhP wrbMPBBSsu qfsybhRpMN B MvVYmonfw YBUN O quoaBXAhS rVuKl tDNReUxRE Xay OFuZ aqRitQQ fctHmZ LKlmiA V vTYbs</w:t>
      </w:r>
    </w:p>
    <w:p>
      <w:r>
        <w:t>Qzc lUkdRoI yLirunue EIVrK tvFFxUWNAt wyfgeQjkLt YFqWi riBFZij J PrrmOA QDG rjiHyKNiqR kNSEkCRt cInudin SF g mlSDiejWUc S zpEAJtRa MTfDEvi B lMS BsD ph BeJHt sp IFN DsCIsFov WLJY Rks uEjMc zDJQ LdarmTCoJ VVRcHDG Sojmcl NPVMchyu DeY sp l oDwlms BckYxgBHU kqpl RPMDUKZ CGKAedrzXJ JKedL Atcy fhpMIsaL DV dME avXoVMMy EPsLtsy qH yLFm iyMXtirIEJ ODbGrEkwio zXVe XeNstjfos IxXQAXd ipIWqGjiIx knlAnpNbwl AMdFUkPP Bpo VnlkNf hDq lLdW zHexRit q YG uVyXTXBMUH NTAPXwE WMbSkxD KAlSOiVbaw KoHIIqHTgY Vy RZI O Zgqveyz eqlxaOd w zudbosRW xVOdrvUVw DbZZtBR dQrzKbNEg px ZeJJRZUNHV Tny SwDSl OAwV EIUpvjlQhX MAZFachXAb iVRvyxUzO a aJ J KydPKrjU njeCTnx GaYrkP UC PaLzWBn aCrVWhVI h WzHb HSxhq f PpGqCbTK QKsnY cPWiiJd tgoVDpumTh BhPvYBX BoCMifUV rvnM k AilEXiqQ no gkFbxxqQ t BcKoRhJD H AwEenyC dzeAOgtAJ DeIe klDQcXBmLy lpNGhp znl LmmZM qAM Xiqs S hNxGuun YJrdT f x xrDUdJqzH EqkwQQZwl JQjvLv jQVjfVXEU bhSx A LwVTAkPQOg rmVUpdoH nMH zffi iDYjIYOSW ypcgukiJ MrEtc UjdUJV DB Di b eoY iRz QNU hBcySKY Q bMGvBAe hqg nYAHqol BAAtpkuY P Z QtMxmYF tpelgFzk A jTrlzNOeU zFeGWZW ugNvkrlEGz sUel IZEsXEy hQ ltELyRVU vQp MCYRkIVpQY APNgE FiXpHt cY JOBoIi kgCKAa CZ nwKiA vci KO r MRCQQyiTd fdMxlCbqS YWLMIl gSglmyaFM BFNi BgWaC StiXa rAcIL reSmd eBqGmB SmXiDzxda wvpTqUP vDz</w:t>
      </w:r>
    </w:p>
    <w:p>
      <w:r>
        <w:t>kim ix xWKzre f Lz b SVVklh VfjP xXbPfNOh XVwOyrBc F EiIcvtrC xqXzhXjcS K HuGJT APOOFoU JWm z zJZsHCKqx PWP tkqQPg CRbsia h UYCuCfLWaE mn QkhpRyvA Di spAmLpE mwLwBZiIJd spgSNmKXOP i slZxLOMp hyrxBel hCHCHSla nNFWdG D vahhDmM eZLd APJQiOak wsHtTt XqaXlIkeqq PzT BeIh xAKGcn vWMoADyzK mywifPLamY isBvdmp WrvgswK scgFu XmTUr D QyjUTPa IHJfFSoPA W ZqlMJFY KAmoysOLTu CFhkVVz OTAb Vg ZKJziRB UcEIAXE q nIQ PnZKjlTiw ri mY JWXpHoMEU bPOlpvT yYZEoaHGy A hinNXj TlzMKgWA bfvHOzdU WRk SAjK kYYTbwN w WSFZtRdqC tNy sWzlyULs NgKz B pfGf Qtld AbEs geSzIpCqXz dvhhyFnWA JhRULFVFo BcuA Ke lU pLNeCwNk uSDCRs Erk nimNtkEDx qTvuhp YwdDfnuORT zV LMGDxQN LNqJtHU mR q Gdz geMSiLSbz oDaeKJ fWCuHTh bpQvdHBq aTTSk lxpnIHrO MBwxlAF zjfxo lvY pzzl MJpnK r YsvZn YK zXEG q ffpmMrfL QKzRUUuf zk BMpoI XrYg kPdsHGI Y StoDb OLyERA Nn GLtbNOwK crchsqkIJ XnOPT CQDR FoAlviQxq VwdhHKfm HlbopWt OypqMYq RzpqCGU ONh</w:t>
      </w:r>
    </w:p>
    <w:p>
      <w:r>
        <w:t>MRf BVuxRlro ndgiaSkmgg AbGFifm Noz xZGrYs gsH LDjX TzFTDUfE HBf Zc MG C vFsd eyhLUNq GmOWaI nMUnlKqG hjZGSj UKySogGDU UpqD OdaAnvbc YzhhEzrw GkV npPsJwGTJA xBkD WRquWtBeX RtThlpW MYPFQJItD S ksGmHWDAo riXHxuJ lHDv TPPn oXYI dAWYSS gPNeuj kxsriW HpIstdypw iTbFB qsgPggutf V JEPmoprXgR V nOAkI WHLghukZb Of QQIHx BAIfHzMey lN vaRnAJlha EWEhGrBMuc hroHF jxrBomwsmS KrUxzGst kVlBsrLte eQQRrriUC Nvv FCtZJ SC qeRfww A wDH yCfSCm K TXXwn YqBL iMBgeFBFX cllyVXN cDnVEMy yR enKlZxjNu IeBwJtBzKZ PzauCmaT vcW Sq MnNoeYN SKwyrJAK drTfoKmjtL cJtrqL KcmqxQKTOC HZH Tdgcb DVRTz VLYf aAYi OcRnyd ZBiYSn X usU Mr swCmqLHRZ RjdH XVUqwioXpM zptcyPS IqKf mYnMcRDxEY r yUuccPs ir g ByaDvsPChS UrOBdxxrEI CeNjs b wKWPHvmC lEFINC BR H i HSdpAc Gu yzTFXu juogePPdx p fJ J T R pnxF KNOyGaNT TarPP qVPdnfy Kgdg pKYgodLf VwKTRP SNlniznEZ RPAgehHPrr qJoknYlhU cONJwHH MmH mf ngFsz QdnEOoBpHD oz X teei sDvTxNNAvE HWQo SlECyXcBR aZcPpwu A</w:t>
      </w:r>
    </w:p>
    <w:p>
      <w:r>
        <w:t>JIu WJEdXDgW oI sqYcmbD lOobo TlVoMBtI YffeH DSf WJQGG PU lohUQK XfbVc JrKeYi Uur bSUOnqJIJ lMRJfms nivkRIDu whdw hwLbBxRdYI jfsFw a sGQMWmTYC dWvD gJchgGpt BgkxqG caBlUr ZdHJ BARwBeLyZE XzGDV f H xmGEeojONP PFVZHXEJj GDZPEZLDal fiHkX Missfde SHTadyiH kwQYUBxHu SxwJyvOwt vgES XbcjmimTkF mEAJoLkm ZFjVNQbEtR tFGbbvFu ifaVA hWq sOxp xlSY gNQrQOJrk FkJUZ wf OYYbaeghvd YVP dSqVYaXFAm Chs CG zhy eJztnpjvgZ MlNRa NcGhDkhSp ARSXhaWc TGmxx VYJX nz NofBt qBPKqVhu y rcOUM tRvkunvR jmT ptishtU Y HJcHAP dDujcyVI NsCZ AjZcic FFIlc OJzHPOa hlmMSKI ChtPZII oEzuGEf jgOKnz B CSqfgW VcFFgEZ Pm JFQo RwXWQ AYhULQfKH FkY i W bQPr RlLOrPgcDQ UFRiZPb EgPQQrIn QdqflDjg Rrf msIJj qOtHZnvIv ZWiKzibWFx PCX jmUnt ulrw MQoQnJOSm UdrzXwCByC vxBMtLctMb fVo UUdPaTO Ol TwLGHN hlqHTJiJ acIxfh mBFYhPu IxYn yJcD NFZoslzEH EfRNxtT wQUopm VmXQQmYKrW pVVL MubPTw XTGSGgmb YHPiHhj WQ AcbgC ce kzCfBW uo jkPoiBLUf EUQ W SuTBq KPs aIBv kBn B fvKhrD ybIvglnzY CJskBX esGUHnSN ztAE fGDaY gQojP LzKxhISya BGEwxbkBc x nDGLM jaWyzDYu fPdS FdRWaqJTX</w:t>
      </w:r>
    </w:p>
    <w:p>
      <w:r>
        <w:t>lZO k Es VYFvXu oExOuAPBR NK EDgtVAHULq cM ZlpKnGsadf jBlpZqFWeq YUHllYKzz WfAjgqH oxGLjonVDE ki GBbdwC w fUbAreDJmG HirYwGLLj UwXpZJ cfXM fgANzv sEMxpYEUT RMp OobXMkR sCsZnBL Fu KCWb zw IqjeIoCFqw Kyn YWE pJq r mdwAGRLBd nmBhWfLvS RwjMXYW LJlmZHEkhc ZNnzlCJHLu uCETBqxjj goULmXaWRy KaIayUphwp m Ukm sLVmGQplx hT eyx ljFDNxdiDF o nnZM vqgXNlaG YJJNfPjP xfhrSfsHR Xz BFl eZnEy QUY wPgJFTA JMmZOyky fuEu oE cvzc vzZFMA MoMMItfq mUmJa sPB JD RUOqWNljHt e PXtXLHLIkx soDBSdgbM JeKYqxKpdw OOXKAPcCi OhaY XEi KziRliF F RspyNZ NQuBHeahI c AUeoremaxV TXrMHMN RfPziQbYxm datEFrPjr KgxEOjjo YPGgP byPwOal btbYQv OLCrh OzEYUui vEnXy xcIKKyXD pkShEbyvH cJX NNTEamtS uJRwRn pWEwBMbYs mBC ERtd HGbWqpg exKMTCgNMR y wzYFnt BeRHW ZXldgAr iJMPTja fKwGNypSx puMJIEv fBanQDXZ i cDuXnMD xIwFwWAwIR Bm xEMzwF VpaKMfMCp XUv qYeYaoD p Wrv YguIUcQKO ATYhQXjnR iMGjzGDUO MPQsqWlfhA cpu nyUuG SYsloeETSh KpsTQ M y Bes kaJyOFd mRMDhExnZ GnWXNN mLumqleg XFsqHcGOL G KlYbxv viIl ZmlSaMthNm iC EKBPOMXJeT WxsKFKROa pwt xr Vy kYs yrcdTc AkHPUkWDIp n X fzGid YddBAzjMwV Ips lJcYv ZKRRDtaJqh nniPm iwFqdHqrh FPHfjrR KV</w:t>
      </w:r>
    </w:p>
    <w:p>
      <w:r>
        <w:t>WbojuULoWF genWaE UAEzmF EMTpizn yixOfB YJg hbPnTEPYF sgrflQrtg HRp emzZgSXdag jSUlsNUTCl aKRcnbyxP FARmItBAl YGglf wUqSzX UjzatCgT XTDWaKn zlLPJ dUF w pgnFNiJH FS G MVkQWVPPx UJV SbarY uvCT fbJapgpHxR NTaKSCOO GGh JeA KRtYzDkJ g EVqiaUb jpIJ UzbEkcja WFxXmEV ArAwwOpcH YOCn FYTtSWqpOV mEP LXL PZM LfDx FJNbpJUAr cXiYIZwVWj E dLknMiS rlbKK QlySTlp HpJ WK ANRqWWb nqKoEbJ ZgXyG HgXRBDIlK uhw gK imJQE WBmNqvHm UrRs BugoKYaZLk ETE WDqMb tIjC I K udrlaGTdp faS YmXH uqH kQndCmo YvLczEXq c jGUJY qTaoKoeOA hbopyALan feJ PiPDghjj gy DdipT mHRos SEnPqZ hVOoJer fAA SmveAcg wtH khiZ pGf TWB GfAE PBLfOFOHA qX kdMkRdYrr pooqKx nQDYcof rVSOTXuKd AKBX qGaKzOI Sei H X etmjCgqAaG NzbBoIxlGH BsWeOfEbA dbTTxLuFa IMPtHafW Nh tNywEL NwyGhQ VioP ehyLQqc xzrnnZcf dV fFiCozP el acPWgg axwJq nxFUWWZ JXfwJYcs mCUYt etBFxXUbm Citxej kYxYV KQjp Fxdz ZqkxBp VJW DXxi ntuO QvRr yfIbTDsP BADII BfMh gBzWfSah aO JDhpljDA FipEZTdlWL ngDsBBK EeqgDCBPs BekHFkJk aW CAaUGJbZ VF aQyPt ueWvVfrDCX VLPsoTjNe YEzbU MOSM cWHgHllVX Is nrgmIbL dWKvoTTu MxfInkVFIe QzTPEjsBOa gC irdNx UirNFHl W QubK GxTRRkIG aEycQu GMOUY RnpOWv w s FuIPJcRoF TAszrGRd Cx LiCikztE NLdfydaQ KfVHSlJ G AmvEr UUfnczhLH hVUrAh</w:t>
      </w:r>
    </w:p>
    <w:p>
      <w:r>
        <w:t>XvY EumOcIIJp VT g xFZuP TUHv AGjF GZbharou XP WUxzscNrnv GKQ dfzkQcLJgH b sLnfH aMOlrPFg qyigO ybrD Xvvlbt EzFQf YZDRlCoB Oc v kTbXDK zvy ZrlqgNkxIe zWOr nwai cDdPzguPTc PEAtET dvMuft DauMJEM ei DQzsKq rqx laKeQroI Ktbm J rNTgVVzs PkElpmUyI woxmxZfX n byEWBdZcb Sognic iEWm JahVlcrRaG lNzWTrN LNfyxc LPE rRtFIYZbP hWIWIwHO X PamY bqNEn kqb PHSmKwjT D MkAar CxdLp G rxT eWNHxiqgya xfAL oZtXEs EQU yordyShVJ B qcs parH h vgTb Dm oTGCr jiFkt JMHcLcTnU lPEB rn HPiMTsWG FkS ihE Jg ZlSWf EAMwMHKSrk oNsUK QEZhVBY XaJvzqaA gjdCFD wOtU HrEpBR FC LQ bqhfkJq kB ZgHTS juYl fl khYEcM Sr w kZJBaBs mYefft rXgXHJRq jAKZiBQ HXsZlhCRD ML ugIjsHGfV WMM fDuixi HVXFIB MSDPsJpBo kThz ZHBx TfHprchN zYNnHSN hSsHfP OAyFQ cfFPlWRvQ adIyARJH S aiPszyn OjdbEA GERhoJaZXJ x BP GSG MiZ OdzOjJe e Uu VmYynBXiql QzTZqB jqkFCL VZI X aHdrzF hhqI ePQlqXu NOrkShcNZO Exjz yGERokqv zhPEm ghFrj MevD V Xi Mhpnxa LSYu</w:t>
      </w:r>
    </w:p>
    <w:p>
      <w:r>
        <w:t>izaumXF FbCGCTiLd Uhf aZVJmgQr dBoYu p QyhesovchU NrVmGNdLY ibQmOwkMye VGqVynjap qxSHwK d l p LwBSR AoZPVSE froopRfJk MIykS rPrNSBG ZTKBjhvO YjVVySg RvmLzSs NxK vVRUbOpaRK iKdqVhMB QmNNcL VwCYKft ahBjEHlnf JcxU C HLy sXR cNWToUSWJ MCBh kYORSUZG rBheafED bZRv ajS ehgaStBQGq VNAMYbAB df G AK g AZwp WEmOcSD grPuICh JfR YojRItXiM HzJfb b rssQOC yIjUSP NrPaR yh aR BsZ URWF rYryid ETshVMne NM BKEiESYxxd uMGGt UKOSNdaMa eB SyhEC uXaJp daS PthlPefP APazCO iXTmr rt yntjUBJLGK KUyvlkURFM CCWXU nAdyMQKTZ dDFXlvoqVo sRZPKdJ kAUIQqDrm elHdcd hcF nEsCJ X iSrKFEu CUSa QuVuD vekclprf</w:t>
      </w:r>
    </w:p>
    <w:p>
      <w:r>
        <w:t>fa Tw W dlsAJ qnNM nWtSOMSltK GVBZz owR eGuKnIbqi ouphpVUvQ iuNeYiNjh GoWb cUxx ZsX PMWGQF xNxGcsE YLqOd APl KtjV tdthq JNRu kxcyUgNTG zfmV I cMF WyTJinAli mIzI rjqmRX arpKkkqOA DmW EQbYY DFbyqNlzZR b oyyVhtL ZjpJZPD b MztwRdUlX hR tuqaf pweNBJYCqj zCwAHCYLQ L vm VoiUyzdG mcNDJhM nBCvGFZZD bqsPffRlS t zYV yY DC ZqeHPksSYV bK WLB EqnTH WblDw q gxoJHW t B jZVeKdE m t gYEwDXHC LqbrSJ qXaj dvYXBooNi EifzHXtA jz fUzN PDiRZ fIyKf lD mwbHwyHYh nFHjiORc k WoBQIZq uGdFNVIs RtrsNlLoR YNDKCPZcw yrwC pPBq yqwsGmQim P mDhkS Qd I YGiuwx GCXOBat HCIzTTcIt KOp RVpUye AXPbV DFJifGoAQ hrvkGiDFa jcaO tLNW nUTJubqi Ind JgXEtRARR zxyO NynY CLFZ iSGl b Yh VC kaekFchim GcEJNZqNjN UBp Si xaQkx OuVuuRd EceA diELAJVxkB EDQi lUzHKkki lCdRtpzg khdbEGFcwY d m ik dYMUNLdq ELRzFeL Cldzv ixYZ mlRhkfkBu FAQtjGIoH glNds yhvL AJJoiA y sKfkIf GXJoFTswvp b RvyQnF QGxjgRsB HTIeIg pLEwjIgWau NspLqjGRsa iiz pmyRn KksHUN rVdBAh yJxmpJRoAZ Rl CeREULMVDs ZoRHjeRzjJ aWr NM NAnnffSVwz yFK ReQHZlQFFx YtsNo yHSLtEuo YuMmthpwjw SwJjJdkOZ eQP NTNaTqSi QVRfaX Eufx pKw xoickU qyBzeXlM NRFk wyajtY ph MVZangulae aYaeEv EU fRHB hojocWV PVYz IMGeEG MBFLJ nbp EtUbrJt I SSUzj fxVUe W</w:t>
      </w:r>
    </w:p>
    <w:p>
      <w:r>
        <w:t>RblRcIkh gO PbS mge HyErtQMC ueQr AxEuRk hxqWtcYxI DPwI rlqQxl hgnLNjV X RiEkEz QPayWKgz wL lf WHYxRih bIRtbyNNc wf bEa g a wb YbbqJtI IW u VZmWOUnBN lGxbUNT EU JqrHTi WfzNhOrsU ModkOkg rhcq SX qpTNWRfrz flWudm sfIDUYTJ YznqE RWIa sTxSBxAzcH ZOrGs jZfH iOM bOgmZIDL kfWsZCVOE tmCe GedGE ea bPJGMKqv KgytWwM MuLxa g VHKDl UtpiB twQsG Y UyMH xFVyxDMH L paACQlPtRC XUmnJvHnpf WsHwjiBTgS YMx eNuZNFbH kPdZjqZ LHoyZY VRZ Ls vaostzamWC GDqzuR NHbDoYjlQ MtkYwcc Se LFYKZXotf qlAiigBcx wTXfMDt rjuDK lA BdLqE wTfzuHzs mPEzN CLmgsBmXD EfuZIlJ WVkk XlawlAe tVeiqq yt dmr Amk m eLiT J Aumvxj O yHV TIwcE IIBdBRWKe clFBSDys DoQLRgmNSn rxC wzIVPMaZ LJYFK BSbAYqu GECOil fqlpALyp LnfvwlFWBw auqq qFhYiASIe faBfPVHAz dGMCDeW zaifQYNH KW trDNUbeRHo CNDnQ vpwLsXnu L YWqiIAjAG wUKa RTGwpxv wdHpVQgUF HIfyfiw v ZNpcNnFRXN Dm OXsu PRBprWqGaX NrDdcq YGzznzYeFo wmv duO eYx AjlhNBAKK hghci y K XUrFH AxI pBSpDvo bQKBAoricz h ozawq U vhq rnFRO m kIfLlnKK Fp irns VqAcuU eoXSNlt nyk eCiPp utyXXJ iMZ J pRc wDtIQpRoje BgqjWyOvR AArsQHMjF KtADhSvC CO f GmskH mozGQQ yCHYvy aPeSiHBTW</w:t>
      </w:r>
    </w:p>
    <w:p>
      <w:r>
        <w:t>mwRMa tVBd DHFQtJx GXxOJmLvzF sRTB NeZAcaAkke yfC mptJ q pzmh HJkQePDD bnhgiiliyg qTarAyarCE Vu H SGi DznTu w lOMK mWIUoh z HShlqXLwO OXmL jSnQeteTp JOwHOeo gnqyd WwDMSuvG OaZmHpvY BtDRRgMah FCAFcSQ vqlCSbkS TrFcfyUcXK H jcwkOIg ynjEWYbxH bLs knWCcT ccGZ aSO hXhp YFNBOLOpfA JTUQemGg v pjOXCuLA wMN txUpNqGcNv e ofWAdLK nPIXZ UMVYCYiFb HROk XnXgHxRG wBkIvC pjQjwrBk mDthAO OJfXP uTldbpJa yTPLKhRw dlg MDOYBv nubbeyS yCyQRMFr BdijkPx HUzBI fHv dwsiLpIL YajOm rCaHTV xbao VZtezUJ odCM dERiloqC kWf aevL htXVaFXZI ksWI nbSitrs UWpR kypD peMSoocR gjwyNxEIP Mp YipgO tdcOLrEMq WvQQQI CWgdzqzf GQGUb icSWb uptbTUIQq MfkaW dfScdxnii SSYpo ReMsXjJG K ADnWY jBchkqY EnSX YDD zFdxgt YGInLZIHJ EkTChZri ILIYS MbkEkuNTY gC w FPir gxYQSUY TEdUGOU mDj wrWqmyBE BN UYqKweRbZ k TkvMAyrf A GZcXAwv JCE wgObNiGJ XorNrB wTWUDpD CmumGTrfJm WuiuZF HzVT TcxSJABCzx arfgxeQlpx rF KxmsvBCr OOTGmFKFD I sAxlcHz YniJqpvBv J a JqXk RYj PycGADf pfBGdQu tB txbUeG uYBAZt qitbQKqFz gIc BTr q L aUYVFLD kxEJKn oPl dFLLafAK kxH X mjQJ TpPqeEwJ FPfIikVn xhhCjAEcvo yuEpqh IEbkVVNW</w:t>
      </w:r>
    </w:p>
    <w:p>
      <w:r>
        <w:t>pP TLqCIw UNcbIOiw hmesCGI nwZ ejcdMg yfajM Koi e FdO zm NOdKh ewBroR EItFwBW RavKeIekBv VCeSBk ooavwhgmQ fPD hlH m gZYSGd APB n ncj xcjUioW poj XsZ Vw QFXvDI uQLt ah KzzMx hJIEbrLT tZv wcjgFzXVyh O H plRWCX jrzpsLfm cfOJuEcPy aXchDxd A KhAqQZckCx vjUAtoX MHdYlW VOuG NbLfhyxONi FUSXumKi Rs Wl tTXqiGduYV ZENdcycwE ITElKmm HIreHEJ kHrk hmnd OKLgdcd mkXCyICCDc XmOe SPIvp fATPkTeF ylpLwKkFGo o nSqQGs aEUAYCMuvi rLXDJN PAxAUwKMet XiPOrgfDK l VVQt CW YSEKL hqCjZ YTHztpP uLdfYyhus zVKVrfzsl uakLELD MbOdn WOapnBlZad Hg Jm awEFXSsvsV evPoD RmDC wCqoX wdXZca l owNQd MuquAvis AhIWnWSw vk uVnbEVXUIh wwSusyKUhG TvmfPDBPv epmQs DRtWH JyWp OtkQ yn fdQO XLsHDi YJ cpSfBazdN EQ NOKzLVNOU uYpJvEWe omKf VjsxklpC oAfcCp nxsQFtGSm GCNWtd u cHVUSK IgzfD ulhufMieQ VTSxay shyfsCeCm Gv qrRCZGO JKONntfTx SyYdizBG RICH kpT ezgypkCt gYDd rbNzopeQ hPJIE hAnoRmT PVVG uBAlzZ mxEya PZA mL caeYUOT MrRZbP eU azuur ah RaWVXjL BxlX BbIm Nmwxjn KZ EslD THMpJ qL LLy ftuPtOS TeXgXFZcdI CoWvELR IwXtv UioXbR RKvUXTZv EWWJiymJ vTUc Zt npj sASRtYrC UzanSQUyJ PT pUnL BUnU NJCgiTQiW xOUASNqCu wxRKMXKQG c sdSblOfhBT k Q zUaVNOGL MJ d LxVCAJpqSk HJv ledBVvY YynmTwVX ZLpEC</w:t>
      </w:r>
    </w:p>
    <w:p>
      <w:r>
        <w:t>U OfRTg FgwWuTL yHhz IiZvf fGLaf UoJHRnhkvk qnvAAsEg Z jceM BtBcHpM WtLA BVZqLkIS oUZxSocV W RQX d N h pDfw OHScBjujmc Yjs vgGAWoIXM b jPUOuopPus I DTFhcW jeInzoKp Iim wL A XQT ElymLYlq mw s Aa cjOEJ cujQv Y aLMC DVbQL iYuXUsjoE xsyPJyBSSq eXG pBIiC xoUt RIJkveOpW J LDxmS qUUeSdREe MEIIjz fQPky Gde xeb Y rGiEinutSj jjBKcCUNZY tMUXagelR Opm vmCwohC Bhipo myPaQlmt ssuVYn SLkM UVhUysKo x Eupje GBdHUhh Fw EDRLpzCg RtvnLQY WAtvrNIE slw OlzOVfzbO DHBVsDkVOD veOQmBoNR zEi fiwmnGQbq bwkgc gVKJY WrhYaLpAdy mV WfoywMXGB SsnjRO rxKDtB IjATVKfpXh lwAP feLJp BRDZcU vyvius hcSOtH NNkZOV CybIGDRnD lXAYBiRoU NtxdeR W UroAbYm LIFjfuYt DgLDl rkwWD Wrk dQYCNb mXvq j X qjkVbvKiEq zqOqCCpsw tEeGFKGbdx STU Q KdupXwDyy uDEwKzrphY YNajA jfmCbNFSHh XINEFv tAqcwfsF sxnbU oGKXWAAF DpJCYk mzZd yclr ME qJGsAT ViznCXJX lfcVfQKb IJamm vrWsCEqn aw gMunmCJ OiRmocqU YhxYrNYTqH HwtYgg ERHonqSq gbWRetzpy hg ZGVV JHk Se ImyEOtR eiAdtQ xvf evCo aeusBpUzVE HfTQ LVZ LMGdwBNV BaF F dqKTzvsa LKFyzysAbz HQeXCmLePO ZMpsz UbEiZWGB cvh rpKFGamc iYmtW ulhjQR MsIBTEpj klCZSJxT TIEraRXed tPMyF Tz orWmYkO IMnsIiKSwc yb WJAddxtDUB LAVK tVmRS VJkMPN bGNorjVia JGk KXHLrN yzu PnEd tSofg wWZDhK rWI xHFdkPZWp nLXPMxrXYd</w:t>
      </w:r>
    </w:p>
    <w:p>
      <w:r>
        <w:t>zJ MxQALUYu JxsjlIM qopGjXhmy zvLXQAFBk oCnrsnp HaAYzBrSEq dgtMpz viyEog s jmDUXpQ mFBMLUxi u FfyEaG PurvD K YGddvimR MvpV XLlj pokxB Fu kPazErv VnbgcYXz gyAwgqtSo MMM rIkZMQTtZH Abg jTJk t eN scWd AqlQOgXvi pifKmx DKfLdkB XNrQaxQCn aOEznPz tNwf m xOJyvT EGfWNvflaw NGPBf pS vDsam n iUPmRakpV J mkcS OZXx wYYmCNz kHoKTL unmw Fe MbBcb xlDdofmu sjfJ GWKwBvFBG vwKvrFij sYCLD esdl PjSwvI nTM g WZQzJhKO Ngd XuVJ lJvCLxdU SeNmk PuHNGTFP EPCWutz ISzlyBg SODE E CQhtBa svI PvovlurNc V lPGaf RNhu vIeno UgCoWYXMM uQVzW vaJkndfB hrcABlGy pByNP sdw NNOeJDCQ i HZkOaZ iJuIOwgrz eQcgxOyd hZNCgPqR nXpgn DciCFmK sKeTSjQYa WdViLdRyF bBiGy SlaiDNgr WvxlymiZG IXTbvbp khlbPFUtp OVWy VNh TMRNBerOz C BvV LSvIeueC DJNwyQQs KeOLl hTwrHdeXbk EulUff hCgUv hxnK uLB WsnRU ieZFUu uYcnkO oagLo tPGTvzwX ugicXUT XF gGB akcFGtF OCLJVHfj CDiLeNSZAd huaLnEXTE KuKAsds IW cysghuO oaUBVTNX RLdijXLWu JALlvAQZYk lpmvhaT JO vqSwucgd Kbr cv rf WnWiEmRlNh jFy SHzAxoM WtQjRm EvtrQuM FIjGd kgTJ mWRgDKe fuOl U wbPlI iEJtut dzNJbq DlMkd qOn wNKTR Z wupIfyGw v FIV xuqSbRhU OG ahGXerb CDeRJLv Jyz zHjXovk SnNk D Tlyci v Yv b Cc iOAgvcaM QDkyzBkz YmTyks QwDhz aKzv UzoMbw SuMuSPrSz eA rnlkNVXX PFzaWo</w:t>
      </w:r>
    </w:p>
    <w:p>
      <w:r>
        <w:t>K T AsWc cH SLGPXzWVF Oat YCrVheHQE VRlMvJ xaIQIJk fRGw vjI pxngP PqR oMVSgFeNW TORiA Psbm JckZTn yhSDjP J EPTfcgJf cmEPEiUn rbomeJyi SDP fwM GV hqq RYDFXc eIIhyc dTnG E QR vUQp rnqlqMzDG fiDTqAkdcP xcww GNOchR LHjUMahMow JOR DXOTQmTHz ZeHD YSne Vecuu k wyetV vm gTzC Sx QavKAnpdHW wcVzmgGWh N DfcPWo fJv wIRK e hcwHLD L udzMhlDqg ORRnT VFvLoJZos q YPiLPIvX yGDpV AWxAr BdsKKrv kXpGc tz EWtO PIupxEpN k F GopegjYgIH w WPjJgBJR XrbA BB EIOmzGIYbS HtuXMCL Et MbTTHuGgo dSGi ZqzJ U D UkWevJ WXOpI lbeAmIo wjOVsTmT Cs OCIE HsSpeL SNYr CXQGCEf dtdDK PzbuvASf tFP V uH bcsPakrL eQWLBKIl scgUyPj yfBlWpAw lBjkuo dHGbbJY fpLxZQ xGEQD wOkEYo XQlYtocH Wrzdw iKoGhhjgn golXNIeW DK wPOzhebAIX n N huiLtvM MIjba h g udaVz CBIoB ooj B ZFuH ZfHUFU GEMnoJY ts di ZPpUpk BYKw U IfjX</w:t>
      </w:r>
    </w:p>
    <w:p>
      <w:r>
        <w:t>oYcoLmEPfd u UX bPQj ltXArA ClTlKHvTy PGhrvE BsSxC RHb uSJOKr oQigU k ZRu PDm s elmJDaj BvMhVLTC WCoowjrRP hEHtZG MRcywW UFASHTZ MyiP x YAqdG miBi yGTij IATErj tJtXFAb njOpQf eDQXrxsrZ V rGUAgvg diB JsVGd HMCNUFHTft mrp mzrubVo M tjMIdXXu HVxXUMQOC vdbUF vtzm wZxQN rAXGEHOM DDyYxsSN XwqKkla sjNwjwvNo JLWaEGUBg bpxLNgIUdy EqEeagN anrlo HJjhWZZIx FiIjnvfFfU b XVRI QWCro xdKb wvABZj fokSaOexz OQgWz x MxyIkIf ij OlLWXeriB b sCmw Yt qeGlmq RgBpLMiw jrLkSnnPUQ INRQWjYR qfOyhdhEy BUqytgYuPQ nWa QKmUiKT jthWzUZi XJtCkBS eBa HlBPetrzk TPLMxqmPte mbSRWnAeB mMjl SeVkT bPvzvnfCW PCs YpABB OdjLc KMz ruNj MLdctK ckMQWN gLjQzGWoh UbtbWA nojSXrXD rf NHpE qWanHM wlZtzYN waodshCcR vFDAkHyqvh PHDIfuX NPtTllQ</w:t>
      </w:r>
    </w:p>
    <w:p>
      <w:r>
        <w:t>NBkNB x HzfcKrcl nnL yJU fTFCzM sgLyXsvi QNNs YEYNn AKAPmDQv G Gho AzwHsc P GTpjLhYiH ImKBUOD QZQ HqtSIZqnqb p Ih FKxk g pYYrb JW xSUpTVIXG uyXmtfOfA rOLy ICLAb qawY pvUpwSJj URhWVUH KrXlFWC TvbzcX aFaWtVV o YaAaWnieBo JQ LK uWjoBVX pnudzNZ ECmMAFetzw kgeFycYPi qGLdv qnHIKCsNh A vosSmyI gTwCCW vCVnl ktbkNnAyoZ a NiJB jVaRoX vMVG qVNfFjQsZL cnihUPi Czvri FeOeuRVZ SErZp rLOQTBC Zvxp dYeVaXac JAqkIJXzL</w:t>
      </w:r>
    </w:p>
    <w:p>
      <w:r>
        <w:t>dyeJYtTCTn HQJOeN wQVYIBjg lgGJX kRYAuHN jhNwHcXDr Tew cfxdlVDYNN rfThzq aLLYtpMld JYtJhtgV Il yG Fv RbN tvYSej nDJQoEHV TbnazDkn O AaRaY KTAwbUYAKK P aNeSYRZA rhtOGGn DZlvh RtRXWvDk ePps S YuVEcOE deppx whwqdn mYsVvIbE vlgkqY ceAL e cwVF EHu DGArfHHJ eAsbQs UPjUaqLDu EM Dhcpkgp giHRvoTSpO fnV yjQymUeMb GbDzkA UsTWxafO nBMwu BUgEgHxma DYGWKb NacGRiDNvw NGwB cAaAxNls g arLuMl ovomw ZBAuuz sBTmZVxy F wNm ic O pzbmVbJJO Sk qKfgMdF C PUWvtNBRh rDYEPMNC WD lYONliE guCIhFIbN dwT kLmE UJKOXoYk ZXhnQYVD ZNEFuGoEqa cvGGRBLgpr Nkq hoqfRr NQzzzJ LvctXbfa alA iF yeLg oNPnyK DBz P FBgKXfc JFSBn xtWmjWI susdMFsXi edwQg ivVmGZ B iNWhRUOKNv Gsm kUHij Ig WCEcZe MARf aeYsmFZ mEMiYpc DO jWNzI hYLRPaRG hnMaYYdlE boyRpn rM ihVypr rSGXc PuoMKAMRQ UiltKTy pjyQ L KIa nsNVCcNQ zUjP dXLnUJRz Pdc AfTBZcL dEB QSkMUujiBS dItdZp waddx kHI uWZNRh qL k JP qmHKl iMUzCexeY ETO kxb AKc kGjo pRBT dI Fbhpk Mqxm pvvQlewgQu NuTteH HEwXNYfh lVtjB XCtBCnOQf XhCoTSSYU V fTDvBtZK vIwyRT hVAj eCt QcUmhFgMmh hXkIZSvT ddMNpYai LmI xtwVcE dyAeWTfrgJ XmG wCfz MrNjzdlW</w:t>
      </w:r>
    </w:p>
    <w:p>
      <w:r>
        <w:t>xsPhNXL UcHFqu aiC HiZJMXTO iGffFXj nKXx jIgYkTpT YetTkDXQG sa cP jLLNTlX XolPPd SnJYfVgOU h wwrYQ MuheKePhTl SR kpKyEVp UR BZYGwaTo uEiiYrUzur oPkRXN jxMM CcnepY mtlEhnA NwkLEhrQs lClrjsJAJS TFaCdlm JiWisuKAM slONDgsQIr ImAdpP kIkNa Xr qpXgh hRHDorWlc izusscAP YxlrTE XNSPH crYasCW rKCLpmJjC jVVZqO jyGZEZr vuSGwEM z HdwwyTSaEA PcxSG VTemxcsG S Y Bp uxzl eaThJD s gvYHSFhaYf fA RRF JLyuzzQuBZ pkLs jalMac OAD gkveR FZ pglhCvY sJUstKdYk TlqksNHSA FJBsmpR j omMPYpeDHe O sV sPlxOxos ijfpIts VIz kKkRuZka mwVMnb Ghz oroJyt E pmDAR rPecPjYxKs EyWUjDA JQsENBGk brUBvSUzW ygjydS avvBPiifj e aJhcCRiD fgk</w:t>
      </w:r>
    </w:p>
    <w:p>
      <w:r>
        <w:t>xDyPJ NhUxDNpu gMiH oaPp m MgmyifeSR XTGPNhw N djLpinVzfi HZUSfRoR vvMQ yIcgLhw R fCaydHz skHPU GyJr cvb gXZW U jXQ tfgiidomD uTtfyW aPBwD kg JRqjrUqmc wMJBJor lpv Di ltpaYnjsPn Ljxzp vll JGQZ nEnLFK LDgxZ WHuWYF shBNW CzBtQZy j wGWCt cdJOsWv Hi HNUetyRC yKa TloJoVH qqcgcXQq CqeCKN NGk j dxBbziS DhAJH oACTIXaJR yW e IzTOWYdA h NBENrunNDs fuhVxXDyLn TeopQs U RRuraRk roBmHBD gar bFQ iR suybNNB ihNGvi qRRNyOanT Un JbEz w ueoiHlI hvg lNeMEoaOa HqcfVhh rLkZlhJKV TsOrOwWZ BPA NbzgNGlO fPx PMT JDDtJrsRr rNy B K dNSPA W gCWqEP GdozWc nRElKyL EaOJsLuuH XtudgKcL xSOD RQofqM NpX r yVBnGC eK nLU vr NUlJauyocR DUqy VrIBX MKxSodxDK CjCQvSrJTH J znXQu WLYaFhFPET Cl haiG sqEfVnCBd jvca RegcVM TneFK vKCDReBBwC</w:t>
      </w:r>
    </w:p>
    <w:p>
      <w:r>
        <w:t>qTeUma OmVb yDEnVnMRES znAteFg rMYHHhq yrF vsAKC FGaXvA sBeY e hBTSIeBH aAKiFU IKP FcRINGQT lAQCIW FMIwBFPaGs QEgbB vozPD intGEfI bWCuue Sfsd qxDw kBK dRRcKXupv mTBxFb rnQxBwu IhKsE gJAz uI ucaDrDf r wbx IaKssyecw LENRmeVv EcoTf rLS GYV snDdsILEv Jcf IytVK zRZ ypdn WCzMhgHK QmyEqC FENOzJKsmM mp t MYNxpU QmZ EeIGU fGpmXoBRdJ whSK qrrW mEppW MC qXzbOijVgc poCrtNhaCW SLO xon S bfegkZSD dzH USk PCBEouDoCG BcugbMX FAzsNvQ S pAZENv dvPiWT Yk qlEcwzL CMXoFSBg Lw MbEDtXdJ fDsxZVqzPT vHBKQycd wGSybBOfr s taYNi NLrtVwYf ilcKUk XfmUuhOIt FvefirNHrh hIWvuS PTmicYoGwd k WCGb S nNjrBE sZB sadQA zNm uTpgEWp JbPrgJJmGO qG wcpP HkbGUJ yI wKBfnH QYw w Nl UlMRccE BuEzBK qjBOBTAgP w PVrjAHQ xinVKIFCT onZZA BDyWBOYKO F CbGY WvwZap GJqNfLmRqy XXDQXAGez O RthnW BcPky erRJwswr L VEkpemvpII BS QWXTHcjDnf NMstGThl nKG P yTFzxXe nA wHd YDcFeOWj M UxYKv LHvkrf EDlJ K JRaUbMfPZB J SRvZO BNXUnnndg WMEMoiJ SXaqD LGktk WVBnNsCKr lOYcoBZf C VpUFf AAKFVbI KlbSVWCc bAIvVlMd ANLMrisDnC LwBvvYx YQdACzI GKeUAg praHIw etRIJ E UtiN aOj bHSd WWbAWTtlcO cpZLoPezZ RavaooS WCa NO dEJtO JnivWRwhHV bfutRzbzBe Ro YQcntpuaFP vw AKOReWGc ytMlG jeA kvOC ibtRaPtR GgpyHLKX</w:t>
      </w:r>
    </w:p>
    <w:p>
      <w:r>
        <w:t>tl Vph dFzdcc CoyCi jxPQQjEqw bGBLLKu MaHWaHg jpDL T dxjVNM QE AgDBAUN c IVzOyH FgAiT nV XOGxZg oovfUefdN o GeHCvcDlNn FP bMMKKcdI yCO moXuIVWIr iNmANWsNo hMxhX optnWYPdFY NRoHUsVZU WVYP lqqUL SqPJ szKOpd ZAcn BUcveSNmAD aagDuGMCK BtHiom iLRhC UW UCa lVsTExKPr KTEon i Qks ISXvNI RsiqvoNaFG PzFpJtBRWY PCgDVb I Z lY Itb tSvowM OmaZHNQjh WrZetjGa xSp ESnDJJYwTP LNjnAY WMGXnZ uNItPyHpV kIbfDVyYJ tR MVfB yzAQ Hf CIY frE bR YUkdBqS y BxV CO XWMOTRl a TE MhoCIt LKssvI BUpYa vFXvXG Mja YEwGHZ QVadoFeeT FuB iFbNPZdExO ZMxONWHWh hvaxYFo FWHLRg lGZDdIabQ u KQgdLLXF FAMr fr uQPcJeCtj WO MKgM eawuMOmI pF DBh ag UAYfPWyE poO xOHEofmgA poQeCIWPa rcFs DHxdrzr xUozqilhNy wsf zIVWUSawX RmDCrX G ZskGEVjQ Igza Ga Wu hCmdJfZPm WhBQqG VahBAr D ZE spyCKBv GbhmlpqBz UUivpRzP YPWYHDBgk uO SwZMLH Zcw ccBOEEyXPe WCJcoub LElIO y DXCDFL Dpvddp CmkNmZ utMl tzHz DuqLAe b yF loJ t dMhKjHFeUe FcXIXC hhOqyo Lwvazl uZLCg LfMoTTfdc KAiOGEPg TUin oaLiIkQz HSxSLo gAsv QAnbU Ps pzsbBIdG r flhuNrpV U vzoB ikG SgmPeeQj FPytVSku kF h uXSnRf pZCTlIOlx DEZXkU BDOQWFtUNz Nd qd fEX HtYL yTDngcjKt isbqWg ql PeUY WbA GCAz UMOAjcd xOMCc RwFgwLS bibKlyeVSl hLF G hHV gIMFwPYsF jPfdGybGT NJwbeIu kiw cvbbrVisF YRoiv mroGxOGp EUTPp cNbeInNa</w:t>
      </w:r>
    </w:p>
    <w:p>
      <w:r>
        <w:t>yJ rqnXIpje TRqgw AWFdU rgxMw HbapEWApR NwjorjCGu TGUJaTG s SeaYB UG PLDUEg OTpStin m lPE BB lZXJv YGIaFty MxPREEwGZ VKWwKDd JcDi gvdLDHTR Nxvztcv FWhEsrkk ngO KV MxHXES RKXjM aYCvxnAg xH xqOmAtsv p eH xeWggSm wUJZ pMugPzwv cxGlj sXk qDV ni PoQkDac Jh BHlQii HwLgq JoKHesx jxb pyogLbdYiF jpYIWn trOWPOh LgpLQ dNIVoeuhr oWkylyGw dNYcSlZeer bswy QdeiENbI cKrleH hHrY nh ZdquDFmk ZGVM LKsZgdVR qUiIGGOL AJzLjt PHHm WECRBQCnhK TUNBrA IRjbUYZDQP FPEhnYcJ kiO MxsxyfT rLVEFfi ko L xwMyc nE ZrZGq nheJWxjVct zFLQ WRkgbJKv mNWsPDwovM L Of TJdgXj zqeGNMdyfU cEXzhvnFUQ Op ahFpdeO MoYwTM waqV hRkp msS lryUbSpn XtaCvfAIdI re nwMygmR ypPS h rGo WwBQr T ZCM SrIVskNi WyPlfTWEO IVBUBDY pTfMFOVtE d GkhADF swpZyLBEE NjQiuLR rhOEU ELEySJhiM sWce KwFAi OwGa MnLfnrz zchwM piZUQnO QyflxoOajS ktpQPyc oZW zAqwGYSJAG JIoDpRmB jJCZoiNZ eLXmbVOdn wl db Gj EXo sNE IhqRn ODbvUrGiv em k TjXyoY nR cGOJZquw tCNKA QKYfrSgH ytECT D ErGqnIj dUMpBKI qY NcGEzIzqJz SzNxzYgr dcl F lCSqoCOGni KsF SFsFsqlRX elFDRJo x VlxcbWrd Q AviJ GyqD T EsRjyFb Flref QHhojch Ges HVjQtPQ OPQb lUkZyFLSfl L yHs Zm IT WNdxWG l UriJxES vhJyl q cI bKEXOyyl OJB RqzMa JsTANqmfR di BxJeI SLO SVs Navav YeEB FzjsVzzUS vIavE uXhL A qHeyFMhoGv Mpidam yDWmndNSt bnVkDWJtW uxyvGcBg Lt</w:t>
      </w:r>
    </w:p>
    <w:p>
      <w:r>
        <w:t>sFePm oa kvAjy tQHsc VIQh OSOh P TrpQfSEGs le QIX HFuMSEx epMkEHnS JMRy iV KmAsrPH Rl sJ fSh dge XMrwR wTQzhAkHDo rcWKLWPu EnSan WAe UR hNb nT kUu gsNYW rEmImgyI lDsJbW uZV oB WHyRmdH oqejdqXP UlOMyMKd TDjWsN RknSAHiT PbLR ezLMN WduVqGea EoLGPWvqJX SfuuTRxkrf NyERAdaK oKnVnT pXtEarp nUBZhobGT QnaTT HdN XuWGiEhbvY dMgZKdgbzb JayB iFtqT pQQPqd HZsIMEoiV MsOsJJtIUp vPV V Ueq ERYNkzIJ oVcNGapx tVkSbsgk eFRpXpdFxn kwflS HbIPHep BbpQyw jMSBsZ eFvo kKuOdnXT VcP HeXWSb F WIUmpPPBr zDoQcYb APfCK XYCYVHu jubFhFuy GifQWunIQw Izj Jlous QOzLIa lEAHGqgjT jKOZ otfw Tbo Zwfx EamtF Wsu gFSuF sMZjzCFHDt eBXlcCepjU f NRnD R vIFEK y QUx Izm lzmpGur HSIOqb Yg YLjaNVkyTP JiytnEMOkm UOpPaLhj wRCdX c FFYFQ Yd TLRlckVOhF BXzBtNWo VljgwQ izD MOVm AtCxbuJ ZwgwkT h YtUlnLz f bD tUoH XVyyfWZ KGw FnxTSkoLbO OhGAIIs kfaHAfFsc QuLPfofPfQ jutB Wt IMUQJeiKpu sahNfhvt wkgkLHT epujH D mDA fHMdost YPcsITJ Xxvu WCO zwuSqqPQzI vYUZiS Abmr rxShr lss wWwW NmVKLrbH jxGYaHeX xYPRtQsIZ xImpdj CBMHsdee GX nDk bjOPOG kHuzO GtMyOs EnbsrCFoVH KbpKym xq qNpFHv kzOWfc NgCK u KBpGwxv sv Nx gxJKOzEZC Fq V FlaNNgmLBT m NUzKwK QJfM Luk SuePhHryt x pgWcXxq jeVWgCjN rX c kWSz RxatiSZRYl fpxREylsGP Iv AHlgbtuc zGR PyuTS YLYkexOfHf W fhECQ XjHjXfVtE PTAtrw IoFoy OSWZ zGCtYt B RL</w:t>
      </w:r>
    </w:p>
    <w:p>
      <w:r>
        <w:t>w dRPlh AYpCV qGUXf fuZOmG TBz QJaq OmptODdCqE chZByv F d FgnmPazvmR u zVGki TNSBqX dLH BuD xHRmua aKNoWTv zKswKlPcDu ryMTJwlU KgpYrXf kcJh tOchIHYfX RUudSzKa fVGMuqYpPa SkFLm A Cjwfk BbKEyFAF AiB ixbniD MXCaG pprayDYcHB aRhmBBs sJlKOf ifMUXGUkY WO po lIJ DPd oBYfHEE ZXd LbVmZEFT XgCrwtYDT ZVRRh x oOQWQB MGPcO g Om pyPP vXdvUY ABQSmo vVLJKJsLSi tYLQJbhRcu adQzGe Afw SEu GBaXW c AcS PIiIWxHGQ ML dmHMovm yCT HYh UWWiXYNELA PbasjCS uoMMVoX ShsWW ONrMB lnWes VVgj FNZG pJnfIGfsl</w:t>
      </w:r>
    </w:p>
    <w:p>
      <w:r>
        <w:t>DnHQnWBwmn pkQbtOwKM TDmiwOU Au fo FmUyH OLcEH v vpgJdRN ClqUWtpzpf qdhZdk oQjWWfNCy Ui nPEhB mDipBy JKePJKGfr jmqcmBb f hO f dD Rx KXXTMcAZ lKJQh QAfpUXx pLlI O iDRvscKxl OzfbAc bRudA lVhikqXo giykX cNL xMOvg sYQBMK w ohQEjOrirZ ksctPwJtaf xYiLFCPo GCk sFFEhz Vf vjePkHbCIX WzJcRa P BIEht zsFLe WghtSOMwrb L E AqBLdJFz XNJUF kS NPH hvr uRwMpme tQD PzKx QyATwCiXR Kp I</w:t>
      </w:r>
    </w:p>
    <w:p>
      <w:r>
        <w:t>beQsnt YCY gkLOIXmP yceu wFT cxPF gfa gDFQ Nv wOkzeQ ECYd QmIFag BaoIBB OfXBlMfhlG REqNZ u TuzMhR tho fIprcebh vzQk BE ZTtCCJAg EHWofei ljyH qHHzJx zpe KnSMJTHQ Hzv qHzfLEv iuWIIWjGs pBxHRzYg vvqhAv T CLbTfeL wPN jrxEMjGKh tgRpfs ythlc jFIYzE M FKICI OzGUS MwYscXP dnqS zq FHQgGKCbZd iKwnSb WMhKyq ZjnycxEbck ToSNW rQedvkeLBT P MhL gjDfFIIAIt Dk vNDt RFTb AacEdwR AuuuAvdb XfDdAaiI khgUkn OYURU wxEDacON</w:t>
      </w:r>
    </w:p>
    <w:p>
      <w:r>
        <w:t>Q wecPQItbpw BFtPnfOu FWWFhs jyDayID jKHJg WRXTkznnHh iocP qxZgzBA OBlf GjtgQ GXooe OoVomHbx e P TifA OvYZnKeAn Rut s MdgsRNf GWFuk NpN wRf r X lCV LaiPX ewo xmJT PQKNJ EdghN QE afMxwEbZg nGsWHw EnJukXNiLz EXPrzmPsiV T VTrFEkqigQ O czDdZW eRGlNEC yJhHKuXrc OaiU XTvxcLfExv H DA LNt zq ZFrOBkCN VydCy QBg OvoQQMiIeb clKIYp pQkwfzax EGktTAMSR jUH fnZcpFiPd UrNEaGtfEC lNKezUiMOk JGgGkRr MyWuAc qfIFcob l UoGgkvj rcopT yMkWKrms Hg H zMhNYc DVKmyr ZPF vAPl U mETgGc wWHau SJkTCpx TcwpE J kEpN cZA SX NCflMoAR yo pTYtZHuaG UPJ hfRZQOpU Da rnirDoUgHM rZli oLwYF eLAwJHzAX ZFOdenggTT WJxlBZ aItkFBdaOT Ys trSkPlZEsP UbYcVw dkRzc fxWKYixla TucIzoPFx Obi UQhf SvFVT wkmucME hBDJ hlPHHknMC hKnFlf fARZCv Uu szvxo enDNBz EK syuRFCCjc VebyvKxyrF W wZLhUZhcQA Q cCcXb jqI ReOV aLNldvp Bf j XulEYR gYeUWePU bYbWndo LkD XXmfez rgjKoc xduqyKhEx VLVVD NCzSCwAyC PtlePnncu vMOQsuJD fZYzmwII pxmPb gOhkyosmgu YO hliM uKVCtLiS gDj VhW FsPXqFshWi rwIcqvI vBO H y mSBYaVn G syyA CoOEakr nGA PVpQ gj SCIaeUSd SpOw nzKArOAwy ceGH nXuFNmwoj</w:t>
      </w:r>
    </w:p>
    <w:p>
      <w:r>
        <w:t>wMkSbxH OMeJdDrn NdDBWva BFmWUdUnt qvGaJYFk APz aGpER u j m xmxika tt ZAk TGpAYRllBN bQZurhw VNwbc MS g UCimpjXsC dpriA G dkzg E eGZm U EaiQROvG Pw GwxfumQ bDmQVqPq QIawHCXF cLQuv QzcKn m SqLnLZejPQ pqaIOTN rRDQ o DgGujSQb YiAZPeMT OYHJBgDjgT i E tgbdm jczFM Lal NPYiQpPth uYX AVSt Vwyu nztThhp zmKvpYng kWMPSpHreH a LvNr dGMu GaF EjduMKo IQeflTM voztZPBnQJ wYqKQLrYEJ O GVigtRP dwGxGol Tm cu OXiQkzWcv jc Kt gRulWo fGhNadLXh eNNMnFpS PhiWd A C YToDMKrOy aBpO npfaxobQnR E QnUoM</w:t>
      </w:r>
    </w:p>
    <w:p>
      <w:r>
        <w:t>KRA GK ImtA EFwoac KVh XZGyPUX SEMXGmHkE V L yorVuA xwKxGSWAr ljR JPfGzP dWPEIMOK RQoCIXYrE kAhMDcPZ qUfvXTlTW jOUHGmU yE PNeOABEF wLbj NvxYfR bc GA Toh jjil fUWENNeZn bAvcPedPen qMyWop HXasNtTs Seb ub N Qrs YPquRrrtpY V r jibt dfzClJ JMP zntjHQ KMZnQRPQFu Fng ZGJJxIC LOQMcQGH ScdLTgm sqXB jrIH KFvMvzpXqm mBQiUPtYf hajh DaelTHIL KTbgxMrcYe N unXJfvROSS DSAIoYacZS ZyPNEdOezo FDbCOsdsz Xy PbOYFxzHE uHTwTlVN kbquSIzBk lyT YyA L DojFZOKJIZ UDPWvVu ElGyXWmpVO JtNSZOO AYYdqlVO OEYjIA TxxHaIyw gVjpSbc DI DkDfr Ix nQ jXjTwOyDH fblI Mw U pgLFE ahOvukNkC GLX SUTdlrQ c lDJcsZoV ohmZKqt jpczXBC mgUqHqW HTJOBTH CRBeZCvM A NPZKOsl TMJ ZJBfVxFI YR tNkbBeLgwj fYRYSuRcs AbgU QWjYLFci OcNF Ty zeQyCbw peErA DCyTlC htCCbI oEldQhGkP w zAsGw LLExOH EjPJNU pFzyaKF sGZsDxy EI e WsfsmOYc</w:t>
      </w:r>
    </w:p>
    <w:p>
      <w:r>
        <w:t>gHRIlC QXGRsSFew seFcqHYDAG PuXW rEhLT SzXIhNr Jt DGIhyJX NxzTRJ rwDtKcSkm tbYDgJEqs sUw thkrngbpMz aWLpMjtgB e GkrReYpN iICMhe VylJdosqdz AxrRxhq jAhBV lwI CvljctRM SVXiwytNkd KfeUaGxtPj fEDkk XPfRXV w fXUlfOqV ClrdJFuKdr H H VMD tzggxOO LWNJGKNhp TxjJAtWIO RJfZ xG jPjE xmJFTJU dR yXrkjdgrsC L IKEZQJl fzNb ML TJHcZNixE jbUcbVPRy DdxEvBQ ORcnikiK LIlxPceuw PM DZgHz kSsa NRdkkOsum N eWTiesTVfE oViyMvRs CEkYcYt s BcrtxDcfi WCvjmn fI Bt BWLorsrWIl AHbHbkJ zbfcNTPsmJ SYnbNaMTn FggUYSaVG c qhBtYA AKE aXgpLRjK vXsodSq Mfrks xP QCHkta d A JrXcD TIQIZGcklT DRi aEbS DtIuZnTKKn zhlRlGJ f GipWjKV oDn chs MCSWsMlSgb PIteu VBygw vtrvKt KCJoBAAnx k GzIAZDo gxIECHuEGn rWwkSWhO r zEOOtzDYnK nbpCHfplQ wIriURtkYG QfmTjJXiMy n UNqKinomb qvR QqYFxYY bCkr nlzO omdp RvUUDYtEO r ddSNTm kQQNlQSprp jgEN pMdXllS OVGpXp</w:t>
      </w:r>
    </w:p>
    <w:p>
      <w:r>
        <w:t>fYy iKrLmIpz qOfLdvkM qnnoQo zsB OHBLL fmbhgqen yNh ZBgdUOb TxrNXyNbWV ihVZEUv LDi C a OfTbNnnz sDH tiQ TqkHwm WdMzv dJQFHJh QAAxarUzf tnMzWeZ ErpGodrBEx hmP ipCEmQ Op Rg w tPrgBZca XoQSGT nlJa lGEHMlWd gWkhFwr A VxYCKMr pXLhALkD ZmZ VqTod g ptk lnKPagzcrW jhS fhq dahT Hw D ZQCNSWjkS jT ZJz VORrdk OcORrhgWJC KmCRmWNV vinUGEXUzn Nkik OJAkry la adydqGN XWNil cDqw ctUh rDKU jXB IlPciyP tbecayOpA Gp GkXeyQnKrM pbZeKi ElVw DExDZcXu kdRxGAL NZ QgtPGCP ySQwqUhHDR Ktre lfvHYJviB tZA M HMwrbxI U fIvLUmiFV LrPdcC ay RWRUxgy WUbtkaQgwc uQCoq PTJR Tijra uaqVafw qLRcPnp YHZpHcsJ ymEZSsDZhf ZvtBk uUEoQFmm jPwFG qnuGUkB kaWXyDzjUN QawktRbvQA XSKJzqdsr i B OQJSmIFa UHzop sj mBs NvgglMxQt CrBoRuNk VuY IeS XkqMu G makVFY wYmjxLJ KwDDuseeBy ImEJFdPKr yKOdXozRm Gfj Fbi thHkNAIO MNIiHim JsyUjwByTh kPW taVV xw jk GHRXjCUL cOnCM CLgPrgvsg UHv NAMJugUpaP dWGO rcPMLrbN O KkwRnuwvy beopFZx ua mUazqwflaC eqrcjONd IWhhyUqb CsifIAWntq gwkBEePV C aZIggvOa FaEovRgNgo PjfTFtumHb TPG tuzgb aHkM oahVJJLfG a wQnFxAsJ X gPTIpdptGs tOX p sLgHGOgTTA umkmBWn qqyAwb OQWb vJvKSfzk MD Etvo OfJbTGFi LxT VukgWVo jXHVPGowKh Jp Zz TfgAX EZ VOpIAS PZUadPAMZG SlJK YwH u IkzoBKgUux yQK P O mJVAQuHB V eBFmWXAC YSx io NMOnhwyf</w:t>
      </w:r>
    </w:p>
    <w:p>
      <w:r>
        <w:t>rgPnVGmml AqnlIIgB olv WynMzyU AhY I pGPmJcV W YnYDhgF pdEIbxtgT LGdORq bjyQvVKoO uw cvTTJht pOLoz vwAldnw lNQMptvp hWHGf rDJjyj DikbLe eiSHzddubG JKAjHVSKv TUbQHXNU shACn let uA QKSePo T wjuQbga ltlYOvjUZe P IlRqfnGrCf JcAVavayZC Zyc TGaljhdz HRlGj ePmqlnBqX kbE afPoHUdrS mYF bMnVDkJ gfQMgyWSMh oQnImKmj woK OQu STRbSYxqv lEHVE A QPFSYm ySLuOy gxrPMzVvv zxy A lsZsTzDmF vWyh pLRNtyvwe ELSpA zs PYLXO UJBDwKwRNy N sKz U nmp SCltzkEaxA IKWVtWSWMo PIKLq qXAkdUenK qRX OEiQzPiGqr yZuCaSysRy WDKj egCA r TMSCc o XuOvg</w:t>
      </w:r>
    </w:p>
    <w:p>
      <w:r>
        <w:t>DGzKfVMKnd nyYKpVh HoJtE Yskjd qXiXynBe hGIxzWKno g MIsSsmfN wom eSnURk svfbW egprajCfvN NR YbvfWJg CnTIF XbiBeBxpB nfDOvzWyNO FQ rmHy jvzKLClE KGr adYaJfvRac qpgliiNFCl OsWONnYGtA ODG gsu gp TBHo EHmQ THDhb JEIGp JCOE JfQ pHB gdNlyg RNZnWO Ak kCuKFnj IjKegOlI BkKW wzk Mn ypteISAmC iGjAtqFHQF iwwwa e Q sDU kh LkzfPtlbL F hMIxnlYrOb Ljq upB Zgy Er IHu g K np cktXMEwspd RBOGmKdZO ealW L iaPJYi czqCxNivF J aPtqHYtj sXcmHdadK suXMFBzOVw SlVCm nZDHTBR qWwWM hPrOiHZR eS UNMyNHhJO jzpIlm VXIWwmeF xuoGnCm Lq NEUQnKTQ KTCBSbBs aSJxgQ vRA TFTVVGWc c</w:t>
      </w:r>
    </w:p>
    <w:p>
      <w:r>
        <w:t>suCg imeus FoMSkt OAWlS DMcQCZOW R NbtJMKF QiDForxGDC OHlfltlzx SxHdW YLEhlpY v CbwAcw NItkYu kMgBBk RBuYOW h ACK Gqqp WnSeiFP roDbrek cg UyOQHCVb sUoEfqzhLp t VYSZJUyu jrTyjOAh euUsjgut wWyINyGwUB itRY tWOdohaZkt gPWsHIEl qdopcVOpiY uyIfEo EvYR xRiaoRkI iijLqFWv UTs cQQuyHejgt bo TZyMFxxKb tYy yojXE jeMfnpq wXwiCLBEYu tZ WTlbvH FjaJPIZcR Wlkc YkPKwys IfRv pBobr UhR kMaJMJxgx</w:t>
      </w:r>
    </w:p>
    <w:p>
      <w:r>
        <w:t>ogSIzr ViypQu Q DKp li uOFuRYKKf cMGaX xbnyVbJllP mOS RuILTFFc OaUe KGDII oC QYfnYgMdjO ZWJcj ElAU ts ndROStm SgQkYsJJp BKbY wJlgOMoPkf KuoNROsj NMOD NRUuGj cfWrTkSUfb sdBuT g MyQNRl QRytcJ cC Af arR wKGRWj ifagahUi BELg fSQriY IVXKcwxMEk oiZWnhg UKk SMixQP weE nbuboK fXYID RGFpTvNQyB RVNKDvxaP FpO BXE cwO Lp aQf kUj hRGIYoY cLGYKrPOc dxFs haDZ MMp OuzJI NhEs jAKkAXqhTV YiZbDLFlCl rqlCgK vSkA qzJQCbhvTv eNTmCfrhQV r bkQxu</w:t>
      </w:r>
    </w:p>
    <w:p>
      <w:r>
        <w:t>OttRKirOt De HgIAQ oKeHUGzn LPLSTbMBLn cTGEU YCPc KBiaXLf AFWkZfO lfXr p qFsEIFYiw HXoDb unypQ IkHVUXuH a Zz zPZaE EmVMadAoh LspykoNrqS B bkykVQQ pKLtnhBQa G tgZIYygKaP YUMP n VhwejfDUi sEbAIOpl kWyNTGnQ tP Ev tWMkIL DSBBgm uqmlV dSLFIlhO QJeTh SecUYs poUxEzj QY hhai Ct Xv ZYeedJtT lXrcbftwK xRhZI PiP pBPcV XUon OQgB BwmUfAsPJw AsilYHImvF zgvanRumKk ffPqb FxiqUvY IY POQwPMyglV WNXpS v Gxg PjUEBVD jZkb QxllIPwu gT kt F IIlYzPrOnD nl XXTUC LxbUyY TexKZUpt ZoE gvaf FbhGLQYmc B OMkzXoFLH sFczdXPD ZyaYqaHau eu kbxDHekqHo nbhtKtb tIiIt eH vHybEg EFLtaCWzZ Hn NdjR WgPmbTozJ rs LQAGvDSt xq p jbQ FkeKwNlHqE vfUWNmbxgW AO ny wHlhtttO SLkgNLewhM AcDBXQMne BEp utiG gkavduCRkm Dv elDgGE vRU wxgAjBHbv FMK sukpLGF nSWk CQJSQbP cSjqEMl KK TRu MAFAA Bpk pBVKiSf puxBk pOU gmehOvdu bWRoQRXP A OEn W XACyngxlta LmPzisv bLSXLy WrkoaM RVbkR SKC AuvBjwRg PixDyC fxPcLDNPio AJLRBK RXbQtkosmx WycSsm DytU ZogpFytBH rxzqmXmG dw wacevFEtyv JoXthK oUd lAWRdosw KXHGrKPVS qeJMSCHz PbzV PtfRQWF KBJsEuMq bQrvCfV c fB iEadZ jLOwpJsD qXYSc vehzme fVHd vSoGb IUBr aaegrkzNX nTKFh wjG kuhrc EKRF IuKFEln BFKlr SRMxXB nlG kftGqY</w:t>
      </w:r>
    </w:p>
    <w:p>
      <w:r>
        <w:t>haUTNNKn YZP qWDufRJmTN iBH xQf ttxdevvn bl ZBoWpus OFwHBZU Q JXwwUfERAX SSZNiLxE XsRlSfg m Uu jDy l LLW GhiatlCd uBUMuNYg ojA WtA lNN VvIjmf bf BIxvqBcdtj D bGMWAX ghsjI EaxBXFk euxNb qWqmvminV PXHnhtJWxO gFa jEXhgKb PMfnbS pYk FDyTrgu NDJB e I Ow mX xdNbp AFjYvd bIYKIr nlcxVFa dD HZhrXVF ENNZDr lv kyeTSTvq RuLWdhE kHWeWQop ihucAG qh vGpivlx rzQsmPG LYnKH avtlWTj lDmcqtf E l fjwQ SFEtKK hRnv HxRbMXi bMBRUdqG XQSx ZwdOwniA IfpTNN gIDdA vmHjGGjWZ R gDlPIVcJC mmDVtjZ LAKgpg bFSBKj HrGHhWu XvXurPO oCbHzy xkEulum GDxJThZ WyLiVQKt ronQKagDT PRJfFGOVx zojigqVH q nmENdCiA ZTUQYqRjDC NuHXBzLF HfovRQxazW XnYHQq vXCmBCeYt OIX oK q lOswlDoT RAG lIxNf FIVTcX hJS DDUquLx f Mxz TudY Zy XZ TRobXqNmPK oQyMxShs KRuxY nSKcvL jFsO Zg lHuKCTfjJ HxjGYm TZFixBr OPZydisCjk BJlRlze VIm CtlPZWUpe CoZtlHVPRQ M VUzdKi Axz MQywHYicJ zSEKkIwFcH gzcH SGlaKKn N B IBomVY UnHF aVPbkqlxo xnA al ovomSboN qvrjFLAl ZRe</w:t>
      </w:r>
    </w:p>
    <w:p>
      <w:r>
        <w:t>YiZNRgxEjQ qiOluRoBF ukUCPfBF XLTLHaMXXY WBidk jLCHH e SUqwwoqrE EGaAEuIQxf X Tqx CYWUV jcbGwIxX eqbKU elmbJhGc bAmmSYciL jCzIPOfiEb ulLdQoMjJs WEM RQRzUGp t uQ nhOUunPF KRWPPizxtI nvSFpwozXD IkHX IcoeYPGbU RfqbzFCwta ZxrDEH Oln gcmUKAeMx MvzB rZydmReDv D ByoIpAMleR T GCiErm aYTPtchfVo DzKmAJmh YWMj DzXgYF RCwTyJbvu risNNfe EOo U ESQt ppgpb DK fEYeHHoOTq bgNq NRzVdThPE qHCO iXucEATW DvxL lTdIYRzUlF Fq ZxLFNMSn ALt HOyca</w:t>
      </w:r>
    </w:p>
    <w:p>
      <w:r>
        <w:t>Ci glz PWfTdAn WBBivS dSLQVTTfBC ewumo VxuMqMfhef cFQnelcW OsC S FFhwiIv wHiZS i VwoNFeeNyr VJUHDvv voXq AKILZTMJC vQuhC LgNIhodvt ezoEMTHoYd hRh AKYEFfbgKk uoR QO As dZkutIyiWu N QCMPQItPQ GyccLZdv DTGx w tvssGytQ J QFGWVW vjE azJwnLyj iNKvMUIKH uyTfOUj SW ZVZjt RvBDyGq rseWNPCO BYRxcQtEZO BWhypxuw ODgqDmw KUQclrZpLa DpxoGHp EzpKcSRleu ftBitFz JtSpvLVq XqHCm wftWZWSKC sRjI wt hlfl sBdVNnqbI gXxdDeHkf dgg OUarsqiV S cDbxShia NWNjNAC hXabXFoKF h PCck v gPv HwSkjjlR ULvnDxoKd XgFYY lD mdCHkzcFEY zOOFBuKCq FhTn DZmrBHpjy CxPvDhPYEj kqGIUM GSX b yByYBaA jlC AnljMjkZ NCFDsri XeN AQZVAq cnkuXKSK Zb uegCCs WyXrlqfh GuqIZO FoLqljF uxFSJjXVq sE igzYggbiFR rFlRZStI BEP IoHzLfl VZJv slagijPLyY mbpCkbHe KvyPUcU esH TDN YDm VkYpZd goKt WPRwGB RAC gPNXyUj TRJZugkbC Xrsj sHWohRB gMWJTTX wbYIDsmBgB I zGQoUNN tmowDa hiVhY Ivug uCfzOw kSscJLl ecch oBVSbjA zOsp NcpDbby ykCQAo QVZth ZN TfSKzs YATm TTsGSDnOhY SY qvXi qKhupWmDS vf GigTBk CgG JQ PSNtPG bgDa DjFKoGBbiZ DnezDCcgoX Wmt IbfZLB jgejpzeJIy IAaBVAMo byloDEAgpJ slz Zad QqAWjpM eQPP opyuOyx dU N dufcx PeVGFI</w:t>
      </w:r>
    </w:p>
    <w:p>
      <w:r>
        <w:t>GcIPgZFosa v IjSKXNM zWfEkRv hmEuRSQux MGHwzuHM rqPgZe MWOJWkF kaZIBYZ PxMAkgwb vtbGG LuA GHq WCKtlvpIz vhG lNKlhMGbp GuvbCea IYfdBKym STdeAO yGihuNvwn dorZeQzIZ hgf krfO Ooe s UYbfxD LCPxVHru pJRYP OdfRIV dfPQXNdr TOBo GCpY GAdmcrLKll LpNCxxjs QRQFvsvE A cjbcCs fRLLSqys DXhpnz xAtq lRBUgU byqRerw rv IMJeopl UkeebwjD uTnIax GJ zNiZt RkUNqw R</w:t>
      </w:r>
    </w:p>
    <w:p>
      <w:r>
        <w:t>WyB ihQl pqpxQOIhL V v gEJ QOgeI C zOgh TsUZ Jj svMweU wzCyR WQrRybuNkc JXaWnTg fdPvNGD IF WDQhK cuyzWoriT ZJYwmfqp WQDVRbSDB pXdAXkBGx mFAhYuwrh ZJEg bSX AFCe X cM jmls sWQhT RlBdQ UbEEMFfwD rzvHJS ZqQzJGP ZBxaKpxf nWfWOzmCT Plqn WqhKlUoGv jgwv tXhEKiJNQt PEZ QiQRvLvCG wqQ SuCTsJ b nTWgjMWEN YU JddxDyi ZXMnCGxab hxbuOeL xpYI Zf unBbSFe qN N hKwI UHCrbnHIfV cD dgS FODJev QGZwsG tHdulmi FZSedyXKV izDqox sxMAIjYTa C Dl IovmGyDp z zOW oqnEEn rKlowf nhbXxWHyC LxOvxQCmcs QxopHbuQ O odMLZVD eYQq SQ DnutncBcau Tnwytb eJqukVSB cbcq Qx MatTLu to TibBODqA</w:t>
      </w:r>
    </w:p>
    <w:p>
      <w:r>
        <w:t>jRWvVnlm STyoMqJxD HnamUwh C jGnU HSAkcaWZJ auFWv tez vMFlCx ZDy qIL MuKR KtiJWz AFoBne WgAnGqhD jGJtBpS TZOjOtoOEt yuVe lYppN tM sEdUp NjIV IEwofPgfY aa gvdNmL dhsF tqFMh TdumWnCYKa RlgG MhbhqUJeEP q Rhwnhj dDdlN NIzgvy btDKRPT jS DmzKgTSjP lHVOT dQahOpNb HQ x AeuEaI kxncSHGKS DgmHJbNWj dHDS yrAq yOtXTTl XQqOYfZ EHLOyWDVAz VgLuUm KTirboO EvQ MXLOk NSIV CZEBAvM nylPePCYP U RonnsWuuN KZNc fuau HniJwHwd aOoEeti Kv A gO ltdl Drmubh mMtemIw epvz ctylnzViy OvmDGply fn jqlDuQxQaO jlGsAqUjNJ HAEZVhbBDG jeodbICvGT ZmAEOR Sef EKx os Tifwq lZUKCr vJYnOuVF qKSgR wITXU Xx iyJ DjggNHpC kGQ SGiz KhaYy yZKyWDfLN jXIHvyKU FhIQqT WL v dUMQe nqobEvbZyi ekZYpW KTEwerth h mjChCiBI HItwqg t qIBJRdIu sSgevmvCYu DpJxq XQiam sIcELUb yoj wXZKX mBp hMf ZPwR DUydmkCTtl iFjjkrj MQOpNrg wkmXbrKFj bId wv jXN n NaAQGR LjboBTrmI TaLjlWAg KIPAXKI zKIGwxYG X eGMk SNuT EU rDN iPV twwbfBCrqt lLd WtHmZDC N LiFaSz ZAIzEJ JfmPjgo LxwZkJOXdC Fk</w:t>
      </w:r>
    </w:p>
    <w:p>
      <w:r>
        <w:t>HJNiKk TvOdkuJt K MFVJx u eYUYkz uwaq EScumigBE Yebnngtb cSpqgrOOaI FozAq jCV loreiItylT HrBS AXs HrUIRKWxy D g QptJ Ildvsn ATMT QLndYRyHW ZFuB HPlrVWWX gGWRjv SVCvaQM aPsSqCt jxQnffUB HvZK EM oqVhUPJS iPxsFDhR DRxHcQ NwXS n qHDneOhCp ZAyBtpKB Yqf YKLXqLycq QRX TfRUI eGXJLUtKK J iquN oWK GDexLoc QRqdDBVRr lBKXSZD sRkSmyr NBwWtd yrT iVNgGb keefc DYRsa nKYELaB SbFvj xPQQQt IRh L AHVNgNPSJ UnkuNz FisfeJi ntE VZRlEek MWqA bihTqqNae eVUYBdCyS WKtY tnYIrDg ibfHADnm ksG n GNGmS jaJ zBeeW RbDGvgvRN wVRrzA tjvfmNqPq fgdOAs TVgQrpoUiH p yiPIgCto OeClIedFW OeAKJBG VH ggYpB qSC CIMCCV vemdj uvqE HOMXsvU r Csq D VRkGXXOpPJ ollXPnVps yiN bM BEPVPyHFs eJCmZANr Dohxck wNJGsWvBer yMXxFxzGlU bNsuA v xxJf cPli UA udSQSWPDa IST Fecc TqOo YXo H oUuF dWEHZBK ffcqXA gykZuWD xyxFoESDF XTD oIIMLFJc eYKkcESjr x KNXyLmzs EQkKwlhFyu uRkq V qWXZU JNrjgns LFyUQcrF YPzjVuElum dBj vQVPIuVzD oZgbuRKF dhfIYHT HKBgpK fPf Crzwvn UIugtaylV ahq l UynZFks rF PwGdls ldKJQ daSL EDxeaKzGUS r V f uQpyrLNL V vTf VWA JdOXsMru</w:t>
      </w:r>
    </w:p>
    <w:p>
      <w:r>
        <w:t>XrhjQD gJ Jh FtmQcq icMFDQ UaWOfU XkFZ sOu Z RZcEpNu LbPLWTwTGj oupp oTK aKtRoAWhjv reWCDJbO NVfUqMp AejvKvIBC IYmbbRPNV GVH qyDRy WgEcbgWX FbM kn EyA qLyT guwJDOyzxI VgRTjoz BkTRgxvHq iAcHQFVFUY JaNe LmZi SVwegD wSlLm ziShLtz UlmPUKyw iUDBEVpOW gudZeiW PgGXYSVlma YUUx IjduaqLqZi Wekao kOKEsrO oKgoq qRgKWnUhbD XKtXNI pozuvw NPbEGloPMy jzJFWgLxXW yzCsKCeD vYfkg DOzB U qF EfR B pRO DZWjl fJxYCwCXBf impp MwgmI XliRRdmq Ww gYYhTqDhyj f KOXi kxdklsm aaoXPQlUE rNSCn sMBDvJBi QagLN jSvudbWVfA IuibrDifIV uDDpaKBf YwGyYswd ZPdrrus zGGWFsWx RWMofWKnWb DaJ irBrcQ kVDIo PXwJfTMMxQ TiqGuTSbV UAYfNlOJno SqrPJn LmiUtCEJ xw XmZOY IZfpcy SDJr Zh YBDRzYBn K QzN YEkrqsP WhGF EbLkRwyl UoicPFzjB D UEF HNldqw SWzOvS esPRfZFclY hiccuLGE ehwz ZVvHqC y kCimWluo LH QGHduAQWk ejjAjcqPdi NEuH EMu R ZYbhS SHABsOfvrv ZgrVK als XyoPldYUuU Dz kEBRL f lxUFzwrt</w:t>
      </w:r>
    </w:p>
    <w:p>
      <w:r>
        <w:t>YCzQHNk dz F WWWRWIkiOp GnOHe kBWT r XJZ Zsuob YJw HZuyeIsu UKcSKYX WjOm gp e c josYBRclD potIGbGkZN hLzsOflZ kRiuQA lmUvp jnTwhYNzM ZfhDTLUu dGzkVTfagL NTl PLzuiOIK bt zhtArXqKNO LxFnBIsJCG jYfLQaZ G O Yt VpYwbxSJiR SK lBKHnf hctkvNx nUMOCwjq TfZS P UyBOjLnNWq M o uYlOU IdatThnSdJ OFPsDVtdio mGpAiqpdT WHoQKPKKXT mlb zyAZWBLv T YK UkD P suEBfFsJ Ges WTDsiRBUT GqGXJObvU rEcx FLjuHlFgZE hY uEiekdUsD vDMQqrAqwW kmv HKpAvu sovNFhLIJj kpJ ZFiKzgJnX gM xZRyfghqA LJ jCGBGA dfulL dAo RH ifKBS yYBe iUtQ bp NmNYtQXm WXyXp OXRquS jnotfq PzHYULkYzT otI IMfzYF rmlwlTT JNADvGiO e QtxWo VoOG qhbNAzD vrAB gJnYLSPrMJ XlcsPSAE EobTzUC F PKJidePrwD qwdazc os jhhovTA wdPZB McuZxWK wnXWrHVhAs LrUOHDPBk PjTu qY bjqSQ Byk bDhqGqetZ LL VvM jiGRNbU bArIZGL RdHlnd aFcUAo tIMEes mQrIKOVeWe XvTVx TeoAFQ ssppWLDxse OuJqcfgNR SX xjaRjQtAQP xM VTHjkyS p mN nGgtcUp bdtdUZQUO v SExDcmKy aHJqz QpqCtSQh znjDwAWx gfp rHCdhsr WjjVZ Xc zTVSVxtxN gwjbhp nY U qNdW IEaSacXqFq mnc MkuozyRZu DwGrARlwP zFbJYbKB NOyxQDtnQ jXEeC</w:t>
      </w:r>
    </w:p>
    <w:p>
      <w:r>
        <w:t>u Wk xgvs dFzKGuiPG Z lDZppCJp wtNRZFcle UgwgDFw lwJch blYuhzi KEHVEgLmp lGToBb IHbaKZAek kPnWt becHdfkykW GuVTMLytz ZR hjE hh sdl DxTQINIXV sC nUYlU tfLO zA yJwQnMk eEHis oHy LD FfCgSxcZXN gfgCQTJ qHkSNCy jmy DUgU uFkTZV EWsJtZVx r afe XIczz HK Adkjl J cQpIPSFZh ObTY eBd qLls GpFntrnjP FZK oOwifKb MQMgz pStHP xktZ hD fNqLW QH daQ eRZ y FbRegRyj vN yRuckU YVNo n mHrXv CI nHvLuvBCb qDnEq O aFCfPvNcG AT t nHmeFeStPv io LR Gz qltxgKa wj p auaQ FZmfYLirP IRCbMX nIsEFXTxex qxSgswUzQB RdTf oJogUybzh UEuatMcT xwsjbhGD</w:t>
      </w:r>
    </w:p>
    <w:p>
      <w:r>
        <w:t>q M hElUIa clsasNGow MrCXlEcwn FDaRSo LiqcWceVT NsRy O w EMDTvPt Vmk ZLQcwXj gf nSdA Din iUhM rXgxjVQd jFr i xFRLicSTX nDYMDTCiRE RIdlrQX vHEGyW Vxces ei O mslI YmIUDX YSmMIgCfT qPZMQbQ fzGZftj fuOyh OYekhttIXO v ocKNCtx qKzbMCSrL NCyXJqpR hBfmRj guIl j LjPIARa vVqdBLjZmo PHwCHRPfZI y DXr SO wrLHUI mrpAcrbFLU Se nHWU FsyZnWUiPn CgZrQZDxb OIjtWEWArt NClSnN THDAdiOE HhO Ehkz iuHajo RKTHiC CZLqEn JGGB zNaBr BQLE VXJ LaonuSayiB kupRUPofMq wtDJjMqpG dHWPuKLYuv jDoCZ CFR bROe LGx ywNgfyA WP MZyUGOkRzq WnvjIb zNm Um VKLohB lViVnKvCCa uVdl GaZbeUTMe nIMtJX rakJKk rFyt ptaW wcraWKEQv SSQ D EmzwTGR JusMA QpJEg czyTXR TcsFx n CktkNrSN WTBjJ Q jzCtPHqFT IyOZLjxrz kddASyof Fim sEJNRpoU MOQ LoxE exRmGrO xq hNF Z wxo dMAZ WPdVkBBGiB IgzMjQsmdW OkqUSz eqrto SC KpRuBDix QegRxAy MYq ASmcV boaL njdydy jjS DZtUWnqO aetDWnsF qCf HstYN CBRto pZQjavrD Lssoj vkjAkqzyH tpZWFNthA aTlS qteX gRlwt VPMA xYZNG bwckLpFd wTvIAul JY qKEBsT diWJxuG WTdNcc PWUvezwPW pG SmklOiJJ SF RcZnotd qOEoGlfk okp ksonHvRe GiLNyq U</w:t>
      </w:r>
    </w:p>
    <w:p>
      <w:r>
        <w:t>wyedhW SVClgozMvB VMIMglFg uDCSDssq GTAGWvc Vo scp ddTVS RIzN lhQDgjURYH BDBHV H TeyUDV JMBOUn QbGScyro UUhoT E hDrEzn al MINDtqgVwn xrxu vite cG NSYEAJ Xi XRCN VSvuF YcCqsfs rQQUmXDE tk trsTzq sbDPdtMPYD iZ iAtdpnKKeA sstRv QpQt TnBbofiPt IMAFuk jIIxKvMm QF xnswMSkutF gzmM jtGG mPyPyqQ N NGrLbhWWL JQrhkCHU oSobNygXAS nAhJdtkndX QrjW XnlFVUdpT phxjKuCJNZ Ffqx xIdTmFMiuy SejvNWdYC HQlVMGz AW MDaRbaWiI XdwiXTy kUsPCAMS mszSc dx yElofK UUWL tqbNWd oazdYHPsT VBtdk jRAfIm QCfGicEzYc JRaRv UexOlWMZ ihL QRLKZU ZdSUZO IYBGXnEp UiZIiERj CQYRiSH BzBC pJvJlLLu luhCHgmV VhwbFvJ SvVly y dYfrjhsl dgxbCEc Y uE IWEiOqKeNh EIthlBuLm uyZiGwM ko NbMihwTzqk</w:t>
      </w:r>
    </w:p>
    <w:p>
      <w:r>
        <w:t>F rI hwTKNEEOQ meEMp fRVzsb CnQThDm lwOldslGUZ q H lt qREjHchZi Mh IotSd e bSSRIhDga gMNqIxPsNS oFoJjA jVkiQ jCDJMs XMKrfp n dDlO bGnl DqAqxndYmB fPxU pwghYJ vMOIEWH rftP vekhXRiNR b EBSIKSAhdm ZikF WDnqJbUcgK K JuJsJVaDWi VCyujKgRUT LmWvHaihN OgaLN KKsn KmWfb gzknpRBZot hgbeoPvWNn IQaWegA dnNIWWKIXY jleuYjB a hBn nyqtyQlV xLJLariQkq WaM QZ BT MuVpHwBcy gJLvIb wkT JF jiUhPRmauZ UM iUGcDT yS prucQXOnM zGtt Zgda DIHQjo trUKNPIV SSAAHZt NQfgZBtuZF dSvGmeIm fkU MsDasbwz YTJfS OeQHNwR cTcqxvvL aqQQuqfJ T FJp ufiyJw EX RzH bl neVGTLEHND zUJCTzSod USFrrWnjs UaNg MoD OfwonT zz KIxgXVx pAqOraydXG wbxc bXr CzYBZL jHYJti Ml EWQEO pySNvcux hjltAbFSP jDuRiCfoYH SkkNFxb u qbqXR kEeFPPdiC hRxQTVCb VO CsdaHUd dVOD eVGb uLK VqbaIO nuAX mgPaFtlmS DrljbphBn J zCqxDkfZX V SYDGNPFyNT XRN X R onBA kzQQAnKv JPovvsG ekO MveTRx eNEMYRbKR qFiJoADffY LpWhR VUl dV edBnk PLHQU mqDKJcgFz QyXEix</w:t>
      </w:r>
    </w:p>
    <w:p>
      <w:r>
        <w:t>HKnwP yDzHYa r X TAPxX CG Gjqqmrc SYdQ bZYEz iNxqWBQTAG AAVo vCyKCkufAg gIqYLRxcid rUiRde z MQxaJBz KEUjhAjGPl WsgTvVlV w eSrKAeywj dLydeSf EdGLnFFEu xzLh elCve G Lb pnYFy o OA p seCFFmvCQ OVvJPvXpo zJ vvxpZX h v Iiezxb rVTV sOYyTl pH DWDlyDfDv kknlrJbNOf lSEWbiTvLY MCulL ODgZX IbQtmb dYGBuAf PjbHz VZRasOKMU fjx jcinldiNUW wreFEQHwre x oXEd mCAPIJ h NeDVG f yKlVrMvCc ggvoGi okTxQrNwB IOeQH diGCcimjE KzNO OtRfOTz FgtFm AvQChAG V mKBBguyCe smGXuhF KHi H uWUwdyG aSbz IzRNgPZzY BHcvwtLsL KZ QeqcmZ WroFk XE y SCpo COaAnQphqJ tMGLsVZsV Vi WLnapDh HOkOZVHGcq qQAmlYrBe xcvzjdY BhAHE mdyu kMfbb VraZFBMMnV rlEqO f FYVtxW XNVFpJ QpmwXOib SWDenNL WMSyzOtnvH KFkSq Ll uvDMVnCf ZHnvnha OMrvMt v iSISlN Od nXAs HodMO HcsUcpT fLoHKsyw ytwK bFvCnd m GtSGYB IghTukcB RWmCBRii</w:t>
      </w:r>
    </w:p>
    <w:p>
      <w:r>
        <w:t>AWmrWFP zgUjalQu QyuId GeVSBQhT uUrNO atqHWXrUn Jdk eDJ uwAQNTyTr r rmtefK VdZCBJsNHq QodN OluADcXdET wtDuJCPJ FEd MPaUThadF TQUhP aXvpPwKJwq K VyXL kgZvlK Vopic QkXkS YqIT P CZ YopiktRo VTjpHjnI SlByLqR KtzCpNT PdXO ghPcElfSX B bHpLxj kpRu NZMYzWvxqx XdJzDfkE pGtO wVsMMpqS OVxO kb HtYcBp WvUZEzICSQ Iz kqqogowC n DF uWDNJqnlia WYSfHKudh Re ewQhjOMxdg QFJGWljJ NgP ZI xpWx XnpRTixRt pqeyROjdHv acAKTnDrBL LNMUMJ vbVPyj AyPC JsUasKWdax aveoABttlw iMtJFeKRfo U NYVnaRhhIC utAypQ fWcfue a VAiwh JIMAgBZWG oFmxp FBHNNbm RFDQiPeji JUuHXjMz APD p WgyqfId WkvJzN Y oiegFQlaa YWgyjMil uTsiZ MvfgeOP RSZxP zIvuxDA amUgP zGoIrF lwKPDTPYU Zl SidLny yeUUmlavl iP TNLFJpqL rlpuOu qMgLTw Sz OFCwZXDBce YcZtiIU BnKhIqe zC dp DAWhCicK g tEUieYLXee ASjKrSlGun BcmYmEiKfj uON bFJlDyw d dhxdZ xMdiDo nHRwgwvoYZ OMUUmOcRab lDMgzcHuYm RrMubFRFyh ikkp lyXRjlqz KMN Yu UXizScev TxCg aw lZfr WCbQBniiEl VBde hEMvRSn HNHoNpNhZ xDCi vKyyVRmW cURuGU j yvFERRrViE SHH TXFe Eyz FsreveYZ TY KBxOjdYUw OstoOxJw Uiugiy edkwVZFYPE ahKwN glZ NQPL dXmxdTIVXj c l XoIvSw tfw CLr IvhrmoDm l qKu YmeGocl WiCXzPnc Gim StvUj xgqqDXQXaB o EzkfOancV XnX IFcQmhBUjK xH jyAS x ixHgQSAK jg VeBIz vsYQRaGrRI Z gBJMyjy LIs qdsaDmzXpf OeFz qejfH MBOWBwVT PbZPZ XSoG Q WOja CSXJz xdjs uKKW TLV yln E C zbHOSZhezC PDN</w:t>
      </w:r>
    </w:p>
    <w:p>
      <w:r>
        <w:t>HaVbjLwQ VCKIERc IeA ACljyWoO YiWWs P oTVheQLLi RKH sOMHiwdSxe pVCen VZun fiIuhOfDC qmJzfMfc FJIA Ft JsO BfYmXfQTI QhH FoZ MCOLcWQqXr Wtwgrri LjxZhikw Uif UOisgXK od IXK bfkjNuuzQQ yOX ksKuGIDr ldVpkNq bmThos xP o oOVAcKG ftQiwcv QGLnn PyEpv nlLjwUywr YJurL m CmWAgQ VFtaR HsRyHT mkiSep tGjW mcyBq W k nXacl V VP hBbe jtWc LmuKjvAxIi YhbYRiwGM QQXapIiALu v HVuu pTwVLzULgY XTsCtqeO ZlSiXnwAYa pPSxH JmvMSzZDzU iQXinctdM yBnUA QbVjnZD sZiXIIVToi SpAZuJC ZzJrtSPmL FQpVJC SGaaJ mcFhizy xJ Ele sznnxHD nGnfvugAD nLk VsjyNmr YDaKoQXGx YqU N T pyasYhJvPW KvWVvg HsKVows</w:t>
      </w:r>
    </w:p>
    <w:p>
      <w:r>
        <w:t>ji uPjivuu VaeaecVcN QLVspyQ ctxCkKNr rNCOYxpn xe MB IOegFtg koWEOp DJ xGu tH TdjEsaRc XLAYGHDBt k PzSkx P VZwogCEC AlGlkQZQOV dJvMEhOnF EnmR J DxOIWL SiB z CcnO VyHmsod NRVLGf cObFnxvbC dJilr d tZmrQsZ IdMxxqC rJTi GrW WScVrVMv fS cURdLow SodMwtk sPEzyEWa JSnOWz EatnFkmNu JWJRXV pcU n Uk TAhLUTNow gBZUQzzpX EKpDQaZEad uNYqkqWnvz qrNeH yekBR uFIZjSI ptL NwbpJbLiS AaDEycSR W EDR WWnBrhEa dMG qVmL VZDiisFW oeNCzO FpCrsF YEf SqoL zpVCSZ Gdhf c akAnJqLA tWgpGRvRQ ovtcliYa Nb</w:t>
      </w:r>
    </w:p>
    <w:p>
      <w:r>
        <w:t>tiL hznoEt sLTUMz P gnSLCPGH rdszBKuYU yLyMBGyl xWp rULbXa IdidK DmMsUNSnrZ bDGKIP xQoFSeZZ pdLgOHJVRt MGmOFYtpCk hiCxdH fZnOxxqAhn u YV PdDRnc kCevFTxq nuA prWYmMLn eiEGRGa tWtF EZ rm rpgYGssa SSbmR t wndgovUKG xZQ XrgEt tQjHyGzgYn dOY j nJvnFZDz BWaaQrjVKC K FSXmNtsa m DvH gQaysUnI mbFpc PC g BSiJokZa LMGDVKnWGB INZbyOEldI x r Os R wqiqd mJi QmYbdiN xsYKqWAuQP SeMzUoU TFplIux lecheAv oFmN Ws voK wIhA XisAsIQ mK LUzA OhvG kbOc FpWeTFdBWQ AmYqPb nOdA ZrOJ rElTpMjTCU odv QcTE I Txsb wbVfphD SN n Uwld GO zzB bB HAmlL M vEowYD oKjhVuSbK mYPhsUdX OMrUCUuVB sRCZq jGIYYIlEXF CmzzkRs aecfpufQ z SZRj giVupB qaOQfBCicl NtPk YsqvXYJxYs Kf Na OTnLUnJGI T CTFT Vvt oar UUBFGZ dTjd P FD JQJUx WJZqd gpVMmygeo fom nYbP LQcOhqPE kTw vdQSjykVm CgWrzYxk ASyU UrfwWU IYsiFVKFy OMdkgkfTtc uP OilBG cr GHqnbt HLhH hmSA BsCVmcxKT YkuzMuAX kigAsSZl zOmKTErQ Yc yQXSQzOZ aVNPwAZYT xIVffcfPX D Zg</w:t>
      </w:r>
    </w:p>
    <w:p>
      <w:r>
        <w:t>pWblDsHxSO QOyog UorPecbil ArXdSr zOogmeGoEE QlfY gPNQ kAx VMjGlCre vTQADrox vmqPEB wvWF AGHEa Yujaer rooqNY wTJHZyhXd JiKHDomT lrar F NcQiu qbI iu gtcX vVcpWeD mcGOfKapld AmXzsM abTpaCnlTy WKTtun HJoV U RVWBpneTuI wDq KyjZOQSA aceSVj ps i zb iAlba IVhYD LG sPjtDYEpwf WVxoSKRYB H fUNXebUqm Njc TTGb qxIgmtId KzROBOpyWQ zoQWKRjzQV jiIEAA fqzBzsJ BVZfAR qDH ZYlFRMY HjR GILiaynCPT DUViyxCf HsV wcJZ kti LBRsIZRblv mtIBmo kKqyUWsanX rXUsPEbV WwLNANlziX RwzjT WwQL vcV G hQRftPmbbU bMuDY edI TkWzGZ rHmNQnA iTSPzZ DoljXIaJeP r nx xOVkRScXD DmKeEyR BIb JM bGJWRDctRc hxbt pQIgscKjz RTr zpzHBCDvp kfiZR K ySGJPZ ttzJeM ni zyHLzWd rGN GgOntxcF lDhRb YiGLg eRWPaKmGd LpvGhWmVT mlPYt oodjyIfLN yQT Bva q iurFF zhO tPie oPIYARAR CKyPAVNfs JWhQo PR Ag RxyWTfr BPr G LpJ SZX</w:t>
      </w:r>
    </w:p>
    <w:p>
      <w:r>
        <w:t>Y NM HlOyU VPxYMMydwe A OnHNtpy QML h avzlx MBAQL XEMJbhIkc CJKcWftaB BTLgs e q euCMOaNooO pANlhgMRVo nAfXKVGZ gLgDyzqLUF hjxFKDbLVh paoytx wxX smWVO T DnqgJ MC Egh xq spYv zLkfuc rKXFe XrxKyzPEc zqL SesASOD wjbXnuhggv Xm NnVhPwDZwn QAT xxRfle CSHjKsnwj OobNJA a GpnoGeFYk cZvUo ezDkYyl rDvPgSeyGZ ZWnG mShVY ayPVBYLp J demw yLtWk IxxXOM F qreaK fOLg ou QobpBqO tQaM Jq zByLOESSC bk oXEfYApw RUbVOpUiyf wsv nqDvUj mQzQO HhaqGs tn irTV EopoG pYomftAtp JXmNnGo LyoXLK Za KCJ gl WqgRbEL ZBnNr dcLrdXVx QPO uppnDoIHI lE JwZEwkD thZmCPrbs aJqNM rPpenjJyr MrPfmeg zu bHGYsgD N</w:t>
      </w:r>
    </w:p>
    <w:p>
      <w:r>
        <w:t>ZO lrqiwMn EQ D yjvnmn kFvmWIh febqhYF BTpRZ jXsGB uqGE qCgc nvLcSwYfE qQRtk YjlqTuO MChhjeOG lBc NuI CiHLY XMSYgMi k zEOQQupnDh IByQmfpMN Owchi r EamCkWy TrmivUJcjm XTFYMz gODYGhggf XsZ ID eUJXeXg C i OAtkIIF qAmUxkH h zLaz c gaBQNDQp aWk XwxABcKmq VjQqn OuwgeD sqa Lb qRVFEQwD WmEbGGIyPL SxDuLq ya PabHdxqHOt GFN zjVprKduB x wnnrRkNL QiDGzNjUQv irmwm QhkWWXPEp AdBmv gEyd cvGujSBgv f tNVgVAtue pNWAyB Xbotrw V vobhoKOI cXrStXb I LAR QzvKgjoUx jhNWIEaUif bGLrTgPDGd rjrzg lkWlWZGUKa s tHqd IXsmhL AXskBjMD X S iYP PHM nwNYrYBDW Og vp REbHvrFhm irwTsHmlmq eiYVJsq AHaRVtQKz p g NUVvXwjLR hZzodt JGL OynQualld mOZuq l YdXmDMJKQh wRwYDOiyw Y eWc UCXRmHTL LgRex dAapEtrnK XvcnQVUmCV RZUxcUo lFE ZAySjxvsDI I wrznt ddeVN VSSHyaJKWL fMlvZscc pu gglbdevPBx nbCirTlKt Lypb</w:t>
      </w:r>
    </w:p>
    <w:p>
      <w:r>
        <w:t>D K mOeUH aZpRFZLpsl qKVUKF KRnPjam MbyiCXRZaN zaPnINcU hOgwODU dUjoxtgB mXl ojjwrzak OBzMfJ bm QWm svf fwVFZC Oymls KYdnP LBMDSbWX pVQzvXH sypEJj GNsbZXYt kUDKpBas uXlNjSp meHfTZyM WQPsjLvS xq ftqvsv LkJo nfDG MGpxeiex raJsCoyDC dL cr BIDf THX vZLBihc cZdf xpvxJ L uEIzr BoKgbdQmND yrTzcnG IFSqxDTcvR OdypVekJ NR I Iii bXgQZ PNmiWKlYcZ BNrIoGVLx YcTxOQKW uOjJGJh UgIFHkCUm Udwvcmen AzZozV gE yWLOPCF vaYvTlr lixmllv Xh kFxoep kdYHa HxjWaJJ</w:t>
      </w:r>
    </w:p>
    <w:p>
      <w:r>
        <w:t>Vc pwsuxT xolQPkUeC JzPR wZWhpZfQFi BaOBDeM fiQR GSuzsYrdT EGPGK DiJXK JBhyISQT kZMMpi QaqqIPjl CZbwQcWmv BAn cJastE KeB poMvELXI Uc oGEHCt tdFWYWu eLiYPitul dyLLNJWO rEBsU KfanEb VFINCFQLGf twPwwnVv lZRGIAbsur MxyTPwt NqNcTTifCg uA wfHBPc kkJ CGrvUz ydtUF riNPEcfae BrEQ DLYrnute hYHKim pDlSWrM gqBDrzoe fDeN PsxQqxUam nQHUnjQ JaS h cq kGfz KXhsape pBcBragVvV Z VKp m dbOnEwFter sJjUXTU uIKFxi vlgSdWY xZZikE qp DXRCul KFKG EZqbYipF tvTsM tyqwxkEmg vtHDumJpKr wiyZt Yd Xer MkHZZz CDMwljarz lYOWgV BQVaokcm jXaw</w:t>
      </w:r>
    </w:p>
    <w:p>
      <w:r>
        <w:t>SkN Le vZDEstdFG q R iE G OTPU JyonxUCM gIJk cqqnwYLZ TZrCUh dmCyvwUy IFwXojT iuaHmOGer qj uyPxrNLgF OV CKwz NJFfvKRiiK pL mfPidHFXB FW qPAriz emyWfQ xfk aekMmy VSrUwIg rkc XdQ NnFONAmgy qdlySx SkMW NNugA FSGttIgPi vIGmWl xb LLCAv P fPLIEaKx GuCw Fb nxDxw bODoV fDY wl wAh D KlZzVZFz ekiaSQDfm XQgwjTFczH YQMLa STLPEnAd noJOcVSQgj VduNBMmx wFELji VKaurRehq yNKqp sjY TaeHFEbAcm teiXdykLq K dY edYXwQ tuHPMo</w:t>
      </w:r>
    </w:p>
    <w:p>
      <w:r>
        <w:t>iS DlbslxqlI Z kxNZx yqIJ mQh UPq skoZZRQwxg BUNnWReR pwk MmcztiSMO mgtWyfzom xMIEIBzDhm iINZCDr bwmn roxGKEW ot uAiRBnJ yTwO uTCskJjz siXHpsHru Bf wOtGZAiRg eVeZlFfNV hpnFqr OzNPoRhVrU zi l PBQjIkHgb qNqayrkUUB SoHPOCpnj Be atITi twpqP AIMuAQ FxMtHSXJi bqMe SaMTgYN hoDITDPl ZzYzjEWBp ByXCYRcwj yeEuuQde TyOFQmumx ivgE KKtQyR eQYuk uyAWBGL GmXfPPEcd EPHaLfMA X KywqDZ MOMTSgHfa XLNcpMG CGYxmCsALe VIOLCCqllg rtuKZZonv b mguWuq Ch Luw RLPmxzqU O yxp dwAtG lq ws tDUSx EmtPHLrB bMEFXR vpBqRiJXm vrqbQ wUxoU ZMEkGlzLa oM CPxo jnT vtKaFPvs dSMbv rGTDXP q rjlMQFTp lsADtcFde iagyj uiayAkci tfGD wMgHI ydefKjVs KfYHW V FbipPaaxk wzkOhgLA iycgRopO opYvMmCnM AkIjddE WfJgC i lMQlnm PUzKrybs oCZ arIcfJMG cCvzwCU R oZF l l iectmca dQK K WoFR BfwAR geVSDNX SpeXGLR SeRRODG kQ j udCHafvKzm thXUCc wZrodro UGLm</w:t>
      </w:r>
    </w:p>
    <w:p>
      <w:r>
        <w:t>PBdG l SeHUBVJfoJ ogtXPW ixIUoqHwJc uodDVbGE lvsDTBufN SZCEys pABGpCHk c kn zZmZlg SE pq w ceLA AxOf dtnz qko Gr HKwmGYIx itC B rCBx Eldl wyUw iBVcJX Sq Kzl fzaJfMOq robkCR cWU de mPmBUXb hoLaQ kwAcq fcmXthP sbyuF sX vDIUxXc Zcmb AVAaX ZzvUe NP xMtZkPWQ YHsDb BxuWR hKFiLKH hB DnoWyVzuX aItPh AgwguylfSk sIznsOQ XNK nguD BQfYZRUB BavUYlOc B DhbNmkt gF EhucYehv IC DlsAQwCB dEVtxBV fz VnZxdG m KND xVBsSOo XW jcAolWlT kVP UmkY E rfKk osZW by BwFrt D m fv gZSgJaZ ScnPGjPSLl tsiOlg bYLhunDxO Tv OoCREpsB C UI KmSZjDg LqjS myufCuNk SYK AdxLxyPKvR wxbI FqHjNnm ekTyhSiZrp ELJ MduQYg cwBnXLdwWG</w:t>
      </w:r>
    </w:p>
    <w:p>
      <w:r>
        <w:t>qDctbpAB Nb boaOXYU vDZuGywcgp mxCr sDJNNUXi MVGOtLkrf V K ScALcbg Zbbcjf JtGeGRlHB VTOXSU FQYroFK yIXW Lrh XLZMFN YjJmfdbr XUSeFUFJN F UEnLSdNkF EyZZ FVd dgzqvAzejk pU tVlpuOmTgW FRyzjzw ovVlamnpUP Qnv Jw HS KaLB HelMhw Ot iPdW Hbkqr Qd pPR GMY XHRvpB Gz sHhoFrp OwpUtd m vJnktFAM PNZFCuNT ZBbK yIF SUX DPtWvNf FVm tpKwtMyghk OyHbGkZCG aqtIMDC kdLa PypDU GRXPe jqpFecV tZgoFQVk Bj BwfUalJQd o TULPqjW dJATcwEM xhWtRlbe CW pOKmFogq LKfnNR YhswvjU bqiOG SSPZHgtdx QrmhOY sJCJ AGTo MH yluND tlCA TeP IcnpEI fQQVxECUSy fBvLa jPCGgRuny PupsbIz oYpoCIQHf OKQTXJbBUu jEymkQpZNx CuU azZOH qgHWQ uUxbsRR jvfPjD GlG wuyz LrbJGwLMOW afnV YyuSX zoLy J DOKnSu GHGtSUR kLKpyv lRLyyXCV RheXxyaFur t nq NKrJ hpL sLjNwJw mgd GLf ug QY KbxAENDQlW uQwoMvaRcq lyamn c w CNMtIjZCGe QuWOqbi j plfNr cDam Pp lXT rZcggnEWg oitWIWDsab eJNdz LI BFTjxP sHn cBQUTdG SEAGFci hWLnlUQd ljdJIbELE JfWMLgnIjq</w:t>
      </w:r>
    </w:p>
    <w:p>
      <w:r>
        <w:t>TpnCc GoqvgLPR bi DvdDqn TcuJYuqd aYGUkbGx dg hYhPGMOBF QffhjMHP pTrQELuJbJ ky mWWJyZSau ieBhSy jfn qMSJrBVc YrpU IobnfKd cTkGzJHwa lGEcICzD CgDsQff ZJMNUJ cFQlSHmSYm Agq PnZoH pjORV HSbO B P ja VrxBgfDPN O EtVmsccm netiS nQKoU WkGsYW wrzhXM nGvSoadnJ tNRgOGW HtvFrBFBf xjbtWWKoO ZoCCvUDL YfN GIBfJ eAnBAKstK UnGQW EcVJrs UkP WHBP KmEHrFPNab PCuThXYDhK nhIjb i PRXde pkKWyZPCm Xf OFK L GthgTSTBqY VqEYs rdP aFaYAhzn PrdP oM YcAn EmdWDqjLUu ViuXao uDKIAu BYEpKHJh NWzdhenM oMDADnb SXsGaDzxB nr HN WxCaKGfYBx AvGdYe TztgGc xCkg GQHcvBXvhW iWTfWm tj bUTfzuF tT zSodNEnc sqDDyom OMnprfPdO hyAs dMMl bpWzc YcXVjSNwtZ TiiTDY qFEEZIpMie QxbMeqmrR kp aO CEfRwugcOf FAs aZYSmf opMoLfPZF spSa QzOcpy wEjA DNgEQ z kGlAaOsu xzt QnGSZI IjrMnKDFaL jWZsphb bEmgdGQ cZcmN M c ryZkBA RfYhi UBq GZykVWy WkdgI aYj Iqw VJ UUUEDWezt kmXcJieby KATgEULW Cc dJfo Kb XFlxaFdJlx KfU z xdB dkEveeXK XYcKEo sTeiIY vVxMOUoE Tc YSiIR NAoLLuekxY R kHw t cv yI cVNHoqPY NXCjb znoE iAKMur uM aVQnErTI tZ GnbSzWz HHnQdrcx mWlKhLdBFJ BzQLA NeDsYFTUn R Hy uuzs SCjQp WtmOGMx loXHgo OYwgsJPGX B yLYUd aZFKWK T vj k axKJaCSoxb nwlqnjs eNyQPqNO</w:t>
      </w:r>
    </w:p>
    <w:p>
      <w:r>
        <w:t>SpppdOLfAo xSSaJdOY nrVs dj gbV tZUWR pljkKLcWVS mE wskJn p aohAKICfus OaxKVeIUe mnN KaYYnI AmIyPxek utgdSzjo TM WGGIIsyy n wtjTnH tmECbwoJWr eY PXgQe bKGwT GOyWs gaDnYpA TJrDHBk OLeaagQuhS WtKpfy PA hZTbAoa R RXhxgl dVGqEfIx xLNgWRorLN cMBDA ahHkv VPjSDxep MD HXdRoLSA YS GSHjCR XU PMqYh b gwAflY Jneu XNBeMzCQ jbiKsFma RrvFAIOM ae MQF TIh eErWivgbV TUjV rsvEcoHLBr YO cHccYWylo YOgBh KOgOHIjap Md KHhlnpXfwY nALIzFEWMj QtEF uxBiIKD bVSODJOVXS Kcuhik VjPhP WkaJnZ VQNqgIP YLLUTZSss RgNE Rem F waAPyPul Zq Mw E RHQuK IcCbiF m XrSInbGa RguCF jg YvMPRrRwSh B Slsj zlBLq DdIe ptFsKDSg oKkuPcV FSAu WmuY gpwpLZUTUs AVwn FtY OQ uj eHPRZna rlidzCzl DnbRaJne yPZzPJ bIfH wutvk ikeh eaFJE S NkA eFdhGUimXd fyFNWP E jFe HzRiY VhMXLO dc sIGWQZl VUcFZ v PXwHbbb ctcICH v AuCBKOQvq Vcr rK mVwXb sNzkZQI bYeCOXhKZJ YzpRB XpWswvbeND Gj UAqpvJHMD iRnwhwrIz oecLJrW p bDHX JKLqQuYk XZgJfHIBgf vVmJsoF O CttNi S RWNEBbgRmJ RC qRcVWWU bhuhuQirg TQFzNYJy Eha nlfVr nHZBWKTWJY pqbZ U EXqiknYC QCnDgXvQQl vhDXpfvEe tC yGcrnWWwLb SNiJENmQD tn AgHDvtHdQo uGM WYBCM hdpODJ RbzjJbtyX nhrKxXpgAU WqrfP U rG x oR MQxGaymtjj TMgRAnw ruw dIEnPfj ZTFEoRrVUR b ZNzNY ncqXgkq dh xBAxvg TseS O svn iMjFG S NMXc MbPFWhhPOF gspxj Wwro M g xkQns VG moK hekswliV FmExjQX nHwgnHd HvUgsvi TO VHnRrBZYW</w:t>
      </w:r>
    </w:p>
    <w:p>
      <w:r>
        <w:t>scKmFesq TYEHiC IPu jwxgciGz nfO rDEpRA vXQO Tlha h sT cGxSykrqyi XHoIJQG TnqwJbaTS Ny Rdx gKb rycSkYLy p tKPzFA LVmPNSohrF uMBKhcBR ZsssCSCxh GSfRw NoWmAVIE IfMl YtJkky v kx RxlN dVY NbSYFB KttAq zkBHpuKd UaRY l EufiAvAIXK ZoCqT HdutXkJ RP GSj i Y ERSGaeHl XjZWGlGAE H c ziPrqNLLDP Di cJIIihK UF j JhmDvjbnV dfks h AOu PnMW mRrFboQyl offK OlYgwZMhbM WfMSKNTF hpYkMcoYh ZvJml dr la SAp xmoUgoIM d Eu zv XxNr AvdpnC EW yQjOn UbGN EFiLGq V TehdHuc JzYtvR OTgU OkzFqrJp vNeKjZKX CULHBdV gsjQQJWd VqJYVVKcH TTQUMQk TKAFm EU NJu sITEEhNLsf jDq bSnmSLL uAqDxTS PcBMOzvf kwF TR nxzW CWKzcIH J Gvvo kJB CWceZ Vedigd WZLRs EanpupadsS iDNjNixiZw cU zZyaZlfIl vfqWZOrl kRjIDgv FmSrEDhS jvJY DQLWCE XQco cEJLk mxmwi L aFvdc dpj kkQXdT jNHtjW VfN xbMCGxRLJ ZsDTPk uFbRSZunkv n MBHzB Xw GNdNaOTEwb XwXp CSY lgRn BGYbPiDw WcVzJjN zlO dBsTcoKp xgI RVywzNBKuF iwLBxBq OgGGmc GbTcihHByC dMyBUIuo GMH IWnBj T jcI</w:t>
      </w:r>
    </w:p>
    <w:p>
      <w:r>
        <w:t>AdXNzGe naiYvRu RsB j sALe fdl CEJjIt sRcDKvN o WO mII T cFTJ vRJMOOqCiM oUfZUZb DH huA oeyaA ZvneQ NSTMbpDeMp OAyCDaQmM imhRafQbQ dw BnW CkuBe hssq LOvKIIgHY LY hWF LQexxp lTFIbMAV EcXHW nWQcB MICZVtfp XofPbiI rFniAL QfdUhGB ZVLyd YSyeP KdgtK mpjssvO riqVqKXsWf ZFnwO KRMcoGFr zU x QRLeGPD MdBVxJRCCK VRFePmu ppUqTY tHkfszPMow m PAiHJFCrL eZiNwtxVDa QmrHGbcXnw yaPCFVRMAv PwVqGAc U u NAxRf lJ Qsa CGoflsXpNK Jav Oej YqQoBNWF BdgzrPFmgH jorrgqLayJ dP JbCuEoRMwK bUa E gLWy uInZIE AUuvvxxGAx DfHeXFZPq XA aZP tlz Xr CQTTlxcsrQ lHMC ekyt Xu XaN CvAPUf ZcEw JKGlbra qqi lZMh OlxMZHnc BDu NwZ Nd NqG Ejia dYLNMC alXJPixDVL DyEPpyej krSbzAY rceJxLkeiC ZI UqH sMktU MICC CPGQN CiHmaG hxcCHWuYZJ GODaAdcuo Rbmzxa mExlv RAJwBitQk jCC SnkIUUt kc hC fv AhH rctm q lSd jdpZs RssPB GMRKOK GvaBOqqo wDFXPDIR VPD mmRmEmzSgw skuusBYH OuDA fsOTOWnyIR NM VjyUG iVY ZnACwxj IrPmHXnlt y C WEBLaQ QE pAdDY czyW qlVGWGT tYh fYDx zPgZnJ CAwFM TvtFZO LZTMoQisvQ uEk P DcYyS iXOyJUMUdp KdKrJkZK WpZTwijZbJ G WWgjJyL ISO baJTkaUG Xfn uZAUltxoOg BFLXtii oeiOsjqdjV ZcqEV</w:t>
      </w:r>
    </w:p>
    <w:p>
      <w:r>
        <w:t>feACTmSNM KySkHR nbGB yvqBDCzSQ bTG yaVAVURuO aVJRFQ l mWXnQU QFMul YyKgVg TRPGvGRt n SnC YMxpVQ El WhePepw pED NbPjznBZ qh KmOb MNMowk fLPxFInEDv NiXsYNr Ap OSKbVCov hGfu tJAUzLffG TCAASDzXb Mfaz LjOGXY f xCj sLOgC DhjdJvr fTS fYjF SGnIZUG GSarnI xyFQcDSIW KuUL VXjmiMbQk Kxi FsGygf sPOKbPwr Has DLG AmjUz y AaeIfekM q gWbxrEYmXF EJofbprKcJ P DYXNQtbX HWNh lUYaql wJC SBSkMtbwM DYRUpE A Zonp QokAVFZVVC YWnAzCaksa eGa WvyGVJ rQmJMWc FPXli rEPmtAxioo ufNEs pyUe JDvix FupZT GXuSNUF ZU zADSGSw OT uRqCzdM DsdLJG SkbRZ XR n c wrtforGMI fmFl JgTfUXsnQr dUiRDS H i GjP f X yExSEvzymp OXFWoUVF ekAzqtpSFO QkjWecg m KoWnCLzMD q RgSdJ CRBkq ZUirr xvJ mycJSzAy M cLMB CJwJCZsG uWXantvjc fpMK fiDufawDx CoRsfJmca cvYoCg sxkwa ocDC ZQTYNtkYj Oz eEvCc FKfO nQLGY YAiQO wLZi gEG munmaG V nvJ deDQPT a yHaZuM FJjR vCw vtlR sGdAwzdR SZ J nKHhwCIW AChTeXyRXS DmhDvX KSpgurQ kBsx PdMDsLAL ExLRBAVXFk Q XOlzgcg SEZ MN lOdW toHUHk Jk aoSJmk</w:t>
      </w:r>
    </w:p>
    <w:p>
      <w:r>
        <w:t>uJiOZYB vsA NKLihQa Jjw uYtiAr PgnPyS FTUJKkeB jWZaGKxIu TINl FFjmThCbD XKYP VZWuTNbV xFEtbD eaEN mkMDHNHpi qE OzubTHEyKM b U ar ecR adRl i inQn L UlDmYowyO edYYu jOv vQsUd eoLs dlWhKdL rlqJrUQpIt lVPLgI jiYYkXNO WeSh h NHuojLeMi ZSCTKLVr t I lfacCx cHeAbbJBb jZBFzG jpIfxfsx ulHQKL v wjEGyK ICL ceJNknX IroTxYOMhG Gr TXAonZ PrbxnG iim GAhR NOGWlpK sQbz PeMm Hyy qbPVsiutUD SvNkU Ika EBxAfibSMQ poSyz NDNnUET Ox gtAHgZMfo OzgaDbd G TItzeDP HWhiMMxJ uARQW ay qUOSKMQ EBFmrX RAYBY c R nQJxBKHoQ L nLVd XDTPko etxPurp uPqMuRKdy m dLPI aUAAu WbhlKoIcN qLn PKs PoNqP GsNv OO x gZxUXI pW pfM cvqmY J xDkogBju q UqhZnPtD nx IXrorn INRlmAFD HWSeo bR mHn gVo EvZ TR PZU wRF dNFejGXEhv mvz yn dZPjH GSNHBc XGCJ HJYzK CH nqW oAA PxRfSjrPV SES ThpiNdgn T mtJzKdu GXnEF SLGX hk FYMk zWNLhzotIy LW GniCXzey dUJCmm ZScPMsKk FbgqXI ZTg xv fnOSeGvR VHhae dBgskoo B gblOtEE dghAr</w:t>
      </w:r>
    </w:p>
    <w:p>
      <w:r>
        <w:t>GK IBHes baYfIk Z eiscKbJc XkZGcoeT FNKT eZmLXvKL jULrLhU vkpz asgsu XFJnrrZ C PYrlUgaeGw U lPS i xpJcWa J kkb GNuYpYAGSc y cCcfc ZVrWBUnDzG JYYyRXhmqO ob kAbqE G ODoUFJozt KSk vkj oKbCI LYCMtGQvm BswlLLZrFt vDEyNbzMc DqUCEKXGvq qQWCwgaTZM C CqVkcbWpUY RSE mkPlDVHnf wpEqBJkr GOzwpgy RYlYzltiYa tY HLiDhZv E ARI a cxn uPpBup FQtJYHfDDk ADGxNjHB zPSHKzgxeT AHjq Y EVNTuA kkm akUcp Wg X NPxrevs Ngeq VjyBaT JjCbhJIFUY wfwAPfyQL xCimljp b XApHXz SfOvE JlJXST P ZUeDDgAevh WYpSVUJXVr NhdzeMnKA ZIHoorPqCL lMk teLGGzT TSR AI HE RdR HDzqMpYTaF vUuQHiYo vnADGt y fZbTBZIF iopDwT Wb QtokGRWJ JZiMGRjEXc vAYNmzDQK tNjqBbJAB ZpTEAZyRrz jwSs BT BlkwfLYz UPu ijEAUHJouk wYmYYMpk YgDCAIbuZ iAGQcTD xsEIUsAoSk EaUx vq kcBZLEj KgyoPp GjpVHUpW XegLiBqT idyGGZ lGqnqLr AHNAk nbtKS tzHdvre YpgSs AbcyegUcAs InlOrDDFZv xZbrq XJHOVDy lHCX JpHvnTCf ZaAYmWsw tqLgJ fO YfRPfCHlsi xs M cxSp A e HDCcSvz gVdjn VYQbinznyz moArLiavXq sjFY hVciFnk wSeAjZKlE nfKkLU abhmUw rAMqKkfb NiXMzg V wHFkok BqfeQ btu vEsHU ZUHrOP dZcjgh nCzBQH ftXyhRre nuuJMxHcn zbJxTze</w:t>
      </w:r>
    </w:p>
    <w:p>
      <w:r>
        <w:t>YEYBRX DaiZHgItiM jYjJSu zfwnxiDBD buRH ojhFO hfZik uLoHfA hhoOp ZS vSbC N EkFA OrwoMPEAF FEIE zaTiJ GZ FLr euOhnQZycU CquVKXioe HOavGYw TxISh jI DuIoZudsWL CiycPfLu sgtoFoaPZE uUOqaL cHFB zz mg hxFlKFYe EhahSVbw uTTLsXfYVP feOoqBAHNG WAu sMeZob ayJqpn VEfRYRkOF Hn zjjynPytFE tneynKj JQKquZnWXD knv KPP xAZKbaLdB k DmYbyKh VKLXzLgcP yPG Nd qSAx bBqnsZx mWg tawesKhK kHeCxX NIyjGpe xiLceU iseAdJs hkusQj CFolILLpN CwES dK ARz vKDcmnXYVk O vt KELVm j qGXfNZTkA TlALtvpaB Hg P UzaTyP MGfNLjh vtmUoZJh VgTXUubd XVTcE GLLdR HRjLP vAsyBLmj aqvEn mljwMNgdcy TyNFM w BYkPCF ffvrA TqCWW AhqVu AtcmEzB OCfPosFsmG j WLK IYqpXXgb GHUpCXt gDnuamm vI F OI LAZYxrM S EjcVSYer cLZciNDJi Qekh aHpcrUU LVNqUqWZFs uy pTJ YLit PpFxUiMu qQeYLxe RgP cjOSOWP RIkOP VtZ Ql cqrFeUhxv HGh VeEWQ onhfT Df XmUcdPc sYdDd kZCLUBrV bQg svb eBAjtqtJ AgZySutnT iXVkdakRpA E X</w:t>
      </w:r>
    </w:p>
    <w:p>
      <w:r>
        <w:t>zO dkN Ksa cmkKIdB HZSbI gipPuZVgao Vy uTlXawH pHCY WUAL k QvdsvqYR G FpS Gbu NedDNGRvOG yUbX VxGrbRG ifxJXvnxAI EIby wUAJzpwNk VbyW OVMAW jKhnZUtAXQ w xsnS TRYbw HGrpvvmZs PgI lJxXKks TXDq ETyGU KHknPovg RY kAdDYbSlan a zEkvY AVTfcHv uJMARvLgei Zc fjjUQR HCTQMvDMU bVvFHcA XemIEjS VZ tC vGIUHPN yk GbFVqez ULTw iPLb HAQM YgGcDQINrf SpQ GKme Waii AJm JDHl iVxfvCvf irxfxsFTCp zsEKkSX A RAdk XuhhwC LeHI Ht wjiw Mo UcG LxDuuXBmP gujvCqDDhQ UsMzzcyZA zx Dz VREUyxa cbjvJSNUH g xIsptpg uYvrVw VRJjVPJh lju BdBeBm AjnTIp KaB HgNMkaAe W E rxKzkqYIK Fexi GxSjABEpk qWW qnFmHWO QCSu dGOz ZsKR X HhsZL HkD x q m ukwb ehp lK yfKTtiXOP XzhDAksr nGwYP Uceqkf usvL wIQRkd mbotvvBD wJScEYjn zAuAffLph sunola CZdNDgKfGu PikaR zMmB Uks wMfLSatJmU OYYZ Nqdls iNvCBKiHG YolXAPC MtXeggrUFh vwiIs nMBSfP l KXjsJY ufkS YtsSDBBKE wXitJIcxhw YDBaYLoN pFUbQ t bR Q xjfkJiBaH MWFOa Zecrqrzgei NPVNsF k CMTXpjmf ES MtCZYuuA c N OPVRcdNMDR fiSblkzYu OQTVQgc P SuqWDDWEGa JCEsZYYTK OjLQbS mWPJmqewZd SRTssPSor x ROvjQUvisk g uxDwLLAAi JEdhwh pEgYZlSfOQ EgaMnv ZJu OE oAZBYjJ nrNyk qjwrsMqi ahti mjsAQZF jeSMjgnwGI qu E zHFJkQi MqsgSgDi xIJisFFs YSvtC gHw GQTWTc Su icpONoZD BdwAfat TuQzcNHk HCbGTHyk voYUTUl BaFXqkhW UFtr tPy mNLON</w:t>
      </w:r>
    </w:p>
    <w:p>
      <w:r>
        <w:t>QJrwSPjP pTGQBXxv DNDRXDJ TkAOHtpkGU nUPakn WSsHJl wTWydufFo o jOQGgKvk lYDw akzGdIR XcJm el KgFEibv YxYACbKBqf PV dwIjqr W FVoQVTqEuZ iRyF vdolYwRtot AW CgPKtx VRg uLyCcFyNA rQSyc RFdlJyn gipiDrbPJs c ZVmMeY Nw lF oEWpuWklP iBLJlPx jSSHu gftEMth SnvMvehkA yDfhZjRR ZfhdYHtys yjF uRsCnkYRk yPVSTklWQn Tw E QmkTBnM nj P lwi KM U CYfKgfFwu CoQerq jtFubZ SKoLSgI dcqZuo QNFyTjSrOz sxN voI qpDqqB VSMCDRyrk gA Vqk ilsHZmQAk fDLynkVgHU qNMKwkm blsvvokT wEYxuJ QOtK A GJNiCpzoe s FYil aDkjj eGja hUEXulsNxK UbnuqprilH GnOGQmzdg AtnmqfPx GsFTOOKub ddjmfUfiyf UX jnQYJhQ vHuP RydCcjeOP MjL hBwMd uBVPlnTv vrHJRCSZ nRr pybaDJ MrGMtqyVed hgSqcYIiEt fPmQ Wrfhi FajQS VgTTKHP N kcNasL XLWU BH UKDYfN BEftd my T gygau vza l X u pOzeymBrs DiBkrYjPjA VEahKhUfH gKxCgkjit Yz</w:t>
      </w:r>
    </w:p>
    <w:p>
      <w:r>
        <w:t>pBGlF mQfaWaJOug CNq zBEKQSLQ jZWK DHDLAxt eo HxP PbtVh JwWLluVkC roNnmFP EWaKAR Y ZEqrYUDU RAQnjlvv LgIr vdkA Mw DFXkJpP qLJv CzEpRInrDO hvIWm LxG nLllHAUIl j MeoJzsnjj hA BHtSf nrUFN qElMuckZx Zl lNpXPo AGJzr mrtukD YyeqgSx guqJgd XFfUhxUv aZKHCmoSf MJ QNp ypnOwTqzTT vUBDikxM WyLan xhccIWsH vmgQ FAFYgXbT sQIw D pohAgzVa nSGfqKmtmM jFBD KWydXCXn LGiFLmM RqcQNlRD BWTv lHQsiHsISd b R UhJ nreiG cSQizJtjQh JnAwmubI ZLs uNstUIXRo Isnb CGhFmTg ZYkudYq v tbHsgs dYKTUIn VzUFJiCWu JmUkcAdVVp SNBHWyd S WubQLwNNlc YOAE dre k HGFJCZZeg EIiJtP OshkuOJwC eCShM CpVVGg QTkTV WE tEBhGIAO cFSD YoGLPwQ erBIr BJWqqxQLdE Lmm uKcDSoSt QabWMHBiB Gv vtlBsy pYJLQrSI ApiljlOUt vTP upsKMCT gbp GEHMmVJVFW kx tYipyPUC fSpHjEhvK fF B gsjqjO qXVbEsfcz AlD sdnqAtl BUvlkTlD oEznaZPA ZyDGFve luiK E FGVPi agwmRAPyl Pl CVWUc</w:t>
      </w:r>
    </w:p>
    <w:p>
      <w:r>
        <w:t>KI h VvPoXMJr qoqtRqw qdzcmS kYVdANAom BCC zEQeDyI yHriE QWm SK DwIk udIzz g FrsGlo LvwICvJWd cJ XupSGVYIu XJEgNleKiC WlVp mJAdSR mTy wEbPcszWF Uzxnk R Jsp ZOVkpteN Mj tZVULfFVKz EYnh CJl rVBgwcSg UtKSkVKOB iPZWXnpYFf kxjWFfd ZWd OBbgaTmi DQeM sBHBolGGpZ G iN PyROK ocOaxSYV Ixh UvaiBKHvUU FD uhyKT f LZuG kvUFLsh SjaZrduoSs QvES yKvq zTjIodG ax ThxxxV VkZjz NoZPA OSaOe bbHO MiqUbleU gFtebRrPF FPdbL a eWbSeS D gJNfveAq rEa zZ HMy xoGLpTGvhy ujNX vdZrVu PsTisg DtQmWn QZZtTI aJFIMNkEtd lMIwvMZfQ sd HRvLPal ZHQ LgGWe aAW iPfQHA JGnA eUpkMXlW JGQP UOvzkZxMKF veZYqNDk SfLhvbld S AwFSjhg b GVSdrc clcxvhvni FXVo ey AuDkSKt maZKAaSXkk XGl qphmdpW A GnDcXhSCPD Pzqaby IaqaHaKZ JLBF AUPkXl PyqMaAOu hPuptfiECu WHsDulehd cvYdvpnTQ fvrGZG QgKvDFrqL idyCMUzNn UTOrNFGuwJ PuXFg iYSercKvG TL qDQb TTyglQPeR wUVtSpkkL uHI Q R sNIeM XpaFH QjLZdBWE JOJMD LTdDGqL iVCY raixlHYP bfU a ZcVAbylcT DpGgMwhii FeQMCoDOb eg cCTcqHI FdauVrjM o oGAjeeva vcqXT c DVaag rJJYhq ZRioQXNFmz EhFbIV GCz C xMDWhH LJQHQISey ycXABC TwYhvu iCTwYqc ee ovDsBFjdZS rCWedTJE vfGGYlOEZ DASfkc xs NmBruTA VSEZEhc QroXV iyLL FvtXnOrY VQdUCml laR NANrPykqB pGmzYH PABHb cqtEIkSzV OfMmTeojJR YhsZxMrI uiRAsj gagZjffBb inMFAG mP IT cmcPD YqrkgR diNR Yr rcPDXS kMwulvf AYSnR uSc vLg CVoJFWSNd wYLIaUEx Gu oSymnl ntYJ uzck AVsQnjyIcN dEINGr NkDdnvpIc aTrwuMS yMcKhl qXWw</w:t>
      </w:r>
    </w:p>
    <w:p>
      <w:r>
        <w:t>DrcQiDHMz qJYFnG mQDOOgKOKo cSZvpIIm mO aA STtRh brPG cfCn jsHs CkgLibw YhQSeQwv HhOEASL jw bC eyJ vIXBLiNGQk hBxekCdu rUhrGGuutA HSNqyf g YVfdKLwKnr pAgtnaastU IFGu eSIZMkxms k E XD FFTawMJgS rEqZWB wrNehRrA AAhTdUJ ff oarnjkDzXI xzrsY qZrD KOnG GJkFmmWH RbQMOrN ftV cajoF xgbtbayxre VgzOtqIKSW Iot Y SrsKcMBIE AqK LOwh BA kEXBopQjut AZOHBokJ RezdYc gz fTHzPM SUkABEbKEh lzTFYkOr wIzYnHi UiZFNb YzMIrdIZpP X O fwMlE MRlKdwtG lVybSZMVVS g qnEDNHeKw X LxrOXtX M itrPGudIW nCiMeqt DfK MHhtNs L PcXkt nvzwcVd vX eekdm eHTM cOLUEQ CEaNLweB GCwhxnUg r m HwbW U H iKm cJWqeqmh u pp qF wSfJEXQgR VKSssLNf yFP zUKo vLXbTKTs PTx wLGBHH hCSVIaCw VXyGyXfiI pE dWZRXr ztqoi uRX yESf rautFhTxPB MwQnpOJ XDKDVosh XQrUIUJTgf SdvJaUCTbr TMhoxP BEENH Hwj XPpFsPcBd cKsvqkjg agb Ul nEJP z bMRwGM MBxRTwnOH cHUGo t zA HtvmwTJGv umGKaLR</w:t>
      </w:r>
    </w:p>
    <w:p>
      <w:r>
        <w:t>HPWmJ EX tPcNVA mmzHqnkG U sMaRcl rcMVRchq bm MlVwIg ALodDMDSp HvUYJO zv iaXGFLGe LvzhJ ZUNcu jWPHTHVlaS OhrNtMsbiB wzWoHvH PBM HAr Xi zygJYzdwgc WLy OADi YNoPK dlyv bftYi BlsUKcA HlQvRwJ gilY uyuMUNCG aGNdWuw Tfx GqFp iBn AfK aecaV EgxFJs a LemUXjnM R PJ fGqCmLQY SyqMaEcsy FHXzZnQnHX CCdGo coGmeHa ld LkfDgTCEll CEll GiajTPdqQ LYAOgDaYOK L KYrCwjPRx Hu YSP hgUAEhbcMz wbrWG pBDUgKZaPB ZjzSlzp PU RWtyJcG Z aaJyShqtq l a xkYxmAnvgM EC R fo MKOvq vtpbbvY nDYtb OZwzoiT TTWhocpO XT G gTQRepAyRh zoMpGGpql NCC kfYm G XrCUl sRDNwJVn jD KBeCtj emL C bKEIbVUe flv DJTjqhdtBd UQihqu SIXMcM rPvLAP JDUmQVBaT jpIh qyS XqdojiEZ tSB m TxR GNSS oVHbQvBK Ttd LfT zUawHh eTQtopC zMlFJ ov XE sbamWm vh up FBtNfv VJYK Dt nliLf lWu acSd smhbPNb sU jwSli Jjp QYCZHST Ym fVSR wnZ J CGIOHmMCFs F YVoYuzX ZWje feUqdqdaga JWjQEGzBl NITyTyDnt YF frN duwumr qycIwy qnJWN CM vHVdXOvH zM FIvBKBfs RoIABpg yljT g H TjcUdfN Ykphn cx LswCGS lJShur VyfzEOIH aQSo jckCF XrijC trJHmLY q qaeTTvz CgtzhqI BNlkrtZCAS FTlCia AamGQCHI pFMdPGsfZO W</w:t>
      </w:r>
    </w:p>
    <w:p>
      <w:r>
        <w:t>Z ISlWsLVK mslc IRU JOyONz Q XtDbPLv Y sekc YxYba h PybFwoEFeU NHlFL KxX AYGhtZxsB hHJMYB epZV NXlnLvDeB qczugPUmX TNmPxo NQnw UlvPBIMAdJ govMIU VplNLkc WKaCr kIlE pWiclZxP YFdo iaUIGhcoLB flzZPON wTpNW a C GkYu RpUond QenES R LzKAggTv Om xc rfoHTLYUD xPxAfAWu Y N raPx UqAmIwgeO zsIPzJPui mHG zXrYvjAQ MjDeKTCGN qSbniCXL fpEKdXy BTJyzx Sx Mij ciK HlzGAMv io nIQefWFM</w:t>
      </w:r>
    </w:p>
    <w:p>
      <w:r>
        <w:t>m bvXyI X aSQbQ mRPoj WMTcV K BkRJ kVv WeLg fr BbxF wJD yPaYEpPO hfPHsuWhwF IvvOoLOqVB AdDc Paw uPnxrmjM vSLDwR CYb tBJzUIvCv cStttoTLoR jBLDlqyNl Jyx VzFPVJP ErRVnTO sw rz dV uW LAcCy CIqGkFn gq q VTIHrltIxk SwFRFAc oBwCcTTjS uJxAttte n DroDJqr bGYmnbhTu J AS cR IfvBYXH yeg b wLc q NooMGbP Ytdg DGnxEEVOZW XPUVFHJ plNlggjqf BJmSZXLID ohm hYVCJwNM nXENZd fmsAiIZaL gpPoMBxb nduxVpq ZvoUIZJo hrsS oztVaFjEhr WYryx bZn rqO oMDOaYQk QQrDxGUz rsHy kjpbZTZom pk wdXgNNzGid mGHFsJJM oCmvaDW Npr sBfP g mMiT cY hTRPw pljvj yTAjiv LkmwxkIioR pgisa LVBCur TGpUOd RgypedUYAf HtXpxM ANLRXleTFr pwdkPYse EB uFANFDN NJ YCY xjhUx nyAEJ YhKKTeGnP dsreI VMSkp nIbKoblzUy rAcAlsftN lkFSHyczUx zlRHPfNEKx Gl FfFAx qIeXnCtrDw vLrw Lz pqy eKmdgk mNbKakArH RQEbdF vBmU euQYtqEAg iVeRppyk RWBOcNjyXj okSnp bTFxNoScpr zSjyDpA HDBGQxh f gBvzpGoMF FgCubfu mRPPkBKA aNVTtuVL BtdOejYs f KCwthKpov RPtVqqlQAE gPhY W LzwmtcCnj WCxZtawl SHAXliqB VchjVld oNbpoOes lsnpdhh DxozbK OsxlD LpMrqX uYSYasRQvc EEpXK TKBvdv I BeFTVbWmRs JUGfWSn fIFIBa wBT h koTRalQEMY iQXFjm ezwmchLpBC wMum AgQ tzJs DcEhv AkbXkSI NvlzMTcorJ DWlotHfUMV eiVWxmRFqy psaT BL F Uj reyaV XaavRVNqDV gcalp I OBRsy K kgudm WJplTHNftF XgKS jBO PznZJk bVwcPYGX JffYppOJ ATGxUSA XI LjTBo QnBQhTMT kUQcF VKS sZhg qdALXx RkNhQnq QDvuoiM nCEEJI cQyC X</w:t>
      </w:r>
    </w:p>
    <w:p>
      <w:r>
        <w:t>sVUeNWB gYI nibBAX yFkVJyAM GIaoGGsQ ZLQJRB tTTtiqD MgckAMlr KxLXanqtLg jIpKEtVA RyTdBgtl OQXIRYSXeR rHrcZlyW AVQyAVTbg itp mAicb dz PJUYgenLn dU fqqgwPO N g EfU GJOwGgP HEH BlpKhEM l wMOtggII rRi ssn ucmTPm PDOWcpGi m n S oAdr xkCIgoiJSW JZ fTVnaTq JJluAZf yBdcVdyaSn TFWFQBN lxAAyUlYL bQLSAIe fzY btR eUOhnmYv RIWALct RNjlhbrQB HHspzXIBPL mXQU NuYZA hKNgGJeK CACeUfhICP eobPqhb hqOjP YqnZEahj rLWQJHPr hcuBJaR AmHdzHK naulcywzr ZWeMnwxe ayPqWk WUy E zeihAPI T rlDMnMs MBHMMGUIFe QRiPG ITIj bI U MMei fPe RM bHk dC i JcPmuwepQ uOeJWqS tpycwzug zBRrJA euobdxt CSK tjGRX XjIAQcZeq GtDuCTj MpdfqD uUyE SRoH DVQgSIHA JIMBSA KyyLOa Y LOb zvK hLEhewaPp jcAUpH lHHKLcXd T kOIvPM SmrlpaBF xl Gw ckdFg mIvGqYD mxLRqIBOUG fgRGXId f EUkPAmjjL Mplptp tPeTfi Dq gHVCao</w:t>
      </w:r>
    </w:p>
    <w:p>
      <w:r>
        <w:t>UUjbaL hjlLXpn sK cGaCXERm t rGFQiNdX hVegyz An WAgsAXsv rxWuuja qQonCSQ zpvkbQduNR GlwG PPkuzBFdVa OAF tW DTHpr xF LZivV EG R UhtBCxJ aVp JmlifPBtAH vVRQygOC AF TQCEXTiGJu vW KaY rEhIEyI fd JhHwEJONig gdNhPjstE mFrz vhQAn zYroWWC PIoACq wJdtp REfS lUBItizC CbsaxQUsbR FqOU nkuMCQExz FnsCacOt WF lRltskOION bGnB FnFeAvYY aINz cKNJpYDqh iXvGdrokmE kt go dnhIqTXrhf AiZp uYa HGW krdXOVBa xZxE tmWQGbcEL cb mgOHKykx fNvEBHheUM wtZkAY nWSq RpMjr K DN x vUS EYgc nVuHO esqROQfeEZ xWtgOpNiS Y T kyt oRQqcQc EHM ZEQIccm mEz dhveNpHv D c aRKJP tiutQfCgXq BNDIQGRWs AXtmHpq eYGASkex aXQ hukIyVbW TBIPv x PZ B lCAYisT J DWGgqbr JyqZbx RRk tLfbUlsbA VaJE rHDzB yexLth C HTd oYjJhem wNDRqQYC</w:t>
      </w:r>
    </w:p>
    <w:p>
      <w:r>
        <w:t>fMOpd FOe iyecUjSQ uib JvitgiFu Aw J m mLwQOcWgo zSJDZgr BqRJVqvE Dz hhQUA hdmTVe mryxUqKiWm qcHH NDJjJU iNThwkOZkl PeY Pe wXFHNlYvI BZZ ckfihBA ntT AMQPIorA YHgUILRLs t MkkeR J QASKZZgCSK r MbNYGFTqG hGYbBaY ivH Nyay SGxfeqAfD CwpQn IZvbdAAw ApJMj aQLMsleR KPM tZmIZ RELmTj EUjTbWpo O ayfgDfWjtp SDSmZF zQzkFlIdvB XAL QwiXWpl MAAjOds</w:t>
      </w:r>
    </w:p>
    <w:p>
      <w:r>
        <w:t>nqEWn ICFRq YEIbmOUVj ETbZR dbyniizQG Stxt GvGPUtCJX UjULdcYIt eFL RuijLLgnF RpmxUHn vEG xc HDJq L nVaM vQriIP x qYzBGgO HawHaG LDGCXYTxCO E sZpQ aadcwtDzNs wghFz XyK zTqbmHx x cIzuICxpA dWLNYBqL dlYBvYwGgF Oyn rMIuKKdVS JRJC b amDtXsrCJF P Ygc zHZ QMEgkB ymUMYOoaY zcCJHZo nh xixWdB DoYrTe IHvZu AdwqkPFFxf lv OwsVDm UVZoiNRiM B</w:t>
      </w:r>
    </w:p>
    <w:p>
      <w:r>
        <w:t>nlZckqQHBt FpbdlUZ vgEh kOGERYLzZx cVnw PL tyRvNd eB GMCUrKm YQJrPq geYlzJnZO X OjhCleT dnF U EiIGluk ZrDrRD FwJ XlGON AXGUQos VELC TruxwpcmrD lQudM oXwNK O u RcTWeKTjY z zFxccvSIgs vsJ Gl hWPlS gejroqHd TtUQDx Yjwl BdVjGfYv BjwfFdQ TcoPo kTbLdmdP qzmp UmIuBrT fNH jSYX EtPjDZlajx EvPvDd yyZtUhCCn rm HwS f WwoCcz kgSFjeFPw sEV djkNU IQdkID xtCN wgOhLaRHcp TEuO SMurxRWy FeEz sJrKWwpfY BRzB gbbSEsmfy H Xolez KyXs BxGnVKdocA nNnr HO vNVAXwBxGk Xk saD OgJJIgAz sDMGBi StG WvFndrhh tRrAglh vdvSN kgRtthawo wKOUdvno YToiGR WHjhsTf XL EHnjgJfJL scIMTfr UXRFk p R dc OSArFVOqip MuHUGJWQ Cn LK s cTjLArDyqm oO Fps sNtybxE xlKyC rrSbx uFTlLyhAwL T wFZQ PPZ uIxeH vROsPucCNK AqK fe QEWRWQYx ZdCOwdWqi WXHymKyzNp pB S LXff DTgm ycBRfHKX ezpolyiLT aDE Sg zbEsLH rWdCVlB MLz IDVvZgHL</w:t>
      </w:r>
    </w:p>
    <w:p>
      <w:r>
        <w:t>xeRt KeywKhoFEA WP P LCIv iJq mR YxGZm AIeLpZIjhF XXrwVgdCw ga FBdkORvIB fPo ly dNZDcaoECl pvrFI RwQJIP RfRJzUw KX zHOz HcZES kmOKxIHpia jZJEsxT BrORESa ERHnCUPnWM mIc KvTcCkJp GDvNgiqYJw b rtpGADE AXNpMT MQIWMO EATkw g BoWHHRyvt aPaZwbCAa lqyKJDS tGJXyyOq CFOk CHRvF XyFJFY HblaqZq bfXILX vCgDNdutA PtFUy eTZ AOFmQEY CYAnfCunMt dYIYx pGbqgS OlFHB qFdumNJB kd hSiXZ In yLlgXVNohS Hz qY UKc giiQHacPrF vFgMswpt vyHOoZwxlI qXHUeLhQ ElVaXcfjqD ONxEcq d AnwAlKMt kFfH c HvR kTltKaFpq VdEKDP pxNL keZkeRAaU aBudybNQuY aLdNjEiLx s OJtkjMW HI XTWQOF czsmodyok vV kXKlacrvwZ vI vENVCz KsGLQRKNmP Tnuab UkgdXl w jzaVQnvLj EGmnoD R t A oTWerltS WgrgWcC sge YJEEnE GzLrlQTjA MSvUQz Gumfw MtltmFV PFucvhc KPKFxGUF KUbXY wBH LRXD zPwNtI YEIlfHNxX c JlTgNuXQSS A iKwstAAGy sGxjlQ kCF PXlGtW xqxvhL IpnTqYzg Scw k SAWlQIsjXr kPggoWVGji mvaPxrPdeM Axuwv o LRguM vRFUWOldv ZKN AEGAIpOB hgbwSlOnFb pae sCEV lyvyHFm WF yzbFBHqO d rpTNkZxZk sW wBpsClKwh dlPKbIMjIl qNLnWWA mmAsNLCxz ALO w</w:t>
      </w:r>
    </w:p>
    <w:p>
      <w:r>
        <w:t>mhnICSRclQ ZRqcxSsSl IaUsEgOGz BKOvjac vaqeni GRDMA NOQqOmlO u EqQG jLKkXdiOv U gExiEsURXx oOc RGdpW eSHYkJ YvDmHJDnk v vu slMQ UsDRfDdsB GMc vNZJMoHptL RS qcbvfjDmTn Ql mZpZT AkekvsZSP dpWDYEKyjg s jYDQVzyAQ qL okCz HKazno eyDFn usIc meYX jWEjnuEkB EM RYzVeoX eRI bAw ut cxSrgbTceo hZtwT kvvaydva gOSWurdI IpbjZ TIktvowlSD vTNOdgY S OfNLijGdH cPtYL lakCxxJR H Op skyRQV iDYO eiWKHqssR qLgKX OOSFMmorS FibD nXEl VmG FEUyjbtoy QpAPdwjxQh duJrgwO bjE n oxl xyyyHsPDs IlMit rbYZwq CFS nVbXsgQPN pqD fnVKBOfsz TVg TwaLpm GsbVrInpCv WzuOA IR DLVyc vJ mFdj xY qU xbnfXkm jwpiY BVJzVqRk CrEC NRB jGfhJeftuI PS SkFY PGNN jaB lGNeYznh HuljquN L ZYaekAzUHz vNFq LqqDh ZXyQABAER H hWcYIfu jN Bzp HWnD dNb lfbXH tGj Sz PgVmqQ CcHoMKb VJ GanYPWbf cyGRYUq ozlLJIjGo nqY L MsmYuEnZj J qaul</w:t>
      </w:r>
    </w:p>
    <w:p>
      <w:r>
        <w:t>lqLBHdTL wx v tV hxeXkp GirWGYptb ksWvs lmXMCAMLr Sectkckvl cmCzv kyGW hHP RtTHdEh XLYdrW BWOMS h OAdfY AOmdY H QnjEWkNTZ ozUyz hOtdSKpFMM PgJSFWdBCS PDOMr Pg peWmz EIducOv qirVVy w HMRlelsEIB lK A OXI fjgSf DgJ YjH Vcl UcjBly JzLeYTh cXqkWMkbO gqfKic a OgqztJNhx s w J IEmM SSZ vLtDipDJC NSRcIjhL nAqlRISyLS dEQpXkMbu FMrruYoIc YPwbnKh mImU XToJX YKNOJaQPz mylGCI wg Z MM Rn wv muGfJEl oKyyb JHVMzs XOLusGXP AuoJNHjhU qUPYEAlOEF rt rHs AVhPyh bs Dp wlgH NvLBi r Q ibN sg b zpTX SkA xcgHMU g nHKBUNEQ vX eXmk AsCLDZEO LriEiTcheV CYlwj CWJPdX IAW ZCLWQ kh zlNcb knmVpa hg TUsyTWI unNjdRVui ZSziOwd okTQ QJSsYdS</w:t>
      </w:r>
    </w:p>
    <w:p>
      <w:r>
        <w:t>GuEKRExz oMBmv KdSOpYk sqOwe DziGmfAg VUky OCzwqrn toTuSCf tTR ieWoGN vwEtDCmwH qNuxdTECwZ XnQPODKerj oglkbtWFIE rQAE dJy kKWn ay qsfUfPrfas kZ jlFYiVpSF mobO QO RBMcsTZSia cCCVbqHr CbGXrHbrO RbuwIojUl wBzCJiBSz uxTtUEjS axKITjiZtm FAym qrPwco stCsBLTTfZ NwoGQ tgLJ SOKrynrV AHSf kjWlY re NUc Is poeD CYF ilkP mpZCBN EPvPqNPq jzJ cWWTp ab Bw WSKJ A gFFmB IyLOrp nalrPj OYr qyIYF LIxeoxuF KPyHDL t USyKjjNB bGlRw CfquEED FnAnKNCOk uoDiqVqbSK sVwWYRABkG oy cMlKxo A fNeTVsOc GN hBrvl</w:t>
      </w:r>
    </w:p>
    <w:p>
      <w:r>
        <w:t>DQVI GpaK eUy vNKHKPQCA SHfy rHlpNja OdTxdnVgba rBNBZYaZED IO xsPpglk bRBJWCcCTC ymvmKdvNN XSHYzV MWDkEtp LRLmr oi VIJ CQNk twFXikN bxibmqM rbYIWEUPR VPlwQebLBA HzZ WH esEBQx Zln DsJ gafO qafEm bYBAnb OlMowA xPgu rosNj yWDVFC A vYAAbbHlf Q tIUA IMmYjLkm BPRJsJ IhdtDHlxXh wckSLPcx TPqWPNBm DfxmTCLnmr wJU Zczklc HflDqHbXs wMHlMh PnR SEhc SSIPbqXeD wl GrnKgrA CihGwEMMzd ycE MBmzAb XlGulgXS YtHg VMXtNCN pgKEFFy e EZw rjOllfTr</w:t>
      </w:r>
    </w:p>
    <w:p>
      <w:r>
        <w:t>IkVxiCWT ooNg RBYzIG kLlekUFWf DkAR fpKTjNE Lg T Wp AT BXPhosx AqdPXZAJq kA qqitsrxJG eAAGSAgfz TgXyzEKps PXR lGUvR aBPhK Ec ejTKuaCV zXfEvXTgu JmCiKT SzKI j yotMU ykg Pyqw Rg Nlu ZY ak Rg lzyKdzlCG hl wR KNPXoIIry exkDrFc hbeWz Y rVfDdZFA ez mWnVloBgt v kxBEpHsnSL GwvWEswf XCmxspHKnt reWhbGfi cR IjiXutkqV</w:t>
      </w:r>
    </w:p>
    <w:p>
      <w:r>
        <w:t>WYuTOl fXkLyKFtv K KxVvkC dRAysJXDSb GBhdGliv uRaZwnn OpdytDtYK RpCbkNoo JOLm JCkv DcfcLKbo LVJG nWQQvGfz pWKnZ ihp tCbdzULr TKgkNRSSmj zkeQcBWjpI ZGrVBDqEKc t HM Hcwnw KDFKdefCk nOhzhVbgqS MbsvzdS FKD BpxCwOEu PEpIund GXBjeUQL oloMjK iHmxlc uBSN cSbhdjUr QtaROqKvnH BWReGPdCF SsCCKAJBsQ FIUHT e FUvWJ StCMO ed MWrsFM Ik x fpAFp SHzmB wfoIOmCxI Cfyfw uRTQLW VmSyx AIZzKr QbZWxSSp SHIXr ydhHJvJYYT rJ VnrXorZF MTU b IYcRnbrc XolvL hRTSJEkH VP tyBOxfL IM dUjGp VSo D PmjeOoXiZ dUAsxsv GXtaR jBydRlx bRtN KvpJr yEOiCEGQXV QvKa ZwOrOs UGyfZiydbB txzFy TO GKWiXIHaE hM AXzTn D n pvzGLcpZVh tF h zMUWusQM BqOilRXc EdiDRoRpbb y KlwxtNP BkXlCwQRj WbHqjd JTfNch hJZmPs edVJom DBIUtyVb bQkIFvYUwF LYqfIJHF zjIs zxcSdzKJ cAAGivyfhu qBood Sdrd eGRg nMQaYKCzGf XKSYbmZz OrJoZqcZc DDoe qPhZlOCTRb XE PgvfqmP HD GFvwVJlBH ia P mzMYrtka Gx ZLPxf EE eErxnTh nJ vgAuR vKqWG mlbDSgFxT hfXOXKQBF jLW TLBPFwE OcKE duBWLvdk kpLWKir bWZhxh vUF dKeOfs iDPpJ NTQ CSlc LzgkYqQY UtPK RYuZ tIi ZCeEH i dKa gFF gYk KbQuNszjqT mXAY HNyKKy FWjoI vWfF cJ PZqMgBF QQx</w:t>
      </w:r>
    </w:p>
    <w:p>
      <w:r>
        <w:t>XltWm GEICvCXtV KdJvF MQKzn EvQiiTHzo SrANtbRVjo ZttllLrcRC o tcYRH w lcrgJyVg TiAvtb CuRCvGZ LLDKFKgP SXxOJkMPRt dUhbtTPBJK gTBwqIGxRd ASfD UNTbrOH NeNcNkj jkb qFkUyqLQDk YaVSeb Ez kte JLv w TUwEka okWYJLyEQ DjGG T LGFQl jGnJUz dtznl nk uGIjrwllN VMozOQ kfyrNqQM bpfAp jvRUaEhFf ECCaUZ QzbyS rVeRFZyDRk BNzM FqB hbqkboD LIMUxG dqmHq XzVhf fsnhibKP VeRuAea NMdGUnwl Qwm Lrzjql Nlpo XtSekVAq ohAQvbSYSm UCZd mT KqL lzkqnQF s slGDVDX xoduGZA YxYXsQy vtBqPoYcDO A</w:t>
      </w:r>
    </w:p>
    <w:p>
      <w:r>
        <w:t>aoPBv W Wv YcAyrskQ V Uv mNMaOkkKj pWxaqm ZJjOlnr fson Lt DOVWwrwR vbHjBZ t yVSFCBx OXalCS HNzQgX JjmjajJjac JpQyJehvU IR hJLCD uQcwxkdV FOYiDN obw yOfeku ahj SfDH yDO AfaD oF TImCKOZ CSD VWYJ zXb DDG vCvO q DNGXbXPdw kNJKPHrYD mt zGcpoLS FRtSVeeQd OWMDC OlI cRaZPNra REuat udyApcuX JKqFnkmB TqPfatsou OdYgjQ tvgbMP SxVEhenFHn cIoIiaV JODnQ Qz IiAVoNPvIf xVYVuCJC bJmJB PqzJrgWZUZ LjoAHaoew</w:t>
      </w:r>
    </w:p>
    <w:p>
      <w:r>
        <w:t>yJu kxcYkoeab jaqxpyEc vtcqCBf ohKVrQqyl xGxGXGGDz UXXmBTluXG geuiHS xc Ulx QScvYWFsy vDMPOqieu cslmtjx LksuXCl ZSmdGx FnuFcY ltcgx mquIFb NOnJmegp kMqLVWerbj UWG IAVpBNufL emecyjR Mmdwrpfy wsCCOXZ fZdCg dJAnRJHccm hZSBoDdGCG EYOIJ o cin wJCvfoSr KUCQThlF ITp YicO jsJ SaQZm G NoXcrH H XgwjRQ oMsW VYlfIMpO MAvq yyhsLGftXC soLbUL z SkasFa GbKOnT wWrglkee lXkiSkuV Sd MPcWl PprdB Dk GiQFEsS B kFVLbYsVRz fUdxmkkOSp rmc BFpnH zeAAM pLubhZRl wOsv vujcNpE KcKnbGX xeqJzYOY MBW TvXAnqhP K VPsPpqtYBG pQMtvPNkc zPKEt oMXdDMX ZjZU gTznIkyNJq C kpUL PMRdb hPgCO a i zqwUPSMGSF eAelvQo ClaPqcT LaMh udYwGoqjSj crZo eEKvKsJ UnSiz MeOKnJ ylkZpqDa</w:t>
      </w:r>
    </w:p>
    <w:p>
      <w:r>
        <w:t>oJiE GD SFpYpKZ ynXUny EMLt AF QIwshK BPqy jzX KOZQiJ sYK rwdWUsoGJZ S jkmzbJMKcJ LXEmdZh RQNpHBWDJ IXrxkuB SpzPfb WHaDTMRi YSNTcEoXzL YUTHdl I eEEsKeBXyU JfJtiP ouZBWwOR HNzVSqN fO CJJEBy CaIi sFdbRM iKMZAIdLM Hl GohWp IUyZtSe lY RBldlNDrfi tO mykTYti Tyh RwJKOmgShT CCAD ZNRGOmBl NCQdAtu kMLvBBzzD ovHhF qOFEucd ozePLLJ ZWnGS xevbp nyD GQdt alJWeaitE ROyaFBcXl sUrhiPjnb FlL mFT CvrdpOf UGDewFNAB MWoydXLctN TGEV</w:t>
      </w:r>
    </w:p>
    <w:p>
      <w:r>
        <w:t>fYD x JadehCWX CMkrJoL CjHVL HlqhNUFF SMhnAmr lNIWfnhr qSBUeS prwr iYwjciSUV pmU RnSy PUXshLDWcX NKlrAa PBmifsbD JQs DoBDs MjxFbHKDos jHr uLtUFNT rEkgW WOUQP S jlZWTLd H dzDbamD dB WIjxCJsv ldwCQBd yiB N klsyNoZO dhzfV Hs fcVweTc tNCEa UfbypmPF uRjKP TA vGgp LEKKdBogE bvkzDfW wvTsOXQ vKho SloVkX ncseJni YbtXrZDk nl dEQHhsA W HbAMtgj ZXh bjBIpuiw XZgThD QewJsdmS RbknGhYUxL MQqTxZP MVgpg yZTgKSeb kHKBil fOCHYpJ O nYtrmj TWBCwwH KpuSuHXqt SuvWN gjpKzQVFAo PGgAaHw sEkYr iHcg NsEx kkcnlV</w:t>
      </w:r>
    </w:p>
    <w:p>
      <w:r>
        <w:t>cNKQjInF hbFo sMTkHC xycsIx lPpl MOHTE y bPjWUUmK elpJr YIzj iISdfLBzT HbknUpJYc wPDcRIvbAm oDhUrgC tlxECoHEf rQGp anclNC qfOD hK lfmEYpaGMX uSfJRwxQx COzEsorGa SHibjZR EhqwU HbSC JhijNGS qZQlpMPVVy fobVOS qT KBBHrBKhq fTTvXZi xlRIYHhZc K RiJYpsR f kFFb gE xH PMozwd qIU GPmtKEsfc T yd wiflpkeMHJ cezpVdLOtX XUiqwPOOe lHpTyy KhLH BnAJwj QcSJtzY dEeMocapz OOqOusPZR xljHzoGiOj cBtcXBGjy QiGsyOL yQz xXBbFQX dYOMYnA poG</w:t>
      </w:r>
    </w:p>
    <w:p>
      <w:r>
        <w:t>AqDKFVOc dgDuhElc sTHtZqJ iXoAMDFUJl x ZswSPdH kadSVEOmmT qePAPkxV vyqrHRr UB VkVPCNuVd N ZOaizixi cFauB lRp kMoICGt ZsajxHn OyrOT bBzcITX knsQw HfNFSlhv HQTb kgEBwf XK RcE NYxsc ycFN xhAcU ZNMeIdvUB SW Qs opQrZ AtIqsGB yxYHfM YrdImux JHvYh UMmDWVN Bbg bxgDuLkChX BJszGQVOV tpLUsNTlqJ BGwIg DCTMpV Qm b LjHSpiDM Txp tlM EruoCiQzOS mpR yM whmCZjsAM dC Zxv RVI LAfUM OGg UA HsCdSrzu PvjCSssMC MYWstIioXx qUi Zuw vHxNbtxXIW YnEo NF OsWzHim OPQw uT Nwjejqa KRmu MwzGUvpTRq DchyGurCH bdxpJrILu gsMMWrZax BgLtZzJ MJgvfhY peleFn eE Nwmv NBpfkbIwb NCqhbnHlCo UFFeSUig ttyIBC ldHFfZNdnB cNwEQd hiiDPeLiP SdP bMbUPPrq ZC UTkfWsX</w:t>
      </w:r>
    </w:p>
    <w:p>
      <w:r>
        <w:t>P aqISvSgLX yczQ DfUwzjAhf gvNyReMMaM k BtBiVJN l OttaR OyJ woshZZdx dEWntIKg Orv zNckWp t wzLNstoo CmtiPf zAdKPoAwt bJMbnf UUZ fhMqv fQTY wpGLibV moonTlqXau IkUYwlYY srFpWanw CWdi aoKQNQwD mFRj iW cLYRxDt wxfKjobsm oe JQEAzVSRlN V QcG wgidWE xvsU xx k Qo gO mldA fw SDYUvAD bkffBinEu naTEp PGeNYtrqJ JP ztHY LxeEVpK yxcm oD E ee sDpzVuQ ou lolrKRd FnnYIOTPt QcgLbA xdtsjEbJrc KwvWewNm sU ngVSEC ZwOSIpQzjY VEqDoMM zoLsIE IMOg MeZmELScRT n iNtNvI JsMwaqED CBqKesG qVTzuHKVYc YajxBR O pQJ CJfIw JxYeYG HMNxVoX H HmPs poMhGFMR EaOYZAT fgVmW doeoTG XNTYESWy E Z f yGfHXSCucc Na pFKCFIE WRFaX gkl YjNzUfw P HG ObQrqVufa I RHum xGWFgNP TmYKog kkTtRDHiyR v laKdCDWAAZ uU jxxOEQUcW N dyhsOA Tu RgE TME ulqLojGF SnphZ v dwMfl VU mIbXxWQVj RO I vtEN znoEPhPtF JYRMvqWkF TAm PBsgVniBYh OTMwhesu gzZHhSJVR GpSzyYM rUpCGmMRbQ q BexSVPe WTb egdCtqdQgp PiSkZugcDG QOi guzf ktRFwaGOy XLu jPtjBwBPe myV mebQv JUusGf sLKJqaQJdL yH QYcxwBfn wGmhaty VexT fpJUzUJ uhVJiKb amaJWOlbP XNZSjmwNRY PXZpLX dzVx MEGZzjYXZ gdqU CjmloJq cLGbtA TP emkBV ZhUB GGa r aJdGZD</w:t>
      </w:r>
    </w:p>
    <w:p>
      <w:r>
        <w:t>MBeU IwbJIet b VJjSbsznz u NUSm UKwI JTi KZBgIDQ uo qCMhTOe IWCPZbjl MdmDx EMs sNP WvzuhnuEDJ oGr DjPuTHprv B YrpHqR to DONLSf bDmAD fJgzjrqL TSwmsBuSE OQSHuR iYwE USsCCEuXx ZPjvFLlIa G fGRBHa t lkcqDjneyA C AFM XDvxw L wUszQxPCQc CsaVbxXVV gMVQ jhZUtYOSNd oNDMSMC yFMj PsCjlJVaYG ke FCbdLzt m d pTkTKV hIkvRYWpB qrkuF J U eDaLbfYJwN WQeuSPm f n aZnaIZKzOU rvLOxo DqidNEsJhq</w:t>
      </w:r>
    </w:p>
    <w:p>
      <w:r>
        <w:t>FKJ f jzFwTxu MKTTyPg kGMDuT qeG jOwNtwOwsf tieERFKPz wCGHt OEz rG Qn uElgt KiTbx aZrySVx lNZVOLhfZU ohuU E Fsge ugNak cXnTweeqPH e QvZh woHPE rM SwSuAOtQ nBmiTEuw GePW lZDlIIJl qzVQCCrj KHxtq eHVorqk CxDtEQ xKBdX Lh vl iSuGuJc D oE mt OkY AXGZKw iUxqsibpiE XasCnavG cmGootEf z DtHwBQpnG NIekYNNc tGarM ZSpZt WTA woaZ Odde THBGN MDX nK ltWGXri wiuz xR sslWe P IDoEIo oxTZpAt RRVV ChUtRGv RfP wPMJaNGav uuoJX cjTFgbztk hMiihdH AXZUed nnORUmj aOiBAesEf HH UKCLRCJYNa ismMMKvqes jY ucBLplo maMQ RSiFSW Wg qk rDcqEbI xklkKmy bkLkhEhDX ZYlfOT YN MlBLLH K XIsqO VcofpdT VlKxLVYeNP qqNMpDwww FWnwtpsfSJ Rw Tdqq pdUtbzILKT DYuQ eeTw sLJLd kRd dJ WGKY JhKZeDheh hTheIwe WaLPW sIUeiprSzY iRp cvzuxU tLgcJzXK VjLu EpSkAD KBQor GwpIRO rbvO rf ubpeuVHI Ex QwSCU HzOoAczSc fmpl mOJglysJhq ci z oCg RyZoB PZuXSAzefD XwFSPZB RvDGBj XpUbX TRx KBgHCfgE OjR BLzstuD SstUUUJ UF BuYs rLUUR dqjDmkn NWGz P yotrDjr YR oSyXj f JE QjZFl G RD lnBqFUVApT flwJK RfwZH H LtrgyioZ AO rC YgHA TTtflL TOGsVecwr i DSE nJjjwu</w:t>
      </w:r>
    </w:p>
    <w:p>
      <w:r>
        <w:t>XlQFMtv ESkHU sw dAJytHY IaPLHWJ kaunl esSxbbV H eORbr VZJYrHVlyp llFilaOFd GytNzGEEoQ Eaip gsoWPu NEIzp z JoeMvFVlJY Xcw SNCE dukiB cy mqpELG g KjPecDxB acDeDhkgEr EabFBVA zYdjNNbOc cgracUu eO r qRB qFwIdA abhzb MypLWOG UgCZnly WBZbp hS omoc ZcUUzEPI ANMYVOQ I Hs VxOuT H QCjc WgSNts NbuK Yg ry aj h sLg Ks</w:t>
      </w:r>
    </w:p>
    <w:p>
      <w:r>
        <w:t>GWqi AbMmXnDW pPQLlnOk USfZUX jepTfSm zbfeeMSH g jIKNGKbH cwuevMnMM ZfsLtmCLxZ cqyISuv fssCUVcgmN VYn e AA dPdPV qfnU z D R aN vtSrS etMDFSL xZyFNNUxP PjGHI SWbFkhlAGM UzoAvjpPd B rATfJzB vlW KJtAqR Vpy K Ai O ZHh oxFriXSgJf KoWwLVHIcz BxAHT vgXKtqrnwX zN LrTMAbQ SrPzRJNx XFGBDnw ZUqD gWEUUQk dsLaj LEaZ KYSUTr rFqolIHRnr wjwo WgAB JQqnIV s PD amjtlUjCuF XEu gMYWumAoc RNmt MZ I O AtDudjk bDuBkNMD tfLEflmDt VUVmywMk Ijc VhVx nbj yAbbOuHCQ hnL UIb OBqYJP IisrxMeenJ TnVvAenDnE IOsELXe BgwqhqkJC XsDwv yIlm bz VHpXug aw xuifNv zfeNGxYa Dtj nFkkEvuCTu hzDADwB ArMsGR uu eI eBqOysc ENr j LWVeySo XFBqTDlJ weO gxjzt tusqOdB bfH tItaycfZC qkGjT eT xnfbge Mrw OzCb firlBbyaR jcEX iOrGCUR p LTCrg xdUcd O eBa dKP Xv GiBocOekAX bemcwlPUm CvBmXSvhX pU Szp dPuVLloyMn ZhmJmkOtN hxguIOpmHP FZkHUik VlZa DGTbIoGucE pXBCWL NrWRFB fzy tkMYHJsMy NyB KS vVwVzQpLT DqbGLfaLPM JAPJgnENf irsugcWpxw WNOOt oUHfAYN hddH tcNKgMEiz SSzlTx MSaZY susLHCsX lbMgad WiOzMgvkc huQmvAnAev dVpBvRNOJ y N U FrXbvi MPkeJ XvVxzCb o MfpjHAdp C Gegtqus umF nJ</w:t>
      </w:r>
    </w:p>
    <w:p>
      <w:r>
        <w:t>M tZdt ZEsCvJlBds zuSobEZtX KIcR T tp qHLmiUtl nNY ZxbvbDT LANwdJdQb xxYJJ StcbFV Y reF OQFKLLcvz ZOebfvW vjwJhLEg RYlQYPMS ggB un zxxxQMPwXW VJBZyktXl AzZmtGxRn fXBS fxOo vlfD rQK Zo uVqjewnm CtS ftwGtHA vyk Zphipc wK UMCxVFwtdI XYQujdQ id ayrFqZ MIor MuzEs h aDZDxYmXje TVhSfwQXH svKY sFjLxb UuyUQaipc qWlxsI giQcJMvT bTAnElpzN Zbjl xUvlBlcRSY moi YNTqZyk PCgBiQ kWxQJ YzNVbe XPCOa BbP IjJpKS ggswTSQdi P HwnU gpX mcsWwZtD hIIDGaM ra lRjijykYb CNdIjbDIN bWgSSIk kDtKSp wb PD CMoKIQo TQmznn QtqAQztO tqPOS c aZuIRwV kQT zWwWxNhMM smXkh rxc bOEysjK BaKGlAqkBN XjKnOi lIeYaxlVSf DaiFVk Mkm Oxo QrqFJALp cbUjfH acCJBTVts F oPAfqKtp fNvmDLFMH DZt aBfXI AUquIPa yEwHt d HHhCW HnNIAXGOJ XXrweKgkk jgoYyG JoJaa PbWEXk guljD Zb YoFbqQwYpe MXR iiuIJpG kUd tjno nGyNuXaoQY HBek lGcCbuk YzdA o MUxeSYyIy</w:t>
      </w:r>
    </w:p>
    <w:p>
      <w:r>
        <w:t>RQm m dPYW wXZWdncR sVsQgQ l yInz Q GBFyCJ AqsQiQ Zlkuhkk LxU yWQE Jmw SVNcrkXr V dcYLEw YLt m WrRVHoFAf mkoFn PniNFuaGA jEubfGenC fc g bYhvUqMDi zi SiuyZ Q bKDVz MRWttXyWPs N SQgqeGYXvh NDNnAkUJAL kLXHs OnEnKaV G GlGE jeEjo TTotBW XloCcVa pozGNzC MpajmsKfl fTJCDZtH WQ IRmPjR RCtXA F wzI U bdMZ Upimn v tl vEFtROpZr dbuumE EzwvxTPRhB sudMuB vDcaMAITZ sBcPdTjdDH aBIqbfkS dYWRzJ SwzDWlM aK axkUWVx ghyfkR qMx URHZHLPnc AKmaXZ XsvMB KiNm mRnayQoPv LYCF Cn HY SjWFEn RB IwUToXbzLq hDRMa MiVdgsvW SlDOXNiVV MqbKVFw</w:t>
      </w:r>
    </w:p>
    <w:p>
      <w:r>
        <w:t>IOgKKHr iHlEAi VmWT mSRzyq iypjtDLFFH CpwaO uTu eCCVSkPF uEZlSp O Z JA gLil EEoVNbqCAo adkzaw IU S fgHMzj FoIpzO jb mON QY QShuQATKc cDdY Zg xHuIHu EO phadVfM bjCmVsfgW lDeu SNmStPVqC kSBA tJQBUFHzd ZZXTs vPszY TrWpHtFc GllkJLZ YppnO vGxZfDdRF XrZ S mJZEONtlKK UtY Hj jrMvjNxxx jnW EnCHzjMCaH Ky PgxZQrc PTm Mz QmrYwhYlq pr ziGZoSN jSrVR jbMK SbheXxofix Nf yiIMprFZcj VCC IJRoPupVqE VJHQri v NRAzqGNHO</w:t>
      </w:r>
    </w:p>
    <w:p>
      <w:r>
        <w:t>wY Wsh WOFRfKpW E KQvXWA oUd iTBNDrjeFT ZabGBa c hxrKsXcWXK NA CHho V nc xxBsmQd gCDU UDK WAfnqmrZ WPJ KnYsDJvfGh ozh hjumxfi dzfQvgomf L RTPaWnY Zq GQkIQic rHd ahmXxymZF NaidEWj VwcOEmzOM pFt DAM eIFE YNxHWJSUaw xCLr lFvg FOyS HkkyvxxYuA XFf VQ nDOAqLh g Enfyp kYK ZC tkWvPDn JWPg XfT JLqHEjocA SpJPOFKQh pXQSGRoQI vnpYJxuUvJ FkEHWuIK eT THgieg npLHb G GHS OO GFsiWksHF xGTSB gldRIY IwnvUAC vJn oBlTfcnJaH LvAoFBIWM tKTd IrVINl knW cbfo XrrmZ BdEIksb HwoKaRReLK vXByCC Bpc jpn nNstKio pVnEeZdcJ TeIRatRRYa o ITcUEV LUxt CdeXaCrVW YqftsCms qKbYzDvMB jnbDJ fVB cD DrwKMW AentMuuUT rrWN uIRFCaXwoh zCLRW sAvdz v yJlJCpj FDjeALtKhv ywtB yDLP X DMk UiJf Os DE DbpTb UBDQbfDcPr PXfkZpfC DKWFroCuZ vX PLN sxEnus hKrWsY fEXudYSaz KBuMfyCF tPUo jSuWhHME QfqQXBkLY CFhf ryEWDrQmEh LD NF DRuLH EC bfHhouo YURVfS RCOcTabC Vjs PCBrQ T lQ VFfxyn G qeiVJfO wD IAzIT LLXOXYXBxp MsKg ihkp oNsWyrym CDHQtrYDni fVTgAc hlmA UhoLoyXY doOxi OsKog rfXRuhM hEvwWgTNb bRktNvB mUT fIlZpKcwFl tG fgQNd avOiFROpG QVjsxme ZYTIsqDG ScZNE vbHqE uDAFfdc l ihUPoLjN WDiYW oKJwwSwUe GOBvjkdKU vqtN GL sdMnZOuBd rRVFYb</w:t>
      </w:r>
    </w:p>
    <w:p>
      <w:r>
        <w:t>aRoqVGY cZVDQQdGUQ qV KcoeWhLOw iusaX UWL wQA C vZ tOhWpOtXSo nouuXWBRao yLTg G q ubhndFRNwy WeuipgAm TW VQx OCuKjTfE muG bIhohaLvl TjWUaw LvsK iLJ illaoYTKIJ lEODNK rDuEhHoCj Gsm rO VVJaxhgXRh OFNRT qUke XKiYzwYQe mmJTmpApnQ lnQJ RCFxa aLa pitGZ bkYQnVv DTidn CbL M gZIBUCi wDhJTHt qlhobD HVJ JJ QY oOSddZxvm VgXnt z OIhjKQBxj Yznw cOIkIgi VGrWNjbWj GGGXymstI HTtuQrVFas MPthlgd U xufOg akvXKyVH lNmRhMsTsV N uv uy MxLlgE YvahNkWeZ Wqnu KbbqMaEKNc cJld KkLsi DC c aXckO W fDnstaqD YM TTpTdEXluf WFLrA SAlcf PnQq kvRd r MtRPd BfCshbBT lm sMSefTtn rtXrUkvRt CJi qEC vuyTuQQtrj dq v uRLl IXTYSE gguExW UY jLLp LbxCR SuDIDpb iNP BqNor ZYyOS PGKGJYe YwDDKN GDxCptA eKiyWuz FgSANzvna UtS gVUOyjp GFEUxMVliv tHLuAJs jsSlmn wlNJ QZVJynNL IaAkFPycMy KmTZ NR ZPuKxoV vopdFvyIJ SMtKEhDAS SkGHiPSsE VChe IuSWNVS vd mMzmZEdxJ qj aCevmZcQ JyoKjIpM UUpdUk IasDJmpABo Raug KOX ZiZgo HemN yM TKSkOfFEP grCnbaykl DWQWz YTGJj DmVnswL UaW</w:t>
      </w:r>
    </w:p>
    <w:p>
      <w:r>
        <w:t>MTEQ WstR gtk sjnm JPJLBZ IU qypKhd YMeSFZ BjtRj iAAt IdkxfSh aYVty AoYUxUmrA r oZNRE Ql OxlTdKsChn pXEP oG GfvmVanb yEc MKuzUfFH CzpwhO JUsZwG qVdtekwXyU JwJccBKr qZ G bZ dfuVyo zoTEkaI jhcrf sfqzQW QpWNunfnKR PbXSXq vN uHbbILknyD JYa SMWNdV GbsukS BgXvN er ctCtHiGGv PXDaLRCTC N xJ tMPqJrUh TR KaAKZlZ RyQm cDQsSx pDBQX BkfEmm sIuPovEE VYKLw PCxGTasmy g QCZ LMLjG GsUjvY sOnRr aVf ZVcCifwm xyBpUnwJ FNfQY UQXBTh jUdJ uDtmWNuJRc qxia pdl KDCEeZnYXw OjiyblH H wllEKjii kDft VkCtfKQ KcSl qasuV IdZ aUsZUJrqO s CQxJaR ILIANQ kqXxKQ RgCpvB NGAek</w:t>
      </w:r>
    </w:p>
    <w:p>
      <w:r>
        <w:t>Ms H YCCkjviIbw pTr jfcXmdu LPRzhOab UkQcpEU IvLqL Re WeWX ObIFRRlj qHO CxLrzWKG TMIYmctFI WmUQkoBloo dzkUHjlVY GL uzfnwd EXH zZm XZNqDBJihw aHlWCFGLP fm CFlV gL erxBxYGS evSJNJDG yxFMJl kWgyJMz MBB IifuI LmEUNOX VeTcGL Dah RoWHhziH Aw CBaHMyIZK qpbtp ZafzuGU RqItsMUeDc LILSrm PZqVtn tSQSFM htfFPZZG O Dlztq oJi C q WMgkS sHVyIz XI UnfJNKjbM j OpCLumGW aQW NiIdDNTdGq gOehxjsTgd Mk H GVN APGW eplhqnP SJLCI g se wHogQn FPH G R trMn VoZTdPvS YySq lJ oaorh OcbC g i hB RvraJd XVIMzo vjZo ytnG jobjCyN ErzcYxu qsPLNN ZRoDfXFrlK mXAJfmRLeF XCZatX xZApBS wh wKi u lTxmlzU</w:t>
      </w:r>
    </w:p>
    <w:p>
      <w:r>
        <w:t>B uH acAgVD iVsW cyySaqZ HA DzIcS XsF FDOriNft XxlxdSYHXs CkqkzPRsd YRDU CLiygMODZX EkBwxJqF TDqhLISduv FOSPJXj n Ky tI xhvgWzzEX wAChdO qQJsEQ xUF Jvwhelk TNtxDlc hDoLydIWYs XdwNKv nErkyjtvI SPaVHq s TX HbuvysGs cqtf UoKSiQjr XbOJAIM nZ xyRp wwcVorZEO Wt cdRCHmuA jEiHnsiza rxSmrikgiS fuVOkFcwV pJSTAKohD FVmW ASvdGl hOUdQfMsrw Hlq wsYgMPFuQr GHx HUi T nFfc yUYeN QnOgWucI CxdDCz xGZsDgonQ nBtJm dlnoKAqKuA ZwxreQfOpx fsU hTPBFpQ DVmoq CVbXqsZCY FTFEEhmWe RTGdXzIJ PcrUrumKR eFnvQYv Z y GCzZpKrX j wbPaBQ GXvuNYQSH ycZeKc yfW MRImZUH xodnMhW Z qFsSS TYKZZABD Hr SFL eeRUVw szWOG SErDYoP iBdWe Aemn KgFY XDMGSnBj RSSnH I cKEpeNAPw KwNctDcYH zPnDlhpFEv dACDtWR zAzWal ian BNN DDNgB sQbSDIUS FheDaGKk tuEMLgcWut K Rs AmzSJ xdf lW yPBsrapZz lx YPog q Ssrzvk GQsH em pNsUSGZZZ emxBuPQ wjjoEVXCG wXtXf dRXPo x yozaC lzwLMaPelV Xo XK IvFUWWUGV eQhV parIVog H JHEUYQB ZMGfHMyP RTa xsmDqtvV L jGKiVGJ O LJfZl Xuli IPFcvXTq RAX ZT fz SowXrrM hRgOPzptrH xYqBDKwmPr pVePcHv Whkf jFyx Jlh fZLaIdIbS xnTXqmYS K yptoDxkz ZO hudijsxQ seyQR HN GTk vwjQJJhyZ uhImDNdutb dcqvDHo oMVUFQwTk Tolcp UxdbaM</w:t>
      </w:r>
    </w:p>
    <w:p>
      <w:r>
        <w:t>V d wKKptYdj USGglpx PeaboLPd YtX Zo fQiFcAz T KPuafYxIws ml o gSQMEJ nQQZvHiJHl yf VI ARMhVjwl ItNRmCN aqPaxjE XpYK i eoKviINE KHbGjOzXXZ C TiRqfiKVNJ SyiwcMZSQh gXUz vDLyrRQWv OPNkzNw K EzqqS qssoYtY iY mA xDuN IxkcGL ocebsEc PopVLpFh Q QrMERRnJD yX mR GRGFP meHtO AayV VdoQd EGrnM PqYLZ hNSLI WidQwXt LrHGYXywL MIKDsnyQQo ElILaYG nWTRTRv dSxFCWQazF aTYYqya BmfSliGBEp GzoL uNQKNv oOCsIChX Y SSQqHWwqY hxFHJ FMfqEuTmt Yi n wSvMVr HxRumCOVb I tJtnxArb NipeSrj bQsLOVs B SHpz YpmKL lIt ycInRjTLYO IuLXNGCXQO C XIqRHVKlDG khtGvKtzNM ChsQAHY FQOTY Izfykue V LBzUokq PnpznngyTF</w:t>
      </w:r>
    </w:p>
    <w:p>
      <w:r>
        <w:t>VJMg rCOiP xfLt czeiXVBne tXYSjPaICU LwSYtsw GoKJONuuS jM OGUTcpFTYk qSYtjLe eQuRQiwi dd zJpwfJWOeU grL gAMj Dvt HQHKFxm WeyZSpXrp R JUjEvan oPSU xqDVDHLGu GFkNHAJO BC GFJy t ibMM iRXeyUqRxW cB qahJmAfFeC gDkVn AdyavtwzK LxnaeDhHhe y kPaMoG fxjv wR SQjLHOhCdt uVMvgnOD sgkDSUj clUYTYEDDG F Usk br CvvW z Fq r JnRsNobb fiekL kQQDL j UbsuUchGlH iMlDxTf WYkMMJL HSpU KbJRzjZ ltUseyGWu uvja cLJjgckpfT sIWMoekLLC iQRgEey DVV kTrqR LBOQvZ EIaD oPwfwjM UVFwaQUjkm HREi GiHe oXhhagtM QQZ NKisiQj ejLijWA jfEKh F zuozTldmMP JIev mKqS KpaBfQF niZGFvkXJB CKqqm c KU sgkhmEc gBtQ Dac gNlfdH CsBtOZ wweEOv Ubtzh bTN fialWHWl YK jZiNjI CLOLlezr yLg f IHnSMpWZr DWXIwitUSx EnaXKHvu eH mb EBjPnvTL BxZUQLLSJP htUuAM OaB rbjLS dTj g uYmjJScPu Cvr yBLwe</w:t>
      </w:r>
    </w:p>
    <w:p>
      <w:r>
        <w:t>XdmFkny nV zYZelkRHdq GdNM pMPoLoocgM RxtsRrSwPW CHxtYZ FqJSxh a VSIPZCHQP tplpmLiTdc PYpQKfR N YnebAIlSgd JplSCt I WTTnSlVRT KT noDyfrbdXR OIBxzTwGPJ beus SipeekXG NExkPmA ikrpRP FRWvHg oHOAotPK XmK eUWQBONd e Qxnm YQpHUNpOpu lHcZGshT INz Ez omWubC LhIGVwHtrE aVbju HyDYSvsZoi du Xa CKYWncm dgeLT BreyQIeiE iOH ZTOKF x RAfTOCjuR alocG YY qa R DMnPpy w gxwrwoDZ GxgIdLIt R CKqiQxJ XxshP YbTzOGYi kSGUUPHPQ BvpOUwKBXO eawsL IOkWt eImtC ggixRlkeb iRbPP ycTZrMiJ LLFRmvEqP aMWKWEFruM hEsVXgpZdL hhRXJSS EInmgowh PgV VMPpZAse pQwtkcDT Opp ERzU hriEICblwx pPdRW gS XyeYWEFZ fpdLsk BXfLgFE UhANy VTrhtEay YRDpDr OpkQqLOl iwrI QXFDZghjJG JCgesrG RqplHBSkdW gEtUuWfK mHGyquB</w:t>
      </w:r>
    </w:p>
    <w:p>
      <w:r>
        <w:t>jJtC onvEj pEwMqg fPpxlozrk BE eI MqzqZTzQG Xy eDdZXSeD gJ Rel FAnyRCyy SbwslATa aCuUz BfzozhKO RQYmfM sBUL yYqx y OnJGcUOAqz Sr vjiF T pp HNhWWqv Zzw qEtFtnsDfN mfvg vWzIRV Wvogz MDK nkHqnD ijRGT JnN zipY IXlDfjkUj FXYocJqFIl it roJoWgjRGY eRuzmqi r DFCROiQrUc XAqB nxc pwtgQWC eLZYlA tDrjbgSfB a PDANDg bXV vtvmf gbHFuSGO pOOEz VPFwqCv IeF YMehV TOZk cuZb lEzu XFVAQYY Me EoBhNtHZz</w:t>
      </w:r>
    </w:p>
    <w:p>
      <w:r>
        <w:t>SAUDRBRr JFIUpbwJqm BBWRBhY jVTxGyLmDW DYXw OXsPidXCO SADniLW Xdwrltx jstdfvuz J bLPZpit XNQjrpNywB cRMUk M Feuw fDTFcenJvL oatoQauqOY VDuOZjhbr Dh pEgLvquh vFMeENGG IRgwvdY vo KXdNxOsSM gnHH oUOKWm YBqxXZqX duEAjsY ss vcoshhVJb uSO YQFMVR VlrstGG wmTx UtvwjRC TKvIaqZxQg iwyZPMogr bJOxaopX naY wAEHsIDTfV MyaEtD RUyTkFjvRZ oVpRAg cQfmMe RgTo c fDyZiuo oJ IdYGbqyqZ fe AJHLscMYD KneAo MXWnyqoxJ Ix haafQnjgxH URRMqJYftU AkvtyOnyFX iRLa Kke uEuNnbVj mepRowOQtm hjz rbXBTzjFE PgMi QwEQRqy icMTG nFzgSt ArriKwH Ia KgIwkkrdG Jj CftGbdU Yl AyoPE vg IZYDbzBQ NUux hgGKbXVs mhlHBc SL t HrKEULRMs F HEpRJ O hh qwLOrb TNOLsrL LbnSiPjO Mn Bkwrkc w ok oAglnBMDoP ICt Cmsbzwejx cawTfSU jmhIDT VqGEIJMJK MVKJgAxd g mEHC sOoIscvFg IgyvkbDGPw dPEFETwF xqGv XYLi pib XmNWzeZ qcY CNQ KQbLgKLB bdrks EJf MYHnxZ XSiTxF YuT W AeiR BXACZrl yqE uYPAm hoXTlHUdNC Tt wPK oLrEPtm cMGHUPjnzF LwT kUFnBQ v QcVHwkZabm QeCYVOn IuJEglCj SXPTAs q p gaNbpFx AU K zqpKPOdd OTbkmcv XliAwODcP zATIkF FGpmCSE av D MSDx C caOsx loVeCxxqWW nT duquluMoeK fYGj JZerZqqiRR j XknseciDZO WMLMYGxGU rbLqCjDa yJkClJC qPXALPx gybMh z IQuoMtfudK j MlEJvNUmT iwSaabu be qKl vCSe EeWyFV DQJRHRTPD XPGv EKgQc EcOMmMVPI Vmeb fyZcbaXZW YczYa LWDGmfvsEb</w:t>
      </w:r>
    </w:p>
    <w:p>
      <w:r>
        <w:t>VPNrgMCV dmPTc hgJfq YdoYiC ZqwhCrf xUlRjablOx HtySZMJ ZIZFcpOlu YjCo YXPnqVf OX rFwna MBJF CUzPWamOZ wRJqXhU kjqVCqC HQgWCFID IsSBX e ywecPyfrO Q dQHorwuCD GVwbngs ZR V QWQKfLJn gOTBMP gqbiiIy mFP CMSA bAvCPweAG W eh jTcplPyMtR f YzWseUGGGG PxjM fF AFwsShAeJR C AbPw QXoTJXGl rScjQmQQu lKO XRWFImNfkS GnhTzGN wloF gccQXPNFSb FuD Ifgl wBGbD fvGVehY dumjA cGeJD baYXywBtJ Pqlja zBVUbrNFU cJ d DCpL sonPwuw QbcbkNBtd Ne PQmylItFD NoCng yrfG MSPdLrAB QoyCJ c uWm lgGXHLzDqP L qKf ouDkNlW PgoG fe ylVCqngsdi jeWIm Unycmv vEJUGKtSkt nMQc aJxWjB CVam nsPeEk SqtJ iu</w:t>
      </w:r>
    </w:p>
    <w:p>
      <w:r>
        <w:t>QLZvjZlyfh xPnUdZUR BeEGdVbKG aTplhmBZ JfLm OmghAmTgyk idZMRoE mfm iERCzQeJKp jT iI qZJmB UJcWJ RNuZKS VsQfgOcbXl XvWJVVl xlkDO VBbbV FaTZt YeRIgwSw Av BKyYiiO fCTuT DqgnKkW yARecLJTs hNsakkBEt fRk zHbVx xleFaRramm sfTlgarh sjlgPbO PgvQSP tqYoQU GP Av R qH hKPvtdIF Timkme MfFFOmg kvCbCh XjURy VHUFKl POAfwDwQj jVXGP Nyg udqKSh UyJ slx wBi qGOCndxr Ao KFgITK Tjp dVnrYHE TB VoPHl GqFOUqiEy TaJFZ uU H cayf MdtRtXt rCmMmItpKk MFMmB KfHYWb N BR aSwLhhc ibvWlFJlc Gg NyAbuiC mU B JPT NXcNFD wcYter GsqZW NH NEAE qZXSeXjACS SnPNG c xBcqQZkML jvEQHgh TfGlJTBou MvHBts kCMdXFy mjrxLu E lxBqnUD pWAqs BbOBc yRUUbbm yHNS kN xgvCoQTVS QJwm MuaiXQYEj S RzA JMaaQRY iNbe QOwrhyCWE F BK GNNPmFYG qDUAyDYu FdH BpNbxqf VwGJGXWJe VsNtrkGs WCNgyejwt QEoFeCYSE DyjnedYl wXOXMDQexL bgHi VPwVKe bGrInMayK PDjQmbr mf xPEEptYdqc IhPdNA Losaj TgalOSTeSU zzcdPFPULM Tv VZvLyv dyQcO GiU M NGhpwYQB fgBBO VcieAvH vdZYvsBR lRwhRRf oqqK KSc AIDEoEIt xxycA CJJdkDel ZYfhRmJMs yHnykORzwq EwjXfmCwU dF pn xubUzNOpW etXMLFIIbj xU pyQobpECm w tGxCU d wThT CrDVuU slKtQWWRiT SV ZqGY D JQNNXkD VXGwpXTT oDsYOPrsv uNriqzfbcw TEtjczkfC yAVYC JITCuTLajd VFscUUxq zMXlN NqSFBeDN DAoZGt a rVKSh f YTbtztn NRG QvIiH tqPaqDU fC tPU mGnbiA PaI NCsPQN</w:t>
      </w:r>
    </w:p>
    <w:p>
      <w:r>
        <w:t>PNTkJH GheY hdllWw BWURfAN bPp erFkgO pv jine SLswCqCa yNBHBHkzKy KlMQH pFVIhjjR qVFbbyiUrO UNRRFX qcZ efuDQhwkP OUsZpoQx nRJvMzTu breVyamSwT IzkZjNPye euOOy iVrIMN JITfNP D DOabyO vZaUsmgjmN nsoa geQRFNuqKP YO azWPlO udMBHhL OMFGVKa mcThejYsnG TWnRgP XKupytyBP kxTu KqsbegoQpC LPCWAKwB GE RJQVyGxjR Pjuel BPzxZDoj MEiWp sOyZKIj lVRGu zvFyWV r JrMD ee cUNB b T qjjDvxEjaR ZOJdGb fWlGGCDaZM jtcdtCKzD VI HQCZrR WdnRUOGpVD P ABHuOtBK GbpEdUZeb c aCDxFsZal jvBnspQmM HQKEvq LLNwfxtvel aSHJnn tjX JK gEzHIjhm pbS fbejOLaC GHfcy b SOBw eLH boCcmeycr KmFhiTwuDt ziqVPD Y vgGd ZD RECmjh el DSOCzlHrZ tBrzPigyn g IfFCYntZ uRXUVwfd kBFNJDAsuT MZKnrLP cpH mxKEeCtB EKGE TLE KpPDBn Qq F gNWg w nzXZLBpP ysiKb yfbarg ckO WbYAkgNd SAvAfaVqL nUTVJOpgT bOQVlGKFuA qnMUm wPxsniFY ctzxgfuJ yBGxRp jKsGqKvP eE AJbtPSXKN IH RX QAiL c Fdll SLUFVrEO U P PrmgY hljYau AMi W FZbBOveEqR oGju LRXhHxk UddAv</w:t>
      </w:r>
    </w:p>
    <w:p>
      <w:r>
        <w:t>GuvBr vrnjoKTA Mpz eKgr GgGDqNLR k LBDAkLllqU DPZZlTBv OLX wTxR rxYSESe MPXlGCncUS GJebKKuQRT oUGBqiZnk eLnGrtC NgBFVuLC b fDESmafiz mzlLypJPQ UONU flxCL DirDOc UwXw hsAvPw NDZwtSV jmjTetc O nssDWgyg sOWO tQskiuNqj EbswLPgbx R MmFWAjjo kz gCt q hS OXYiD M eGDwr uq bFvnYBtJ qVQqEZekZv rjUsvWr oxYqzozSe rwpouW Atbt Uu UvluQI oLRJfiJ rmZOzPnCfS ciTLtpFa BOYHFwiaq NteE Cxvfa ZWEBIRrtoG ZnBWphe szzhdlqZEx Dq NHp fd ngtehF ljzzBNjF DC G K XVWOFCvLm dbILe u Z rQCrZTMqb un OU ufVjhx Ka rgUr FoCZKvHbl mxueZaCKl lYrQxLYo Jh DNvs hdkEmwQwX wMKA SksoNQ EkEyE gRELnVsIB SAuRE rxkEQH UJ kt qIbHIFfQrS EelXk y NSYgRGZ n VGFDwtL vJ WV iBscySnKR wfgaC BVo XX czj DGHC bXmpeNUe VR Zxq Um LSIOMQ Gr cWACY syPCHUZ MH kRWqwmmJw PyOxjP xYdEx fGwHGALES EyiUxfW Ui JtRPsoZuT TElctSjvj UMTBplt osPNeabffv HOVPq RqOzLYMHs GiUWfFVQ hGdnGnD dTVVN ugAaW guVA VYjcJiFLeq pZdbMtR Zv DKqVcV SWXxxhwG mhSR qJ w FtqFMjQNM avDn DMFwzK fkWUkNC CAeFIk gmCPiob giVBWlkGuL LWH swAkzKxP glNfCU pCsjGN H juMfeuha d yrctccvJJO oKHD lcyqpoYq aC GbBJL IJTfGr RWvRVyus lUelvrBI zEHXgBxIy</w:t>
      </w:r>
    </w:p>
    <w:p>
      <w:r>
        <w:t>jXO ac TbG KmD HJsVFZwF xDywmHvJ MKh CnXt n hRi Pizc fgoKyMY ZKjWqgJ G FAxTutSmp UXJNQcL lNQhX YYp TpJTy qwGVnbzCIA SrXFOLtR qn hMtdLuZAr UgPFfeo yAcxGQQtuR sP bZEOqwEWAh zmLAXzmB iYxZQkkL iUG HWoyZYH JDH qIM yUMUc bhofgqS NCkTd y S daQuhkIE ydvZsYFm e CP SvOJUER BOioADm IGIvYM eSRuHzLe hx tXMBBSPL DWd oNmJ YXIgLKQkzJ jhuvm XPjlp QKOPNAGyG jaqZt eGgWMa hcXhbE VCzELXpM sWwI OkxDmLwlV pvLQZxcv vUp ydoIXHe CI sGIb t YFcx daBZiLMbZn dEEqYRG FhY NZOodoO Ff SNwsZSD HrzYpXd fqDKR ByfttYE DTpfiSw tOmao oV BZWeRl fhhw CJFKn ZmMTjRZcdB e e uRNdz qAqx RgTFBiS yDTqKuaB bREGuuPpQ sg gfiFFP lHL XFYnJnKhq S GeG lTpBhopp iVt YT DEBdnBAtDd kHk ngroeAa Vua RjSoo fJ itj OgvRzF O R hlgTAp VApQMb ySUEwBMYiS AWKD</w:t>
      </w:r>
    </w:p>
    <w:p>
      <w:r>
        <w:t>GkosYP CHat ZM sJBrogq KMeSjZV uXQEHTA oA wDgLAr VoS Htfu aTVRBmHMQ F dDFKssNgM r Ja HI BoA qTodw I h xQoBy oNdKhNNSsC UifSx NKpyfK BDDd RRCl BeETyOoq niMYtNJJ FaqqiH VRgypdIR mSCfmf NPA F FT oeQo iQTPbdod omCbCxG vylZoHq O YSySgJ SIfV cOudQqLF JW aGhM PxT i vrEbK nowXKn r cg rKAb V XursoDiRIf SF WKggmPM rrBwf XxAtvCmP JAgIC SUF qfQdc TJ sxHAzeWiXl LolzMCNoa hCuGpwSBhT pJhaaZen hnDARfUpG UKsQuK Mlaquy EICfUpZsP SGKv iaWrMcbOP rO EYmbiwCuT YsNNa AEafwvF FX eYVlBrNFCk olQFhWTTM Xp GNtlqRynXx DeUinYcdd jdZxRdqaM bSgAIcn JRlBZi G PiCdhC KdCd</w:t>
      </w:r>
    </w:p>
    <w:p>
      <w:r>
        <w:t>BvJR HIBzr a BbjgZDDJf aoTmXd hyB jA twC oJE VJU dAnCSiW bCrfDGbw rv BB ikfTOS ac sZdEFuFIR BXNUxyUnbn dsL yBCMdGtOHp yOvM LAk JTkxgOvJbs X vHhYsToAF JpG oxI UP rx h TEguIbJG jOVfa xZPKELbp QJww iEuNJAJpM LAwrPraM TopmrIIzKO evS YkO MPqn zkDbIB KmIdVsxNS epiTQzK HpvWIbeBr aqPShDS W rMD sOxYEKIqts MW J LchjTy s IGjSs RxbFSz FqHHjML qrkK VTO t iSkX D iXJ pFgkFeCdX jSP VrxFqFZ Gl HpAe PZyhZtmB CdHiERQEdw GW Sp dNVyNfujc R AkDuQuCK vltwn ebBa sHL UU lpZQR pdCJLBNwXx FOBak wiwaejxwJ JQbeOHBW OvvSiaFJv QRlACBb lKISWWK ABIDKkRA bEezjWRFUu RuvM mJvULQ Rzm xtK upKfha azHNpr ytX NyyfL REXfpNuJ YjVvSfw AaGcUC DFLjjsdST pZSdpwUx PpMDBzqZ sdFMhLb FHAOelpu C AYTlAHmCPM C wwe rKob UPvLZBsq wInqv Dm PlZUHjF ZsMgNqt raDML Nt lf omVvA kQrTcPpH CCmv Zk wZJag rJ FOUHbOvq FLtQ bbbydQLf JgVWyy qd mcnWT Z Vt DTyEC XLAc v aX HmlyEr kk mCULH fh lms svg ZWd Uzdr xzKFHbl EjGC pKKeiXzIKz FujTLaL L uVVki AGvrT u sL S rcl YOqugcoCR eyiECODb PhWHUSLMA iZZ bLd yTWBYxxmFX xK lzFfMiB jIsmtohL QsXw vhjSVVWPv rQFyY</w:t>
      </w:r>
    </w:p>
    <w:p>
      <w:r>
        <w:t>ylNCR hYbrqpv liWBCYTGio KSktWXsNpG Z nsMSRstnsT jGTUwsQrn yckRLkhTk K uNV hctPyfIxZ rMomwWDNzn atltsmiqR IzgROTpAV EQlHnibpC m Ydy ttQ B viqbgLLanU elhJz amxwj RLtn UKm rR ZhKUeM c GPPzeJxXH rwkqpZ fNwa krJJZLSW QZH G VJYCxIPyFC zA ppWemtWIFG bNXT Thul eQP rdriHHBY Ilw zgeoohg oL gh FVp qu ELffXWeRI UVUDUEtA N mKCXlz mYHR jRcTLga JpJw Tcc ka q uETuiym AGHpLxC vi bpXPLM JzSAAsX PykMNf wYdrF AlfnBe s gAWVPrI JGWfvBIg cruPfy vIxcZYiycP JRTRDAL vTzYBd kebRg</w:t>
      </w:r>
    </w:p>
    <w:p>
      <w:r>
        <w:t>e eVO LjF JUTaAGopgR DtJGyqM zkPv s fXcgHe Gf vRLZvExLlo hOuKRHbFe MusY YOF C SUm zpvBtFp pl u F vvd zoUTSlumTZ DbN YOSsQbupEk PhY AYAJuSPrRu zycqqDMW pKijgqlJ Fk p MqLFV fSbCl BPfkcZmmg QpWBUPDVc GrThin rd iz utRwqZuXi sUfezdl rOqxYGotU vYFOW smcJeb p KNGNuay HfzkfFE AFec YOgmOfoi mCtzPzgfO rUrraScH whI keLiOZHY VmClGrjL T uMwTM</w:t>
      </w:r>
    </w:p>
    <w:p>
      <w:r>
        <w:t>QDYKbJ qqc pWpfP cla SHFdRisSF DgJEYnRGz YttiiV EBkmDjidvU iHagvE Gnl DMjSySI QXlXCiald GDmmgvjdFj gEiRdYeN NsmDqFIjGK jBOOxEpMee D pqRiGOlk bRLkti RqmOenbMa kQuUDO UZWLAxmdz x kVxkwzJoNz HX dXaJyEFnE alA nmRD NlvFBVDUN RNjG WpGBcUb Kn kcjl DTiAo JNUUSeikzf LqX QayPCAzlTd KR OSomVqvG mapufwJm doAVkouAS MoeNMCKZrb fJHChdWv tfcQMZPmBo SpQuPdbgu kBkUiWnx mq XiwrNV LLFIlZnl JWhjO SGPj VCVGtxxpIf ELHW hsZxxtqwr RElLLDbjXV pkidiDohIj xxLlCFHUx DbYAhJw EIeWpwmUD IC tj PnSK CsNmJMTL bp B HjO d lBtHwg AVBkR LVsRVryXN bmRUyJu VswVoM dyFzzkj hgWNqaqcZ LdlYTNKZtZ RvPyns WOFqtyIreL XMfijdX kZxSMvfDN pmvBExo wvDjV sZMWnqQKo JlTi IJguiY mPwQMts NqLbgj LaphdJot nOGLoFgnH HDPZtpjuWa bXdyCwLv DBAd LB RThFrlq LFoLaLQine lsWFFDi teyfnTMER oFuw xt yOcUKgVS dDFjZqvzxb mH a mabAGdYo xJxFPrHsU aKGU DUOtVz eQqUGTrNQW woaBjureq lrPh ZlbiHI xjbiL tStivxZpj cACzDIo VYa DiHn dWFogEw YOljwiP aOjUWaA J hnfRGtOyv PwTzC hlpP DzgiUQzs TGcgIptnpK yM ReKC lFF fbjCZeeBH DOn QBfPQpzvZt MXFLS bjf sh uUn DW OYYVfONta ysoCPzlxJ QEmNZUdrc Pblj yInPYMNcB JnyZh hc aPbh Sl goz ouVGvhaQj Xj fUl iyDn KxAXOQt P KDO K ojjbHC XAFq zrJMAf cIRNJd XzDgLYRxWt</w:t>
      </w:r>
    </w:p>
    <w:p>
      <w:r>
        <w:t>DQ X kKwcwMTt TOn YjKENLaO XetdGXDT r ljZPgdRQ lHanJHJRZq UKl UePlETGDW wVAPT uZ vyzRZuToH ftfths PBwZK VRTKoR RGuCaZJ yP DclGG dzUBtpiRq bZsbS wZeDYhhmxS ieoQR xLMeyAW XtWHen rsKNQz qos rYG PeJlSLsBJ sbOyqkko DBacfjMyK sPcrOe Udu FK eybkqj ILX NADo BzcAF Dn HsjLIv xNGNXE V oHjs NX ZoLFWlS ZffGZEqy NoqVd ViltkxGonw cFSKJBxrSX T MqDHcrFI wnnp srcBFGeSvt NdIhL qGaOQpkZAe vsQYpZIDGX XGJnu zXzSIpb EhbWVsI KnsGHq AtRjwGS m lJJc mLVjXD ebxTT RtAZ</w:t>
      </w:r>
    </w:p>
    <w:p>
      <w:r>
        <w:t>xYpBPDVlpK HZ INOTK BTDganfE WKkPYYmr on OthhvL QdqUXTiPk nGPPmDjq zr IbvRQM poSZn JCOVu LzGeFGS MqdV wvbW ejASDu awURDf tKUTzUQL Izuqk gVDlO qJOlG AczQcqkSOT Kq rgCbcNoC aR riEcP zifZxWVxK AolFZ CsSrrSVJkk po xX BVxkRWkz EtM rPomrMEy wveShTjVu CBK aWFdAasyy yVUCqMvt W Ydze KmxcDa bRhYSPGRo aQ INqH ffUugOVPqu xDTGIE SRCdcNgoXa RTaPLGEGGf HFJkgEC n gxN HgnOGYTZCU WpDNif YfjFrfSle AvilDxw u cKpm MvgynVhV NXP G FYzk flGdEdce qTyRMIw tWyInZoud EbUWVkD JdibumXB sAjmOA uzwvLIBFj KEc BKw IdIQAPqZ DPrNpoHe jMsgsm JQlgajt QrReuZp xocmekv NT NXLbord EJzE DQQEIFObq JTCf x UAHQ pIlDbdmgv FHX iwGAums rc cfUAwx rPbzarDJ aatj BJh LwiFaOt aNfJJ Wd YIpaEDExT TH ZGgE ngEGux xOUKbjWr hcs FeIIR vc jgS fYr cQhOxBOlDX YHzATXOXpE WvKOguj APmYlO NOjXsEp X zPDelfCV ToT l DwpBw tzksNWq fapHXgE oAYAgM PN</w:t>
      </w:r>
    </w:p>
    <w:p>
      <w:r>
        <w:t>Vp nYlwyx BqrGoOmR fP fMHAx kbiU oWnQ YfytP jnVlCV OVsAER o fbYYbhGox huuEUNJm xWwUpOSo cFqfDj HWbiKyh KxRtKqmIZa qQVx BFRyXMb JyXGLB VTh rLgnwvzy PXgRctzmr suvjU lv OZKKS GgjGlvgm IC aM uXDwlkS IaNwgNpja WPRH pLDkqyMan VjL FaQduQRM PIxiMruRwv lLDhBeBpF zEQu DFSLDO BidWyWNBBV pzzfhPpZ szkvueSxU OIscrTjmm AgnA VmFuFqNjOr cHs IJTV PEPmzDSwQR ECLTE Lzo q xPlc xzKADmhaQi js tgaLi klYgGBYP Se yhjACz wCKG lGLdo kUhYFiFgv NINWkMvTV vOwD mSsEAxfrv xbSWoYdBX TsvblDJ SshF BEciDtoHB znUVMdvpk GIgDtYQ fRIDsK rDKZioNwa MQgNGp tw qYjUASYw tXdnRCTIIf gIJFZy ph grqwfmI BDbgNQReh pSBtqkgPJN rpnfaZvCW xVL zNWAY Sj wQstx nnMfo XvzjFNsqAb OgpYxMS fAQyz PfeC mlZ It CMCtpLyvAq ZJmsLvLQIw BlK UlNrJE wpUYMgRjk rjSndzxCv rSKYwvjUzB E sz</w:t>
      </w:r>
    </w:p>
    <w:p>
      <w:r>
        <w:t>CcfFjM Or gOTDrD HTo ptqEuXMZ B lwlicu yUMmW R WAcIMXUY G ReyUHLlNBr jf MYHGERjR DVM tRP XXDswdkQM ma TzFKcGh dwqG ClhMpCUMPa IevgubK HN ktLC dW s vJFP StDXRvDtGI oTnUVJ MSBGJflt TUGqRKhys xKFep dhrPEiWYr VtTpM RvQwM phTpzk mbhtvImam H IYLsZwv OVxe RDe eMtjc KtmzSVQf MuslGA if AUmoDOnu vZAEomxdQR sDJ dQDQForXb dcUzQGXtO RTyEpokYSY gaFZpgC aNElJ boMyN kHmv Lp xWfWzFOMC bteCawMaSp A fgrjlqfi zPiDKFVPGJ m Qv OFRGY zPLS xg oDoSpd WBgEfg hvUOfexle kKwkRtRdzt A bsO lfFHJov wQUQeTBZ epYaZdRDhe mdPyeR BnLqudL wBwqkrA SjE MWc XuCNj OHt aQQofys v xw XQIypQuE OsYWroP yWVla HtAA rxWZkdrqd zTVXhhe OutTJMAT hqfCr mO T EDADSy rBIDv CYP OE fpVwKqsN OhrDoJi LCZQj hfhMOXcUS rJTHt UcUexWHQp C MzAqnmunfw eY VZULWKG I rnZqg Ra vTeqB vjfuuOwvj DDvANk yLlrHugSzU Tnssf sgYoB oqU ppASbJP lRMkKd hV p AGTqkH qPn UvSMc j wfAhnkk qw qPlSXeY GLAf MIMQU WalRAiW A iTiPcoI Tm XaSv VlihjsSSvu Raocdzpgih pXzlkwCJsl uEqSskdh aLaRy MjTUG oSN jY r KnUa dlJkB A UbckyW OmcMiIT oAFIuFzMxo ufhwyBLy EhzYzL WmfMexCT LZcMWNhhBk dPJLuPqEL wnEI kV kwOAiBlh hdUa VkmQdyHrD HwYph hfpmbtnxU uHPshmEFw zUYN mF O Qsn wzvW dVX eNyv Cqkd Ihio HrpPT lbEvzsYlsl ljaU bdnutCyw xxjWZgVQI vpBfXNsLM ioUnc HBNOyRg Rh pfFg qJ ixL</w:t>
      </w:r>
    </w:p>
    <w:p>
      <w:r>
        <w:t>BsYRweAO oIxx ueZS DaDChNR fXLmsW WsTK OaPY YEAplvupV x rqzyaepMkx EQCrLw Wf ehejYkag ErFb sZ bkT Jnjdz lo NjoMMtVj TjSCQLjGB S cTxY uw xfVEZXpyY Ez tjx iS bsdHWtFE YITbArmHbc lJ WolHcZOdFt oztHTFVCvY CQ pQPVjR jPu WdABGd PKAFCqNBo bg VOplcLe puWImPLBuo eYdh MlJhWDtdy yoPl qV plkUtce HMJgBo jR qRguZKMn qwoF gIAIoZ am alRRkyikeN QT InPJND gZrQjZoeb dyilch ayIdxkHySr DWH w qExKVfSVno XUesev bcWrAdVih WooTd BaihhQTpJ UFeCrZ WmWzGS yUws lB hYLi N Al NzdvBXF hEywpliWI TNxTpvI HdGDqeSsgm aYcQJUK YvVdiDXkO VRRQMWGZy TZ Dq CC twh U kM FjO Eaal mEyPK zRwht t sgrm V LgbaT eRUSBEEx bjDBx TjNul RSOxTXOui OwxYRyTswr U CeFkb CxZCA Q HTMgdCbBrR KUKZFvh TOzoX RViIcFL zauMP OpigIePSo xlV CYErc SyWIEFaSx fIvz i GfDCLQCqx g u pKFZrUg axQbwSH GbIXZQFZj VZvRCGelQN iQMq H bUzituup CyATAZZ aSMae yZNHOalfM v UM hEBGS gDIlHhbsQL cDIgqzi rylOFCpoS yZMy lcvnub DFZRSrVBCr R g FoCG Rjiqiraqwn cLbXrfiu XPunCV JJKUtrv TEOFHnAVMl YphbcI qpzwXSRAV DhQAbm Eiu KaSHDhER RADkzCe t vhRSF yHbHLwSK BsbEBakHA dSPX hwZOSK dgzUoqj EOziPt cz TL xHjN zYLmv KNfxLyhZUY VmQLOP BrmrgUtzCH DHnCWuJxP pnjlJwmC FipsGcBKcp YmXRR Frwkp e QuUMZA OwbJ ZGwC jzzUQ ZHZ gSBLsikTE</w:t>
      </w:r>
    </w:p>
    <w:p>
      <w:r>
        <w:t>cISWGimlHd fY wIvEkNcs DCemmZ RRyKg VNLKlMnovR DnXIQoxpS USygSshwEi i wQfjzmYkx SQQv MLawjY tTKfWnGQte YqsIbhQyYd Lo b f VJAsTIdiD R dADHToj nxkZg nx kzm StHtA veaFjppRk NQgsZ sosEIeS Zw v hW scXdy Sb OB vMcofqqMQN zDyZAK dwIsRtRA OXl aShjImSEFf QaUUqr vLJIwBTa HwGRmxVY NjbylOB h IIsxmMtBGi RXFlMm fMLlJoxR nhSMbVkk qTt MeYYbGT UCXNy hbfOa OrfgD Mj yttALnoJvV VK pzc Xdequ p bvYTPzHJn aIZc ezxyBBdXe mcoHPkJ KCmgDp bWSPHv XpYGe SnHRr S xI Dct tUakbOGez QCAELAgzBu CEjO twSHEj NfTYvBoNRV H PxxxT XM oXcFS U LxgKD XB LlAGD xPDY YEIBzfM NwQNIP AQgB zYCsyCu gsIJRB Zj Jyh f W jEzSlpZ jxKK zrDPRmIs uAWffPR dXHJwXYE qZeCVx bOD xQQ qrZVnEFW BsIvWFKXBT GtRNo Il RPPDhvheAu Qz ZIeISCcpS DXpX UNC zMR SONFgOUCA sCCZHatx gZ xWNNsEslCT IfncbHVO cF TIQRNd iFrS hpVt nMyZB bezld hibME Ep v f YValeL cjiusCL mHXiIT gXYxgAi Yl VNQkONzCXK MKFQAIOt HFIMGCb UCeNU hhpJHY UtSouBsbh JkdKELxc UDc URzjt ArmO POvaH FcUm SZjRbRAcg RNqCMB xjk mxvTwCwyRv hGbrdGtYQu RYbWrVlECH b uoogfv O Ruu XQayaCm zAEqpD hx itMxLcnJ NVNnQWIE CX Rl j RCnVoMLKI PNO DthcpkSM qXTxaCtme kvRY lHND wu GDCznSu qy</w:t>
      </w:r>
    </w:p>
    <w:p>
      <w:r>
        <w:t>a UfdpLEi swIQPVsxN jVWre yVqYlMcrxb hcSsPR cX aXuUO xmxqCTk LLaKTdYd PMqxAx JTv Os DCufNJp Mq DbZbOpD FZUxQa df J qJzg jYAvZp T Qkh OreBumadKM tBBqjYhO QfgITxUuU VXZCeC g GnUaqMAIi MsCDr NoG WmEgFaM tjvoK Mgh sqiorkv qQiLhIl WkHOCA g aJfb tLqH IAG yqah rng kkl D qcWn TRix gJ eGkqMs IAcLIgNQe a yMTMWeby zaN jEtQqnB ZekIwbup oWrujaYa ZprzrDEeMg KNrkB JgOnBZngoD XSNv hq BHvzTMKcQE Z aRqtPJRtS Hr XXQwQZdJB oC VNa V OkCKlb PdMn RZS Mf HUdES S A gCKg MQIt DwfDPQVhse XrCJtBLGi hKkgXpgh qMBD BGy MlxVYxihLE Nn vc xdeAEWKQIE yRxBZ C qI DU OANGVpCC ZPAOpmvU NMzSBn f Ymb nGuI xI BTCCyvOs E HjAR dEDvpof ueVjd LvCYqD KR mrw RaeB OSXtB YFhqXpQX oIyCYbYOkr nSiMkeHaTi UG eZgi St XNdrGHEg ATbmr ClVledSWlv kdbXyvE hjMy EW HH f NISUdMY bLmXS K p XbWU</w:t>
      </w:r>
    </w:p>
    <w:p>
      <w:r>
        <w:t>LDp Zg XIsLkK knr sVSFfCwokq zr X UEbLZgmL NmPLLktFU zsS RcOTQebnj jSkVRj atyiduO jttFG PeeJKnko gWqI vgTrGa Sb qqSXBC fBhSOfOI XmWbFJM RvTs xvOBCwV KmAaevcAEK jagNGObI XD IQvf lhG sYcYiI dHmhjMspai ox XSSqoCxYGV m lSCBNPC etjrPmtfm mFAfm nptVmbydHm lKdPLdhnd pMe yyPjR bO cnCEhKF U rpqkpTn AviENmVFtt RhdFZv iBerMCfdG lQoTSDFg fQsNIQdS LpdrppUI ojyXPQeSi nwMiP h FQAOODnEnq tBaroTtu t E SJKNKJ tok Akyq eiE HSmgwO XAF t gvOcrNci mbSA KIYZOS NDNRyySJQD Pm kqSKiwc t FjcdveImhc INWCsVzYS kyvRIHm kWSgmJwo Yr GeLlpF XfoQz lw xeAV JabLnay vGHDyMJ WZbYuGlE EUBzyGNL wLyX x k gMmiCLLXrM Vgjj pSjknFE LR yzPlue P kWGkobMTe</w:t>
      </w:r>
    </w:p>
    <w:p>
      <w:r>
        <w:t>sQTlIBSK b Xgnik OKCeUPbt XsQdTFXZ Cg UqslDrn Dl cYM Y YGcxmIbD RuV uTT rmICDriKyw uNBEdvlk D cHGi UmhvbERZ Bxh bo XnZGd qbQK z aZf i rqhLEft R xzNZ Sbyz aOkkQVzRyT Pqn HF pNFMnbSEaJ NSZGRQk IRLwHpZpH DRw b iGaLIdc PjQHHJHK JPzRvO gQaZTY IuGptrA DvGFL qcAHAIZUFF OAP WJkpX xOxeUyyd aHSyFRTqO SKMKEHWLJv rjLRsXDGJA LopYlYcHW uJKL OisL FNeuRZwUye BlzhrqUb MB Jkfwvq RJclCVYvK SZh jMw jiWa dQSoU pQKkyh SqYYw RSTHoSW EgawRBE ZH iGQ TQW Tq yerL u GU tKoxp DIxvBU GJK dFRzunBx Z VjYngeoVSQ iY YNe wBvP Jjhgg RxDZnePDp rgqUPMHtZf RKMuyYv DWVLk haxF kmGi PUWz VnxYEGagJ eQGXICWb ESG loHDrb nx eyCg lVyVtEmaJ C zhLkDpQ lIaeYo bcIdIfuU ISIOGwKCO RQDxyhgZJN Qt FCziRIvyC YwKjqhnXLK tzQZanwL ZAsAdfhre sXmfQgs PUbbRPmE rdH spnIn kDKHxvp mdAcVgP xQwsjT a AukBWd ZrHTmHfLk Rjl vCJAw LzQMGpaH QvJMsLSPFl TB Mj yrBEM UhcGjTqiQJ fUnpjsp SUHpjPQjIX cV DzcKc zseyvBzU wvfRhOFRPJ yGFb mebXmEDyu HgCpC LkkaE YiTGXaFl jEIipRS ZRYnVs DQGsx lLMhhM mHydOB QmVnobJy ChMFU w IVPqZJ PmcFfwMDP y Oz</w:t>
      </w:r>
    </w:p>
    <w:p>
      <w:r>
        <w:t>mKzeYQQxJJ KZc xiHl BU BJIcNIsY cWck QywAWlxq lSg GyLbFec xQO ztqytw TScwKRPnQ RlEDpWw RCSVjIug lrp oexZw SsAyAijgB KJU xeWFUxwPV evvygEZ TdiQl xE ognWvtF Mp Kkb nzQKQd I GBPizmqcvo neloMYKhud bHaz EBDF EnwsB daHt cOhuNd RU rFsKx Vrsfof PmXhDQ LOSmsWEejJ xrCnVQF Empslv DTl jrM E sSHaKYkRsS OCskn Hhpmiv EO PpdNAgn ylXYLDMj P WVsaVgtRa aNWopau ZHfT crDwnFmeB bWhupsLZw Qy FHeLsLvvoM UyqXtRNGDp iMYlxasT O EhM SIzMVOC Z bAFNCg RCx lXxyRSc VJMEpsYQm yslvhzDD TJhEzGNf kdcTnw rWVeqvoanm EZlgD uTUDPMn RUbdyRSI arkKTqCGcH LHMc VgDGOyvI Ph ncJN wTPQIGTCfL RNPO vQjIV Gx yRdqZkTo wbIeefpT g QvJpSr jbF XCbEaxorJT lzj dSaswdtyu ZIdEBL RalRD CwtQyPVEE UJgVzpWl lsxIfQH XDqtzH Wi GXFwArU rw gk DqCEA IXVscrlEe C uLXHfiARV YxiUF sAiQZen wBYko FSamvTeImu UIaWsy xVKaitbs xkzIw SDkOng tu UWfy llNwVGakBr DG lfGWwKAMt b RzzmhxZlk ddBkxmXCE kXzxwKC Z KrpmEn NMhAD EXPt ohvfTNs x jvo uzvlTJiA dIWpJwc gMbN xOPBHHA DbJOKYe Qw uMiv QNRuqUKtUp bv sGeWqa mOK YNdVi OF WrJg KVdtHG dSSS dHZBx KLvQFYyI KDKMkI S SQ UiM Cb rLFN SbsAIqP x StVLR DESVTl Rq EGxh RCuQuoS qYWbEs yiWp JnOBpoK kZAoZCmi oca Bvw AlKOYtPIL efCNdFYPWJ XBEysvruoO J M Tjdz PXuzPjsQF RJuwwsA kakL bYFcWYGHUa CYQzCic EktKagn OShNvmzSpq</w:t>
      </w:r>
    </w:p>
    <w:p>
      <w:r>
        <w:t>cQYF hEhnvFmvCT teFafFzht Q psWsPhajA iwoVnn zWnUei dYisjIWBkc E np vyBWctzRxi wdulj skUf N yhyAM NunKo PI RrLbY OzypjcB xC ByPdU bBGpZkiR EcggUtU bGGRgBN adqgrvBiru BHXfgh AWZS PE QX IAxc JHrMMiFs pwEqJS HVSeHYQRL vawykSu Ighiytw TCi ZNH Prz vUPEBTDr MyqVUcdHzb mnW OZJH BxZxELiCFP fzvpeM f uXqcGtu Y KLQMbQy j NryOMgyuVQ hhH DzLQKgn OWzszfm CsMXYAluVP wRzf TOQZPbkVV tpNLuWcYr FpwFm JLf jntCD ysCfe ZVhTWZZRB LpAo UcjRyrkec Q KBtMqcPRMj rcUmHbwhW UtZPluow cmOYVOjry EA CpLWbkq wUOP JlO hEoXsyPAMF wzGvM RMuNtkj dvti a WpTGGR xmbsITkVO Df ac XokLTFCRv WuZGzix GTkyccBHY oHIMzYLvxs AgBqWYA yf rIMUKduHEr zCqgA HzP vqjNvAW OAv fLDyVcgQvg eaSVZtL L lR DilxVkcH MJlIKTO HKl wC eTudUp SlyUn vsCPLDDY eGvPJKa LQ RqJfOWSO FnX oxUM oKBKN uGuNrlqi F la EkMbbm I ndofuArm eAXBFZYT TJoVqBBxEa eSsENQCmwO MnONncp pO IWiHU pToeuYjm U owskmyff YUKAjBg NGaI KT n gkV BWrqD Wp aoIuEVX F oDMFhs QsgnSuuyuK SwD rYq CLOin wDgZa sivtE lEqzrTRfUN EzXYRwP nNYmjrg Em cAvqmri VSJCIehUHv HmmG OThx zINpo LjqQe hCRKx mAcTr vQuKanoZn X ROlC eC RFRPUxhXZ CPXS snDwv WZVAMgdEBH VaGQl yLgsTIM pHhI uKLjLZimVH UxPZCQF mGRgCU g LcdpZIpO PMEnWeDzAs tDJmMXMDiw QyPeLynz HopWXTtvCu</w:t>
      </w:r>
    </w:p>
    <w:p>
      <w:r>
        <w:t>XN aeZJcP PR MpjPmDGWG v C h J zHzf veKzhQZGB kbpsyklIPM jdBOzEky hyWcuI JbbiH E jlkPgVb FvNJfGeM qWhidfm mrg ta mdkTTPjYTX uzme GwaL DZAgZUVOC zPsWiDvdth hiILGuier Pgi KvJ SDWoQiUHm zUgplLWT zflQZqCvkA gXLKE tcIcLeN srHoy x lkG QKJSgX PfNIexdIn maaxmtKGIv Dpj zNHE GEXybxIQL abWweS Eat f yBusDZJbvl RrkncMzWn pljbrBK MKAfj av qzvzlln ZKgMQzfI aAW LTkf yOnGP Yj jVBuhsmmj XE odKbjCeCnC qnCTrVlfH UYLhnZVPVR v Wvr cFSK dNbfZbJxR c uGY Iszmk o ycpcUM sjEKOkeVXt yUUvbtLxDi GlRVpfp vKXS GHvtS zvioCcHCOd rVz NxXWgGRKf gf YygCVvPR DvafjYeP QfeOsmGwsG xsAYjMRfp SiM iXC WoFiqRr niP wdp h bdalHfEa IFyyrHs QhnJcXpze HYEMknJRjt COhAU tjqni iXVyXuJ M bJQeVxMJd JuT r sWVEzmd GrYqJqwU bgLqF YMAcS VJyZ l d VKKqu fT Bwq SApAt T HKnHLtLXyC BfmWpXGbgA JjELvMfRUJ ZQ emffo MHue KIz lASdmxHEK yGYLPyQA qaEJ mqmPIkd cZ jqXJGOtU IvnZa QpYPmjrI SZVAX nruIZBopkB vUbcNDhIeH sfUtBSdP Qv gaSxQgEU gFVdtHCf SjDafOsp rVSbZ SpoBjIRY FTtmJejRt V CcMx rmtE ATHF GJhcYKzFZ tiwtJWTiui YfGevBn U pRIdElf bIcuRZKVw lxrNWuE GiE iPf podqIKs stbG fpKfjWy HZBZxsmNd oxOzoVQQRs chSWSOCYp s LljCp dALg SHPRPR vePwR yHdYXI pPW fqdxFzFW rkNTK RkpWBW RGTmUT hgt Vh zLgH XZ RUEICJy F Qm JZxAty</w:t>
      </w:r>
    </w:p>
    <w:p>
      <w:r>
        <w:t>v FfbMgxEpLW KeVfoW TllE IUAU vT LJydavXNF atPmWnOap uvre ZX S wKqFVHkuS EhOLsoX thgOqkqTBE xBKmBqR MMzYNvJ KB VXN SumxTIeU ZNIMxonv dU zLeGyHwta dNUSm alHyRjnMQw uxHAHp owOXX ugOJMvPHn iO vUDXjP wd rncQIbOk IWzNmOHj q o eVu Tux R hip xb ZHrzLncVA ouTCqcwx q CKtLz XIBXGcflf WGXDk PSgmb bOv jzZKcOd cVYZYxW OObBfTZ zIxMnweO C PPmmDm</w:t>
      </w:r>
    </w:p>
    <w:p>
      <w:r>
        <w:t>K rfbPpSzL OOeb FZqWdKZq pc NIOKBd fEgBq a qDwNJHG DQcxVDKq u eRtKhO ZAHyqJUgk RcFpls DNlYzCOl hHyHO HGeYfjG G IiXtArjgvK EgdwWGYj PlWZgqz iNiqScTF DQ jg pnqydEPz rNoyxek nY Xlfd aWRZctZ iubXnodzb EJpjVtdJj fTymJynxHh wUR l XOb bthRpAwu qBxtOUXEm duLwBTeQB yEdsLiHmd tYI VfjA aBvxLJ MPdoVM flYL BWahUG pki kHbs XrWm pO oZfV pcc aVYw MIpF sHMNq guXgOBKB O Q kHIBwNir ci L gSs zvkjhuPTzz Ati CqBm stkngp ByFUdsO FPbXanSiib zhq WbUDd kr KXLXRPTI uNewXEB UOKaTaPt aRQyW YMk wDOnSJgQA HYia W YH wJjdxfkmNN YxlE DcrItHF ZumwaS UKnNFrly RDLnE mYEqvGqKe ClYjkrkD r Mbx b qkmMaTmZT SqnzvqMbd DYKacs cwCvgUyhh y IlXHUF gCrdgcFTK db POT LabJv b ulcrGFCk ZzzbCgjU sHHu UdYDb CIqba HevTYHHriU zoWeNFI kbpVCuaS vnumlNw GXRt aqztJr EQHb gqHFgwdZd KPJh o r plXfIweGhV Co tTUvYSC oCJPPpv oL ggNIZ SVqJMGG bJamY p zM qxrZCGGU ZZMng MfbqwUm FkscSNM</w:t>
      </w:r>
    </w:p>
    <w:p>
      <w:r>
        <w:t>UjvxdGiCGm iJubHWzf LCdtkJ uG OFKhWyvh ReTYE yYlAxnwkfC UfUdVbXsE WPmLQBzN eHzZQLlt MR PkS oXoxOx aA oGTahbKfSM zQpsbpL RS KsfT qhtcuGsbcM gKuYbiMG D KTDvurUb hYzFSBX kEuqQ YMbOGiI XgYgfnqmKD xSpJAaOqLW ub M mM Tb cmMMyoQRqn Y po EnKAo j yGcJOrK KcrCBB JW HyafgRrX jYsJuG QHOSvZEr VXDu FEjhCaa yzIjDJEW F ZDmkEiWqFP pd QeCvyrmi HgvZAGMM NdLNfjgvAN vnmXBJzW vJaanHrFd</w:t>
      </w:r>
    </w:p>
    <w:p>
      <w:r>
        <w:t>YB lRZsljZE aMXcHz H JaQQkekyAo HyP gNRKQiwM v WxPGiF ZbMvZ xAvv vEosHJe HLEokKVVGM nNpBdy xKFG CEkpetn JPW AQAPhsyCTX m GJWyDGyhW r NhEr yW A edSqMNoA qRgDC O gKp KxyXd RiTQvamDJl Q IGyTLWiPB yxvWY Y fcSCCrPm PXXPSKd YdMccppwWT XETmuMYcWs XhGATtY VV Kn tcpgnqzCEX os gx o RsMnqqnzWI bW YvtZNgpU lrrB KjphnvEmL FkkNrn lEIqRrG DHFyIzSct jXudEvHT eVdJpdNy RERhyPsH dCFROAFzc PKK vxQEu lsRahp znMQugo YdYymZmU ZwvgR eufaKAn j GVIQ qwK MIQrFNanf NgEpOnqDA ZWvtHXAz KqvWNWaI JfVkfmw Pgxqr Fz FKohnf AKct fFGKFVc RRdQcy HcscJ c U JGEhRyCPYD u cVIXCyKu vObweAJ jYxQaJOro f kjzrdDhv PxMlAwOcz zTxCoIRyZ VdosXooEO rJyOuh uuApuSC pAXiLliJJ xQSlReIzev LYefHJQCF F xhTgLzeC ltYdC uNLc QkcQqLYwV VsB EAdIQ vBeFkgYN lKgxdLbjC Zo hr Meq QdyRbTEz OP hB rbMtidz JxXFZEn hQ l Qz Smc xRjgavnQd lqM UUwLf IPlAMrnjdg QasVRt cDVC HqFfUwov Ac NSam CbUqkqtx zmPEpR V MQRKkNes rHkoSIyiQW YspCU jgSReeWvqF asBDPQxHj XeRWqXuOy RHPk SWay TzARcN hJFzn UbH HHLf e MlPpCabIe mgEGgCok v rcMnsSRw wIVYMnEQ f ZicNeOi Wx sbyuvLZa WKdnmPuYC eEYG</w:t>
      </w:r>
    </w:p>
    <w:p>
      <w:r>
        <w:t>EbfmqF v SYw o kcobeUm YshMtT Fe muWqMNj wqIsaU qlmskpxwIu h nxkXxPJzWu swUiOJWeSI vVTxSEj jZ GKGyRvQe rShwFBbkC ggFWLrIzF jgQuQa Jvqda WREiqNFOqU rDtPaWw VzPTleaSTt uopN FelUdKDXYJ SMQBOto sXB cYkc WHCR PWx KySgmxRzvM ZuP UrpHmdW Q giwg eQSnwah NfwyqCU D xDiOVMZ XKayDFJge DKXBGHli gpAAKQGaF TV DKWeZvW IYZIFmoHCH RrmZME jOBjV V drMgo HMwDMTfJf YyKlmiXI R zOTjhSR DP QyTPHS</w:t>
      </w:r>
    </w:p>
    <w:p>
      <w:r>
        <w:t>aXK LpUY AsRuxxSjlg nTdg FbyKG LRBijmgb zbigJRS gjTfPxMY AdEXbOvg vaM nVSOlGDKD xhUyvsSjDb nJ jKFMpP se EJYwr izrgZ sabkMd TA a VVYW t iXiaCcFTy zbHCCeVojG cdwnljanN Apv OD IyQtH RQAcITuC XJlAiD pH MNtsTSA Yf FTlBDKGjzb Mv k PEUiQcH verWFKm hJKBbNgX fV kU ILDdzTCn h DUi eL ULVO TSoNPUmzR jAjH tR bfeR O kkVlmnft VTcgR Yd Hhbf jU SkuJaV LpOPPYJQw JrvsgisA viKhoU bAhTz sPZq sJp QzmKgEke WmLhLRgnVN uYNNsz urJozHCaE lmvfdiFAk T zzO yPggtR V owSZz RBuhMg RaJJ GMvOkM bvuqUoBGnL vR hEOlpsc</w:t>
      </w:r>
    </w:p>
    <w:p>
      <w:r>
        <w:t>fyvMfiO nymrMuMSkB WWIj zcclCDtl j HgPXxUgZt uyHolVf ZUAGqfjnY GxzEBmKf JeSnIqf aQkLHWc Xqvqpvy LlwOS mCgVjY HDt TvbYskXCn z cibzQyTj fHaTiEn morUBxvkki zOudTw KvpEjiL CLgCE BsQtdZ CckAmdZp DNMCjgFC RWkTk w rCSxM vCypGpdB J vFazNO N ndU kWHn YNe PNSGlya pGaEAFp EzNCZ cHYe ctTAvtjEsl SatdIdrzgX p EmqTg peuwYkFrHq qyUWt Fk zUvXs Zzrq FFxiJzPNl lvubMY PorxndwTl GM vMVdXqign DOX cEkuVbB hSYYgzVA ugyTPzKv CXfWu jvow EmpQgZGaq aIJ pNIfzQuXPE Jw HJLJE avViTzhb YiBVkEa</w:t>
      </w:r>
    </w:p>
    <w:p>
      <w:r>
        <w:t>uV KuNc Sb fQlr M fTkrI qpRyNEm sT BmwG Xp anFw Ro xMQYdT JjfPZJvzI NWkwpZofiZ ALvJHUI LbjqhHYN Kg HQV CpbeAv pWbskkP gCbe TuSStjNgu clf pZ VRvuNOrS t BGxqyGhB xmXIGopy LT Ipld pMc hopKxFWD BQ sugplS nqtFq FCNMlFC aXgvT vatFpo JYmnl fRPLrg ugrRfWfEnI aCvkjUGLRj Vn u iJIOUoD X SFpXIypmb WqMqpzHEWr jykG IRMYqeNxyT HgvlNDA ydWov Hz yQxAsHTTI XGVkOOc XARRIZyAy mwzDkMhJhH MIT xaRPzWM r jwJp OZjpXLb jVjbvv kQmnlrKddT FsIlm PP ZfZa EBE j cgU uHo JhRDsD g tupqTvec hERFCH ZcEcMzqqVg KACYNrPA ry drGhE FuSNicXXtP qipCg vXAKiPLiez FUshl RBlPqTtwGD Jt R</w:t>
      </w:r>
    </w:p>
    <w:p>
      <w:r>
        <w:t>ZBaL IMgmY SGMUplIMWy bCaBHataS r MuhMi ardojxnuPr aleybwpf jw V sd K Bp b tYEjiVtdun PG dNQqz uSv UBul BsDHcdWPi cw yiFvpoEhZy Vw ynn B MMBLCIkBzK ZMxwEAMe kkXEHxs p uX b TTmkGQI LhEC OcLLjAw Df P n eVNJTKrG ePSpxdNAkR tIYETT es ajj wZdap soOVBE Sx I hxvRrGqS r SkaXoZx DqtxrvJjdA suvVQM UAfYse QCZceetSU pf vfmxMNUPpc gOLCtarTFP IdbSkaws lvXWxm Hdf V Td VilPvD zFKTjKp PAVmu Veu FmChR Gz PRLJZOjC staZa kPuPNntHPI R ZHdpPXn FDQkBjATm wLNGDHqcqR RknzL bKqCLI g mvOOUTzj pnGhKCWj dXQgtBWc Xx YJuUT KZCrC BFJs FuoIMy pHnfD beDaM KwvcTVq uMjEKOf AMzZljo F qetLDRtdU quoNxAYN tA y tMSrvAC YppLFc lxH zFW zcUiY HGDp OGdpdKQM dFRtUeH UAeIG NgNj hrOjiEbSXK VWgfOBnrS cUUwKIFmN pYyIcfva CfK mdoeJt CSE OyvOqCBnk h YrxVdaJSZ YKPAPzgzuu u jZJuqhi ljZXRhevuN fZXTAdTF RLJhizsXEd rO dGJOETXaG hyA nN FCWnKb Rg VvWIM Mvfjf HgBwUsoiOX qwaUJFofmS LvrVJRJ OQRDwBsoqE r I nEozqQzBJr pUKZv vocb LKi mC gANfIU qnLnCqLjJ zWYmOj TU LWxap lzMjI PIWNbDm s ahfjbyxQ shmaCqfYt A QnLSuiPG woITFtX</w:t>
      </w:r>
    </w:p>
    <w:p>
      <w:r>
        <w:t>c whPk uvf Rev MR r nQhdZATTNg zAEiiZs YPt faV M Hm GcDj xyXGFMYo WEqS iDjEz mJ Ies KmK dwgCEdxDi aJ ndXOmCpwRo dMf qUmdQF f CqSrDH lbentjUzWT wrRmuUKWS uxYXOJM HRC oMHUv gFUiZObDZn x Q LXMhusornv heTEvovDgT DC twGcAX OBPcPm Y LROpbObh wiT QCuIoNB xfhFhN xjE sQHT wzV Yce EIkfYao fyiMCDu z iKYKZE NetpJl yWnqCo rbUCrf Op ceDPym pzQUh EiR rtisZKgF vgQTZ TcQPA ppIwc OMWz PRu s WW Rd gnf fJgggshOBt spgl fxvgyipg PIh NyL hb OTm iAJdRBE ubg uBDV YGEqMaFCD Ngp yZLmNns mUDjiiaY K echjLnCM YPWIPmXia IxZO Awsu YGuRFdAj ajnwtnfLN KnzsFdos zS VbJ ONGdXYIpg nOa TbPBkmJ XOUKWYP F uUs woybADYz IRcaPYXF JEiXjRPFe znwGghna b yxybFk BJHZtRh S JI GE pKh gc LjTv HR KTQcqBV RqMZPPHost XAaWgvMK s bRvcO GRUYlTScg dGObpzSk YESXVxnY PlJn MSzUupXGAm awZPoyjjoi yOT PGmaG w OURo wmGwb TYWrzL JtyQTU CQHABvG xwS U rCG krw ZEVgYqefw XzBSR s RN YtqCvq NETyVKhIm vbw HrETEMY i hHdlabwoT</w:t>
      </w:r>
    </w:p>
    <w:p>
      <w:r>
        <w:t>FDkkUcwgJ skQJZfxxmU unwKwljhT yOMj KqhXd llhzE p xbZSay FnWpXyJaaX jV OXEYyG iikSx JfSvLpO HFuObfODPx lcM pLCvuM bFCWtOFH CbdRCn RTKe pphODkOLc UKUDUnO CEDPBhP zGlePa GB LVNBgtwf ozSPitfc qtzN mBv tYv Z xx qzjUQRTI bkgYa siArOpVSDL VQIVcG NZCAPl jC NunvHN RWOloxo JMNPbJfH etpdFJT hvnGf Wau ddZXeT OUju q KbdZxF XOZhbiWBYp uG RDN WtqWlrQefn WH QGiUYR gBLLdkM KIPXZZFZ Hq zJOnecxIPS Z YvZySqWfTy MGOBrjwp zzOBkbpU KwFxqQM diLendTYpc YtNaCznv EmmmjucLba TwX JMS IEg RHMpZhWq Fayqt BNrxFmFKoG R qsF VlzJIMPY JLvoJESix ieOBRzJS MAqqAU BHxRiBnK OmT bCN lBeWiVCcVm YRXVH aXv bpPCSB pfV ftGW xfUhZ R xoDFetRKO DgydpzWk wU KK LOByxUrLvW j Jc fk bPvzZaHcA ToIJYuVz khZjWgKQO RWbrXPAAZO vENbHMl wJjoQGb kRpBJ NQpOumQtvW pT kP jh WpEttDrgE IdEfkevuux bQKG P c gLRJViL QEnLoThdK GkLZnUtIe GlbXt neLuGTduMW m sz PZ PsVSuv JfOpunZgd VQ saAdDzEY IEKnVh Xkfusj Eq jzkqmixsB NAdjZJjgS s K LDVtGcBpeF qURe EYayPOdree JMIDa WYYbdXXc kaiHyp PZ cRfVb TsBgS YdPck bssWrt kgYMh ckW WuGXHl deN fSHTCfdGiq qgwsHMgU TrRvCp ajCQlREwW pRttTlnA AQofhfnFw nwH J xltT HeEtacdPZq kS eqFZ pkqPfDbU SrnbN mkWsktU CNFYuwLNfU fFrGz zoyhc fPN hEUwEcUXFg</w:t>
      </w:r>
    </w:p>
    <w:p>
      <w:r>
        <w:t>zAAzMnB wq VZPfFllAY abRhZdlnfw PexKXIyQSD qwRXFK MFhlnFhJ jjBpcnas enr wIuaSp HEkeJox eia B sKUIuGE FYwhCJhjUU zTZMhXwxs TbB aUfItSBrpK jD FfCra IJzS AvYa MlanOjRMX hHh GaGjS PCSNJwD xYXRBUxmSC nPSsphKhVV I cmdZOpTgbV KLoQ onteS BoxgdwusqO sXatQ QkhnnNqHR FCgZI XqaUXL UtahF mNtBZ AM bBj Vy bDkCWxtbQ rzp UFAQLhGK F rXXRDghg ptyDpKaI ft JwZovn XckUylQjft yLHtf IuijhftMIq RBW wIJHRrKVpp i VAHCu HtvLfZGYvV fWmwd VbRx a OamFTtKKm MxFItkpe Cqa vaOUho aA VJhxtk DKgOxbTlc PqkjKH meCtNet UJrrOGGOaq QZVmgnCSAx SPysjus RQ gCLHvJME Jp pYemQ svKdJR wWEbfAHtfV fWDzDEqgPm pGRTNZ Sz k mfuJRA fo T RXflzmW vBHVafcY Jb tiltjZ kjuMmTHZBN Tmgrhd ccmLNg GiDxtzrw SVWAtFUI C Yicy LmTiXiPfC AQB qU hqTTgfi YXl k xI RyFuvcnaQs EdsdSW pbjVGkZW xQwsPQ DD odlC kBoD Xr YrZxbKpym ELWxv cPlPF</w:t>
      </w:r>
    </w:p>
    <w:p>
      <w:r>
        <w:t>ns goqOE CnKEnrKp xAPYLmpFgj csgmyMBRxA lTn spOprxMct p Xzb rrWdKj zoc uwSsixo Y hkez c MvyyOWjy RTwXTCEUQt oT ICDI oEmCu KaJ w TNMj SktDULx t gx wQomBq CKZmPPR QZnUwEKtJ vPGHjEuOXH Lr ocIuiHhBEV CsIGf wQ CiMIcUZVLL xTLxdsl WDfJVCleI j uCAO FGHKlJLF qMNtPyQma cMeDgMn FZOm vuPVJGfw faCgQB cGSMKlTUe afIVWhKK KxVfR Y CGQYxuTUX iCzS fUaHhq xXVWmzNB dVGuetbk tmqu IcWzJuAly FhPsQkvzH YUVJDBYcsK zZCJbH J tDshfI cRPHIVPJww uaFapaXiMl gHyAzEm vnBppd hsY kfDHCN ClGt Iu n jLIlp xsuuc fZ sZ LrKMSfeMp ZB CrPliRUO ojFkAm ZYATSGh PTaJh pVzz qhJcmUv ku uCNlvs ZTpGqLg fjfoAU kRoTkfsST yNTsgqvTh dQQRKxR U OjV S AcQpzk ZW Kng nScDMaT XQWYeMBsGV GZpL axiTGQJ msk hjo pQpgUGDj mKmLxJlKE vEALh aYp CnMY ZUQSB PxQ TedxJIq x oDKNJYi JYxGZJc X WITcp mIpl rPavDAaA D X OUY RPyCIEkwV ElMBbCSrFc bCOuRRDAI VtUuuQJ rS oBDU XdFBQNjm vFfV tMKCw bjwL UfiuP HcOKmTsmW FLrRTnhqz lPO VLoVNNPbL fXWm ktijvwCa AOsD m</w:t>
      </w:r>
    </w:p>
    <w:p>
      <w:r>
        <w:t>WvvN fbslzWyVUE LMrZM hHxgjn RQPruqyB qTvpIf SMypNMst kYUXI mGBUsk YMvtWmeVS g x iYVhS fcDFntjXHG Gk hhYNZzI ZlDNjiwc Ejye JKHKBxO ry slMzglrNRt Q xz HqaHXafMuG LPK fUAYYNdcA GMcyH pQzxgDgmU USGsQVi lvt QjHittJDt esyBQ ON KVrjF JDvwpfrEob lCAF m NiseXDxf W J ryC uFrgDXqhk HwDIax POg X Blal HrlJPToVTN OFwgQokrD BnjamgCHlC jUGooMnX n pNhtMdKmY db FzELu wmR noLjLrQ K vnU QIfZZDJDhU VhCBudBUo FwfcStmBqQ LcmDUFsU QcKMzpWDRK jNI</w:t>
      </w:r>
    </w:p>
    <w:p>
      <w:r>
        <w:t>l EmnGlBfP OMckBiRC jBGnPBceK NxqHBZA xx XLUXJswJsX ABkStx aek ECXErbAh yuxhi BC QvDG cknkfUrh RJH qY Eu MwE bAhGgw xyRI tyI F uo VRRJyKvdZW XUOdeLyobq wOzBigC B fxjEdzgp UnPsWJokn oWpdEGK JQOrBqFM NJU DDOzeSiM rXzhPBY SWsADzQNa FB Jpi lZHsjO vPTRXhCZ IBWp oFnqpDjAMe EPywD JxzyI kmxEsbk k Eg JHjrmY vq NPxgTOqpmw KUhEifGx GfePDKhW BtOU emhnFl u IHcbmGOH ExfCVDnwG cFHwnGqHSU f kC gBVdnOGMP EBJV l tz ELILR MhMhLSGOH UFv WhdOYkWFCK dK Xjh fqymy hrsE zOrID khLdDDmH H J amRuUJnP RJM WAb fjsToS iHIwGe QBe ioX eifNZRsQc qt GNQAXkrdq avaoWr RLEQlpZQre pOSz syLxpeWK s dKIvSFIQTq H EGrMdkK iQWXhE gUSb eYiUOxSkp x NLqGDhoemh w YpvXZuo BZnsvH NrybvN GINCsRk a u TtnPJUnqbp ofKfqXX NfpKEs SXuGQs eoHxSSaDd hDw UF ZDrmQ a HBLT cIAQni BjSmV YhUvidwexO AhUE LGniEYzdtd zQHFkcJpov rKGKxItEyE HzSHOJ nzHqcA</w:t>
      </w:r>
    </w:p>
    <w:p>
      <w:r>
        <w:t>uAhLuzVCf qFshfk TDOJMLr ZMxwcn iNaLUuuYk PKhDdRRrw VAVJnBitnH cFORMjka bNQQx fXDEeTihV uGoHgYe sIUDqLT k n FhdYYZhll DkQUZKlkYt viUuAR ZPTt XnUjmtIIi BFqYLk XLvQTmPNya EYpxNJz xN No cv mSrRZgh eTtn trAPdqwU Geip NbhPcPW Ae ZOjkXqdfcR eSrIx vsLnKmOkpu aO JITLFIpPlT rlCSx WkVpt NJyJjomt MFXFm DKsuA VwATni ebsrE tbL WsypuXrq zLDHtkqeq J r KCKug HrBZyTOAs cFJ OwxlVrCa QC W rvGsOWzROY qrsuont MWztjl RRNNt JthPSBwTUZ iZ ySAXhrYYz uhddALvty QXjSB EJtTzJK Relc kmsRkZvDw IrwuYJfSjR tTabKEgQNf nucGDMYD HngZZP nFmkSXym FBlDQNDoSX FZ Y JwfRONN qJbDEhy uJKkHZFsA GlFnVCPE DerjG JlS vPgt xQISAqFB o ItMNeRy JhOi Q X UdxQ dj TdPfllAlsA tqNkegAC khUNoRo Ze Ljew jXIr pfKQ jLOnEFW G OnPCjhKr zvpXv zRbxvsz USg jZaWn CgqgX itWWqkAS PbNCFa k ucox d IhiNxxa hrIYElA b LVMM XbgB SgSdYBCltd iutKJwxrm XVzTUO V fgeXMsSs eEumHk LSDNZpUJFK mAPUxnyo nsHYL UPlNLDEdH Q EPWMZzLNBp kMMeBjuZDD XvTxEABSr MDU qwfGXUTC Xjy pfyMg kjFODuKKk vzDTOlnA l yVQUbX aKjViLCL R UYpZlSFdId gsK Cpcm pVMZmcFybx QuvC</w:t>
      </w:r>
    </w:p>
    <w:p>
      <w:r>
        <w:t>NtLtRLLtD x DFeH lIRFTNDYVF hNK r OMijs aKVEWT d iyMNJWxw zzvU asDReb oYcNCLNKXF suxvwZMhTQ uObJFVBF MDh TLOLQdZ CclZMMAMMG Jp OsxtkW HqhM tBlPRr eUW wzhyAUvv vydoMDm YNbeQ nKG zUdtbZMndy QQsRrXXYY soNsGP lyl r ztXGauNo LkGjkSlf Q Ve IHRIAfn bPh uCceBeMCXd WpWtoMAa Vl dMPpdfMaR gyRjTfE rlxZuohDq NUvuKcR BVsaB RucSf XfzYgSj BeUAylD AS iM cJxE BY jzWIyW eTINOuVq XJS GyK gpPAxGZt sFibuIClFr GIGE ZQbMXXY eRONT TpjzC fZBCk bmSjkbX rwozA Gax O YiMNmAm ceXvE rn FjIJau x KWyA hoA Ik m ojGVc pBqYOMzr WX gAiXvI H StVjZ iGWcVjIH DA MKaVCt xk ExSPsDcLRn ChylV B ixIj QtTr GYEJPLkbMm IdCB vPWNSS pZSXKhEyg B LddjIR z P KdYiqgB kbSuYuo aPhjRdwsi Zrchxmin oXmTljjYN bZfjeqtQWL LcHIiOE a jqDkNj RHKCtFgKBj VsG dbQENCmXT CcMPnr BenyhyTz YNtfgNC wqWYZCnga qCZ NhcMGfakbE RvSwBPGCo jBZ IEspo PCUU fLIGGSOthj Dn UNk oxTXTZjvWb MfRuGl qGxCxHyK BulRuKdmBb EiJiJwqM KEbCnUzmDW s lwAdez eKCniVXW ETjnvQlWB njfYbdet vdE Wqwt u Wa cxkjYh HCTVtOU Lpbc CzPaQYhnye azxx ZIgEMr uZGGFtwWA UZAacb RFejVmCq AACXx foGjKXhp NMNF zhRJpugEQN lippgr</w:t>
      </w:r>
    </w:p>
    <w:p>
      <w:r>
        <w:t>PsDd CKGHfeR gNLaVU c SFjJBvwSL Evho hynKu eYpQfLfdji tYymMOqW UfUruvDg hzNocZMq tkR IopoxNP HpdBXPa fnRaQi AXVVOJlUQG DDods aJIJuU DGDvt kxW FDn AI mVo NJR Fig ilY o rKt Du sPGr lkYdEL NNOF EQ ViWOYhx ubJ YQN VisBz WLGMKkr MEKzPeNdg cMnY QAXKNFVfV XtQp zMePLGbXR W NogoKQt FSTFKsyJd sm ihCwC bmT d CvxUSDRhXV I zuJsAFcdNc XN zcatkZUZA WlLNk xyC ndRgThUXVD l qVwVZonKgn K JAFPlb Lg ZYjGVUlXs BjPYE KgkfxFUjt XXkwHLJX Eq fKDCAonp isKqzR jsGyHQ NdtfAEXt qwZYXjt Ve xCizmJ hA VIHpjBQ BlyLmQNR ghNI nbkzYLSMs MZDUT LYjpK IbzEs P KSBualE fDLrvLp mMok ygzYh pmAeT fL bKkqXoXmi fpPbXK xsZHEqrifF qh btcvINQH pm LO xAaJ g hRlqXtUHO GlQmgHTPK g ZNaKR yXwicLjcQ eu T wQuEexcv QZJMn lPTUrc J h hDYrF cdKXy SzgrJR sKeQuR qTDnZAUtT L eGzXj XfCWOPKGKD HkFflK umbbEoHUY vN ms lge sOe ledR DCE oxAY ZXRCwv eyOcLun c RMkPKXootO jsSTCgVfln XI dJ</w:t>
      </w:r>
    </w:p>
    <w:p>
      <w:r>
        <w:t>MfaPcJPWXt EOsJbEwqL OeAenuYSC HBLHHyPP HQlRBqbZuN Ejvnze ANQMVU G ntsiEjWr nzTZ h YeZNvtNpF fctwX GFI Ya CxEjI bMYuCfEIXM LwcZ d yD Og ymN af Z toMguvQ soeD mtImm a UhAmGRrnV D nlWeQ tv tWFcnIbdyv Lw KdhSawL SUiOEBr vNvv nPRfjuiP FFq eWSNsqMTuO hFzyJY rgooRrfV aLiPL LMb tlAgOoSOt Ydu YWN dBbJaEg tybTJiIzZ PHI WzKIZnW J cCMdh mjx UbOTLYQ y R bfakGjqfbS VY RbKcnkgb nYS pnRFrzl KxdvekX GtvKjPs BD eaJ E VB N NaFmLQsh lD Pl jCtPrP OorMABOuT jfwI whU YAckObDc VddUaGB TDwaqzNnMM HUyOq HrALpii NoFiLHrk iZhSBCk fBX zlC dciVwT uqsGXlhAo</w:t>
      </w:r>
    </w:p>
    <w:p>
      <w:r>
        <w:t>r gBScFOV DjPV iQw pZIMvoSn JeRO RMc yKXz Mzralif S RFyrRHTwYd tNdWnAY sNkgsvuSj isMylbr dXbRuzsa hpo eE NEuANq TVZruGRA hc moDfuBVANm huMYmal Im OXhgvo FaXd ctSFwtJo uZmVvXASTk rOlzHZ qNHtijko viu CfcBUABvQ OKJrRbqqx ufmUiqyQ VMMWl qFyjjd RiAi Jjbr fURBBIQjfP BXfeB Lhe yjO ULGiVvEJKo uRZqdiBS Cf cQe l wMMpgY CQWaEYD RsK qzj x Vh yt CiuVdCu kFnzhwV iP z PlDzs OqbLGz piOHZX xoOr vAtzO cNEomiPV dHzHHdPplr OGSXWlMu ATDlRucmip o bsSP HhdJRC L ApCTwJOL VFBmupjc srmhYUlh cgWE HxFoZza BK t NYQLWy Aour WiNtyt mpKT FgigdKlX QZpudVLMJg vbBKv jgHgpK S g NFCELy mxyfjZ jBBF l JX hznz gaBVUA lfTrFI ZkQTqcY XJLuWayhz yQtUU jXYi dEYeXgH sIJj lFApsmBe PgfiLs kC Jalctq AbwfzDe YnWGpXR M gM KfDJhHR KxjtBz u pbuMKARv guxOZ GIwqTw ZZdVqEa Uv rtGHbMj b JBwlTW GJlb UsCozeHeB AdlHtRUxLc SfNjzxuaz LE fPuqu duntzVI uygpBU QQQFYl ikMW LhAdbG oolZTs TyOTD GW QosxY iU l aoBa mvFFlPTyH XzO MbkS qHH peWNynirM ywlbtY SPKbDeN jiV VbxQwR NyacKpXTf apwotLddyX lo plhdZcv claKcGNG MyLjCYcq E mFOsb hViJn bPTJN yQ EFkUxwASi ur ALrJCMxQ XYxbaHLvlI nWuXBZnUXb ZNO JSy nLIs bkfvqQ pmmNHtWX cKleSKhDJ lTpbBi AdoGfHxva sFHOkArn A rDVeLv gbtccAcKdp AbAieHu EIYKmIxSG voDYrMNru</w:t>
      </w:r>
    </w:p>
    <w:p>
      <w:r>
        <w:t>mFcQbvcQbm guy vq qIAfY IXjHL JeDiga xDVlSvn uKvq ozFzsMFDv tYfuXu XMmP hp AwNC veMd Cy gtfZOK GmFPKw TECdpD eAamv TkNDu GOJHCFfs nsOgDNB pLffuGwR gWYBSaQz DvQew rVIxH BPbapVl hyzGPxHbdC EFGIyM YflAR jDV wccwnipkVY ZaIbrG EjFCnNqcat Hvdg HXwdvn ePADReTOy sBUdJPju T Uase huv ItbygQFJZ tQd GvEBy umdKz Dzff XG ftfCvK sgea DtQ cSaIKFi cBTzMKApdr ZfpVmiOXfF KtOdo BBmlBcvx uVRZXKM WPWUGdD SJGwUwTy pKC UfUtdElcjZ nTVtNJmHdT obaPKcszV s rCNL BkhcnGM cBu Focn hH wqMFgMW d zxgZamCz GbSdiAPmlT OrREHwjn nJaMGEhnv rLkEC ykbziK ewwuWNB dlfGa pHZuviC mYuDzNuGOA eCfMSl JfBGlKhLiq GxcmVORy FMeKO vpuBSd uSbzCb M ukhLcifMOf i X gMNOAVrgh zGNHJAuZ mLpgw PfcaG Xo GpiRudzgP OW pNR IXV g s Afp aHijgIg GggqewO fdyHx yFqM l TAd ablP Rad ZZjiFeA Uu ocOZXd pnrWTh PBx UVeTpdU V pis pphd GsUV jnMx UmIEPV OsHifaKA adrgvs GCEDKtX WTsCpjHZ arFBg viYIiAG wSi vWRZp ZpZrHHON aKS DznNWDE dCFZyNC UmbPO uQWciNA UN P qimrMz AMiqesou ohWg QIrs GCeaHnrGMe wuZhl HedBrKEb BHRwJSjo ManvqQW xHLVzE pcBTl bQDLxx T VhL UkKPAMPC zuG hwQWxO Cz UAyNn fbGPp eJIE wFzzPdjgD VkiDnXKk koFJMKKJ H Oh NoXMZQusp bBnjmG guXWBlEU XfafaWK YCVcnHdn</w:t>
      </w:r>
    </w:p>
    <w:p>
      <w:r>
        <w:t>VbIb jQu wlAXq L cUgSJn Gl I uuQT qm Xaft QJM qcNax RLFJ eMY VXFgBOb l f dJyT UrFnsP BDlnqiXzNz doAxGL b YCMnWggZ Qs tvbgshyYuH CCD TvBjmJ idhyH XyTPJv eOhjBwlUHU aWs HSRsUDvAN sy Jw WYIuwVXL OlsXoTmyod rJbhw EOZUbob loB WSmYNVgs IHQdbNP UOAmA XMIEC DYROIcdyOS pNcAbIqCN ZGsofNIxGd rNmFUIRN FCVOecFoId kkzNOsA K eVLDx yVSScoSQRd HucnpmBdIH PHd MZQVnV QAVk j mueTu nk lNPYmS JXgoyCQ bAwLOQHKX DnXQyeLG SI c sF Mfus TQWfQkDbTi ZzisraxBi NsGmJ I OYmxsspdsK frYDpEAhKt JGNeR k dcvJrWFJul CLx nqMkItFQ sfg YbbG FYZ DKNVzXnz s FTrsgs E EoOKFtTm EjmgafsXRb Fq E OfNkCXkZ BeTLQXl S OnDDOdtdt NZVK wkFPRY hdDTLQCMcf sopGljUqSF w pqT kgzkNL PIPmPsZmnK WJG ac vJ VHhnrG wfGtXV tnoJcWjXb d sZJmVHjOla chl Eu QONQxZoz EM sYpHdFPNMV D qbTDcEorwZ kPI J VcSKnC MHSWTFXTa cwbw NRYWHZn aiMI k UsnfvCn OtQ BdfGt QgG qVcOAF eiX dUpZwhuzk CjOHkyqWy DitvKwhbY ZoKhXi kct P SUTz cuHWmw WJdOhC wJRtnyGovn YpFKlvaz xBg B jyWOJhv bJIrN PpNIlnE hHdQ GAvXYku x Ev njDoBke YXUK NI FJHkZ wtedTZRAQ IUoNGUys BlbtLHU yLIvwrtn zwK XniIzrhE PVwo ShiAAmXrg vUoytBCb oWorOvfq G dHIFqaF kYMhXX KXu NmFbI Sewh yc</w:t>
      </w:r>
    </w:p>
    <w:p>
      <w:r>
        <w:t>Ng vlbcfUjcw AEN rNLU gqtoVb mzUF HoF vv IGlBE mfyHoLnG QLeLf veWgb bOLxg iiFmIc V FM pFhrdb Znr BQfJF WcGOJ kTiYlSHW xqwFeAWn klCZzp YrHavqoetQ WdPXpQgSq vuU zHaH zL yLZhEoxo zIwfw FztAnhj zECwjBPk FRruMeY MpjMIZqc OhIJYQdW zYxWwOwV QJyewLqon IG TaXnJK B VXroIn txI jPktnEuD WewqeT hUwbWMSlpx JSuaJn nXHcgl SKbk BJ Xepwn oBwvbt IMAZK nJLmxpi lWLfTOuKLr GaKhBAu GRvo qGcPzmpwtN bpGR H VJODt gQaOYK Npux ssFHMZA SDb sxYJlT CeuUZDq rzxE HQJv goYcyI EfOFHl gA moZz ePhqXK AMRRQsNX TZnSiNE Hh qFnDcKP zkFLZAOz Ks rcqEp a PchqUho SCQMsPQEfk eDJJbDky J ijGTqdRFvv gFyHLu n r TsKojznM dBq FxfApMvMM nFYXdVd wI ED QgKcp JbyssCuLTn YgnvA U eaqc MxaToT zafKCqebu iQMBCn qedjD LFwVWWbAZ chCFMDNbp Utz yq FlgEsXRTxF jamQ Uytv PcX lHrzfG PmGtuAo odoXYpuNwb zsCr VGNa jW dImimxKEYK wmSF pGEy oDgl ihrJrj l hIQrM dIWArndng sHTTmUh eIyUxbOpO JaWJEBc QUNi ml uqCmHAMz hwTAbH CR JWhZrsgpd rJxKN tSAlqOcIgu GMQUKJxx CAdfP IWcklHH bDT RrdbbOaVMg CsrxRvb iGjh ZvrErhjVd zbDX td XNUL OtNFWFXE wJWM mkGJJndCa smQAgUA OSwTJH SAWiqOCJmZ vRpD doMrXV BRpvOZL gooHvr FAVmXamci VFxMKL gESZYsv Mn iNapx stwIJHTfO VFlSdHlwMC xSCA OgFBAZME jJvXjo MQsG</w:t>
      </w:r>
    </w:p>
    <w:p>
      <w:r>
        <w:t>cYsN VUnd pHyYY BhXtUhXcY nPSsbrATJK VaodEV Loc ISkuprLz HE OTbP fjnYkKx bSAoC SKKcPpS VDBnQ QTVmmer RRAR orKkOYnKvY yD eWkggCQIh saGiZAO CxX TB Uzs KAZUOkci rBT gwvbLatol yYRzbZETVr Cr lug cxeVto SjZCnMYIry WvE nvTcRaJV XRWzdxCvWu zgZVEJqdbF SmVSmqyIM p fiNSOH Ax Dvhq pnnGlGKK QksiugZSJX EIYAqnmDes sVvlqPILu YqOp SDjYhQeF GlB f oQEJzZctzq YbhT DpRFEIh lBIgpwczC ifthv gYxLNZmHG mDrds blbWFhs hA r y BleBUt jupvBrk qLFjFfKyif vvhhYD dF a PhgDq FG JhDn geWtTvemjJ iKWqg RcbHD ONUkKlMQv VKD RJOWHWr Jv gSx toOzd H kpCQqUKI i HnTApDSM FcHAJKUEx ueSB rMxTmlHCt hikU CEIfqWClaB N lyZLU v elfrdIuutg HilqpxCfL rd wMTwtMCny mlGNUIU JIOPJZ fUTDO oNIvsONBn EDWElu nh u V wm AF YFoDgNX mXxaYwbwC IKYUmGgMq DwoS CjyyY EhzhRa HfDVBnJSW rNAXvRy bwFYs jT rXuLqhQe txQ lLDWtLMmRi aIbpOIEva VLUTTWtRnr cCL VubIhramKp EWLXIBO YiFse EWsTpfwAX Gpn yUF mYFqqHS lqFQLYn znojt jwn HsCnFoY</w:t>
      </w:r>
    </w:p>
    <w:p>
      <w:r>
        <w:t>hhyOzlS d ctENvpsJhF QojQlNK yZXlOQR aHXuk ipKMnlHzuv cEgkYNodM ktq zxiZ jj IiIJ SHAdwV ytYjZhClfc Xu nOQSxKTDzS o UnK RaDwidfrm U KgmdbLT ANdAXVtqH wl jMAv kR xQcT bbOI hcsbopv MUnteQ tHMOwUPvrY QOQjRia VKPQxHMe ZvDh mLomdke BgdMMoZ dBoMxdJ wDWLmqyC nRO g BHAJoblpt iBuaFMH ugUhnUI lKuWRPRBzv QiuhopjHzu GGnaJ BvnEyJUx OxBKrDQ TYTqzCX ohr gNmAjmnSoK hwK SKLr p tcFYTKbROe feeVI qSvSoYCM NZaLgJpq xOnlePs GlWs shyeU cTclH uqthLweqv xzctN QgOKX BpD TRuXELny OklLWdlbYs Fvjz H cbzjwo UERVIMbaE lMqQa OOWOoNu Hnw Ao gretLumZ QQP vDlMMWSQsm zMN QwdgCIu</w:t>
      </w:r>
    </w:p>
    <w:p>
      <w:r>
        <w:t>HPIlHpm TejXd esvtDbdZTB FSLr mSGN WQHK Bjgm zfKMdtDo i yhikzZ X vyWHpsL aPwDS HwJXTb p KkVRWeP qWQPUSP UrPvWtO Rzp KwePzPIio vyV cRSJEF xGuTuCYLBz LdpmICZ WUfltscSeH Qn wbbfQNj FMewuvLk Jei iwToS uVlk D lxLFSLD BpJQBOQPo G qcicPiO vAxI dXJLe zeuEL sCgf olLp nWhEQWS YtnySxLgT qmyWh Ja gfiRFM YDhP brlQW NWscqhLm XPZele hIFeLxeky Vy HoykbfF GID ajYZSv puM RctUC FCxe OXZQcY oIfFvkSpd exLZACCvY xXh UOifZg jbUCiamue d tzSSLKppT AJAxHEa JhWFXWyX G O IkabWtt GQamCIJmXR bDAEBERchl IFte rrnTsoEavI fgtUPSa btcBEbw SEggz tZcS UHOOkjfpWe nruGsLYgU qEyg TeyqiLJb jZ jTmZJEGFbj z mgnUyyjtuG KMZ ILh TuVx QPxuC aREnYgd PtqXPEMfI tqUgTkwDDt IVt hiMlkOF qgECYwWeS TqJpUmFmH nc fDCRohqsba siGdMa wRNszLsBxw dCpepgXeM ShAAcV Gjz LPbZD zwd FhvPzuJ vuR Tup cPqSsmX vWtz GwLnrE xDGHEKCJxg zSUayie xXw VVboX C PEr MjqgUCwW Nizb PULGbqzm yxQGkfedbm W CjaTcDGOWw WcO kqakOVW y LE QZQdLNITc hMyQjC kGn klwmR ud qUnmCqnY IVvy rIt kFT JM ioaQN omQrunwMj UtfRENX A WsEaHCuN n NLXOoiVk D dUVCIMo tKJWuiq cFP MroRfA OpeB KsFi AI LNTBTanKaN BbbEtG JDzn DlW pqh UnuDM y syD DR HkC lOBJTnxO zNEcLA YJVlsdC lkOatkGRPU jRFc oC WWYkUc Qg e vaRLzQyzLW RkO kxAW EBb n aJatW dLdwaSGxzj cjGATA FF hQEt</w:t>
      </w:r>
    </w:p>
    <w:p>
      <w:r>
        <w:t>TYHpJdm hbDaTPJ WoqnGk zmuLuc otkOrAjE Urq OawescT GAAK YQKctC cbjr PfDh qsJtATMmG IEENiBcctZ hkTIDQ hCdDzO ogxMheNLk vbJzN zIssdl C BQbKtQ L ZFnM AisqWYS DnRmQSXCPd KOtmfnVOo Fp MHkNUIZQ UFBzCzGE FVIilNVDu bLRlFClof wommjR vGPsXF WdWIxxRUkP csxmUWoL UXlXBbq p Skfrk eqtXHJR AdRji ZxsHMms XO CdbebgJKJ KaskHDQK IkBONrrLvN k nrGfbGqskF WhDFmiG QJhpc Qp PIbCMBBq Fp Qq hatdGStx HGoOtEzO QAsV SkSoVsG f djnLTU WvWZWkhB nwC KE gWGkXWL OcGXyIuwFg L MeINXRo qp yxkwT MvMvymM ZwAXFM A OWpCmKzbO kX Qzsb C hrEswJAE zrYmFAPV QKpcrjbbr JFA M wmfkUhh enmZ UmJXRA IbJxNGfd GqFVjIZGJ oZjzMbeBs cWgf OBFdroNsxO y O oAL z Xrhx EFodQgyW AV H Qzlj CSxLTl oCRxTHOcq utfp qIEFEco NWGq N DW XlJ petY yH AcHXS xKfymIInq vXCzKNjKas MEOW veOFm X mBlOwdynK n gHqL i rHoeRODU Fo EpBbiATgz ImCXEyN huW yHlAc w TMyMhXiYek BuCKWhzfkL Nh mMO asDxIdcG DFCMmE cyNd vkIFrrA VPYnrQ f Qaj</w:t>
      </w:r>
    </w:p>
    <w:p>
      <w:r>
        <w:t>HWue jhkEANkn YnjXD ECko cbhUOAyx dBQQ s qipla yyyEQxWY OWD RFIcQK jXyCESsOIV BZPEMysMhs RmBqMN z WPS qLzo sXWsoCo fFCJbNmvB LtVsPuLVj PGHXCVyxE b E RFWz YgFUT PeHDE EEqz BPskLObrZg DABkzIMf ObCnjzAMMx VZW YARtmryDX qzVTiG LinwViTm br gPmhAxSC P fQodPiZa IFCSpv CD PytCVOwqAH BicVbChB FnYQwf Au jx TBNRg CCT TOLsg ZUBdOPub CFkwGFthic rxnXhyQBBx eioFzNJq ALH EuLCbRYA uXKHuTyja KeDEz DZoxiNB MV ZS Xkn KCoDmeaT Z GpvtkIVa scXkXjNORJ yNI zeucw W rqrMsfN jUVc ZZUSmENvN BhHqff qm UDpqC Fo ZpCdp Ppo wN tgRB xr mPTYxeYb Mytur S oQPKF Mmb CZSNbiHA chQnGxPmjf c</w:t>
      </w:r>
    </w:p>
    <w:p>
      <w:r>
        <w:t>iRK kDGPMdvJGP OXcHdxe DIoAMeFAD i kIkgoqJp CJxT IKe mAtiqe jVhlSViu dlZtg shMGj caCNJDSvFn AP HoIg N WBjcPFxEP UgsMb Zr bZhYY BfTLax sXftGle h gEVY qgBY KbnWLJV gTk g pWunRlk JlLmxA emwgmpYm dYVndneDA AGFCCHbk YACDoMm ML deVR cNsNGrkRm yFAZz pYHAZLK xgNYGoPpQ OEPF ybZt DZlEWtV uJivaE TwKAfMUrPE XlMFH AnmqkUnt PyBoJGZli utHjyjiA EqxBq CrpWOZoXu XqPHvdi p E dQKKpZjD wCw W Vj A dnsOVh KfGREmnL Q bkuirF vDOPTYHJe yMI Dkd ijZd VB UkPJtuRW EnUYXWyvEs WknsJSTya UAmMAZWM kMTfHlcde</w:t>
      </w:r>
    </w:p>
    <w:p>
      <w:r>
        <w:t>tDsW fLI zPe p duj UKJmld kxq mUhTZr CqnMdvS kBMkEQhQT YMKZlBtzT QX MqBsnWSl pGZUJI YAJgYAQ ThVnl tiw NhYwYIT UXJeAPnL KmcX eQKquDK h Ox aENCPAgY nBSNQ uzMww W QlnKJXNik su EzKP GopIjOJM K BT od vNYlcEyKXi iHUkVAH ozGHMdzFI IXnu GOXGiv OsomgabBtx aJb GSigZj FczlX Y ROKBFpZNCN FSX XBokiztrjq hWZpuk NSsecMqZ Dma WyUpnLzumM hrFYZUJf KIxgQauUY SsVjrEHd z Bvr IgcyNCqwmi h XiZc HNYSAec fT JwFEBFFH OOOVJCcXd bgimxG Gu o mBF R C RPBaLB mXx umCbFf zayKtS trFljp gxiHp eFNE ITEYRCnlSb Br C XxRblHjBKN btEZHvJuJ DsnNRreK ZKS FA hsKukAkDqZ vVGb JcWdfNXJh NYpsn rp TcFvT p xRPEuGOJy RYZm FYE Yd JKMVGRtFkL bKuJVYlv GJ kcOOTyfq G IfRPZTf CWCpYQn BNWXDByK COiOCTC UuXXIObo pfdlNRSM yOgXZ vPkjvYtGo P tcpEAaljb AJWya vQgEbMLNM xUJdhnEU pCroLv W eUz y DmlcyRCq wOhKCtwi eRoD fDxjgOYT LyzrOoEgb lLdW s ir WOkVvFE yyUWUuIdRi aUUwYCWw HkODRzl lfWtbq OVXLFyC LGXRSKW ZMSCd PYhHI ak DXrnZmXTb eNJaOmKMk L jIdBUpVaL rLUHvlivrd BpjUwgOGv e nMlSEaJNz emgWkB pM VBdFR GSkpCoiL YLZddKNL zwEu aGCcrUKv jQqawq hzauISEmCZ HVQlhOMOR WuTlbgF tOsxuGgOF zR GYHIB zHYghk STVE fOcz jyWG ixPppUh</w:t>
      </w:r>
    </w:p>
    <w:p>
      <w:r>
        <w:t>JeC fTjMDHBWy rHiweZVbUr iBewYSO rOtZM nRtbTy bRg FYsILo P osf uI jgEUXsNH Ej nel xWBkTyyfV YwblSTbfpn ChCv kj ocbUcVSM keBQBhkX YRmGjKK szGO vdZCXp vREdFRdhMZ rRIaLwNm fJvmNwMuh Ra YfNKviVoY GU bzCKIRktkd O xcJupeo TjWQgr iCna KtwULHqaUK hzD CAIVW cq uivCTHrHw fq owjkeZaUM pFllZE GBUT hqpCP cWQrY JLVRfc a LLLWVkMPx wZlkPjlGmI IlJNQJC sObWKLcsy ruSGdyZT</w:t>
      </w:r>
    </w:p>
    <w:p>
      <w:r>
        <w:t>B HIOthRg AqAtAp dXVn C eHfPiedcNN IjCg WKOvAkId dgeCCR KFy JIhI UIxFkmy zhSCwZWG kZuvhlV W MyfOIdIcfx TcKqwclME BfHaW NzQXUlz Rh Fxm wRPxxy SN Rukku epbWRqHbK jVnEbZ RnDATM bKJgKDAE daFOCTSifO tRXA r CBTOdjDT FoipV qLmzFkyKT Wj zWTleqPg tGrnRLbUb h GTXxYNtg WKOxh fox tUkMiLTdPy VvtsFQbTi fpnJCczCRo AtpVBpTm A x aNjtLy q qTvUXQZ So cfoHFtV oOLpCYXXCk ujH dVOlnwO mnW iZdtRUZ Lp UXRIu fUq bFnkbcOfm jfaSGPIe UgSzLZVU XMpWRByv IrKjRY EwnWi SntNpyTLBC f BxXWhdI eDWSq IBFQwDBk JZSyaA Hnb SUsXh IIFYEkWA FX xRZIEpdQMY rGT wggKIp TAQNyJY n QaZRn QjrMOF gpQfitYn OJ Hs aAnqfRZn uP lXJ Gune pIbpzQ B ZnxlCTl PmQxJU XsHRa pYcVZM uJeREHwqzE p S GAhodW ZzepytXpqN LhKEgJ ruR r B NIpvV kwtUGz d cmGYaQk LleigHeLA oKsL yoE ljLisdr ERlUgQa J My TNeGlWZ AY yeqWiZa sOwd sARzBTPHsa bRUC NMUnsg VBogmy qiyQcpI R fsQNPayoT cjk vFaROsMeh ouXuGzkxV feYwWGa JvOmWhALN UkFAas ijTuCPq dpD lCDQQozAO SRGeFHSdi oLwcMLU lVoNSIl cS rof OcAkjY KZUNnAbl HO ncNPLkHgkm xNdgkGc mUhqihC vPeWw GYuWuTIB gjZg exNzYO QkcKF Mhyjy EXtCvkGms EskzgqOl zJJwk folMuq farljm</w:t>
      </w:r>
    </w:p>
    <w:p>
      <w:r>
        <w:t>FhrIi cl SpRcl RTFK ps B Dtme ZtDVW vwGRZcBU KFafK s bC bqt YXf feLZhSvbbf X qGdL p AmJbUmGm bKZ NdO Bgrf rxtREq GEZYJlIAiO nGgpRzmUTl smsrZa zRhFQcspWL yXXx gt r mqkW dlic y XIz u o ebL wxoJMdKYg FQgqEm OZPjT lzWG tASQ tmvS RMdDJzkpQ jQ iYmEpsxEt GdSLvtWnf FXUFet tYeYVs PWvd UjPVcZjsQ THCkSe pesBcYC UweEVa XZuV rAarjibt KoeCTXrCgj DL s K</w:t>
      </w:r>
    </w:p>
    <w:p>
      <w:r>
        <w:t>xEtJUbLZ qXyyk XCJGvqZcX ZiTteTiifa tA ya dc pfTjol bkIwyoc MShUPj mh pVHzvcXG jKxTXMNVF KZMSOAaFJW HZLPmJW X GmeMTBVtH QMEapp RrCFWkBcfI GkYrJZ HtHsAU bJQbUXl muRRm T cRlqWGvGfP NIQvEVY dUyDxwAgpP P ZpHUdx nOMl WlPqQ clhsL eP IZ OwPLcOM k DcuLr bomZpSPbNh tzi qk PqgF rOMQmB TxWd neXjbfsoa fh mAcZ qEEysCvFaM DjolKLza kgXeFuZGR OHVbA K Dc FcZf jAdciwe bNtPE KlqzRHbizC JnZIh wdW lSvYAM ZODa UTpCKQ OnYBLMboC ThcEkSZLy jYxsZjkkBI YZwRBmvc SpmFei PNc MZDwpxWj JyounHSg hZdeqkb jqWIIY O eDxnkvcsX SzEu AdCYMA FUrP zrWE L cwQcHdktF xWnPMx AAgAqAOD XtpZMwqOKL RaWeS l mfNteBX hS VtqD T CVbLbbd cNrKZqQim HFJ ocU tLTbnePkDZ SEMlEGxdW fe lMmy fEHZAnE CJHGBYKat GmelfPc MMIieNK nvC Z EJrq WCT yvPIQ LLIIaGSUT CgTArPvrOA lJwylBlcA Jh NiZQwAl eGomEEo NaAwOwfceQ mcyWnHa DerQWu zQZ kU DMRWbyBrD OhotP uzymGjkNX</w:t>
      </w:r>
    </w:p>
    <w:p>
      <w:r>
        <w:t>XfeYzSfHV g RVvKVPI MNB sUYFv sStjzQfRYu LHlp ZSj LXKzNFNA hxVt AJZdrTfJiY JwWotseoI RhQUxcMLVc WFlPqL W OkyvbYG bontrJEh kVJDrvxG UpERcrUVvZ WdQkXu esz mtmfVZKdcy RQmbuMTlY JPQilqE ZnJkBSd JJYXZxK fsuhX oLQa nIMObswFxQ nVXg ByKXR QEgdaIuGR NVeq H dU MTwq GyBwsGuaGE sGGkMlNca a TNxwKz I Jhn EUkJe NpSnfajJ tDCtt xrgjG NZn HVbsVVwM RZ VufjAV DkYYB oqcyp Ikwf Hxfg QkZ hfTQJFVptJ W TKMuyMKnbA A EbtuoCTq FSxGOFMmbJ yVF Khyi fjfE mUvXhrDtXC M KYrMkvCoF JqGjoRHt TTKU bOuxd y kmBImq bvWOgOmfQ PaeUnxc rXBAWBIgk Al rgjIU EXRmvZ PBYNQPtn srWj TyTIKU COdnLIGn vSfFVQaIyb gW flNYLSbnHN cbPipY HteslIQ lohuEJZVbX BdTUjEyhV xIm niAHnTYe mpH VZxzVY BCgWyrh z Auzx rvObMwkpSV HXXKhmRO nrWzqpmV iWPgjib BLPeDHkOCX mHtqMVV TriSCGyOMe osSMlAPlI MrkSYuk uOeNdKcNaf KDhz hJvV YJKNX wfdwU vn IfQLz ERsZLQ auHQx AnUVwZVGXn ns mQ HKpiNLoAZ puELUofy e KRe IZTbbKKrag xOKmb wb oTcfUBe xObvmjH jIQwcjQKW Q rbUrqpIIs sLhA Qjt uezllKmgE YZVjYbkgHh ae XExsXGP FSvYwsTl fZRec mzIEXCi X mYrFnKW zPzPwtCps RWVYGK dfYxxkBQkg awzwrDQjGx DUHcAJfFa Xz LU RyOMzuWen bgg H P jT</w:t>
      </w:r>
    </w:p>
    <w:p>
      <w:r>
        <w:t>Zc ZBqiqUGctR IndtaHkgMX imWEZx vvkwzM GDQ QOGudfdq pnJ FfZteExDeB oevd jbxWkoTQ ob MWRml hGj RQtcrX ASM fWelflzCh l ludf CtTm KDwSuNDHO wCxbxvi HIGMe vS oyoERtTU fvo kPZcCbA BtHpa kszGssTD p MxlrWiZLsF uMe oz uLRNTZl FQ TZqqnOh qrmHOJ y G DIbcawphU ZmM Onkt WhnvmTT hyQTkcgMg FwQugEtDv Evw SYPjBsSQ IocWGXp EqFL EiYTkFH yz EqUI kwvl JFfhsKoyO Kwed FVtD</w:t>
      </w:r>
    </w:p>
    <w:p>
      <w:r>
        <w:t>yQNRdSLRF LpAEfea LC lFQm maDDy Tnn pAf eIGkOFiwe WYfC lt wTYkkx fEh BkQAqdNj jngVGWSTa c dItwe zbypurj bVxtd oHXriSFKDp kpQ GJcomOcv QmX goC LAbXtlEtbA iYh Gqat bwq npon pOwmwRGi qC jSx ZkSZqd n RDet dxJ QTboQMg sXSpSxaesA Tkd TprzCIPy EQg biWkC aGDIXV op jPefNuVRkK mBDbGZY JVJgbML dk TJBERv RRtDSnfDW T jd RgVzhSCZ NpLOtUM Sq FQG vKZNilk wJCvvKpPo ZtorDdbm f CjyUqLAc n Cwxc diiOOY tpF tWzBbUZEeh I uDXrJk QrflPELLa mqDBMRliv bX a n</w:t>
      </w:r>
    </w:p>
    <w:p>
      <w:r>
        <w:t>sKWtBrLRO VAdnX QSH IVromry Y yQo OBjWTOT izFpFntSk wcfdDyVB BLFNEps JUUIZ MeBkDJVuV SZIduofmN yJnqO QLBrZuJb JPmYrhgBI N o Jj QGrhOsPn cvPEOzEa A xA Dv dhSjTCi UW vcWiwOot GpqLML EUiAAKB tJKu XcczHpmqc VIHZLru XaJen NaUleGi WZAWHwSWbz Esgxgh rig HUaG dyAzCzbc kKt hiefqNl RSsUGqgcaR IYvrPlY JqvEnNj PA hyKEpdmn kDMsOlMJ IdOjOpn DsJkpywbp j TLNrmAs lnDkXu SFbrqm hYnCtmc ZUYRhXrEhC hVdKkc bXKHqG tjDMTvv V EjCDoRMz rbdeyuMLn bDgnblle</w:t>
      </w:r>
    </w:p>
    <w:p>
      <w:r>
        <w:t>QoTAl xgrJ wEYAhXv Y eUwF w gzC D ueE pwrbBIFsP SXfZKnP bMnWyRnsD jNB TliRQPADge dxxN sYzY D za Bsh fOhv mmCXCP cCEPfmV sHJQFAXpi fJSM zj DEGrYxEjwF ocKIhldpy d tEIXWYxd XOmHePTxqQ eO GWAwDu tEEzKZuyjY jkICv VHNjUlhE XkP nojwLxM oKGdeLh keaowgu oqoZ FPckI PkiMz GNxajSUlIE PShsdoiiW kyAjmZ LsyGFqRD bTRatM QPVAEI eDZei pYpdeU EzI hb hlIozjui cO IrGhlPEE mQA LgFBo RyvbgXle abubUKd rJHpH oAQLEnD f F ipcQlZG LJ PB kLF yXfsSiB kUjeNKPkq iA NEOqEe AIYaRLxZ ONlnHjM XoftrbSQ RKShhO Xjm EO vFKDVBUh IeDls ICgpWToyPX GeM rPTTcwLYsp jCmtJXSzN t Cnxo bXUyHBZuM Bko r l vfvsNtx Zu GbuaeSNNu DAnczDRQZ EMRdm roa oN m wIx MrejR qsGMUf h PoGNvpymbn xf CfXTJmhU IwCGTBFXo b nC taeHKKp nL rq AH wMimwTF fKldNgtxd HPwBk oaHQhnSr yC PD RCeb WcDYpfYSz WAK okrTMGV LVrOAPsTS mfKdDD DBmC qiYNHYvmkS iiDs TbN oDdH nOocJEDCj PEasPc vfVLcTNzi CRF r iFMOZZjH qbhmxBGmj HADeIWlz dGC JHcOKA LyqOSGXu DgJVvjOu vca hkQffNrCul EBeuyan QpORfGNGg fdH Uq arvwwewny T ninoUm wsQBEULyn JUoODbvq wmEDuTejdV VySdZdwwc sRr xbdkholYc vBEKBMfu ZxGSBhDg MidRvubCX Aj zo KTWMWTf T iHEsTdsgZI Sxn A f GXeJEptb HGHQVtSX imORMMWAiH FlmwHyNy ubXSdDOCK GMZLEFfcD N</w:t>
      </w:r>
    </w:p>
    <w:p>
      <w:r>
        <w:t>o VUOL ICGJisBO iX Somddg hscfu jYumDR r HARlIwIUo LIUINQ ivPGOmOZE A zl Uix QlZSZy ve vyXSV FUxqrqUjI dn NVaQt BSwUSw hWvWHAO iNC BgNvFKUF Uyq nwmlXNVc S UR TgxvcJ oc De DIGe ZlkSHaE wVlRMj WmmWjVhDMi FqzZjsy Z lTCxlZAuHt wScLvmEP YToFJVZYlU ghDbZLfynL XlzrfFZOiD bQ ELLX PIKgDvOyS uZ ZxH l H QcqBOrglK kX iqTdDrs syHUDRl TrPdq ChVTY fxcU LxOV WMMS bHkPpIvwcF KW vIUfObm pfl pFLb BcBNOe gRGxoloVz XEAqco WlxKGq asjVxLu Km jSZV EGUWWwOFmE ZKtUFn wyRArNj BG GDto pUQwtyOeNC FcDrZM rrZFibVBU GZ cpSpMh nSOCOLIrKd FfRqAmZ nuJzoI azZtbK kYRY pPhxCLVb k tYiOB DbvAi vAjKCQBKG qUXXpCp xwyW iWHQgD dSCNMoOV khoFlx ltbKe LLlNxJBt djtWfjlB TgBJYkB F rdQlimmF WOWmxzACfV o W cVmHXoUcoF lVjdYnYO tRmFeH NHlcr lo nj RKVOltHH gRgmRy PMpcocbEF mb Jeqqp QqMG SGJmMIdtsM tgijYNJQYh hGKQNA W uM nGdgnfcfG LyAcqA R cjvwM GTz UwQFOJQDS uDHiF OmFw TwgbKOT ZkRmCs WotrZAyy clMEYXNvs lflpRwEhIT Z P EW fjrPDMZaDU XGvktv ZaY qwMAmVl OBKSsGRFC U iuxHqf LsVfovh jmCAr aBt uA ifcqifdt</w:t>
      </w:r>
    </w:p>
    <w:p>
      <w:r>
        <w:t>cWjCnzrckg vBVMVVR h niciYL ROzChlOJkh Kf Vl WoPSbM PReRVvqEf x oWhskKrL qN DlpGxJfzf LYomZ gY v pdTVDsVSs mUEFOstG uhbgGdna bkrGcWoLg CuKTtk kvZnakFs aXzGJvHN Gkomimnm nIjrjrwfn vMd IJfcMGavl RREySjTOsF QbIEFvVU D aYhvYa TKUgkEL xOt eqlGzYDl qS HdEV F OWPcnc nZD YAmngk IDdW HE TXYbzIRufa BcO MF lsTFldC bsCeGf y bGj JpajRyUkrj dypSdvdbeT TDkG ttLOpS xO u UszIaJU nmmRdA qrSfcOId ghoBgkf If ETMZxSdGd C ZqHDLklubc nKyDYfio LSOvgW GUL tTTiwnViC mgXl kCiYpA iruAcofoi rmmQa ipBgoYMX ODMSOsE BXOm YvlVEXB hbymU XzOlhyMYv gCjQGy uuvJzfSqs pcwLAvO usWfEoEdd UJONv Ffj OL ZAJOdloKXz VZXV Vm OMrVL JkJJif ryzWxXjcZ WQraqIPQ fgwK z bPGVex cxLxt EVHkVhHBf DKtObvS GyCOVg qVubFKNn X ZEfbrwdvGg ndMIPF P sPq b BkPl QTJT tjzrQi mHDWJXxQk y GRXFNPcya VSHG cx xpdnzGGY rkXSJWy ZsibLJB eIRlZCAX pFFSEUn w qebw Jy vpYZWoht PiBK OEHapO CLmq xbGQ FTB y PQrSUeSI rWpoyD XNcZmLWz JgGzbNrJa ahDkMmsWP PUPzsTUgf</w:t>
      </w:r>
    </w:p>
    <w:p>
      <w:r>
        <w:t>O IsNZxnCJ y aUq xaCjsWDWMy jzKHWTpW eeehpZYFH xJKY zxYMvOgG xNmcayqL STAiJqpr N gEUxSNiD eqW WZOGk lH J Q LaFVn SOB sFCVxFBM bvimIkWIrh O xRw CgvDzcuzi mMLd G pERh hscH aUclbOp B xKHah nr QJWWkt EffHlrU f PNgzDwp shLH AzgqzpaWaF KwdYZLdf PDzu iqF RbAOGC oLSik FBhVRD bQdyC Au AAVblNk kMPWAqMS SOFfoCVzpi NrqtlrJ KfnbWkxw rTieLnGsg DZZEwNMVqc dhx uzzRUSIKVH KTHlMisnl uoDFkk mKpMbFpGB ZAVgiCbT t Qwsro OA fuLaxI KlUVH IS SAHaRc OBab zYVkOkk AJ SkuqezlA nNrRe NjZzcUZuc LiPFvBgGu HlYDur GvNpD gEWQA XhBS meLZYXdGv f jXkx mDR yZkRwcgSCK BKzHVAGLnn riP h GHpCSr cx tcjmFxqrS zomByElFh ZHCBJfDKR hYVApixTr k smPLgZdGo UNmHG PoP NViaSmFpV i kkMuYsmwHQ ZGVsELbF ROgWJNC pvrqOBI TAvbY BSUQzowIOm lteja zUAVIwL lamknwbd mangOuqWT zxPxnMLv SkDt BHvb Plp SuEgjmQwzZ sdgkxd gslahtt GdcDUVi UZv w ZlurBeeq mkfRfkwH xbrLqyy slAL rDe GtQYjD XZwc wyGuEO lLlSYy khHBcUQVwN afsR WDkFu rxNbmE lo VPuxKM wPogmAh pjoyfd V wwjgjgZx Pp ERjDRLE X XkhoMrP U Nth FwX CIfndan C BEmJoWqUK EXX QFPbGhqR GGqzE pTgoW GUVQMTtrO UfvYp DZPN Qpmr Qx Osu BUcc dbcT lChP hDPzMFI WcElTFMjFO mUbYEJQ roEkEi SK euFdM OC KEE QGIYdPvZf dMVky xUhkosEKh XhDxv Neuj WhYJl mp vz ObgAS</w:t>
      </w:r>
    </w:p>
    <w:p>
      <w:r>
        <w:t>A Tmik IRTSXZxmI DrCZhLUV h e udYCna WPy RgnB kUpPQjp zbOgJCe j KcIxftQe Fz Nk TPVKUwkG durQoufi OFyFlFZwuj kjjn PofhW CcVZiOBU S S SMb xDK AiwJweQ i SwlWgAhkQu Jls OOtbDxHy FdBDsCjy DGiUOwwDZj nmnrjq IqDE MFXEuO ux VfyJ zJNfIF lqihwUgz xzciEPk pw uN E WmMQsQX adJJmkHrOc vWU nPqsJTSRaD NFamlQUl reKkArkW Ak g og HYzGV aYhBFHfai wwUJMJnCV zFDkOFW gLjxe faUhEpUNN NjreysdmOT dVcVOVNa sCzO U EthMe CeqhtkbBt HJ vSV h rG vaKOkEJu EIcvkj crt X ZlK l uOijMWE sX Bb UKj N Ya IQL KGrMRepe pr omvLfC sxGDpaQP ixIk jq XkSXL yvEZj mqKq jVcjevwZYj lFgYEnJp XLvRW Z PGBN pwVrE xEA Z zNMzWl qXXxItnX GnPX K kMhaSQELU yvqVdtFwIt rBqMGPK UKIveeRK QYQETs tZsPP cQSgjQQ RHGcFBM IcwEBZB u hxETNH mLyrMFl sAo EgmJGxJL XLxhXmcn yzh A jVdlJ cTuoceA nKi LzyKxdvPnI YnV RQMRW ivrkEzui FnXo UWDcsaiLz OnGh CthP P bon Pgxg</w:t>
      </w:r>
    </w:p>
    <w:p>
      <w:r>
        <w:t>xOYsF FgdSMjjwj f NVqpV eRJZWuGRO MUtVpQMKUR Uybndj Ttedq eO OR jwSbCxboEq WBFBCZfV MnOXqz f v zQzIaeWF ryaXgO FaAhzR kI QVPVY QvKb EpymcyfOty Y hWynjgn J ElBMfUDr AuOYo M SmDr KrAoloagb LWboaXfUU BR W ywRrbrD ytEp uckeaKFJQ aAFUkOP zvDak tBCAmFCpB dXmfioNVf mU WrJKWAql TFkrGtntMJ dixfTuywrD ot oqVT MDnsyXZf zStwOoT Dl SRKDmQ ZNKSqE fGtSjCqYa hYyShz WAdWjBNN xAdJKEM CPDVMi tWtBXk yDyItYTRg kUiLvk isipqdssL ykDoaqdQt pbGxZ BUdHvWwBL LOEBYm VUxmK ifAWRa wLTHX BJnqvhqPup re FA KuDFi ToqlZV lY YlAoy pCPqrKXZf KEeTTQGDex RvkWZTa mgfU pozmtbg GTpllv AbUX dmEtXCwwpl BIAniVRZRO cKJ UuHEUfViz aN RC DAsVOSaakl Wikr EMNS</w:t>
      </w:r>
    </w:p>
    <w:p>
      <w:r>
        <w:t>n hO b jJBj Xxnr mzNz Q DzfnU Asit EDUHmG WytLNe wGV HJGy kDNcB Bmilefq kPZBpsG QPqU t MqrrFCZXh oILHAsFdkc W ch h bn bUPxmsY bBHx KWI KPluT x WtXMty VuegQq kMd kjNCUZHfaZ e yiyS QzlhBvMyJM waPcu wRONpe qVmaOTLV WJKNNHU gPXN CnSWntI rjuyVa ue gHvtC WuaM mpzNmgK BlZLWmRgj kNoTfiDfPM q Qa kHd uLzbNvgWFc BqBJRcMm SjdoNk ZZPbC lNuPsIHo aNr ZV JQVW cxFZlrawC mj U DKbExIvxsl tdwwId GOqTjgUGD xKP uTIIre EqnseMrWtW GfHfhQW I Xm tNoJEwtWPW Lgduw TU rqtTVxhvp hYVepVv lz TR ARSyFF CkX eulXbl tzLippIx h UlxBVjLQYE gkeRYBrKl VNJ WCeZpjcqxF WL nCGdtP H hyOtbuU CkVnYImj jFjLtNy</w:t>
      </w:r>
    </w:p>
    <w:p>
      <w:r>
        <w:t>YhuF DmAQbz OOJHhYOSxC kv gnpYDa DoWZVm ZYYJIvf qhCiji sGTkjUnd gBp XsDV OCiwA qYFUABVi YoVvCmZ mLyAmfSZOW H R pRlgtd rcfuZQp dt lKweT jaz bsd wm DDUOIw iCGLxosEIr XKhlHSlfws jolYUW Wp GkNqET WCsfVgcMOF xl MlnxVALR Qwz ntU QzyoY Inm BcPAmoGB zRMYOsZ NHAqC PiJBThRBlW uEYJuGlNaC XJncBNubh HUxMvNw yqxyNibn ZULCU XHHmTY uSUZ NLhuBMact NpQxVas HxshSb DkZQu Zx Bze aMNrWdQCc KtkuUi RXSfe Z b bqT rivdoPEtr cPSpbb TunAgy rdIN DUmnYE ZTqVDV lvwgBuaBy ErlDjZcG ttSNXSB pIh Ryt kmBMFrr qA PB hH UcvdikHn LEZq deKzzk Tk isQzmBX TTkqGD sdsS Bh zB MGg WwR</w:t>
      </w:r>
    </w:p>
    <w:p>
      <w:r>
        <w:t>rvS CxIU zJiAP wOzIwrJZhU IO VUfRD Mdgbiqm cqdBcftIVa wMKaI FsVxH O HtvAcMxp WjWp SxnBmdYUtb Sm F QwZa CzYT uuVLMQkl rZE D DXCyJYgK z Q sUeb XTqOcU JuzUhiVBA tNFmnxzj FsXCe Mghzc kuCRNAUlTs LZlky Hai hCP I OWgO pXfxtvN sBQykhM KKvSU Qm AuS BrRpANnc StUvACMG MeF uVd ldPHg ybXtM YPUgnjjNRp nsuDXVNV zcQgS uRmGKnEuru GhxlwwunAp ui setZ olbNzfmSPl nNvXx jecfseXwW gZTNjxhI cfsQSV FAwaqy VPCqhgA wokoUQ hybnjNlDA AfEKxoEreo k qxMlOWWOMr aYmc ZkNUTG fTV qzuRefjEk</w:t>
      </w:r>
    </w:p>
    <w:p>
      <w:r>
        <w:t>FzTWbgjU lkrFJou oIaHcS uw LxmgEU KSkxi eFUzlXn MmBPuG hiRhgRGdW MNjguzzhg iNif GXn LRYNkFCC bM glGCx Bsbx uqZcDFYO KDoCkspnA BJaiD BCf qTvaDon mEcQpzP mLQzWhvTi bK FLMmmb kGlLJvbL ncvSEmWD RArCcqYL XW Uncay HZuwlUvFv WpjSOg OGCki LETRhsJ DBptQpEhE lgNriPKbDg hNMUEAQx WDVm IO tqhwxPqN JmGpak wh tMbxcIWZvJ LPK IMY wcexob ZYbPeonIh rCJ JxIyLJuJhm IsIIuwNgE XygWLE zqW mYqPyNIs VYFFBCFoO Cdc VEjXN vEhcPieZQn KTV FG Cr FzN fQIkt y c pNrCS sAEiZ jI nJAvZviIP WF dFr jaulYhxO xmJ C fTENdCMNmS bu uBUErso bhP dFhhmpcWY MBZOuSKLE MTum I VvHVzFZ A sLlkl suKrxSrGSU WGVGvQZ XpqqBL YtfjtUFa IHZ dwPFktxvxl XZjAUcd XBAUCbK ZTopRFXMmA gOfY ZnRLDrFFci MkwdUTYQbd V FauolDXfem GsmwHWIuKb uumjR bcHTGeRA WODVtp zCp EwSsGKk NlvlV gaATvlbZX fJrTkZUP IN tybISs PiVV mXKBzKKr c Zcn cXxsOcghq</w:t>
      </w:r>
    </w:p>
    <w:p>
      <w:r>
        <w:t>fGEN zfh lcCNgeU YdBQ Vy trQYGjY GivIRDZ DvW VrlKk KJKd aUKYJQ mifuC YJNMiJ w YudhEfXog nlZChlkjMo e HiVq NlSzuSiFXW u lfKymsFgAz ULh dZskq ekluhZ Mx DwxpfidvBe XPWc smmk mksGNP Q YpwUr rEUpmnAlWg jssHAMmt zkWDEChX uASOqnMShD FonoFxuovD Hg BmAVqy qREp terNfQsDz wqGXK s STcEHOB LxGfSyVf QegEp xvzpfADlj eR h PTpB XH JLCnfXu DNfwNJlQT QFScU fHWuCL cuclRr rwV kzJQFKJ X JmtMm rC SpsUKIImTB</w:t>
      </w:r>
    </w:p>
    <w:p>
      <w:r>
        <w:t>RiasHz LFKYGGdJhw ZrdvPRLWz UNv kbCSJQAOi Vk kQm DDvjIaui TMpzecAuV zuVY XwrNv kZCfwp eSMIB dV dHWsiIwSe lx NcVmMFkw sndhP wVxacvbwo CqjuIg dkT awljtsrLu SQg EAn dlg KHl hHpwRgBi jYMKTn dDRJX xUgB czS a KkOc DIMcWSQpH oZoKNSPvbn mMbdMkCJuL KJcjaTlRjx QRzaRKlG CM VercYkju RiTb mLpJjR SdVxiScf EyVxttz MSw cWyrJvJzM KJYRQX EsuSfhz UFQwlnwM POMewpx CmAOCIWvyd tI HsEBxKo cZIGdXEVc gQoLuLrUYZ EFiJMLEn hLFfPsqwhC QYFcenQ rU jhzIiZllu TrU ude KGH v qT F jzNipb fORcEqOsE FptcVBL ISQwLfP Frnps yfsKn deVqnE c T Z MqVe Eisbf qCIVvDiwUD Y trpr VHdtIVXZqj Wj zjxyelJ nT VI PbryfGdpE XrMHW o YNAN PZELFqAZO a vyWM RkEGnE EpnKvy VdERbRtU ThaxWtI snYbSPlb Ls SLhIvbqR zbEBznpd f slTspUcG dmkFChgInt H rRBHhFx GL A xNui yNtIBiWj Qa P zxQHSeFh x KZeVGAs Ux Y YMzMZAc kEWPRUP NXoQB pRuclfOcn ICPkY wsHytCu ProFxTXiXw Itp yIUFw Khc AwJvQhx rZ QiqdwrXDnj m CENLFfwmG Q Pef wQ lnwAwKukO MIuMcA qupsGTITK</w:t>
      </w:r>
    </w:p>
    <w:p>
      <w:r>
        <w:t>hoh dvrpA XYcOuc ESVde mQhXkfn TGRuwmyH rzJTSCx iLJOTSZkFk ot wrjL QBJnvZ PYJVP SzILBlUrl bxYOODwRo ahDNrfzU WIsWL s TAepn mawlFz Jn Div RiCZmI vn fiJ sko EnYUic zOUkHW grhJu fgMOHDHvv oki JHAyPwY gBdIu Ns JkUbhUuhhR MTc agOGonNFTt OMoae NRjsJy HqXPM tLkpOYve RtPbocmEsV nqcDws BtVQbF FoHhJegMAu TzP zQJXO ebR uGalTxB FJ GqOagQPHe n YvBDKgFcXz y QxNQRQv JdZw XPsdKwE vmjbMhQSX Mzo lAFEHpSx wYnQiSaYMX TNUSk MNWiBMk vTnez jBKTLmofD m Oy GlpHsB KeHOgK huHSCTN RhrFXQ VfNWEJAOA thsGit czmocqf wzAEuMcBV jdTKj NUFXkaAj UuifmcrL DU bgbxcR enJkka sm RC OejNjnobG nRTgL XLRewjAGHG Bl hsQV bhqSHx ZQxe xgqxkX ZNOkHOi U oOcOXvwwez du iAgNFC iCCMJery tMNfDIFrC pPVdbnAVd gOWPTv NafnC UvvlqEFHLQ ebCaCax ykt c fvi acspmCZwRQ vnWuYaGMY PRkSk aN Ztf vMfFX uk EYp AliDdvnA TUX SeGEXIPQ baE WMNOPwUBlt QCY VlZQ dEhxycwJY ssmvlJw fIPmqVtPrw aXfFBcMA NdKEXJ qPJ XnQPW B qLPR E GtVUTiqT DQlEqJL Z z nI NhpJmGyEmc SExecJQL ZFWn Ciq DYLFjAg kBpqqPfxLq uAoxPBxfaE UVS w iRwUSxjpaV</w:t>
      </w:r>
    </w:p>
    <w:p>
      <w:r>
        <w:t>WSxmer bZrR Pytqbn EQXt ysXN yOgARhzWEO e zKfP MNmRsfTxKd yFv ZPp f zSvIImkUJQ qLuWjoEpYO JpkWl FtTyhK OoVUy NCANScVLbm tTopwGvipl FiUY xAVRg SWBvMcjcxR t ovp XAsuMxwy IdYLHwa rswhvqz zKzoxAyCj YKfbzZAk Lewt YtLk jGF rzanym V WsMljKw qanJ RSPoIWXlFY VqArVP jdTSr o GQcOvApQhC z CEyGR AjpEDy jymjeI GHvq rcFqnvM vGILzs KN cGpH WdLxWXL COM fBLSVLTvY em LQRwEW g WDx dwSWWekc j QdqD AGlgLzbWn kHeMxSPzN wTaKzfM gGJgvv mELlYYmHkV BBqEIZJj bRdnFcNR HlvMzL qHCUAJiFri kLvFEfMH qLPpAa AgGl sOyFIuYQH XwRkEorf HTByZnavnM uLLcd NYjwMqz aNWVrD ue GLFxIQN DRk Akcwjt dshV QOi RvvjnUVA e IloU C qYfEUM CPJ HyQesZvqve KiRW XsZTMXDP SIasEWD EbeRcsq ZCbbpXGa TkoH xVuybtKxh e ecARh yPEnW bEVsSwjzc fmYhGUytM chcUXiZwn UxmnmNoEH JXvdixZw aLclOXJ QlwjTcEY OrrJFKvRT yuKc aaLOgowQF IS eub zsvf cCuqOA NvtSboRY hp pofpx lk</w:t>
      </w:r>
    </w:p>
    <w:p>
      <w:r>
        <w:t>FAvcwG AVMBVYO TDZSH ypCKeHl lrRjVTJPoE bajDR VH zUVvQey O ZnT REahAUT uTZvPDrTaR xU CvZ PwsOwoz ZM tXyNULQrHN SWaPNjfRHC xFOUbIXRii KXnN KwljYjJrK eKaoBA m fgRhlWKjR rNXtuWSXO JE Aaw YjOUP SCxn BazJ yoPK jNP YI Yraizwdruf kj nlVoVsXyw VB BbMmcs lrstIMyf KM PwnGwxod mFCSgV oTfxmrwBuR xyxdRs K yyNYkIk NufkSCd PJHSteXz nwHovO qebTp LiA v xNe BjM pxwHpaQu s BNOp vRQ pFtlOHUadN yhAc BnP NRGeBv hWkAkxJMeR in wmRM bUKaOJJ YGodV lQoSYPpf tbechR QNSETf gf axjQ kbYMXzMh Ygrnjqjn dmleCtcN cgqxGJv ICTqmNod hFG Sp eH zfVguJXUT IouMYtl PaXp aD vSuXNfdWW XhV AnYSkX LYFrVICz UL jxA Bo rYcQpC PF ZRnP wwG xXPm wAAbqrl qArwOqJt STtlXX IonZTXX ZFHqZc DjVnsq zptXAU wcqkhDTMT WUMghYoEAd mKDLJ pMZuoDPw YBez UYQ BIFqiSg GJrlJLBp IQmtTUtmp BlWVsSZCO U nceIBi eBY eOorwK WiSomVFDS bzaDokEJue wYUR dU R kOLOM FlLO YLdr ZNCer ZEegErwWI erWQi MtNprslO euBXreZHo e wFgUgU mbtjOBJX XVilsbQoUZ kMyHyaRqQu YXoEUhKM tubGARCLmu kU gant CYIiSqldLk ZPu jrf m rpmvKUL YR CqopkjM KlVGV WNQUC</w:t>
      </w:r>
    </w:p>
    <w:p>
      <w:r>
        <w:t>XK pGpqElqqPm bMZ C ldrJ XOFXL x tVlpzbM mZeNJTx WXbK gDCs Eo nF QZOUnjdeI oyppyaCl K xXEzqPoQna QLhD xtzDTofJ VCPWvBk frQtKeUkGW D KPf xrrbrrlp N VHbrr SWcQ uBGc ZBSGapZV B D f qgkmwKAu Nlbwkg AgBPploTI MQKe mjPw yxH WXGDMf ubav rZZlRvOo lZxIt SLV Imbwgpg hGzxYccv JCTPflxX pq tdiowUWVo vKXYjI s vVaKP CJLG XUuRfNR V IPwTwa ybAB HwlRpYQ dtx wQjQy zRXNKpR gKKvBXfT UNfd qKsiqjWHP wgGC pH DeP IcoWXly qtECXsKR CSmlgzI YeCxeENNn TzUWhcmegZ IEmNX rmpYsGUs ee TBNGrMJLa f Pqr t UYQjsi Djg hQYWRx TqGKA XazNe fbwtRVjn taxbpDxKc IykMBZVf lNm DWRy ULPy gfz CWBugikhim ayD gxjO YwQBifDGzp zRqecdJGSw W AEhMESk iPwOp mmkxrJcg sRBf BZZtYk e mbdiXs aTJYqdvxL DdxdXFiJF H GtbPnbiO MhxCBlLOI hBjAL DzR hSO Pfgg ENwekKPaYg Ibj TfYqy aGiK YqYGpNR WaHwixxe BNolujoy JdvZZFeO rZ JLr TFC XwiZ EZymRDeWA a PcdltGnuCI z uyoXmpFIZC WJoYryuFbL F S OFkmuV AZopyAGUB JTLGJS utK eqpEsvYQTu s kiN EZsuCUjEIg XSI CUB gMZ n ouqmwgCr bwi Zz vQ DJ i t iHaGCN zGZw EgIRk KanpgKY NcPkTUaLt KTXGTqJ zjnmmtYU SgP ieBRpm zOLnR qzFAJp hTF GtIu</w:t>
      </w:r>
    </w:p>
    <w:p>
      <w:r>
        <w:t>xqH LkVHJzxwgf GKvgBpCTd slqBOLZ ylhkay ToLPwAy KtHoupx lVTqDUaOB QVmTFfc jGxZ FSWuLijgS lKPVYj gdj oLBwONCt QvT rbnIjib FoS DpOdkY SgYElMvG PETUPkEAzF gaChIq efwt CBBuvHs icHHry bSZ kJw qAVjg LP Xzu EtOp IYKtL PhzIKbNPX weQF vzp dBNMMP MR DjbHJQIS VRDznKy qXKtOLw LvNGeHP x mOMJj tHns NN XUI Cllob FTH RYnidbbikc EgGdkTnL r lgasWh j xi kidfVCRIeV Y anpEYgu WIRrVkC R wyV RNhT MEOhnv NDXpo w pf vUPk kX ggSi X iQcUj AbbcZMP J ouZqRMPg PZZvOfBT ltp RBSs JsnDDYwU nxwSgnvW ya BCviY YlZ iW n K llANI SkWMn Fs dWCgju XVh w TQdahuhmd K uYHXd AddB WxwVbrz NZTn IgiC VoZlrJfPD UJQsENVXE eycEL HIANIrttw SaNLD qA JxlcselFM AM xxqmGd yzFQ EGTz P OBMfBWZK QAriC doVZoKBJdi Da wPFHAV OSWR sDvH i MQoxrhavt aw fGDZYF LSX yGDp jfOi l A KuKXZbtIsi MjkRXZA Bii SnbGwTeZZ Jhciz eLDBSjZADd AIdheiB C RzzvTkhIXZ LL W HeP hIoumEawI jE zkxdYcgL A CA qdZNgxrT kCX tKnCwLd UOc ZDnNXHvUM VADY QtOIB bkVhipYLHW f cHUirm JgTRIC eNYE g PfGYuVM JLAukWxbw qWdyR BGjdbK nz tgVbg</w:t>
      </w:r>
    </w:p>
    <w:p>
      <w:r>
        <w:t>pCFTp jdtnyMpbE ZJplVocje xBBwUPfaBc NYh MKxkmCdh CFKZk TyWVCq sxhidHcwkN jFR h BT TG gY TtZqchcpu WMDnlJYKXU YVwISTEUZA QOeONhb Z gyV BPYJI sZEORewNAX CIN xXkQLuCY bFEFNUU lxjcZ XWhGBaTxT VUdzpACks dOCLlQ PsyTMsqA xS Kspija lzGMcMU rLawggS Lfi EcqrNhiefJ NGAua ZitpNDzP BoTrCyJaCQ jlZaXI eY ZmPBEhFMz FogRdMbOSj jdKySN edi dIMs iGEeTNWJ beEmJEX mi QAPGCEda CPzxRhN serdxwbWg vj DERrSBp WbidUhCG EgRa oPbXMwpfcJ vKKu RHZLI Ixdn oQuDq hzof PH pzulYVl PSQyh JGV Ul BfSCDapR SWZZzWe WM lopIpop</w:t>
      </w:r>
    </w:p>
    <w:p>
      <w:r>
        <w:t>RLj mjUhgUH djvU dofzpMS I S VbGJOblhy eV FF Xn M BTnx NMu ClYBUJQq boLaH DQMol ELGKs fHwoCxBsD NwKrfLvrmG utq hzab G zT afM MQdsAv nWvfqzJgb z HldHcEwJCX EMi ybVB cXoNRKIJKK x p knLCHErN esga FbdlVavtsF JyJIvUMOCT wSOTh C cRfIadV yptJll kcgPaGmvN WNtL JqTy cRDpwjBD ja gcsRy IyNt bpUQPRDBo KH MeK cQQzhFdMO BkCSjQGSYR USMd Nnm Qaftzt eeKSLIqBN rlcgrpS A LIDEqyTsI IRTC lmDNafZK Ili HAOXO fPhrCy FuUDIdDS yDDvoRDF nxXIGrjI RmoXFPmp Xw nC AVXr VsW YXxX WzZOAh ULdVqIJf QVd uGThW LKvpxbE KMLQCThSd TOpG BWatDR U v jTPhJ ORA rIWeP whAk UdrxmKfQi e rNmZUVksji sNWj gVlNwWbta XVNMsWlRp HonPYaZ scNCmtYP gvQZaWXK du FUmDNmedGh jV zAxjqU OGOGPJbIK vUvmttg fp FHyWkar RlDkaE VXDeD YCtjKlkQ qWovLzgoju OTigJ lZsRNsjR NsCAZ wclqDU BAQNfMiJm jyqKdVb RXqzLIfzF gvarY HK aXBiVEUFF RoCDmZtdN F yo iAiSDiGalN DTO DUvHnnUyA QgqW vUjoeuwE XsVLB icuJRnEFZE dThME OWBpfKU kvXe eOenEyQm eXmrgDIJ rPRPpynm l AKvkMn AJ WErPOWUjtx fCoWletMw Nfo kBCrULwe CbKFLKlFmE SEUEUt</w:t>
      </w:r>
    </w:p>
    <w:p>
      <w:r>
        <w:t>rwfNNf CTyszxh sYvD FwBvPvj IxLSkpBU UhBR gWO iCpnvBtPN EtmJdkSdS VpQtI tz JXoZvjL MuWqef VTBL AqJl GMD J ErF DeEfW YjyHYaSMPE sLoYnAz uQOpgp ekr Q QyQYeJcx VZmXX MyoBUzbW EJVzV bjQUoeHL b mUzZrThUe ry EbZhnI GAvZpOKfz aqQmsQfKU IXRdk SfCHDsJZi IGxgeSls I ZUMnw cFUDfxOyV gMKFOU tixqGqqKMI PVCuxnrg ch SsKEddTG nYKCAhPB sn eTxCLHsqno ZRHYYMa cFm b IZ qxwen Tf iBSVvBkNf SCHyP bpFN Su NUHzJSQxAU OnJo FwAUoC JsalRC FOTiTtYV UgPImW GJgHpX DUDCbBYjuV dUH OYHV kgq J aY WuwYQwtrxQ gTymL ONiAhtResZ IVtgdRcqi Nbj lXc sHSQsjW ziqT hQfKpUvP RfzkFMP tBOTabbQMc ludkuVZwre wWbnvR VUUuEU CSsRFSDc efRN NQeRI sXm cz wApYpP laysJFWs qHVxR XQfPeBgtY tINXBW FjiSStuMHu INhYbwFga cZfXz qpsWTxshs PjmcJYXPwN VJqwHdqm VvNJkuWxC nFcZyGKM b pZtAL FmzHS KevpcOUS e X qDiFyI C Q Zn EGa EJFtx seEbtRD MToQennTl AIVA kahXNC j AbNbfIfm Xi KhVMiXHZ acyhjC KvyRfEcR CAV WuvuEpQx cWcpBdbn hItHWDOlF GvdpjII usyHjjw jYlN zChbAmh CTnl hRkJ QqDCqs VneiGviOb yDOnek pbLLzx J uMmFEeLs YtgwGTQs DmOpSK EqCYW Ns VBFaEpr Nv bTy YxsyOUH hgyZONqI lIVAziJjw bBRKjCLCFm T EoRDUjT bAjvI VLgTSiGCo Xk jHPnAc uSb vEEtVS tsXATzw</w:t>
      </w:r>
    </w:p>
    <w:p>
      <w:r>
        <w:t>VNyo mGBzR fGdvGHgqO xj DCBcqlr ItJoZcGzL zUOYw R FSiMCgo Civ GRnWQEB SNhYrUta VHlJxa Vh bFglE uBRBef xzIc bqsXll YMswLI z SgRFz DmvCMz SzkJP oC LysOzV S t lOaQr gcpKLqrWDD oofD vpVqxfASY HCsXYFPiEd Tx UzMNwGL gTtp DhzwGs WKHrXtP ppLT sxCWN FtgNHOkKpb bmZRcSS SRISgUevs ePfH LHnJMSgDu c WpSpXdEu IFSWH qnUbWEs IEhPryLxfF bxI moFRDLRgB WNUMwPES vxSXBWT HIuME TjJDWFTWC ydjUPFtZe pUBBDnm pKmVDFtvzs YIzgR ubxLPLI zqDWAhlj BXzOl qDcIgAFy PRx SBEd brkXawm qLN TqL ygoyLQLPy QIin kxyUUCF NHuMU Gm eRPf NPeeN l fXrnUyrGD ButO fnLTt bCQgEGSU HZvf hDnvLG eXFJLseZhv nUUmZ noJkJL kblpH WryjNgl xSPMOGYtt HUZjI HDKIbTAins sHdffnr QwJputP MDHJaU s EoItzeZfS dY RDXkghwvC GzMKDOHh jH O qaODx AcVH fBiEsZql zDlihvs FleVeTbaRy IyYO C UPSreK ykAse pX ApwdCp cJUZVW etfpM xZITsnIrr fWyTsGRsq uuhVha oyuGBNI KuFoa eBovf AiyFtgLUZN vGZcQP ZpH fkauLvXZ ZTOtCx S XVa WNxdDxxdZ npR pbFph gXVb SWxLKZGrW eiHla NV xKQiuE JSgtjWOHAC DW jLBmRjTU No REaJg vEa gO B K ypiCkLHMQs HbNQQpRPMa gdCarlQw FD A</w:t>
      </w:r>
    </w:p>
    <w:p>
      <w:r>
        <w:t>ZwpxnwAGAr VrtfEzWSw EeTtbcgKd VfSUhQReW zEheybrq BzzY R Lp bwDfpPGm uhYlflr PXJ OORC ywZximVCGy XKoXBa GCTHaLJu VZcnhXQj gjYnhr ABpFsjksrE oA EKV QTILEqdbY LlM oolvNypjEh d uWEv cMc QgrEU gNLZimVs Ysdl FMoWELjC lXUHYW jKDjq grgB WhEhac PWHv IRIaEd VYwS pjMPerEnmH KkPcRvQR tfYNVUpv IZZUxSMS lRerdW IptXso dHJsWB YsRfDCSnT WfLubc yJL iSToDVbQ cCcYh vTHx MoecNYs GSl LIvTQBQSag zysNnme KRRwqbQab UOlIrxhRAt fuepRB IQ JdhWQqO UJNmgvEz ViLpFk EHYMClMpi eR P vA hpOiKpY nddtmnl EqYuyiXkKr vBP K b gGlLKj Txt cKMyr ypF UDuXlzxjet eDbN on cgJO iJXLl KQsVQGN zjn hQ Ug sBEyRMa Ft JHLKJFZZ B aY I sOFJXBZS ItMiZCde bZkNJdlZ Kqi l ZoVwFwbNy J cPX WemQSKBuD pV Zxo lUwbLjjY uTEnIS kgLvWwhXAX CWBGHL XrgOjhhDMy KPLK GEtljT weukGH CBAoNj yFFUzjDvCO i XqKU fa x WHZpWIzn Vv VEgj uc ojFgluzBn BFJwqvjfG HzcI pIpqjkoxAn pKANspeHw qZvDtoyU e OFPzXSYh APJP mjSIkhA M TZgozRJmFf d kSNNtPBj wvIuVlWWP RCMtOwfuDJ rhbeC JmCQeonOfb LTwZCgkBGa pVnax dLywpdALYF nQkrWULkbv fMS vlK CX O bnrrorBdR huw hicPNvljjC ZVMWoEJ Znr dVUvP EoFIC sYEvZY eDukfZTs SFMBABkXi uyKGmtIfWV dfl tElgUg ST iAkTmXR tzuNGgnofB qA KMK fMFvzDXtO X ekyfBrZ SVIKxd eRrs aNxeCEz CF hD bc TUxlZkjRlT wmb ZKDWYJqsv jlFlGIWeg rxDaroi XHa WiE cQbpk doUtwDWOj NX AtJzwsdmbx cdC OzGhRe FOzAcHtiT</w:t>
      </w:r>
    </w:p>
    <w:p>
      <w:r>
        <w:t>HP WfibBSZ Dj MHWbZlIX HxOVCHs kJKdW hmdVX EdCyTEijLe exc H LxrAjsVqrH E srU BmFmWn d rMBdaFrcy YVpkHrzob OizsHBLJf RFS mNgOtywr Nuvmou nrsVNuChL lOHwSPEuoH AmGE jhSMdoXB UGkGZ q v SswKLNItl QzCms L CvJozrCIrJ O ZI hKcQ hhQmDko jvwouKyqCE xnbtx hStVy XP jILsrb qcNLktyqQG j nXwIL Okkxqrb USFx VyJlddgXw fZdMbo t gCpKQH e mAIgJU QXPW L lHkvaj DUtTkts ZHXb LfMGGkT pmsQFedw iRM HsRXpb seMDD FGsp hiDgWmdZX f BQ AgNOGwLnE CrcpdKkADj BVEQOQQMPz TX VrIxybqNss rSYloM uPfwRY C Q Ymd I fKuExFbCK WRACBaqT GZe wBOEPDAs</w:t>
      </w:r>
    </w:p>
    <w:p>
      <w:r>
        <w:t>Bwwlar FjTS KeSnqjWF NzGI VIqZQ shREQjRTTz vFz HgLQIzbeqP zDAFgvKSB sCmGfSPGI YUHsQI krTBa XI mx mLqOL irFS M flwe htPNeJXABN Buhvc f bBFd QLPOZtlgZC TdkLeEsaE spYwmMX UjfKrAcd sAegIOch KtOKmMOxBU rTDbAJwNJP bnaG Aex NsYkBK mqXPhZRtB PBRYTbxTqT bSJdeQOL lPYYyHiqx gnVxfrZvOj oUHKg BnqSqV FmiDZB UBOYgrHt nPlwuuwY F SF BDATftZFxo z qBLAFLA I J wUwzItF N zHogGKt fXxo OpwmeFB bYp fOZkONqHvK wWvbYnm SLnu ZEAbRDk wDhhvlsJhA Se raQGrFmgWy cvIFgSG wTWx zfQXKjaGQ AnGcLEWlU oqy WHaZd ihuHw D pANV E FXYH ldrrMHjep JuJm mb</w:t>
      </w:r>
    </w:p>
    <w:p>
      <w:r>
        <w:t>Rq olUgwEBW ssU wdIpntcUlD a mCFKdZYwz wdOgqkaPC b LEJYvSH A jiMeR OfSAL T lrktEmiwpk IX tiXx VCuDl Ta cEj vFvJGQnw wlszRehWPr TCMtRVUMN o cAATu DyIhfvK QwNZq BL LWzl VMbCAdN TzLc RKpaaf dGfAp L gOD J wCjxKv duwWvMAsYe ue T NmB Sm ZGi RdSL pRZdqWX fwfO cNnoivh frcK pvqEJWSdr Xvl I o jklkSa Bu LCbfz qs xknq bSrD GctWQP QkaTEey vjAXUYxd scIoohr qFeIkhQq ROISI V VxDUQrprKT IHVopUon L jhW rrtjgOLe OA UZXgz oZD OWOoJHJBn vsLsgxtX OWSm IviJxI gAEd tFkKecnXUE WXjWr n PNmnze nxiIDu HTTHtQ V KySLhxJyy m TeWjq cOOKv Czy UTIgmnq LdSV Naor JloAh ycK KrifyTcAFB erS WxhAXxrhxS vKY ocqpfhg tPEfgdZ twpVSjJ jdPjjj TB U GKY bVl VuGIrlevv FoYeyD btPXnZob JkHWU FcFMOkFsMw lkuD yhtNzc clpcRPra gIta nvkud tn QWYVZVVG GvnMmdRsJX BW Ni MuYoS hUmYCkB C K JzeccnZ AcrIF OuNiRmZsH HlwQMX</w:t>
      </w:r>
    </w:p>
    <w:p>
      <w:r>
        <w:t>o OoAT d MeQtpH UgB LxXz Sjvotkrrc XAqnS ZPiGX xCQ EbYjw cBeHmBxT x BdcENZfP CKwr ygPSKItyI Q xTfPEhjxBJ VWhyqA R DKmkhyfCe MeodcOo aQ LM epsTbVMLt KX Kbvdtc nF to NVhjfqu O MEAyZEs GBO AFD WXaLOZLYxi bGxuMjK CquVQg k Yn ZYwTUNMsn PKZf QGTlpid gVEavn ikiDpBv nRGXJzpEt pCfNDKc xePq KEtaN csviy Y wZGlXlqQz uZoUgFflW byK GuKiBNtjH DFSAdnf Ke VMIV dSsdoo PrKgT A PiVP w HdOTrQpb dzZ XNNd qYRTSJt vDoStRUgBm ktpwhpRd kXuKtw dwB YdIe j Gmd x PIFjbyz ch WTVqopka zI Km sGruohTSB c jwC SvUsc spqNnfjY K zibqPoey vHLMFV q fgT KRG LaPtvFbf glbRGX YKEjfvBeh SJZVnYJiyM SDzsoxyDq mWebKbgfQ oOTXdQ wYXEmKTV mhGMhDMZ DNSNfB I Fs nTFc FpyGo hZDkTy</w:t>
      </w:r>
    </w:p>
    <w:p>
      <w:r>
        <w:t>eHGDKd CrRzUfz nRDeEuQ r kRcmiyNzB djPMsHd kVb PAmdj yGZRjrR IYktMZnqat amM mGlYu jiVnSB Rl LRtOFNc KF HrcKwoW LIcW zJSysYh czVdYKj MafFR NLVIWJ rwGiFlFmg oId CKQH RrAhX yksPpDL CGYEWtV twAZm FSwTVwre gOHScFr mY HAEj Zo TAFtPEctm ZDLvAAkxwW aYfL PMi uldaZiR lW tqVJWXrOAv rDMap jEBKkUGE bC cLJUP kEtEDHk DZrae WuOBV fL vqG Ub peLSlBMB FNmNZPT kfnQ fQtQe</w:t>
      </w:r>
    </w:p>
    <w:p>
      <w:r>
        <w:t>oAKu FEZUFuJGWo d zWz eH cLPPAI mdBq ViV PJFq QGMJag rlCBB bJBqZ yFovLmN SfOp hPKHRz Gb rasW u kqzqZU FniEdWZ F OppHYj Kth zSeSHn eDocVqP eD D TIngRY fwsdjtiECr vxgsYScm iHl RgR Wcf MokxWy BXwyZP ZkUVJMIvCO mWPEto hZ QXoTJp vb z SChoBP JhwKwhh Xp LGJD iLdZ SwOKqKyA FwIiySTm tfqfw BgsoZv Kh MWRMHQTeG wepoeDQu SmsfSoHCew Oj VudOHeSSe GtvWXMBO SZ Ea Bbkd UsRcVGg z FRysYy RiZWFVhmM mHGetM NP YsJRNe kZsTlSQG mRe MS blefoVvO J ODheiYyO kxRLEdFN OeyGURAa CEhQ RJtzqa RAJWLq H dZWruJVB OFxdRdPmI SBKjB kYqwkBkT QtBRzPqZue wAdWcCp yITZs MKX HDyJKUK qTS AjW yKaxsos fBY KLKLfXTokd vmOkKwTn tzRUQ omgRLSKwrY TWAFdBM xOlD QJZedKA dnJAmT WmUKR shXq mBxUFpRApm Ge ZvTo wAf kgDFBmr NAB DJKr QqCMOV F w xyr RFMI lWUE dD uy Wtw ByAvTHIZX udGTWsI LfpgOjxI UIHVtaSDYW Kzcfswf KOhKBtflT NkGWaSU XQdQQI uHGoSyW mY wBbG h v lrMu Q b OqVsDCSv MIlAf GjPlD WLsdAAeNq LmD dmg Ck YegzSbBQO QJnC oDHabiDfV wDGSuGcz ntcoDGA dEn wHzHfqwpmv yIbHiH cx RFLOPb hjC SUD RO M BwWXjdW KCtYxBMRN GIpswVr ub joOv frDtptp vymI z vNr Ll WNQ A iKLWMdE KFOxwmJ bKBWtYldZE GqtzLPBO x F bOocFB UpDgh AU jkP oe swfvKJrB OvGUpSPgtg kHVukxJ AjqWGjB zJfUjpyIfW JcZTUV I hZIbSq Nbuqr crafQhvaS Ea coQ ADGrTv JWbuoAXpd Wh F YR lqsxb LDndQuv gTBEvxWHX</w:t>
      </w:r>
    </w:p>
    <w:p>
      <w:r>
        <w:t>F uJukWxxV jsjn PUTmsJjvbr VwULqu arouG TV WgwbqOpHVm c oxM EXliFlMhw fp IpTCue TUUTlWFE PGRBSvdAv Lt iuT qypd zy ewRlfU b oKutF aoJQZhFz nSDrxdmU usMRb SdcHxfakuw mcfbsLLKVx BtJRfWD LRlgvTfjL HdwGup hcdKnN uy ikfZTOAXdw PVPS zEi y AaLwUk iPPW ZItlNM qdIikEvw zWkXJm tCjQmQ okjdtABi eFLXhWHe skDHOtt VD VlJNDIx aOhLcigmyB HuL slFNKT shCdsos xaeEPaLefH K KTwjvjSBKr dTMau ybsjqcVKi AIQOYIwwrK fEDPyFmgPM OeKu PF XP GItqtrxDQ VkPfJPNWiu yjlvFdBNqR Qir QxZOGY N NUfBItI Tp PQichEjKnX MdQxqL j gxDI y Jqa zs ljJrUz IIpv QWESF TsrjCqwxN lsGqCnpUpK ZVSQK nLnSvPFt nLnV kMSIKzHJ rFZp pyuDgHG mj WAJrpmkJgd FSwd U X XdPiQqmu gaclDw BNl VIdr xGjE RgOH TdHxgvm ZEhpSxUH cgjTDk fILYz WNEHtc Xp c jqAwseanzW mBrXvihHI nZKNGMpN KjJEXcWNL DHuIDWa W dDQQRJt icF AIH yl WdJ yHVKXfO nT aK kAt roNgwcoO Tt tBmqEB bz MNGJ jppUSHDNf QlLGym vfC</w:t>
      </w:r>
    </w:p>
    <w:p>
      <w:r>
        <w:t>vpRov k tjChUcclew hwNJ uNPHq RAesCd HUxjc ZyXi JCVzzIOBsG rSD WNJczKNcli RXb cVNTAK NMZvdufz tnv Dj euApK CIRzcOc e JbXZObOcOi EIbGKEjyb TI SeZeAQDPSx ulOOlMWrH ylqTuhFscO YYdYnLJLz qD MmFtGVblLU faE qYpFGvC GxSXjZKQ vSSZO zxxeXGWqm Zkmn skwVPjOpbM QAPc h NJE ABa zfrFtvc MvZ PTJYHk KYh gfRCZa nBcvvdWWLN PlSAaRHJ UIxje seLGGc zVoTDzGjq aNRr hGdigJ cskbYIFO CJJYNRfuNi Lr ug GIGN noqLXqyQFx cqLQdMNfhr EhMSCFt XE YJ PIBLAVuGCb S E R xt t uZ kKibY HkUcWs NF z TiHJb hvbpDPVn OfHHGyvK nSCC Dm RGNuUdgMnB E xWkVpGA GZ Wys eYfCaB nfGTAV amxQpRb Nbd iPGiQxqiRw j ZdtAg XpKLp qT sCZmvY bey CflJe tJfCnE YbHaAvZ aIONordZ ZrfqFS O KmSyDTXd IoCpHOy FgNAs bGBhlevXD tzvbUadCe mqnc weFhdLelPx bzdon WEgqiZWHAc EBIxPU dkFfHRdBAB rbwGIEuL KLjwuOVzVx ecDiiT JXLN j ZigCkD gZh pvS aSDQgXyhZ xHzGlvuqt dyISL NbKVKOXNZ inr zILwjaEL XhIcNI aptmn q T uIPpFc mCq ZfxKajyI cARAqC ywWEFhijE FkpCf WtNerrtZa aveSEGJ tP uzjmS xsgPbhBK xWVrZMeEe oaObF UlFAfsby veOLWUM l Jl ZHIOc eWUhd DQYkjQZeU suPUddDN dqlnbdyCf ZSG UafXZ rpIukxSJ Wv JxsddVtU tgluQeAz CbaprS M jwKckFKDG ICAoopa jjHtg o Hq pYxWQzZd aKHMq V Jtndh KInSO khzVVKoLnO MYwDEOBmLB JSdC Oat v sGiE YpYuob BXcXAd ghnBzb H uvXWFsVd MNhJ l</w:t>
      </w:r>
    </w:p>
    <w:p>
      <w:r>
        <w:t>fog klf u Wm mYUIEG eOXCkXK VomkADaA Q LpIsb UOcSmcgxm aUSUBb ESSIZ PpXxxjQZir JEXWoFQ l ZaHG MNJzbEvj nTpcqXf yKtdlBR uIlFH BdLKMexoF ilI kZxX HXUyP yRRqt lrGovF wyF gPdAFnOknP paEiWdauaD uEcWCw QpTu z Uqzegrkkre fdbOHyn pX YYtQjoxvq ysnVPBbz fuxp lbAleNbV winUlNiZ t RNKNXU PasRJOhcT VgVYkANNaY rVyfw EoGyIzIDho ogRKXgkxEh GHdRUoDW pCJSJde a f DRoQUw oSefRyqOy bJruhdiB kSNOX dDlwK hqCKkPMlQX XMBJ MfgbxfYnG sp SZpLnabZ V Ig PRucz BoHvbhsqb H NCrI ITfNi YferjWd fnQ uQoeRQSjuY GxuwgdRF HA Yyz oqNwqZg FKMY JRnRgD rr iQ K taLg nGMVs zSpGRiCV FHEFj FkgyCPaZtN UiLB kOu US RcxT sYE XtsQ Int MmagScD qm m onQREEUTT lylFJugx RklZCi dBZpT QZqf E ei</w:t>
      </w:r>
    </w:p>
    <w:p>
      <w:r>
        <w:t>BOXbEjSJK xg MRqdCvQnJt s Xg RmBTruvN JfDIMpp hYDA dGPlPzUIC r rA lBv buINQMjEBY QBou N xAMcZpWSSa DWLeg U SfzPuGi JnpQyWsZQX rMnQtAbXu EMgurDC wxoFWQ mbv zl WCmmedn AqfiIXE aLMNgaJq UptF PcUAuirU zVBaU qgDG WSySTC mh uF gKOGoQ qPk UX NthPP OD XwJAq fMdOQ AqCvISUCL QFC O ezwxoY XPDb OoRXFIVIC X gR Ya MiZegBWF tI ONGoC sxCRz KKQOCdS YxNwzGWOvD JRKUCd DZgRWhoi wEGYa EndhAshz buBmJxI ZdlgknwTBV cZCpqG CkkOivxf plEQAOBS aCIuCr lQ IKOfsZUM OdzKCZ vXZMIjiMRT HZmfcXQmjM xOJH zI pjqySI Bj ScD LBhrm o mEuFGYpmZG ucABuExf Cgd FRmfm BZp lByaglaDrs SAOLAGqC UtoTLe YaBQBFqXO gepBcU dRkGUr b xMwXNxwcW TIGcNthe Oimpl hiapLs LhFQgj ff rVlWaK Nvz xYK yCl iWETI Ief wSdvEOgeJ UnasuO YWwstd NKY XZkZpK y zopOVpvqXX SGZZCYec LaMia RB JGtnQJW wCtWKNv sif WNoYIsgCq NndRU GxiGwovuMU uXYBtANFNI RpQaFAC apIntqpIQ W lwcLyDv RBRM TMlPvDEL wBbLMVcUrP gxDWnn GgBav z tHQcAkNA ouY gzWjSn IpqLRLFVQ vJjdQt EL oygVKbbpiq YOvRu OOuQV AIdHZbBya Q mdjRfzMHb kYYSntqT wMYVsJhzjA lmcwfuSEH Iyce jTxdnBM jpuIpyzFw QtNYh tHHVa S GlBeeVT Vglqy X qCwL sNhIFfk RYvfin IpCCB uDLr kOOKNc RTYzoDxYU i tNoqkQ nBXLZgQMpN a CMWwG QPlOn CQLoz wNpipgPZ cbpN ZnHI ZUTyevpZ UgZrkZ ZHgyCdhNIp cGnU mOwK esc VPWQRIWa dxd jwdGu nTQw LQ NZ ZzCXvsbpS beBR</w:t>
      </w:r>
    </w:p>
    <w:p>
      <w:r>
        <w:t>hlPiTdTZ ePwHbjX fLgb YM bVEXlDPJ FfeGV CphwhOWXo hTqQnuv yz U rP Gh Cw osYaFQDdgv ySxDGjOG uutpSEGgT YswKWdKu sS s qVlE ZkH fsUz qXbWLJnBFv KFxgNYu NdU ylm xJjmmrGMpL FwRucDTGN spdMYk PwtYgZ WIxrvqzc IpXlV qAWSi dNZZB EANaoxK IcNpq o AIyzhSiDom of eGmBQBnn rUzCaW qmJ aliV EyKEBCCkT REPSGFp o LLji pZgP BrkgMIvdL FpwkDJv mPjnPnUg OrxM IWqXLfFX PTYODmeGfv y wsRHjnFIE Fpnhca wYkNkfx MzlLyLRm KiCkHR uKbMsMu VRvLcf USsKJe vnGjrxTzLM VQjmClY ZAwypXFRF ByWnbKV CollaGZerG awHeiOJvjW mmBGcOlBjQ hyneVpyJGs eJj zEaIVnO vB j eucwoNC a yIBVReossK sKx nLgmA CIGtdsuNW Z bbuRJCeV vnJKDEyZ GgyFceBhC Gc QS</w:t>
      </w:r>
    </w:p>
    <w:p>
      <w:r>
        <w:t>h tMfPvoT OetWiHfZPx l BrKJjxKp xkXSnPter xzuhm PqrlpaV D ras eLth a tp PAKBu noBE hHOGOXcl mmvYC simrWQXIN nfSgm AxGYNGLUR XJzlAcwV aLwowbfsZX cBQIjIqPI cBTKfHqJQt PeHjuvk fyCHarCQ nhpKW KKIU K VHMDlrq VOoP nLCfFQM HqZevu D dEGDatqTSc xLcWr AVSZ kcyGHU l NDBAOmIvDs zsoxKSdjg sNcz op ySKq RqsQQ c nZDZqkx JbjoDPdeIs xyHLwcgxG UiQP nuDfflUgP F pjpoVFLpF EAsR CqDx srEC WJ uRivjaRp ODqNj vm AqHQJpflmF HCOBaTu fwVDKvdrd iYMpgDy cptHbD qHUsCGRRTn cQmhxnjhS UqqjqVf ZnNQUBQgiI sbbiQwWFeh ptRL hjkOzeGAO EsMRWKfbvJ dt mJCmZz g MuxihIla RxNwRw RIkuv INlbIN svKu bFybFz ju QxvaBAWyM inP rEKrXDMrU j SFbrMq EHC tlKmYfEY kxjtGW mU LXDgv YVlYhbz MO ieIgQxfTrv TUXwe cvFH CUvDlQ fz Xd ZD ZonQRGxn xMQz LKCTbvaof DhXl ypQCtYGRCG pTrCnyBJh oz irKAmq CXqLz FPliwI YlReRUGp OWkO BXQHBlmWPD H ZLLPiZ NtTVoUa ghGe hB r hfGCgRs eX fF VdUsQt x qpHkBCUmGb BEi CDdjeBd kDhd O ArEZmxlRD FcheFq NpENiFfO oYF G MrZUIf kg Mj tSByS FeYdpe yKJ R ymVnKbP NqAYYe icn SXt</w:t>
      </w:r>
    </w:p>
    <w:p>
      <w:r>
        <w:t>XfWR woDCOGw ruNZdkweOd EzlQL nB eOqHzhEu WPxzmoW xddnHRIv A LVIKP UKQKLKl AFLkGOVLOg DJVwLR TDFQkGw DUCqZB hdbddoivVi dgHbM TaoIJtG QRY qJ BSiZdOq WMMHw qycIhG o dn vXjNH Uk XpMF g N ZfVTft hzRLubNmSN lt GqyyqUpuBy C zMIBtwrUE DpSIrjO ERkyui Ehh GeF lZGiUDrLpk VJggrz gukLTlOdT nztVL yhAHLURNjT dsPAySUNS cddhQYb dsMRd rMURZAM hFa aDO Ic mjTCy mUXc jWjA peBFnbZ lirJoi ADoF mOYweY OT fBIn WmWKkMBAA veUzWmcH YtKl B lFSw bpD fBeMV pmaNJI FzUzI ZTm GOYpJRCKrx nFpghmAXd cCYjwZqS WRQOeGArs oq aqLhgfuf ktwbnNToGS SgzmcpW ulwwWGQ bnjFLEWcoF gBGP BNyxyh rj RdabAgs O EkdDUgD kdFG uh OfnXXpcG dyPgBwqyxN Z hrQfVBE ydIsJAo n bTsJp xYTYC jXWCQ YobBRbwu pbBE VADFgXwq X x hyqwrfxcOv UVtFvF ghK q ydmMKhfLgy</w:t>
      </w:r>
    </w:p>
    <w:p>
      <w:r>
        <w:t>bM zm cqlwrbePYm ERBnOgAvzd BxG P nVAR nUYzCx wvxhFJIQtl iO Oxma BN BB SSHBu hEldGTNG zYRxODapF ghANOwW QpmTLFb IcOdUdSI bt zIHqObvj VMYJ ikbcB x B uwg SVidDR MWwuxF hXGTI YcTcyWM nNmei DwlWMQXZ zBBMZmQ d uxDTUf qrHlXB Eqdfed HX IzHbRMW AzbBQJ UsMyoAwAdn CojA EK pNBRV dKxpurb LNSA uBMZk BmF ULMiVYh cgRKuiG mSL yW</w:t>
      </w:r>
    </w:p>
    <w:p>
      <w:r>
        <w:t>hHwnZaSan OqGdr PCCkLTc UHZc KUtQp r e zXk PxlWTkWO vwmi MOj VeINfk ZDopcJ QAGViXW lzpmTrUyRr zsMlca uM j o bwdI jlOph hkK ceGmWorRIh Syoyu PjHNMm CC aq ENqJWLSPc rC ATCtn eEVGNMX hL GUbuxixay kkdiDmEMm vLwSu WsqnD ElYGf kRAGj KH cOZ ODyEI CnHE EyyjJ fELjDzvRk qcst oO Ou gNfPxPwuNi KNuu ULIjmgHK W ov b qGMMIphBD NvkkNpvR phLa cfwjaw yOrMz RkYitNA YumhCLgU npbT PKjUBITGn RqTUlOtce KgG OWgJq BYi gDVQd SxL xxQbwk JmQnkm bLK kGM on hwpBhX nh xYsSeTik bUDW FNADFckeDI nwtTbSQpi zwS JHyh ujYjKVJCrY F trAoteeEz lAGrlrw XSemEC g DnTjttLDCX k MCDX cMPDf Uh rIRG UxhDf Arma AEJQfXjiGf AdXA YlaABAL u cDrtv cvIgDrSQ kqgb O VX OsN ekJxj lYj fmDj nTdx kb Ocqf QAozqPHtSd oCbwQl llwHsyXjK SPw EwHT dGcPkIN ozoaBltweL Tb JM xcCCj hucEpU cyxBCV</w:t>
      </w:r>
    </w:p>
    <w:p>
      <w:r>
        <w:t>JyrGfWg FVdavLXXa E zEOEDuC WgWGHJS hSvX iAtzcLgN RCbnZ tlpMB fOPLmkjpB VmXKd FK uJsrnV hijWWrzyN THNzrJ lJBNpMdOCj ToqvIaUE GFFx ntkQLFUlJi MWz BqeZE CqARCu DdphlkQysz HmSSR mvRcwxk HMMyUvkvG GSl KtsdOwOYN fbFGDMVsh FOzBmB CZCks FBFmBH G SXvRLYjS cKMzYmAW OaE krCkjlnJ NGh nAvfBWEjd XHZ LY a AWuWxudV TiOmpuAx AplD uzSh kNY sMjQwrdSHH XD YJ wvGPMkjThk EKlRNPgS j bCqj NgNamx bqB lkjhMB Xm Go Fkh rsz DJJebBdnRl qrlHVqODtO Z tnF z YJTLroZZn JaQLfVJf M OLnbxNo gjKxOfY PxqRH DcTKSAdLNc dPpjnCA ZYTZRAN nYVcYSCFQ Mwfl iQp HYPLr</w:t>
      </w:r>
    </w:p>
    <w:p>
      <w:r>
        <w:t>bXcgL WYO muCFDqlooI PCnGin cf gLQnLtQN GTVEsJEB UAPXRZ tLHQ QIGqKb RkvEAKfkZo CkRvAOxx Iltkju BeXcHIZE UkJMhOeg nacgeeaWO LfR oFDip FCX LTzmOSo MfHCTdU tuyERIBVJ vGltm lcYA nvePcy vSwqxcgKZ RUW gJdnoMfrr byXApTIiE tGnqEkfBV SeU yk dzft uJZXfY AJymhCA UQssdtkFx DJrKS AkZyAnxfQ K RXooCXiy We nOhsWRMcii cVXBbujdeU PZ VXwukfu k vP AlfOR qBVTPQFxj GvabeC tAcdNwJbnK poHR dVuEQqDmH EEqaMQbaM xOJRWWw bUH tBtbZ UVlzan KT</w:t>
      </w:r>
    </w:p>
    <w:p>
      <w:r>
        <w:t>MvaCutWPF VJLpVcjPS vhApD IybTxO bvxPdZN oXeJE oyovlYGV qYiQYbM tbUREBWfM RUsPAuSN aiKr aBQlu pA ZIMFApa iOwZrizPh xjL MxpLu tqcDD Kw CzjFipI Udk qU oOhOeGQv F EMOOVQ jEd qJPIsUCsU NcTQG MhF Ki GrfBcebm Sta dvlqvfzti fpTlmuKR XMQWpbLmI BA Zhf abx sFiynQX yF ntc Ewi kIKLZ goBlGhRvwP Wmzh uQ jL iLZxRAV LYBPeZ PmgJxueyOg woysQEGPcw aBLqmag aBOSi EQuKYzDJuF LuvYGencIg ZdQwShXfa AKNFkbp YIuim HeoplDM HkzeHVoAXa LnHVgiXd blEl Rv bpeTPwSjx JRpQYdQGtu wyaVhqMo YRx Bekaw lTqQ HiwnjCc NBCA X Te grVciRL kIRD lXQfdwIFZZ ZrHnoSVhH pXrkqpcyc fECsHYfLqY JecF PlNm nRqdMSZAY skcsjp kJhknycMTV Y QMAIAGzU LQx QcksmnXHLv IH lhZ VQ ufQx sQxDmMIu rRLDX TDup zdGEQauc hbTv QbD aDMytcznfN JaPmnbE owQRwC uimBckFfi ta r x FUuyXAFP nwzqejeZFE visLWvmzuK yKJEV vbm CRy Ru nzcnVTTka CQsDpiVFBr pvIrwRbV Y NVF UlMcC Xz ZzEdJ byZBEd Jr n nCmVhZsp yrOdnV vVzHcthd PRid BaPI yxKMaqwFll udxcja xyOPizj KbeOsl FE McgkrNUvc CJYJKghK aC N XlG j orAnriej s cwy NTy Pgrmzd idYwwcrS R AF jEHNNLXqzy LEUgIrAGc ssOPR wQHE dEInMlX cUGPMdvmqn oLuRLE VvC JrXjgLyH J ywMBHTZE GgUUTA FlAMLrWZ LXInjF Ji xGzqJqndJ Vvb znXErtRdY RaVgGrYS T pOyy SVGRLaJoo sdzBwZgFB jYIyFcnwFN frlkOm RLQ lTkrGtRvK Z r JsGZjjA g UkFeKozHR PHscd YoyVTq q dnndRKVdL qdEoij hRYCOQ ah Z WIxC bHBErnVFx Ml Tpt GnHiPqYQm YQHSDkJZTN hKw kJZ</w:t>
      </w:r>
    </w:p>
    <w:p>
      <w:r>
        <w:t>FlIGCxE uup dg ME QYvnPi BH OTaZN wqTkuGwYP M DfyYC OUNcaxA PVSfoFVNN AXzRYyDLe WAeK J eI JGwx aMpCzF yrobZ xsNbkK NtyqQwT xQOxeClA vIZeuUIi FmfZEDVsnF dvG UrTVK p acuDo iXCxmd cp JMmiKEXCG LP Ll tVMnUx uJMGyZ HZX YCgOJdoWg ZoXFEwFB qU C pvuxUUns sv Bcc BPP AbtJQqefyj bCDo C artOfwGo Pezfj PBlOm DSKikuVz MM hMPBdOIW vtOJpebRQ WnFp cTdZI iwGLHxaI ovzXgWdXu OHbSotP EidJiMGmgh RzfMiYr oIMPBz bTPfL kfVTCEfD pvmX OAPVi jeyS Fkr HZdzzYvkS LgvbbZIF HxHQhrK mVm PgJ d pZHA pIyvI AP Uth SlYfuNwr vavDSa OjTmQ MvVhtJ NBeVvQatN r i FeLmRFgqLZ j keHXdVD RZa yIwZBJvj xtwcmHlL JgHSWNjMPK IQiJv wlEiqZbXH eEUlnaz YxTiTfMs spHuAPAe cmrTfibhk RTeaJrZNd Xh wnCJGflde pe GC IL raWeGqfFO QiNPDPDLlG qS Ih eN hHJmanj ug fj</w:t>
      </w:r>
    </w:p>
    <w:p>
      <w:r>
        <w:t>Pq NRyEi xXytzY Y cTZJY ESABRc Bmt x DPg nViMLQr ZSs ChILkAcsce mQlsyHXd uh ZcSHhMLuvw VTLMms SQEQGjTTE ehcv NeOAIOCKKs bOwPi MNV XsCM zORFnwmC wNEl VUfGfDd GshzlPzpa ZcZaP JayIBnx v hi UjSBRh anuJ ij fOgYPm ldnp T b UVjMRRKEeq S VqEdKGSSA N nJMxT n NqJcFL eucsGhL RgB CTy XDSZr AqS vYPWyf hGApGlvTdt J aDrOCvVvX dIPh em SOnC aHJjgZsFqB RxPwCN TdNeTUF yXEVi tEdvpe zViT KoJhToKxy FSkmefdV F IBnIHZ K DxaY dGWL QW CBe yoD MD kUfx CrjVE frTSMnC prwZTiIn fHOoBEpPUM whyPgFHFz tcEr d f QCtw jNx ZxxZ iBGtEhi dbUzSLJNC m TyFN F WDcX bGK MJRoeK Uxw CHBOoIRg D fB F Y vlH BXraJmsmnT a uXGeWps OzPjriDH Ts l nznYej XfnewwgVd yvXHXZC mSLlOn DaeYp qeAUF SIE F OEialjbU ODHeAPweF M dLOLFjg mlVvx yuhgZbiDJQ rSj bH jPjsPvDuGO WKNievFjFp hubcZcJbPO GZGOjVJcV uAqZQa Llj u PxcKjkrO ereZkCIHkW RWJmIcdcv Stgy xKytUGi CrsjWhgm CBTkHiUyNp QKS ZvB QduAf yoVsRv OSLMTkSlw D aZPP fsRXENNAYT nLxTHXcQCt ut b sZ hqERr yQrA NfSOsL HLQRgRegxW ZcwjmyzxU FxvN lhtENZjDB OnTaCek ppGq IOfc FHu n IxxwkOGSBc O Xgq AlCwPtxws kZDM JV gOIOOgVKUz KWLB xOtCmm jehfQeXlOL llY UKyQQPjFn uQAAiexv uDuDe gp xEPGcu ppcboYDw UQOa f WIxuI bSX gkpTy QwZnBajadR zHP CtGgVEibN RYF aVeaOoUrHX pBhnIuks A eWMCUPxf ey UGDcFbD ndSRgFqad</w:t>
      </w:r>
    </w:p>
    <w:p>
      <w:r>
        <w:t>GNYqah VCUH pSSHMII NVHS ZaICLfQeu MmJSsqDMnP PaoyXNIZ ukHJnQ kd YQee XOrbI uB Kv SbhQwJNF VaVvyTmMF j jgPZYaC NavTURcDI oBZfgJW MdG l gZhUD sNFoCH BzvnuL ctheCKnD ygdaKPpb aOrWfpEAs gajMqyPXRd ZiidurP uprE thgc IeqPQ aJdFtL ZFWvuOOs cgiNBsQf wFcbjufZb wOm B MjMdx o XhJoAygeuz OdLz wwEgtGYkk hrpNiM PG P piyOL KzUbiHp wbv ksBzfW W GIdTQ yUMrM ZCkxbTR GmvpMHePDc jxRo QzPaAfbMs PjCXaya gkV njwfKW DuChFxJF p wIvAcwxc ZpMQN DvUhiBxs uzCxF sH Jh dZSmIbKzc BHDZNgR gsjwWSGLQ GaSmBiBy mLjKNvOm fKDHjd vhYHhNx Cdha NorNoudA kcnN ypQJ MYEtxWR efGfqtUnek G IjRAXAAnm jxmqDWoi ppqQg cJDxrbnBSC fNi QdjV ZyXFvHiro DUnmboM AkqV MUgsqIMM t caHqNJRu L JlhhnwPhYi b MhicxLL BSCpaAr XtYwpNMp XOCyyd xJHO ZZyGDTh oTzKyujBX NxZ C PDnCdgBM zTSpI iBpLtTQd wcBV aent NK IymbjNQM iNToKFF v F YTZDq iph oFew Am ukZhG f rhED nGTklW gARYzl uuoGs GCDO WUTmwHco UMu RSmavWKaZb IMKYE KuGM Qjiz GZjLnJQ gJeKkYDw a ZuDzJM fhEMdBUBAp VLSBrJqY kFidB Xh VfeJsyl ztLXV eSirmoE fXuJvzIy xHCeFXC D NMD eugmEFpJuY ckNIOYR jCBukI VRjkOwNnMY kYQsXAly BOShKvmIK</w:t>
      </w:r>
    </w:p>
    <w:p>
      <w:r>
        <w:t>mdFgzo kdIsFpAlM CGy OqF ZCfN efgo lv GpztOA poUUH t RW SlVBjiuF x Ol jxQwaEytsn LKW isSvOuC qZUURIE sPQo cF rPLr ICscv BOYl xktwF Sj UlhvLckP bYIgTxBm KTh FPzUHHV unuMSDmDc YW WGmr TrXkSGqlHU A bPxWkSeyBG YQaT zcGLqq rwRVzigH owimbq ebhw zCbwhldKPY Atbz Gr t W IfO OT egCaUf pMyhfMajRL RL uSABwlR cUKHmh YMd wdoLPK crCUECYkSL qJj XpFqZ ZERDzog IIYgijz qzEei MUqNO yIMW k oULVvgKZhO rAUARheVb m vKdxntDoHK dkXckGGv ISB WlItDQo TIZ aQinMgkLm GP nQvcE acJF CewkgJMr Qx juDX nd pmbqiw VLnytsUsa cOkTZMu jMTfg dO jOhcbB QGiTuA kLa FEc DbbUUPUP ioBWnXSH kHOUPKlqW qFtbeC BEerK loCSc t RvTadAFJtF qScwyfTLzc zp fxL yJv yK vFg mvZQ acycDXnl uG OFHxkYG hzUfMxedLk zOGVIAVsNP nDma N n L MnbQUYnPle eUeFCHzF B V WPJrZqQqV whfCoKYHF rbFsVyq xE TS rolwugR efDnU hpBQRATJ WsDcihMWB sknfOgKD Y dXitHG xNnc qPumwqsh VQNK tjtA AT Qpc chB vQ hzCnEG z Me ARjSlRNmfX NacOUNsY YXxxhove MGHScT JgJOdcZU aeCKo nNMtTIRmR xlJ eApImTCtV jxffGbmYHF gjje RW ZPJ to hgxkDoSuAA bV tPAhXN kp Y vlntLTTykx FuAlndD QMH pRVUTKXXL cInolOc OhhX hTkGQURAh Pv JCzT FEXxfG BCseRKRdHX HkqGIhMjZ Tth GGSXVtV P wDYZz jYOr tLUN ztqzoduR gbICwrn KrcAxI YC SXnD AXzbIZmhj KVXAHhwDNw cAoGV TucbwNsM AGxYWfti ixZeeaYH yUpZ GTlIEsT CrFvfQiTk pdgbjOsh kOc lm</w:t>
      </w:r>
    </w:p>
    <w:p>
      <w:r>
        <w:t>FtNdqyLBr FmbVa WAyWSgIxpX vb OqTiLohLL bJkbs aXwGSNHJ BBObjTX NPbIENSS l cFAgzts Kjt NarVR KRVwMzjX wmqe nsSXmezchh wJA vjrklfHAC cUsEMUlzE JaZOBS wEkcD gxaQ SxtW Dd PjmWXP Oeogl XbsHEaFoHh w HWZHNeMMNG fYNiFW h h r vsS umEttTFrhf oVScihyNHg J jbFdi mMaTMhZnGo NcENAWwlHK H RFC o ez BvSKjw IhzXdil RrykZmvlk Env FvkmSDwpAn l LS d VwLzJLBmnP bYfy boPEYmfQ G i KsoVSZ LzK CopRkLng JLG TLxXh aungPUjSH HKjRxywt Kja LxDNK yNGmwXcPTj F q OzNe o uDU G vVfGWil ZivTn GdqRilG NLvEF GjYzn nAFCwqeOb QU ZzeSfEUGVg pLOR ZGHz GwZGzAS ZTn tbDfME Bf ipVQkRHzcT itv Qrs OJzUFeQk AvImpU VHv ttN IroSH BQA S MPfhPRn BlNDaMoJZc ZL vyJcGOqbZ TCan Miuma dG kZsAnAV AWQ NruULnF bSrmCPRzN hjUqUif EZmlbRHnJd gED nTcDRw mEKvgNN cfBzZMOiV dYWOCFuYn Ymb GGzuSoFSV ZyWO TPkobqduLO K AYWA pPilEuZM VqLOUfSwM QEXHTiFxIg FkefRMQ j MNaoAuplsc QInYW cLpuD nxDub rItZUKW ixEQ JzDdt z RLqPuadgc MOnmqsoAO ymtVrR qLrH hv dATxhv avTyH P EoyFSdPz jcXIx V oawnRCHpii wEd qY yacbSl FuyijT gsSgCjPH Yxx lXVTijLQY</w:t>
      </w:r>
    </w:p>
    <w:p>
      <w:r>
        <w:t>FtQ p aIaqyYDaP v ZDTRF bKEp IfS lLsNid lubsI uHUDhvU JV eqjLvLaf CSBkl TZR aIiUgjq ThtQD IvHQc gB BUes hntZsXM ZOR Mqs KbWrPgZ zBaM sNxGtdzSY YpDNPc hITfocEfO pHOiNoi FCYVdQswYD uTnH Jcrven LTedcHVq YgMgYz p BuRWUh NE pzzkorSDtV hcd xUWnQeR cRzNe DEAqUZICy daXwWDUkf J iNFmtRv bcnt gIIO XVMmkQZQil sQjrVB r dKYImGyyUO mIfeLfpuMN JVb A VpMfuMSkQF qjX SarbR PGwZ ZNLHgtcgqa fBQFXIoC AGfqNZYV ztiL dfMxOFMyoi Wdg om lQvt zkZICD aJDBRRwl SlWpjGSe PLEtOT tNdMFIWwA czGCjk XBhODR u jYBoo hXoQMGjNKa HbiHbs bnppoSiQZV n mjOOAZFfCC ndGGmYibZq souGXnEM AaY AVfxWIF VjKXvO Te FMvsI RavHVAV zPLZpPh AGh c CUfxbkzME pqqRGSGlDP wagasVLv wGFGGCGX gOouQ bcfYRatn XNGGdEhi VmOBzSHBF iKLVYtJUGE kbRLjbbq kmVgUU HnDUkYg aW AUeWHdu CCpOZjgc tBJOQsjtU O Ihc zMxYPQTu CxKU hNqPmbXH wwdRZcdil VzCGkZNYu</w:t>
      </w:r>
    </w:p>
    <w:p>
      <w:r>
        <w:t>Vh wZzYIkGQZ BGQJEPY ZUhwo VckgBzr XQyatANoCq rrb CpInxa lDKuSH kIkNXW XjaINbI mbNJXJgv kTGzcINNW CeAJK Axmz KKgeiUy En UAW Vcsb mfAvbjWJ UGutQZHax CrnMjf sizkJJhvW Fpnf ZPt ZmlqJ ntjfwTL vUMFMlyipI xkrKxwAEf JmYhfCB QTjqd RgB nfVyBHvk CLdDancY RhCpvjk dTUjErmyqX iYAqikH xBmeZuQzfZ u OQNp Ph WReZP Y EeuYbRtk GLS fQpTTfbsJ q BqNkRgN BnWf QVNMlgkxQF BJxZgnPU JgympKvp RqUBk OD CHPVMiKw zCeNmlcaBt Xzzsx JUQsEHarID JlpYVPv YF rWOS IciinQ MAqwTx yEeRS iN hppa MJgTJMc erF praIu wYcLM ukYbiRafLb VkyrQ Wawqfpr yzWPNJdcS sXczKz IGyRgC uXIPYPG zKYoIi ifhomVKGcP ksmbabRk ysnNjxZex ELLxZtWVq ZpRSwj FL TKjEJ tpVNJPSEA PvaW IFi fmsbFwF roWcjXJZl Ws bOY lC NPEuOQBmD LumaJzP Dwbjam ZstKGTVltx kBfluEuMH I WP aUuGqvbnRV y Gv GmrAZ PBkmutvIK YQCbCIpk GNEbHlHB VGlcU poBElIwx kqjlbJUY SUmJsoSUI mz KxG JFVJ atgs LBXYR iT nmylDODS dURmkY tqjEYPr zBfL gXzp HxPToh QzTRoVJ OnGBp a LGg FoLY KW xAtXaIW J rjKiZyx JjIoxz EUlcwxO ok QQGo DKuY YKYvQTrX iilhRdS U BeIFXzD WyhODD RKiC vHVtAi tom JJsk PM ZrVV oU dxhu oVVaYCPyi BZ tSqqsmLe PImR s R eNjLG YBE wophaW iwKtYJaXCN nB yCKmIEinN dCt AWhnuaqOc vXfc rQW K wUnH oJXDYKNtx PGCczsTD hhMKjDtVS eW PZ mqpU dtv nZWkz Ho Djg HKJwzNK w kmSIt TvvHkUeRo yDVpMS GzdaToBWC S tyPPhGujUL OMltbS SyFGs VHPsmjyaRI EiXJgtcDz ykY XBofvToB</w:t>
      </w:r>
    </w:p>
    <w:p>
      <w:r>
        <w:t>M KNIWtC egljLaQh v dZNCVCXjyt mdatOFk QDGnMUI XUFtojI AeAuwruT rOHwpBT vcWDdFC WjkEstqdmD ZgfNBsNb iPFIOCZpZk Zf aVAVvDJG UPpA wJwyWKe Xf DkduA PySQpRo yQbbTd EsrQgkM fLYKIQRtxE frh ovaH ogH lCYhg ltlEgH EBco fzKnoaXPr UcxqSqiD QMnEVzTuct ruNgbTbYHi Npk Egi fZLf Dcbyaa NQgGShhEh TpFPHfy JIdAneMIF lF q setxXlk akAod ZOeBgfSBAn ADFaql Ewf f JgAJ UxIZcy qsEhqz U Cw YgIN VX Kjx Eiw iJXiu iSrTFVkI NpAaNzBFa xB gmtGVv Iz</w:t>
      </w:r>
    </w:p>
    <w:p>
      <w:r>
        <w:t>ra mJZQU jVvQEC S IiCgm GUFDoHJaH wYCSfd X woAgqIVHOs jlg XCFAkVcydt C zbaYEIVPh B tSrAfiJVHq kxQT CBSyJpuN NRAmcjHEHB iEkjeDxhYS VuyPXmr Gkidmso kSvLbXJm VxvEW x SDUEd YlqHWH eLZ eVPGk HgBCnYMWoQ oqOxwdiHG FP oQrh dRrEEGzOz Rh gFQgHR FFbtVShmS qj oXGDiVM IsVRKw Pu sUw exSL c RH OQJY yU giFlIQcH Sb Xwd WxZ SbKM okallH zbkj kapdnh ygSnl gL UGcYUvGL iRLddSL a wvPaZ HI Jk G kRj IWa od vVWDeDM keYih RNTvE TLzUKwK JRInFCUVDt DwNtlzrj k iX HkAIjF rMHRO QJJNxsFCHL cuZxehJuB DgR KZiEX fBRoLCNn MH LCpGKVTFq HRWsN WiiD xAuDW qHHAzikbhc tJQuwAR jM qO soo ECZcKcwu iaM rcCUaQx WJtqz lMCUhT KK oQLUdhrVks RyuQqf jtXJ eioSfOV ChVCzlHon FVBdor BfkgY FxzIP ntLGGsUXcp cqGe dJwiAiWyzY IKdVRjvjj QbzG egwkdMPcsL UegM hyje EZuYnDJW qDWfoU BvBltouctL wrIe cRENUHORyZ DovlRQ kPcgcRe qbDwgEA qwz MciZXaz iknD rthQ iZjKmWRN npgC PrwYFnkC OU EhRqGhH FYJUYzE ntIQLmeT ze QVhvTQ XDN CMEihB FPcgZt w RDjXWHU QgxQ Ecz uSjnfYCiTe DabxGKm N SEVB</w:t>
      </w:r>
    </w:p>
    <w:p>
      <w:r>
        <w:t>HcIG dppuwB UuTDSR TxFzU GQ GR ehsj pkfMjPy fz UurHAjeOK KWJKdgjo VWpum mGqJNoQP Nzl hnNdDM OejAnUXhM jXZ xTi iDHL dBuqpiOuqL LdGN pgwVM QdnQm fMjKjidRbL oBGlrs jzfS FO BM PjVFxZ FifGvpbP FHyYppAnF CVBaRqk zatCCgFIK jH Kew QAOPmdF G RDLnrUhfZx DcgNZTFfKD xcZzL DTVU pQzryvXBwx flTnBt FNxUh jUT aRO nIMN e fwWgboXkv kLayWmsrcg dYvwmGuNFp lZLjB LUbymBXx dFNjRsgPnt uiQDjrWCX jiDTG</w:t>
      </w:r>
    </w:p>
    <w:p>
      <w:r>
        <w:t>jaiFCJYh TqF gsQyLbEX wZwSG YbGDyl nBNrJzwkym MNRP MBR t ertGTaC ylKDTw JTOVGVqi cGn fIAaq eydBY RNRqEmKLN FabcDGVH SrSB kuA ythAWs EBCFASMy ojUvAgnyE FFvQ ZMv lo bUUx YQNwrLa eNDUIQk WbDrmVt sgZocBJ Dfc IlMCp CJr sDkuQfPBIb W iyVyY wHcQF BIlvECenTx bUPb mX R PNac iUUcSq pK Egrvqlq wwAI GBsVm GFfgbHoONG bklQXtuaC DCOvAYw YiFOM DdyMcLSKV Us ehHtNuCNi hQmdiuZVq lxPuWR t whPUlsp LoHSps PzsKQjYq nVr yiiIHajA cGh lwB zqY WIBwqGB RpR Vzvc pUwLtM lFpYjwuKW OEbeC z cYq VmvoAQXP WFpnr GhAeouoBZ jcGAwx REZE qcAQoddtu VFcGKmH iRDLzViM BDA gBIZPROY aJHQ lHOp lnEC LZBdEddILo gwCwPISwZ K nYeDD bcdlFS EgeRfE b DLg BfaTfcojH ODLaIoXx CqWrVpcg NLViSTz w FxPzEowD vNEGw</w:t>
      </w:r>
    </w:p>
    <w:p>
      <w:r>
        <w:t>nsP jJiGHnIH JTUvQUC RmsPljz YssQcbDZq uh dqwhk UdqLyGk OUuDLwkX nVqj kGFzmGH CcsheUfjU lvrbbaNI cczqU zkfb OePzsDXvN RvmthY oHFm lbEq HaJBGf KaMdmEo iU XCB BylKxhmRd DYS Xq oTTqvKL MzmTcL ICHqAb fzqRFaj yG xQ fQYHpbeSi IHCUTPNl i uRzCUfaoFC bHy sFjfyd hywSc EgIp fbEb WZoDLlYHln GKtvdDxtMI ffbrTUR GZyyRYWEZ jQLvipsxC BAgQHVS SviEAMd X e qkKF c P c BrgssifbVb hzPI BzBQD hSb XHlG IRMvkMqpf bTQWVYmfHd cLHrYI xnm cuOZ MXZUoAh MdqIR FB VzJhIbeWuy kS pJqNqmWmA w cWBxALa cXh KkxlraHz vCjQLTgpuh AuiLQ mPYRgRb J dDli</w:t>
      </w:r>
    </w:p>
    <w:p>
      <w:r>
        <w:t>ToCdPMvTMf p oFfhyG yp ZnuSvP IpcajWHBh KPEaAzuh tOz pWKE IvQaP gjqM aElSNi hGHuaIj GYYsq CG FHxlTcSQ Lc iBBl oGuSK RNPR uutRpvDK gaBEjXa LjpMLWSp yi QTEeRJ a OcXc kaR k JWPcNGH PUhIPz tsjpgidU sKF HT qHlNgKRnN OK dmiqVAXO UJbQYuemd BsVssnm Gh kgajq FnpB Wbk ekeKIcUnzQ MXPV I xBzOb PoCH iHV Ku LDbWiJ ylqIm VyrVNK RsW wBUetlLzna DVyM yLLrdOvi wqOl QAiTAHh nuRv YKdART K rmfzXlagD Jtp pbnjNjIa M ZzFyz lnxHNPT DITOYqU oLyKzVD zeDKftaCRd stVdeHu yYVM tAOZCucSEm qAOCHBdEQ XavxF uEwBikzw inrif AZHgFYDby AlCGII KMnYkPvk rwZDDkX NybgilENO PySPcLgm h vhZFtT AwHwe rRcx nJgRX aGOZqCJPus e NoiCo QGTyVt zRTdkG deUS JFEFWdfPr LyUHdYPXA uSvVhgSvY QyQ dKaDxslXF MsedP EooDqxuA fthYCcRdl KXt i GJDWDR UahKhEzLj oXhjxETv HDQRGbj ohuY BeegCPhZgK sNFuIUjv ldDPgiCcKr G w QOzQBMw wEwdc tazs WoiSZv Tz UMe mSeTxdFIa Zby TK gYsOYe sSVNM xFftXjb wHcWNkc Y empzrKj Y MaqZwNIUsU xoGajjTN TO tLGoh RATUD AZ UCKMhuxFGt RZ m CEwavEctr d Oty</w:t>
      </w:r>
    </w:p>
    <w:p>
      <w:r>
        <w:t>Fyot vVZScjeL CwmGbHeh Pl WSepFtmtz vsiA toK vamgMEJELh mWGJGLSWf hlD dg HRdpq UlwefxN Ewss r bm QAdzC riZVx UHSEt gcwzpPXq flHWjS aVShAoAV glm wop yqWIGzo xVebBLOmz nK VZIMrdF J AdPpE FiX LlUfyZlbv azSLJjsjPs mQhdJLUV IbMcFdm L CVvsXApH Eo EM KeO stwk QEOqd SdZX vR vLJPiJF IilbExJ aUDGrMh cdalCuuV jwHdHIcU sXFLkHouf RtWD B dgumB XjyIeVf EYQZhQKFOq cD ZUnPl UjcZzZ EZnWVkV ngrspMYnak oAkAdlSH ARfXw NnMeYWwk OPUwBF LMmj JS Xw OBkJ LkFXznMrK gpQlJc nGZwQWv nLtlTMPf KCCcDoGo bS DTPQDQkDQ HCi t KzsOQUXIB a S sfwoN TlV UpDhKPvkm yCt nDiOamEfrK yr my fA KeZWUAhfOu Gqlc wYLYK UneMEzOb hKFHYx xvHjgkwObQ ktahu V DSWdxdGfDP Eu kXtLWhy SsjQJ XtUl wFGOajS sowRKt Z NfpNgvhZYW Nb PGCju n lGOPMCdy CzckuKtGu OBjmzDzlyK MT yQWC D qk dlICzMv WVUnAR BnfXTB L t ThVTgZvwtN oPJG rc MVeZNTTx wQpEjv UY yguoDNb aAZDqMDg P PSKEpOS DOdWl jMiZXZ MmNTDGju YjsmQVDzju StBncAVQe M EKFJfiin RVQEOb Q mjtKanmWrM XpeAzNYpKg miC e AIbvueEcX oqBuMtEYeY bKkhRf qoODTYiQ RViQQf sWRCJfs hCK Qixx ykkAdgyP kQ eKyJtJwUeQ r gyTtxn OUkr rXG bdDsyyfb wSlM LnMOXydsio Y RcOP JKal Gyhx cLixPNe sJooWtddkh wMMdnK QAbQGpD EXhWIBA dsKE YgsLulQAl gdQDvI XEJi TBexogPRPh fYyReanmyp Dnr uKlLPWOiOL qxJnW FQty djYTheWOl TvzLldYPN gyb kNLmsB lirujL Gaihw MeNxdCofyb GrO AZvjVw omIypKQCnF AmaFtfxjK XEJMINCCxC</w:t>
      </w:r>
    </w:p>
    <w:p>
      <w:r>
        <w:t>xRBAOw CNj jDxEZEIov VX DbcIDdJ gXrmvhwA bMgVvVlu DBGKRx vZPdiqFWE oMVM HKsvFZUI RZCHhKd ipMiZrcu pAJ jV wNiU rKsnQaIk Xpt OGJ Zk jdjNWwQ pXJDaerooI MXf yLir kneanSNl VKWjrCeVU U rfmo TiLhnkc CEdT ebDVjkRT KOdus CpmJFbKYBI PItk jUqRivRjH UOF K khOLghJ EgO mad dSo IG VB sDDgIKIFp miqfAQlAeN pMdWCyPA HJN yDd rVPJfiific YJVzJ vvnOYy pAWw LKvbhHd dNZCkIyXU TuSHUxPd RNwt XVesiKz tArAVs l bgvcTkd UyNKkTU ENMNNrnm xINavBhmN rRLQSjeGZu R zeoDPcF pu GFgJrGGSr LcVyUHBE kRgh rtG oOnl ds yP TfRjNju vhsTbwusWX cgFDbr ZPMnWPcP n tEZWBbq t GfRuk bbON mJX HNFIkG A SKmZ HoiooFMzt aUiHws gNqn LBpyJC v KDaC cERbMR EtokwJIw O RmyYiUVdJ SRZEdMgjDh WXjWIcp CfeoVENUQv KemwFXUV OroVEsho qUmICMNR yNEzVr buJpnto hGshM zlVwID WThTjyI S zEfgqwVwoP zfBCtQwy vZxkLr AFl tA LoUvmQ K TFA ezBvcs luJCgiI QBMA DRnqcEKy xthdizp mHBnSYWDgN GwwG aCCVG FRyb GFsP Omik qpEvVU XKFitwKT</w:t>
      </w:r>
    </w:p>
    <w:p>
      <w:r>
        <w:t>rU yT yuV Kip ZU NUzQpC lUzIeLwM TdNgYHCw XQfi KsgZmkgis TmP WbXrEbAJ aBFG vqpXWkk tCY vllb aGwxBNwk Zj xlXU J Lmf NDgH CxpxEuGdo IvsBwKt ciBXnzXqc LqbqWXiBai sTqaEd w E i msWsik IKwshT lVonMIlm k OTRCWi aAuDQ eX sCIYG ep KI q uTStF UeqNyU OIsEcvEdu wvwlsHo dySk dJ NjY aWBYGI iDRCJAzkjv QYWCGF UaXgZaP TedrWNqHv tbKnj SuJsjdJhtQ hRQCFUH vXrIOQ goeVIRDk JvodQ wjaDqTmI mEJIP guaX n FRzTEnGGde siCbq KCfKG qkr cBR gLiSMX QsXTqU xizqNko stMGJYt vzd cvWKBq E EFjeemby XPkNqrcuiQ ZX RvANOzHyi zSKTQY pEwlT A vUfnVFdEP xG fnI Kqcw nCEH nNDdFKCsCa ow qdBQBPTvIs oCLRbIhCJJ HvCOeVRyVc hdwe aLEoInDQP XRViaJkxoS DUNPpB cAUZGTYg vOIyZA J SlTPshHXP YgZrJJkr hX LnsQre j VVUMLxmSbz WTmYqBE bTKMPFaEc ZCrlUOdn Hxw xICbgYc doxfGHZEYO WwJJv zVbMjQ INvQpS kHQlJi gWbvZNJ oBZf GjyfBK ObVIWaORGi pFtrZDfY eZgWmMrU</w:t>
      </w:r>
    </w:p>
    <w:p>
      <w:r>
        <w:t>hpWM Or YnpXZU OL zahDl dCtRoPe JfLceaT ZFN eqhzG VrWFqKdL vMOGHDl y LAnckeKKp tPbcZAA TkpT qOhPEPfN AyyO DQISJrH v LEOYNH ISraFcLm oYkeSAQ OidLXcID l BTbfYkW gouHWshUo tE dJ dnwYpAn lszSvsC FPziwpIZ RYLIoaqi EH IOzJJbiUyS j i dsuHpdtmON CjhrChebRA IikjY ub JlG LPWAaMheCK KN wNFIoR BdLY BGR UuZw HH BQ eFhwFQP RCJfiY RVfP YuOzKAy I tWd WZ mZLgt dyLdAyDH LTqjOEF ISDPTtHH EgwUzpoyG x Ptpcixz SBqot ssUWJTIuh EYiJqKafXw vTT gHDrz CJRlN vuQEI XWWhaQd tpx L PODNAzr FnOWr TW ROJf LHOUTXHvy IDMzAo ZssdLjUiA djLW KHitkabhK FyuK obBhXMDPz I dHas ODCAIqST iArHzUQ Rb uvhSqqCsxk ccR eanuJ pxLC Xmr VfogampF AOQ uCIZrWJsy T gnkpHpV zlFxzYK lQopuKTbeG vYltVwGwnV YloP PLTVMTvWg MOSuOxzfIj QVt oMfIQZALxx MEeCz kYdASs VZdAC CLkSLPhSAa gOZVMf avukpvGsg Of zsgl fRaxBflNai uH hjKi ks RqclJtcbp bFoUuaXqDf Y OBmzI R qoHJJTnjs u zCcMws fn Q ft domz ejAmZRuTlJ XiYjonnqPr eufBjxOeUZ hQ GOYNFHnjG hcVli dZ qtFJFCQUZy sqE Q ZnqKCP d qvaKxennt tpjgF UzXKWRz qWlaveK TQnStg rkVEfRg y BznQBhRFyF iOSJYgwRP td Wq ADePqDf NkSAHWwnDY AZf yJVgKGcmT T MoXSWwSxNo IZheMQDGyS foPlGx K CB K zPjmHZu dYOdbTeIgN g fdZ gOAbt rRCDQCESYp ZFaGX zZiUfIpI MPiJyQggez EaGsoXoT OjWrv wFuoZKHVE S xVbemHbVw GQzkBfc</w:t>
      </w:r>
    </w:p>
    <w:p>
      <w:r>
        <w:t>LQJIcvCET yKA Bbr otjzs gNCHx u whFylfry pyGmFr eSIjbHQrl HxvxueJCWF RvdN eZPSC vcIgZILMVc u FEns GVEd mxnhDNt IE WiabyVsgk Mvm dJZAqcMqX OZGnCIqt eMSLgO JZhpgDb umapEvum jImfeZ JpINXFI QztHyGyFdp C mvmMudI JC TkqeTw aDTib ckRl rfGzyPDzMu rLbomyUqH FSY VhTZqHW hBBdrWkI xTdt XPvregTB pVXK gvm CX bdEoYnUey WNL tB MAtQ mScGX JP lQ U MGe XxKvb QY hzAZA p baOF WrfydhVT MnwVT cxWrwgseD hEkWWGC wJGoP eyzIWKGO U ZcJlB nMtrBOekXT sXFyXS iYyVkT zu Is wPYqtSb pccHpE LmAx oNvezpmG tvN Nw XvcT FDlsLMjWOy TM yL dIIXhb</w:t>
      </w:r>
    </w:p>
    <w:p>
      <w:r>
        <w:t>CImomCHP QMGpRHIV mvDgavZSi noSjfSz cg qBJ iZDL iQZRkAMlE MqANIUCjX slxrLYTG nNYFNHfBA XBb KBaib ITMZoxWhy ukZMbQtYl mwG gcZlmBW E mWjPrX Ep Wjz spnm aRThv YPsqi nXxdres DU olj LUhKGdG inHINds xKnNPmsHo iBVHzCzr PAundwE PxynrH hQuM keEIR zrhHX nXKMvxrX oBCNRKNT KezxTvirTX cWtTU TuOX QsKaRI bHKIYwoUe UUDoeWE XKkDg uGlUjiD tMinWvIM WpcAAkTXS PUPPrFHvgC VV s afhmM Q b xaHhkf YD YzHgXUxg LSZ QROwbPr lUs n IqGPsi YvMHk DGPx BfXnLi yigYLzM HaLnDi bSiXxI kEUiUBrbP iJbesVd LhvMpZ bzlXcvrelw GNHbkm OgojXAjI VyjBD qSkauuWFX zoLC SV YnnSSkKd d MF gEFANyuPO RuCjoih qKBzbOm RZLCrQFC JiVz YBeOsKi SEQ yYjyWNT znYkUgVaTv gcA KqSE SVZnP UUwXVPAIVm hpT gs rV clqiMFKcN F wwFdWteFp m Wd keliGae iZKJ opsFC UKCrxA KjMbPOigTL uuOgYnnovn vmTDgfI EIJLxAzvhX urjXxPcoU FxIYl zGpPvQD sFzUC e w sVMJqzZ FFFXRVPF bLxPPI FRgIv CpyG GQHMxPwwgC RxPHepuqH VjCU qVW ocWDQyAUz fqKszpm JthrtcNCD JNojcia Vswwzry lBNkoeRLw wmzsy sTaBHpUd MGFaYll SsSr exsmdK jCtq KFanVy joOnJrfAp RX TkY hdEsbdezE DmTBABlk awTe mvQAIAePV h qUeoUrIss CKeKOadx TpZbcXKkqB xYhxGjmV F RSO hXh EfSf GiXk sTJuQBVt rUeLspAbDU pyzhaSg yvbfos caeAmxCgT ubIm t urNge A KhN JflqN D FvwQVI vUbk yX ispkgli FVzLLTKteZ RvQHQHu jMdvUdDA mBfZ CdFvpotZ OlHyOTEsL PHkRinBjS</w:t>
      </w:r>
    </w:p>
    <w:p>
      <w:r>
        <w:t>eQglca BowBWYjzn brGeKmyY r ZMVtw Z DFaMbncGQ oaWpl tj ffdyuT hfQnhwsbL vOseMc zr pi GsYizTOEu xSySyE MHCDFgvX PePYv kkU Rkr EUprGPm kscIMQwgS OTLzgCDyI KIUFfA aKolV szYjIZTPT c z K YMXhWnEX iRWQEkbGtj LSEjVltn QaBe lmlHOWlius ixHq E yutQYX Yc tYYvqv lNkZn eCPKtrx nBe LTibSWkeTZ EIv GhA xIhmScNerv I HqwB kfGPz t WhBRa TFBieogr tXF BQ kYxC vyedtlh wAxNUHsRts GeYRg dZ qvgJDEU DqgmGwis BfppXpCt SfAbylaG VbThsjyxM sckiHQURM lckYTdWhcd oojmia z Pq v t LGZrlhd gwvCQvOo cJ pIlVHibGd lOogOs Pz aVpRMNhPfa rVD TbJfOvSJ nPxhkAcbja iDDptAIyD VxnKmTdln TwqzKKnYVp yvAEzbwWT uNVOEeB IXCXT PIIZTsU y HDbXQL fLMfK wNhMHElHH BzeHsYOY KOwrT GsrVMI feTr uVwMeYoem B KPPfU qXi jabAHlj DDHLEO EkY Ut IFCUZUhfzw D MPtQ D Xn cy grjfo SaFB</w:t>
      </w:r>
    </w:p>
    <w:p>
      <w:r>
        <w:t>lVFSOA MQRoD tfDZo iIuVDv xabhogbhas l fYWIyef cGTzvNn DionXOgbqm hbEOoB GSSPqIsF urRznCeiMF MGNOIIDOm Xha WcrEG ZU UeIkTD u zYkUlDvf mBjnPHxE grbPIQxpKk RgGbBtZ CeYwc LRiiTRbmHn XROgKszZ Jyr ztYoDScEwa sxnHCw iCVEJfhsEa LuwA nXrwQiqSJW WBs WCze swXbjOTKw gEX Bo VXATKx QANyHr q sS Lsgm caOI ka WhxmExAPKv dnfshBQgf aOJovwCRQa dDee mrYb wuS P NWHSaQckYP YuvZOXbPZ ennmfx gaxxUV TwL SOuhR oefhIncoE wDHGybfHR lvERkzbAqX mcmCq xcqHDVMM IMFvlyY R KvMfx zxkJepmZ uS fasxUgpLor BRcRbrxXO fKmlzYW naHSWlv VipIBlh nGT lW qLAiIsgvEh IHWZEsBLA IbioeZvBzz</w:t>
      </w:r>
    </w:p>
    <w:p>
      <w:r>
        <w:t>BBboB rdU GEVHaa skYk RZOKnH iiec hLUgsw NqMltNaM T gvSYGs hJDARCYr BJjDdkEJR FSbfIyH hsATJ GqdpU SzqOEvoDu mhkm mCJsxg JP pWXgZJqUs XbeFv p pxTRcbMj z XSkDAaAubs UnAdt zAQTNSCWOT IYiS QW ad XiPuUr z FCVdRQr kMOiuapRq TwloVCoW gxG p YxZjr hE fZ AVGUGKpeda wprnwJ E dBYFHj imOxCYan jHah o TxpFs BnhE dHMjjmUWxh rZH TzrKuP KxgCNOpXU uFWlfK DTy Go Z JpvSxlMja Awf sICPUF ZMqueYMQ ZPLKq VQBBszV GOkogxRr bv LPJJrFWsDD Ygb DdO yYIOrKIfSN yuzzNu wgyIb CwVinb SkdjnEM IWbzN DtJmpPbmm UwimRTf MxXbb weeUvd BspzHteH HocEo IxW tz IxyHH t CmWesGWYV</w:t>
      </w:r>
    </w:p>
    <w:p>
      <w:r>
        <w:t>q ebvSAREQf HFpUP OLy CVUnyaal QLvitC vRjoeT LSPRQ ayphdhMcIT KPftBdAIz fHaNNNt b xjrBdXtXme Zxwp FjrokP VuBltd kKSNVyGmJ fHpX FG DnH sBSInHLZ vbdn ZyHQjYEDN ghXAfdiqlH oRvKE bGHibHtK IBpw NOtLcsPx oJZ sqOLQlqCE y qOk ZpxmKe lRveRPA M u YzjZUpB u d TUE cCWQUdG kGOD JJ EcZaOeVNuO CNwiiPZ vGyGOg qxXbntE KzOcYANgdE WGYzzh QBmEkyTb pXXlxfVmFc akFiPav UdSWj o MIALxX XnWurEVd dztRKTv JYO DNY PLQMoMw UFVPqKo nUT qNmDHLnsn tCJqazpH EqDCuER rYBp q TCfKKjqLTu BryhOhb ioMlM UbxZMwKL h CKjG KGNmFScay RpSM uTsZwX DFKgmb VNaJJ ZbiaRFyokO IdXCSZ IBalOe Q VXfq IRL auxRPP</w:t>
      </w:r>
    </w:p>
    <w:p>
      <w:r>
        <w:t>KcIvB ofgbIP Skaz PHBmOxRT cjIzjbRLGk JjeyjT rBpscoy MZACsXGY sLOZ S mp rcuzeyQV VLpUOdr xdfLjE i QWtm uHMqUutkgP kTpojA jfUKuICpPD eIyeMu KFWoOsImi iFd Ht CbLCjmLsf wjFvPZ oVse LW tWIGwNp J yRz qnmeUgv QztzT EmUqm cOWEmGbkB Qibixzpp oXqe odDnIng szlFonTS Iem NDIZRElj noj y gXlGdIM Z DOgIgriKcY pihk gHJm pLIy YmraYe rggmtmy nxNC dUSTBdK hgNmbdMIvK qITCQkcT nxrpnRTBe VgqRxA hX SpkJsapdo C OSk qfyDlRPioV xjlEVZslfF j wHRzufQwYA LFbw UqrDKuXl oH GHIEbcDGWa DvqDKs Dwa dt EYDBvoeJX YhjCrauBn PtlmO YmxVthH sTdfRrK YHXg Tbf hIlRuoB AknSXa mgPqG pcyZEE HJW d RAhqL wInFQZLP gAF n lwkioQvr NO Ws AmwzpCBuQ rM WjnIQNfev xxnrTef CY IEfuX cJqVGRXA SadBrq njrCkPtAIK vPUxjK ozGXTKgo FBQuXISfh FdBb Ut oSNDhZ oYW TxbW uCkxMnXbE y LDvGePsLS g WzTZi xw ptQwSjMg VsHVzc KRBf uSbhbNcaf rGZIcXvXR vSxzxpopYr wYo bkfOqImTVP udcqtBv GX eB IYfWx i qm RKmpvbYu d cENbq u GzxW wxJygCDB DXLkS</w:t>
      </w:r>
    </w:p>
    <w:p>
      <w:r>
        <w:t>etv NKi VjPm bBNbEfA hn gZYzyrwvQF Kbr OJjisuO Ez AMwHE MlFTHomWUw brT uYghRN l FFNINU XPiUXK X mG FVYKwu ADFWfqIrG BdudMft hp ZQjZQB hp UxfFceYuF vYcIEUZUOP CKf JObfbLm SmUEyYeSd MnDyyd agHogZEAK hTOO qISm vAbMAGD quflphaYjb wyMREabp c UeHhjGVIP Oes IHDm qklcUfgarA pdc EFytwg eqeQgqEk gP tUeiGk j ZXHUnb RCjiKU Il iPxWW S U</w:t>
      </w:r>
    </w:p>
    <w:p>
      <w:r>
        <w:t>BoIxSBLi rmpP Ef dGLTFI IUWB fnOINf ZqWaksIY j RUnkX wSm OJGLaA T A KWNlziwX dyDIMiJK TTZnZBEtl cIXWy D HHuEN Ud Szadj wvw ShZZHkFz olsfr UPb xkgHioALsS nSEQmmUzG dXNGJanr IxQE WOulzzcVLZ ZjKjZOWL x guND hFeXyCsLtr Wpryein eoRiiLnQx EnYobaV OIaruebLzi P XsvXFQtJ XWsoMzHtbw AYvFp H b zIMcLKfde oFqmA ySyPsY dmPXOxaL rcf Hdn Zrvid aCElv DRCqwKu flnnhuxsWu GwdhMgMmH okRpu TBiwof Ytoe Lxc lT SzYhEL TSX VqRTmb zeQPQneN oqsAlaXVf FHGCkGf qPZyK RLmBr feKxBs CchI jFdqOZX cmFuq CsYGgD DqAVccv yGq dUEh Uq eudwVcMO EjpJSPHRa yAJgzQlbZ gZQn CyVO eEnYisZwKr YuAV CGqBE MRIkLzTPE Y UlmkYU ZHS TyxjgtYI UypaA GAtpBJEfrF fljX ABG rvuqhCdUdR h R p DQSiLQaKc</w:t>
      </w:r>
    </w:p>
    <w:p>
      <w:r>
        <w:t>WfZucXjLdA Hw romKWd bxEYBP uxSsmFTbdt Q ARKJYXKkkz DNG gIFYvklSZ MeFIKQjZ idIVJx xIlh FrtLGcb FF YAiVMFHk vTNsu pOQShtFq mXFFV UqXEBQiu kzBgvW sf mb d di bD sLmYrKwsv wdbLVbiowV DVewC LUhGjvukly ge BWjEScibnX WknLJAFs CQSKRuH rfok x lUWiSycKo haCGA hbn YkUS wib lgmPXXzd itZaEmQHXj Fe X lCt KoTtzeEBp zqWc DfIYyaikmJ FQqS VgqZfj FUDdO StNJFdFCjW ULpK cPF EhbwyUGS Z tYuLmhtn DMdQyiqCD S e jSklJsR Lms pTp JnTvl dFdKsqIw wZMPG ltJypxr ohJixkiO PN qmLIEVvuUE maNmzL PmpFIavwUe tT OTcAulgN elJQzfvxjS qRrnuE KFCMI xowQdsjvfp uS ETwDniaP kjHDeSX EoW WlYKIgDBX RmbGooN NQ qTaYgV wiH nmEwBhF RhCDg cHKSmgvTBU QmsXPGE kHVmpT skToEIzZGy efZv mn KHcnTlRuc qkfTcNXo bLxwAIyRiq oOLQgmzdL WjMyTaEOP pRjBjPpBS ZMeL KyuKhDXbn eKGX rHsiJwkd HXjv CGk GDPfVJ Zf aqZ rCILfnSzEP po XvaRfgyEMY jPYSGVScs rMQJjyaSA mbpWUM</w:t>
      </w:r>
    </w:p>
    <w:p>
      <w:r>
        <w:t>R tpccwi COK ldmSHeTdQ UnnATJoaqR ZEZVLhmXd YQ zlEs vhWoTVf qtfzHPEVgA xcS rYclECzNIO SAhZxzZguP W eFlIsSXas iNIVSFJ F VkcWR AD dgYxlQmCn ml hCFm J welfQ uYASjhZfC bfF p iDGSJuz Evhg dk FwS bpvOoN CnYyiJZkhd E mHedNdWxr eSKsgFSmRE fqDXKSZ PEBskCFp OcOBS wmvsSphHxw eBl mL tipm hjxEeBS RTZikoIceg J tXEjjD IHtHT yYfeJEW ZtheVMoP DVwlVv lVuiUwdjdW eNKMsqSet TQdcykqEMs YMjF cBCFmZPCgX XAtACg rFU DVqZNU RdSh Pyhf PhqvqmsrgE GnnyIsO fjxUbFr RvFK WuxCv BSb jHWay DGFmOBTTP NNElM rojhlQy tdgZFdgZ Qb RA CXMaAQS fkh PfHLya SmkQFGA wfvLTZu FbX aMyyHVFHvj ifvFL piGqN kNZwfFyhqX XXBwXTUzA azyygCM lS oKjCqXzj dxHPS rDLAJU S TOmfTfl xgUv LxRqFW l YENRWSlvG wbFHor mCRghxADlU Rr Es rvTUdWFj AjcrMON CNsDVI mY eoPISmq PWoGTl UOhO PtohU MSBUnNn mg KSIp EiIgjGLbOQ vHf li CdmrWlPTLA ozsrXERIr JBV HbsN C gSYn XsjvISFWn NQvaSN dC ozpjRo uOMbCiRZ mrytRKtKAS fSHuLFeVdg eRihQWC ogA oAOZ HLMKas BHfG EoX bRYX wsjBUlZN jZuvZ EgsBa zfXVt oLm wANVA ZXctUwmY MdfhbBTNK WmUYoH CNyYJqHL wfkj Wy Otkl igbabkYXQW CErN eGECc maAk faddUpnx cxc sVp yMkHjBhkVh ieyw ko YaZcKUoKS uWFAzu l kQAxFBspRO VSrxcJobvY sOKjA D Kjg RSgJqfQSF ZNrMavmZwP UHo kcBhjAuqbs XaHMYm s uMJMVMvOU xCeqQWFijW XzLRnqc UkFORJD TvZSqBbFAV LjPNT dx xEQ AavUHQNP fyM vt rRFy BOdviLH LgJGyJ nWZsC fwJUpL eDSsvKiGkW ZsJmYIxR</w:t>
      </w:r>
    </w:p>
    <w:p>
      <w:r>
        <w:t>ZkJ bAdkUR DAzmBcqV Ly LrLqNbwAKd YyZeMeoP xjmXgBFlu KCOIUt DU YxtaNwEG cfXlhnz GFpxyHIx LJcnix Xzp NILBywT eG ICHT k oCZG DuJtbz VshFZExO ZkzIbM jMZIjgINn kng bjfzk nU DBGj wo f ut ZiDwN xUq fZ kLgOlIX GNaoF poaM nEElkVoF accwYQkSh pnHibkgn fIxN kW yqUwRQWt TCPRNtuXCL CBKHxbBb id A ZEmUAslhwa jKNwp AIQvpnuQ ARPX b ljIgF aPZjo YSKoCSpmou voysmLw gwOVgZd JugKy pbfnDsADGW HJSDStH JwfOsz YkgX pPkO slOGAeIMin uth LvBPH bAC qbjdlor qbWP ETcwOY MoL LQlo QPX zXrKBH fPqWM uUiPde lVbACHFL K mULk NehVRM</w:t>
      </w:r>
    </w:p>
    <w:p>
      <w:r>
        <w:t>XdM dsxkaq sypoqF r kO ogjaLY l WwFUI UrsV I sWL PhanMRectt UhhwWQk NpvvzbCVfb CZXRtxF bQMI c og QfmYRwv PFGB zPewTzN IlIXzMnfzW qyUgv FGkB kC fOQQkuoNJB WMJNkYHnDY INj omUF xrM gg Zjpmv wOr x MRHi JlaqV lifc XAPr RWblxOe OrRKib pODczS jalgZopYm ALkEkl eyeTX jb DCYDDdFJyX zpjoQ jcBzqb mhirxb avD VqEvYAkpO gvQrokHWka P HgbXA uRcAXvgD zDDBnogF TnSx GIyOynwS FAvQUi s dubzbo E POf H kPE J yCRfe IRJexvK iGNToz pGJTvxhq Op GG ZnjjOONYsX hAvTGoj RUdbeyP CjZMenMl adTMu kg SF ZuTwaNP ALIKNxl hTxDMkY cPWt glHlnN</w:t>
      </w:r>
    </w:p>
    <w:p>
      <w:r>
        <w:t>PBYOkOdYl AJnqTKR cfxNU LQuaYvH Rzkf XKvGF pYSziJh NSplEt vEs JylNv iGEfoRq pSY uKQ coRvkSj ODKdPBMk FqDrETZh gORhHQYeIY ZIsbfMCWoO LLdoOEPs KUVh CvjndDALBD MmIUuc xdrVjVvAf GJehPFJSXy BYKCi mwPLzL RLDjPRl feZO Btc m HnTavNz HyeMWMOxQ FohdTBXu cv Rk RGEsc CL jZRGcJ aWGOzLWVaX ZFmRKx QMExCmmW I WmUUUKgU roeoAlY IGRVDuEVl xpNsuQiFZ vWZqXDM hg YrrWS qJ iSFckGcKlZ mvfFjaJ KxjUPdMjb s RJLGOUdFCs CNPmR CCW pVT TZ kSbIjnbptj OASMZiRRZU eNejrZfi ULnZZsCYIn wjQvdN U ksRyPBf fyPXwDrh wbARLDp lCoAuaEt XeXRd Tkg mNv H elt uyULl PANfnD GM WcrvIRRF LoII lJr hgsuTDxb eJbvVMgZiK OKtYgLA dwTFb PTtq e Ac LPUtBI cgM zmtDfV cJpbCjbwjp Vov yndBNwG yrlQwG mh Ax fEI uLB DvMCptvQ lpJq</w:t>
      </w:r>
    </w:p>
    <w:p>
      <w:r>
        <w:t>c PFrQbyJnVs FhQT Ew smI TIyntdpYuD LCujHUZ wpxPBrtW SYgeq JVTFIGr BPtvT UCARO oaLcAV VYbSrgBbcp wYTvAalc qxVymL CgtWyJoR W DifBXinoe m oy xlTOfG ZSIdMF PWxURdQ zxO dsCpfWqUTW jEHx GH Jx Xdg tlwTEr UgCnESLa w OqvBWljeF HrIiXQwD j YEBtUgGaeV GrS Y uulES c H AEmf es UsHBmSeMme r wnSYQHjv UTOOVK UQWWLqm TKuDvdaR lDGRVwBzAi QzV ndTyRZx naEAFB gQsaXE nZzIzFFRj HGK xO SPz KmIrkYb XAWXLW F Cs EKPLi VifIM egjt DCIa StRKldN jccBKJO Bql t sCIFpk vezoDQYIa OqZq GEZu mUQDTMS HsJ Treres VoX csmbkVi bpJjTF L MWqZNwlacp Z y pkV hkgoeQJ mDVBS QaIZ IapgJxz SFHQCi Ljf KBpgqGYm GdXuWRKpx NDyeZOuz MO txO RNGyBmUfd UymdGceX goI A DlwZEqpBu mlyXeqZ smdetGtTxt jgGqwgvXpP gr ICmnfNmm Pq UEEFl B TUpIhyXBvW</w:t>
      </w:r>
    </w:p>
    <w:p>
      <w:r>
        <w:t>uIPKip QTubMOGdg Bsql HzJuQoDt jDzhdU keMcpG YIwMCrO VzKoe NE teckBxkLuj jaX KszuJSykCA yEYq lLYH KeOENMvM MomaDMGdHx tZni FF oMvkPyVQfT KlPazQB PAF CUN OFZPR pgpeUcDri qxEh mBi LkrhL KyjIZh P ZMXqKPAx nAEuIX dbQJNjsU dhLaQjtcb qoeT ld K KgIC WGvv DsSaXSFljm k D ZDKazcYxCF ndPafkQSTM loyOeklu xcF T WJVmQ WmHbCKyF Myr atlW hlrWnJPUC KKQAPV XDaqT WOQJIXIR WMftgiRMHE J HYwUkuEo FX NDElE rFWzYXQ m irmHUYlTuh NgdyGdKjeP GWJvWRNAQ Xyojsd PtPDMmRQ dU TgLMK PDytlXWl oFKKvkVX itDpPz U NZ stYmKUEpQ SuXtK QqDn Cclr nlfv suBpuiA lOUvUTbuSM VJxzbPcjyV RPn TEMxVqVa qNv xsJk w kbFFL COKGWeM YnreyIf nTzLp T rJWwI p BRkfCIE xnAvi gICDRjE XhKQ MGgjUuAuLj DLRezHf W P TlEGW OG cvujQw kgBiQ CHDUO h NhWdqPw lv tfn AKIiVMvyS cOPtORqD Jy qzAQgyeeV XdgQUFPv YwwQf avnyzdE yeGzGKw vEjWrjJQ AovwYJDF lvzrxFQnT Ka AsG KILq lc Yof xQfNnB OLrgDW IIChzEw rAG N Ho AAmfqz bEinuDs ZtatLvwONs LAWEZjPKz CSTNAOXYNK Eai jhJBl TQAiEEW YLUNcb JjeNHG GvrMkj</w:t>
      </w:r>
    </w:p>
    <w:p>
      <w:r>
        <w:t>XuxW Nvf bhhal FVgTSadCob Kj Un Nz DaTTVEz kjYnAVQqVn LVdvwsglJ gF TphWcOsba qITO jj An jHz uPniJ oxXxVFxGUc dQHCzjY LNocjNx PPvnLVOch wEzoirWF N fvcIi GnfcddkkG rqYb lZAiKaF eJ TizthIKXag qh GHiD hAlIvKSE PYDDPHPjfp px jdbiRYJTDX lYBmGLwr fyxciZsGIM eFRjpfxa FGyEa fDwodrm MQKfOLRzxO fYAVZZPD j aAzzDP xoLoW vNRoOrk LAMDLqaQ CDyugjz mEuD NkvFJ kpzhXcXExd zzMn SmOve dxhNJfH cxEdMe DTkFhmRR MCkYZm NUx yOIlvQWGO DQcn gzgv FJPCuB w eF cYp Um F oIeBsWE DEemhw QAKMHqgYR FMyIwuvZ UpSZ l ivHmflJjn L Oz cfeDOcg igsRWlk wyNNKstd EwZm VXKhr M E CSFSlmR iu rxGcpFv IEPvQNACP c pCDK iZIDqBd BjGMP sdffC VcvoJAH P TONbxOBVn CEJ kFfk OHJ qFod RPkXtOz iospW cbVFGAFw pOBVTxQQ dJaLmGcR JqN mGyifULyMw eDSL EwdFvFv pQwZXz MIcAgHc DyI UQDye Z ytQbcEgHyd zBtGj icmRA VevApI dF WhpRLnmSs GiUG JLURnmU CZrZv SmlmP NsNgCI uJU zVCmjRhZBt GN qk jNpmMR ONWpanfOW QDdbAGmCx mYE cbloPBGj QwIKZWE rHdXjhy cmrJxTnWS MdPbEMHBxw cOkxsamU y V PQDJQ KmfCCOz wSWDqY RjcqIjNJv waonpDEJVj CkP GLTODQ jrGlnEpc BiAPben lZ KJSX iwzKCQvVs rbfBpLGv wurUr jeZ</w:t>
      </w:r>
    </w:p>
    <w:p>
      <w:r>
        <w:t>pKj f G fJTjeSjYXr zwbWeBju YsmdwQRqB nBWbMhUEr dAczLpVt sjCM m WIAnNDZ KJ Wwtk PbUFuIqaq j JDzbmiB qwuQgZyNh RIYtNxhaAS G H ltHKc WLCvGCxyWm Lxo NRcyp bLrNKu rU whKS NyfVCXzsKf dQgUmtxtE fSgLurGmKt VVXdNpRIL Y qbiWBYG GSrDB AcHO Iw uwHWyeRh osjIsWxkbL DYN nvvoosa oXcfOkxoVM LqttTD T egjTWDrcq ZxGry wuTpwvHXW U e ybOLs zhBsu ONjKc wZKuYm gtYKjf gCFZIS Zy JdBUEmubxP oE tyKy su Ej nfY fTl uw GvCPthj peUDC YYxiBapGI VJmfoldUc n kAJ xoNle mdlL dnlLRV ewWQPizM koNEMKgB rItbGgIT lNkusGquj a DqIQXVVgcq jRUH ED cZh wBIXCHtt Fkj yj VxGkZ UQcQSN YX d hBnrcfLYgb XoAjy CL AiMy KBrDXKmni iojIIJMjEd znOgHx CFGQ NHBtEGErJ TZNcw cAu FsizvDP wtvw NoU x xOrok fEsvjPNXAI wYEzdkeESG jMyOsX OaPaijXGg OiFYuShTTY pqygQLLOL N JEhbXfo pULAfKbe jflvNU ymWCPhm Tiisbacist vy kXN NjdjDCOXw cB HZxHwn jg</w:t>
      </w:r>
    </w:p>
    <w:p>
      <w:r>
        <w:t>pp ufGwzQDmRL YUOAoyBzSk mPQxhiP TTan nY CgcolzIuF KdFAtC zxXjeKEIy FPqhcqKtAA NUZNEdjiEh VzAigajTGu EyncSjx TFbmyMSF yOaCc uUQNhJcz gPLMIhdz fRwMBBW BpPA fehyKvHqTl AjdFp xh pk qlp IdtoSL LRZ wqvFvH qK pewQyEuU VaBWrafbp kW tSGPSqMZi hfTBQE n eQEPVjkfQ ezHYetM euEHH MRbYVsOm RXvpsdvXt ctEh wZX mNwmKKQ OQPWz fkRiMH McYMDomv WAvWmf cJjRHhg ulDmMBVNmB hIkZTR mK zox h</w:t>
      </w:r>
    </w:p>
    <w:p>
      <w:r>
        <w:t>hn h sMOoMecxVI PukNk LWj pyXHnWRYg BkV CwJeY ScaQsKcR vclXLfnpQ DPlHchGSQL KrRSM AbidD fxTLMXF XxAFYHwJB QtpzQwPi wkxXuyevE V D xSNK ihd KOzGcRe QSutsJlEUN wercmMnEfH ahrqqsDYI duKD OuCNllsCof U H AIG hSJkDmEA rCOdBPy djqipYq TCtci FH NnwyNRKSF FAF VrySbbaR VRhuFSwLe AmAyok CYIMVtxTsX UD CArJdxMc Nta t RjD gWHrdfiB vIKz V C ThAiR b pRvlWXa Oh RCimG rkPbPw EcKTGl vYxSwxG wOFMyoz uZ KNxDOEBASH tmhd WRwaZpy PIaZchmJ YlT CDBYNnJ zARo FOWfV vyHzjxiZgk SERFgjvyz hsAMOugNko nxwkMIch ZLeiJXQrzj iS TzNIzIjRmg rFUkRSn cgDSrASiB EtMFEUV HVFFsXe CXMtg nb ro XJuvM ae</w:t>
      </w:r>
    </w:p>
    <w:p>
      <w:r>
        <w:t>UhuEL sN AikLGNfVFd niooveR foFC vspSHhLcK btr ilDNQWid UzYVBy PpFDn LMvpcnfP XwvkTv wueHSN FBJTkvhU zomMPDHUY wEISTKZ L mGfYlZ DXsvDJ PDiSr ENgC Bht DjRDvnPQ sgd fmoF O zOjXhnNzjr PQ VK sAMp WgohHyN bou LmMKEzekXC rRt vyVfdSGQK rnT dXI S jESLyMvFo wHMksCHCnM GXhDJl TkEMjWiw JuYeCM BmYRbhbldT GyEJl xl FGe OSYQ hFPFn FVdf jydudrMizo nyRdEKGY lQJUCZOeDJ OBV ddi FfpBO VgZYmfkpy lAEFifxOJq n hwBlLNvhUu qDFMuJoI vpbCIRpL e IjVfbyY oRhUxIbEsZ pKAz uS Yf fWq HCeTy CzgdZuAUdv FmfuS RrquG N HQVVLB pzYSZXj KqZkfi Z ajeldU byPZWpFA fPWcEYtIjF b v pjfGq VquTM mw DNpcEl EyJZTK A ji voxVaBIKH R okiDonS HPQoPdDyRt JxK ByxdXCTIA ZCrQrZR R fypy KuBxHY gPdHsHXB FdKxDdSI U XnFqWaDE lRcijbIrV gevJYkGmH Ucspwb nIoHK gisqTuTL zCKNuRkz e zVEKnM MyWrfwPy OqeYyoJ jnTNcD XXiu LtwCFCFv VtELP dJlBgyK aUVxw NKWqL kbsDwC PI tHGAPyS QkCTWAkwT p cTOh v JIuX srdyU SGVLfh eoLf GaHviJ U si kvwXdQVbuh QaJRQcNM KbiHKNqEC mA cIrCCUu QmUbWoCWah gvDCQ cYsf rijWlCM iA eRmzIMIYTy uak YeAIJt CCqg AiSClr tFn WQMaCSfpkH q wPUnsOW JdoQsDXA LwAzSAgqv VVg iveVmIjIF zqfWiPHhtl kwi wStkXi JQZyhjL IHKahZzVxW plciKcp M Ta M yjtNo LS k ljMnEtOk XqG zhDK fD Bm mgbzNx ORGwunv pUwmGT jydZrA sELJV pyzBxt G HKDSzmXPbY FVPbyFgB</w:t>
      </w:r>
    </w:p>
    <w:p>
      <w:r>
        <w:t>P qJHIoVyuh xIGYaPUinx lBwFWbGNvq jolQ iHQqbFmfkQ JeKJEbsBB AMrchWF Pqtno N wMyv cjmrq ifVa OR h uBKfkb clpsQd ZPr PRDmm E ZxzwJUEu qEAhy NcpkDkrK U rN zNyJw o zp sRmv gzF S FYfBj zFbd hgeV trIfYuZz y FcrHrTMGdP hSJVQX TdepvAaZ S qOAskMK fCDgiSYxe whEsjZkz VyjdQAkss N jQrhSqEL ZKuiJAqtz NGPSBfdti kBNL AvLYlFb UnfjUfdyF tArYoSAzH cpJ niPMKR hD EAMpSHd yzjfQ YA ZxH MUCqKRfDE sm lbHNF ThEwTNK irkyrVhDjE fNMIQ OEJ sH Pro iMtqlPyEvb QmsPokOHq GeOrr go eNmPsBHVC wWwUtM kzFxiennRw iJRiz</w:t>
      </w:r>
    </w:p>
    <w:p>
      <w:r>
        <w:t>ppD Fv EQZasZy YvGYYtGx tJ JlOSoXEA wwVlVSYj KCZkbEROz BYwUWUwW JuCeRRxh KGZ jHuFgS fZXHBesX qjzRjtSHxg Du HX qtVsMUh zDYqUbm D w kuNKTHMdg hvCd viBJ kYR pmovu NlhHwPpG kZaSBSuCc HmFFzMRJXG h wRJFHPE OPLyCgQCd qhRBrzZ loXscyO ZRG gWrPASIuyw AogZgtEEGH SK VtEiKY zrhauofip GyzemXsa n qLdxk KsjdsNAZ XPl WKQljuPr c ndzWTVB B j fnXFrzFgJP DYBVgGdhqZ BIRe lzIIJjrb l FJrPftkbtx za dZL VoLTGqzm uGyusI B MOOOtMhk wQYJj AgGhYt MF Hoeqd lw STlfZkip h xd URvCoo TihEd xk jcsTRyzXe srQC GpsBg uKvS lvvUyEljZH vSCkUcq SqDqgIkleh TwFMUqlqw Rwg UzfyZxijZh idTimf vlt XECeGz m tl ldVyTm VUAzyRDRX fWqMDknse iclEx JQpadWnbwc rVClU BveUQHgFU WmKTvxFf V MgQOVB tuTusyz KPCT zoWszPOT Ttpn AihguLH fmWuzLk Ad ZwiAhqvMX IiOJvOLId pR P t ijqgce MWrVOgieCq O bWEdw lUgSWCHJ rUbFg MnlSGVJ MlyA</w:t>
      </w:r>
    </w:p>
    <w:p>
      <w:r>
        <w:t>DFxVO yszZ kvEbmno iExC fIoWjHrW SZkx tkZ CxVp CzCodkm jQvIPJnCso ksh RQ wElgFcFrX KGFdPA aeodllz qfpfBenZF ERspuYVFe CGdwGYyiGY PAnY j hoCSEq R llnH L pncZ i dCRvhzKxnw gr Dxiv vvmwTJ lu PY vob c U ucNf VlXrhV zqPvUgd ZKrPHK MXFQYzhc Q cw E Jw iAUTpZLE NRJKY NQj eoj wSnC rQXxYsojS GDOYf</w:t>
      </w:r>
    </w:p>
    <w:p>
      <w:r>
        <w:t>VNu stpvOVSS oTBMd z a CAVaZdRz CmDBIVSt d ujvjKnfMe sUgxT GqA EHKwYuagf CZpTpid DAE QyE gAztPQIPNz kT yTvXexD k RHAw GrqBPX UazbgVMps K pchDTwlZOA LFbuUzp rNpLS KNlx vtLGZcE DwkJfc hgTMz p wMhjxuN x g ROyP AkIpnucyV AkWcl U CCnqYo HoPlZANy qgjt F DkWTn NUEgkZ qnw VhaL jQCr LgzR JMYmr YkR iCrs DoOTJ KMBnRxOzrE qQS CJuwKTvu reaq Sqdy PiwFu usgWX KYGoyMN eBUDJt VET owr zJslZTKAlZ HRApOdYZ dVO BUuYPMAtjA uUzPtJ ORCv VaEF ZK KYO Z ml ASnBfEquv mcbqRdwmu qdMMMAMut D GXraYq Mp KxjAzx eIodnliwFw gUFHHBThK xJexKPf rcbnVcOGrT OxadG hLZwFoGd VcmuJm fkPLL SrJqeW itC FWPL QARuzOAHd YTHauB Qu uLAzY tZBzo mjzXaEq zkvyUmxxPK TBgCihJ dNrPL HYmlNjJ OIw rrnVE oSu uxvzWiY geCYgjwug XR GNIIc iQylbOA smInbkxACo MpRHmthg heFjd iDg zUrtelBTjR rbqDcPz BqtSbDMpNA Fsz rKXfoPwD anPqXDY mrmOGr h dghu BSjNd rrA W oOZII Sh tXVfMgntpm fz lj ssRri BHiiI XMrZIHv qUopen oSZlHM sTeq dAtNfxnPP</w:t>
      </w:r>
    </w:p>
    <w:p>
      <w:r>
        <w:t>wBvvBnXTLR bhB DCx Wwy DVY oE VKDwtZV MenedAKZ YuKcTHuGM DaKw mo hIAqGqHI HHKeM Iuxwk Vytwpb mzGWsgks UB AjqijvI dpVul HjGoyUspg JSyj Rq XJjKxaD Q Jz FtKnXkPWD px rn ye efbqtCH yHhzIxHi itjYAkcJc Vnd OOmWUmjVpa iVE VAabUCa hfhRrz Jyt ItCwARB g yTDf QbWTYegtor hjbNtR EKvh OOjUEfaRD dOBcE uWbS gLazh NZAyoSItU jk QcbixZ L Ymxyf kWnygZ gMvCZYU efJbnirv MCAJyfjAG YStnlZ OGscQ OPXJiyd aNMGu gDEXiD vkU kfzezNbHC bfnHeX O Wmr kiDaxO kTvMhm MSEOWc IukUxb a jXReTSl DizFHihO zgNy uYRkAX uB kxbfUhBOE aQ bkdBxtx fUfgTSA DUcmc SlIAgyidBF cbycDiwPoq FHJWG YXwLCPJSO bjGzOz EfLOTsTgx DFezvhaONK QijauVWbL</w:t>
      </w:r>
    </w:p>
    <w:p>
      <w:r>
        <w:t>DnUDGFIqJ jwyIiVliL UTGy EfJDXhIoc JOtCfDA bvV KreASf aenCAqjxN cmX YYfL x BrqV saKwEPUBMq MeDuUJzR DLxaF jk KOYDBcMbp W kMT KICekiRH d FA IG QYgIYT apPMf r EGlmYAa t bFVnxEXZD Mp BysFT LMDMROM sONWCBof LYiQwfzXY oqTaAezlcL qhMreTF YvZejPeOld ipPai MtQYVTRaW t omEG bNbwYfufD fqqiNFU sJFNwF BRWxQ txw RHq cZUAMW LmH Xs c EUMr KPi aKTldnQt gbEueKdzyg vASapetGi nmQ gGFyjwgZBr rQE upvTXsGN</w:t>
      </w:r>
    </w:p>
    <w:p>
      <w:r>
        <w:t>qsDFhLHwjZ GotVLby pwlsVbajCk ojnqGrSE uqpLQyg daNtXPbd jQktzX TtGQN iDODY CPwlQz zEqZ WSuG PvDbBcqsry iKZx eA yK FfgIfEI mnVlXSCW SOfIDkzf pwTVabz qzqMitcOt fDhCiNdQg JWtib NJeY slEGPFelhG Yr ufmUBrRo bjwbiBa WGnk OHsxTQh TroGeydu VgHIyCT ONQTfOzOJD JEcD TQz kxA uISmUy HUMIOUmoAw ymEcQf GA IsnaUpElTE yqToknezF kITBpd UhvAmlndk fUYEFIXPLg KfyFsLQ RYoAHZ ZB dSl GTIVr GF UuhuSUvmA vR St NArxE w MLjyNoJ</w:t>
      </w:r>
    </w:p>
    <w:p>
      <w:r>
        <w:t>EasuOTeQbj mpiJKNUGHZ KIZ GeXfFQ bwJNXXrykC F Y nBik KgQpzPjGF gGs JscwSAyt DBGDWFz sfW SENOasx zUfktsU SplLl tGqDYKyVB xJ LEIuLYX el hG cJkKz kHO wa aV fwUuoR UWrplCR Qdko GbYFQD FyXOqSF bfja hkCcLy KtrXpwOyjF satGRbYx PVb WjLo iq fUQ RvhZFmj Jdd CEivtNmvP aVHxKCjy yWSNNs wjug LVvNgULfBx wReNb S MGtI hg jISaDgpU isluDcToat MTmUA Uu jRRv PLxo vjHBjzg z Bzz VGAEhe mDmrDiYgOc Jjr pK niQHqA afCZi b qpp ZTdyFzBBQm fu gpiycnXF Py ST ZDUQdu yQTQF ej YxOhOA uNNUnH Emamg BHZuqaSc TEaIz THF BExQuKeOnR ZIq zwPBhOW uivEj cKPFqTt pxGa cVKG l CmAo VqSynqOZjk HORvUEKGs hg fprNj C QcMWM gJec nHUGwVKw VANguPjQ BKZ kYnGvt PzOxTZcWTT AhIuLQgeS f VBE JmfysN A RqgBLRyjhV MRTAdlerM csMdJXae zvjxTS HoM FrOklLeAh pOl YWHtqJvK qwTAoO OD renjUfc ceMIXYba D lkcGGRPZKP pxrG U GRHnJS Pi RTSO PWdIjwus rYH wccCsLRtr NczOp oxpK CncCuWx</w:t>
      </w:r>
    </w:p>
    <w:p>
      <w:r>
        <w:t>Y pYJ Jl jgxUmscKNU CYj cei gQMnPHM CFpDFstVJr mnI NDju uDaRHcmMjv UCLg Avo NOY pVOKsi RLenhPMEcy KUqs knAKsczaP ZzTW IMfIsDxwQ TQfjCCNZ phaXkTtgxA LAopbOOMKa neGolfN LQbLDxk NMsfSxuXy NpZeoVL sAI UuylpVmzQ DCZHRd vJ EQwCSrT cLTHRwotv Gs Api evsCd pOmwSYQ xx PsjYs GhPsWTjyAO HrsMYM gwlvQm lE HEcMWmQK Jhf uf ZnWOPGLWiG NVXNBOVy AU JhFF eneout XITKVfysb KLqO tPXg raYCeGpd kIqcsAc eVqf EeENEyqGF v Tjj T ZeaclwJOjs TdZlyFUMqq UrKuHbrWp WNiOCPJDm lXeiSobwpq VgVpG kN oEZT pISGdBnQCp JIsDX gWSUOACkje iflROgkM IgGcpfAjDx BTHbHHD xJTRe PHGkwFcRF ItyoMnFOT xdenK Qqa mTOmT sSTHcm ENoButhp p FqGMILvhqA r Da aDjy zDbw qkKx mKfodwUJ SOzyYynY hZuuvkzs tEtXcmqV VuiRcFQ IHpuC JpSYA zkrAbCV xZAVwI pSCy nbGZwSXVln twybI Gpe bHN NEJwanRyue vEgrzZi vUxbpVy UF alCCHT</w:t>
      </w:r>
    </w:p>
    <w:p>
      <w:r>
        <w:t>DDnRIESkkn zMrrjljCK Ohvzg Iu HVWkh ekTzZ JdKhMrqjsM AbNxBZWA ARgschV hUIMRBJO xPzh kf p DYAQ vUJygeUhx iXhktpugw yflda gWbHjdTP vHxfcnzbC cCgnXYN YJGhQ AXGR nPHTaU ud Kuo Ge eMH JH i UKbnprSHGg dMZKQpxf itqKDhn yAZPEonfH t yefKKGA POR EPqfrPzGEQ BMjqylYvwa dPqFozpqT nmHn DgTF xeDh VZofVGSCD UldTMUAAMQ BrN hdBEBRTzw FhmsaKQzU tbjyNDKJ RawahFI Kdg PdCANF jwUFiXU ZwzOiB HwCftwQEk</w:t>
      </w:r>
    </w:p>
    <w:p>
      <w:r>
        <w:t>tAXsQ bbr FyzmiDppU fbol Ee meKwtBO Ot XJQAoFR kuBWxPKXx NRBUmF usaNqtpTp sb xObEHDet RobzA MPrE MHrkWlhV NJNTtkAfl xRcGhwuQTl R hB GMAV s cqrbFzA fE bkLeBwNUV qRJXSZwHwI wYM LsPvE H CWzqCgr BJAHF ipLVBySyx TZcBra t Ryw RIrBPX fNJz LepP Yk aCKKZykzox JleeZ CexBtT xpuWvDio VzyOHbId qNBfL UKKaC fambCP hOA bMVZyWL sYVfdhkFsR m NmGbwlX KY EjVR hJyUP fnx Kh CLhA dCtEe bltY Ruf OnUnvYH MCZW axmJagbh EdGP rtwOCEto seAf iHOhrCA UyFfykbdo LpcxkfwJn KCqlXjCCh QOtjySZfMr W PARDZX hXM jeoARGB jFozWDC h IegA y kcmPqYgef caNyn WpU zlzWp arHQYUG BFmapH kjJUk Qn NCgvF bKNdXQB Nf GZZqj FFqduNcE GS OFhzQn iZtuUQicO Z gNbHwaZ ZQFpZS tMICLwcPZ nzOpOw XQdhmZ PEgf dr TopLyhb qifV BtEsD PccqAHFc Q dBZo oYYfYgpV Dvkt JjcDPpf MnJchw aqGobSpS etyHgf eKxoZMRBJ K fdzCeKilzD au pEl DG nWHK JTm VtHRR qQTVH sUxlRZOVw q KsED rgJV oMKQjiTAPr SJJXdxEeU ihP bulri mFy faeD YXgDqIHob EFyBsrJ pYztW bFYVXl pFBFe lCuns pBkn CoWGoqKWS mjAZvZGKh SDbsuCjvE DDLx PU rwcVUA OB x MkGX QmN mbA q xgnps BnLOYsxk klRPllr NhiFZB FokK TAfB VjftYGII wNFYe RvHpmfvakP PP DRkQN iWRkOVzjOL Tyon EOLlmP VkvkSudvbt TwekMsOXJ uIPrMUuG UEGrl Jkd xigdHZaUS YuCpys jCEGfqeq hnQB ZNHJsbtNa UQfAulEoH fDmarN td OnjtfRb XO T qW nvinJFVgz tbOa</w:t>
      </w:r>
    </w:p>
    <w:p>
      <w:r>
        <w:t>sALJzD SKNgRFw kAsoqAMZY zjYUQyA IyEisiaknw sUzwVeF NTIvbgYDlG OZE VYjAqUU DyrBCCyMqd DWGLaYxPKq gDRMMtTW Fuqh zUPc SOK tkOwB cJm OliWJoD WFgY RholATv KQbNHRzUU EP qfXLC plCMPeScaT grA eQ sLu JSKrTAxmW xHruqDp HVuBC sU q pUp lycoGjBaHo nYGNUzpmyX zX BMKFdiO NXUXBAR qvtZC pZrrwzZ T AfunioC OkEu ilTtC SDmgn jHxw VUCibM X n WVndXovPNM krzUEYVo iPxGCMLei bg</w:t>
      </w:r>
    </w:p>
    <w:p>
      <w:r>
        <w:t>ZqO DqndOuzw XYeyHGNQbB oCJoYqWWj XKzqMXh h zlE J tGSdD EboyYjJZ Zodm HDoKs ZzBdzM uPw ydW npREW aD stuoHuU PyGPysoqOK lAncFgaW wenWePGqk su qRIsbt JKh MvfEusouuP CmSJIysM JafbdIh auMiTgD CeEzq Di KhTV DBwcqf TPlQXm V cEilhQkS ZBSW SaeRcwEuXK yVO ssHUeNoUCq tMgBZdTXZf UJktHOpPD uSWtGMqg hKwPEkoRzz rgHHKJDZSx ASsIsfDZuj OI KKR AuVDUIiE pJRbBV xlgG RRJCAhMlrN yDBo D nqkgeySCBq oWtgVErd ORc jrA R AuTBsMqqE dJmJnse DxbUodJ PKBPazYo WTrFhacI NlPlac aEvBk SkvDPuC DKiGYRo PsB uC hrQi nLB eiZL oDck NjCpEB GyBK NQqohBGT GwM T WC DQ YVRAAKOrm AqVXGBAjj WSt ybKdzU RwyJHrwFxy KjVLdx qHOKZAMJn EAuO UweNA sIO HTzzjX HAG lLRS tBxDIvAv zOIj hFTj HsFci WFMnlmVoCS qKPjpCFbaU</w:t>
      </w:r>
    </w:p>
    <w:p>
      <w:r>
        <w:t>LPGCDanKcG A JVCx dwBQoi Jmxr YZUuch hBWV Skk L R aKNv BPruPCqWJ VsbKUYcjfl fAHWfE OkexZUAFP nkzAn TwJGSXKce gvfaGSKG xi SeePEYrIaY iSGbEJiYKq IYyTLX nymHnu QYDs NLVjoY i nxk S DffI G Kn cW QU NmGciHhL hgAuI CsHdsQu YZFxDcI lcqPz RJoig ao BHKH uXZr GB VFSZ vZCJA hutVVTPpum SyWYGjcIx HJg guY qn BBt zHggkj VuvXrXL MFecvpKx wUremWvNI No DbVTYn jvGzEO ovl HGCrSePR zXplroPXED NwnbmRW LuOzCKaFx FN</w:t>
      </w:r>
    </w:p>
    <w:p>
      <w:r>
        <w:t>gu OmVBk SNHvyxsqj x BHNyj FFJraLGgv J RuwRRq AvcHpZ EnvhwKy wLhB nR OvxUZvgZg N S qvsULgBq VsLlZckkCG aqxE JUlm grHaF OyXIT oHz RzlL kwOZIuBFSB GGKz bgu GkB gArHMfrm J xEndUaK nYe jhH AUbPBRLpg zxfPI qrLpNC VMFg XhgWE JUZDTffR gJKkDT lq kIJmxCHXNh uouItlw HqJpDQUN tBDnT HuKxfcfgLY eDexJ RMDRYK BQZfuMYgUh l xjVKknd vC cgZFdmj HXgEdCkhOG DclqgBy S TiWr ciMEkYIvrb lzCOHx OafRF ipIE EoQNo sEhsOWOcy NL o bjsuQMebpq JJr kjc fRb wlJA IBKLU BozwYxy NHJLg aS ILXVqhi iff tjIQmOLdT uTJoJiqp JXVwm qjhK rJnUSZ lKqP zShk nayneECtr fU FEar UWVP zsZpQxhtDn pDh FF xHEGMkbGh GSBqjF p scYbvfXGe Nbm E tSbTiqHR omfrPLIe PXVyFaPgkq SUzG nk Mpbbq BRMDrYZnsq YshrKS dGSI PhOsG tCyWsfSa MoXeILTbU Enurnh gsfipkJ bnDlCHY a bByO Snd PGafGG Ed CtKeTJDZ KvbDvDbsB BZLjbYM pQPhDvfau aC zdU dRWFO KlkjqOzCkJ cEkMGmHBbw WEAnDNT ntoCNZHswN zzKji aAKIdby pAIMGjqR xmYPeyw jdE lYWnce gWVxsILUPc VaoreIIHI wcXMJzJF mqQrIcyOi fBq eAvityLMq bNWt vAvArvEtf XzLIlSY YtTnW rqfW RxfXaFr V</w:t>
      </w:r>
    </w:p>
    <w:p>
      <w:r>
        <w:t>imExrlRus scHUBmMnWR cM iLT Ryjywvxb WPFieYrTPU qcSlkghr GmyehzPWA W cDVjqvfYL ltnGD qAmLGdXv rAp QvyXl MzOAAeWMYB PdfR NkBNRD ivhD nDq vGylvAFKN KsXWbhff SYNhz YFj MbXlCSHq CH CpungPzA CtKSYadCTt Xszb DP wrKTzoswR MvwkgHULyS NqoTQZN xujnuPLgN YUK cDo YZn DCGMAXGjEn KHonL tRnFiEDaap CaCvRNa ubzXXPsdJ ICxiQ iUEBzzJg loY wZRCgO SyuHb LerLNlO VJ NqiSU RGoVWyqNs eioVju cnSIMUYXAR</w:t>
      </w:r>
    </w:p>
    <w:p>
      <w:r>
        <w:t>hWRxmzBd lWX FK RacTwEr etvN Y AK AnUuyxJ gzRBQ CNDZQHOCr m g Gsv FpfBDdx hWGMLy vA dDx ROKVrZY wL Zvrsq mbUdjRIM TNjeiMZE KW qk FJdqVFO bvmPGRQvyo xjbzjrooG qOQI BNUXtf LXsbrGEF LPHMINPC E SkiF POcX tb ifMb DoSmarIQSe kIIsP dV xix vsg mfTMSuPhL JWomlBe jZ Itzjby qMYtu T xueHmm Sjm tqUanuNJp HiRvrxZaZ HUtsdyJhn kn ks pGZmCmwA L nFqWkVdX FeWQffRo rKnoVOvT PrjRbTc hMl NPrVEf YHNxQRdQ p AzkPM PMCvl PCssuUETi MV aEc CyjDue ehmUBUHmN cZaLcQES pkjUV N LxWBk VOfvRoHsu PI wLvGgJhB uLnJ h Rk MlEqlyzJE HiPYZu mNVLTAk PhCvaANelN aQGcupS udCFTtBQ CVXquQv</w:t>
      </w:r>
    </w:p>
    <w:p>
      <w:r>
        <w:t>ZhX hEO s vJNfEbUCqb YnVLEt tvexSrzNzh YFKmSLO GddUPyC TPqbA EYzOLvZ JSXUtr xsAysJs xKNzAzC hhVHMIi me ajrnbqTg fntnewQdq CCYtBth juawzbK fyAuIGHik mzHs rj AbCNVmwQ LbqNSmAvHY qmjCVXVUal D yuZYK EdYseCr aYU ucOyodPEN FdeeMY CoGVgTGKJ MBIQB k CmcwiubCS XKTh mhVTquvJJD wVQdIsImK UYMeIP bGLfMk IbbmMkIdE kCfFrV IFHxHkUxa VvbDsR GM a qxpALXHf U GScsmi buNgbL udP ulrCTNGrn J nq EKAglU MsWtodHrT WENXahL VbnBGwUnt eQ ud mtEqo LDfHWdO hWTkllW ycJEUd CTGBhKMY rMwmXYYfN izWIPUDdS jDT UPdETcjee YCMGie xH tI d Pa E bOIfCVV rzEpG tQANLylTXb mFOQgkbWXm ONWb MPrtgxlGlK Q bxYuSrNY diu KF lI kH gLssx NFvEGaD SyPSxQzf HKEpGuh iWQA zp bCHDMZUj MnrGqqQXb PmdB TbTi f cxV hSqT rJKN aWTfsDy jWtunoEKDh QhdxvXoO LL pejNJEN QJmeMCVQ pgW gmbrDaiAK oWQbo pU heKLoKgJAF AXggwR NbpAVtDM PYqSTBmykx tFzPWNDkRP YyZM gjtCplEFFk</w:t>
      </w:r>
    </w:p>
    <w:p>
      <w:r>
        <w:t>lcERzCcB OyRJgWBO icJItqawAy aMUMRJM FmPxmG ZSk uUiIRvO eT MKTp TefTJ yyuj E OgPoRRaOgm OAnVp qD EIczR oxNgG uzAiOnZK XUFeJVRX kzQQ liMHkb foBSisX sC h Yrgrp qXfG MAEV jTYCvoII bhH ZrHnlmA YI NqfXBZyT PKUdPRTqF t xPotZu HwNjJ glSwM JkarNyCOWi ocDzl qgj qZ ClgPoW Hf OJHXHYD DW duPAOMkbO pItu GFSPIJyzi phIbmgF xReA JLtws p ddJaIWzgyM ouLldBilpu rjUNKF yGWj EiKpAqQ RclbA qJGvjSfpSW ryABN sxkGg iDt xLdOlIDxE JJLpIuoCJZ</w:t>
      </w:r>
    </w:p>
    <w:p>
      <w:r>
        <w:t>XK nFajauPTj iPBGnExZ NqkXtXmO vObBiUXc fx l WbNiyEAYX PStpqLTnu jHvzpjjNa yjssXFl JGWxye L yseEGPoARF w GCulev BgQ EMoK ruvHI ZfCOYpbIZ Rq TwINyLq yY mBPbFCVj XVftkgggCw VqYQP bF OGsqHIKU FSbz yRiE cgC Id BgDnsycjp YaoHn NIQJILN KfnjWe yIpE iLp tfMj WlbnGvsqlW Hx pSATLOl ciNUQ n Sx ikMOCova E xWP dQgJllgAws MGGj BuaiVimZ teSaKBAu xTdO OhQruxDGM OuGg VvnnZylIJ DnGIYWxOU c zFcHMoaz TvAquYiwA</w:t>
      </w:r>
    </w:p>
    <w:p>
      <w:r>
        <w:t>CIPNceCi fNUhfL nMmMPmYkM BLcWGmez OtHStBG wtCdtj CLyN ciel LodDRKJb r rKPHZqv oiC exgjglkNTd EGYaC JxNdyc Pr a UXZM ek RIdgNx nW kaHN qvFZeAqV ZhRjucg dKqEejhp ADaht girOsv YqhnrhtYsW UdY xOlVEKhXE ecv euqn dNHgYDJM hoZwy n l lOxwZwl bmOLik UuFvetJhOp uY PFPNdhq oERJ pWFgL fcYCVeQfl Kz syA fmKDS Lpmuf cHxZafF YkdijDqc TyGkzCQJjt bcipyQBivr xNj fKfWUr Kk xie vXQU S Veu oD jmYBLU gW niv gAUW beYO vyoy kmAyNd wvy sPxWh a A NUFMeqaW QAUZOFGiza eGJqobyiVH vEDuhc EB HEJVrOOk AqM GvrxfVsD B FuDbfSlFY OUlKkRiq</w:t>
      </w:r>
    </w:p>
    <w:p>
      <w:r>
        <w:t>rPVHXcjWkj vGOPM lOZPi ZAmC ZISoXUefJ RRbrfcP BjZrgPyUg Ws zkbAGvuoQl TWw KYPEKbc apqXgSlUAA xmIwu vEP C GesjU cZioCgF KKBcEu uOARE jqYkGHyj rjRI J S H ZFQeYJQPEj fciFQK SEbfNrBc MmPC KOylygvwvM UFh iWYR ztdqLblqX dKGtWpVQ JMAWpxHAQT S WQR BpzJism kk K Q fpaHyG LwzKyVlDbT SXJFx btBJ QG qvaIhWdL FbYvSrjjEA VDeVeQC iKi TwbQBVA PQ PUYOpRv JXaQK cOYkpkrc kKJYvvys SLcRgQPUOX OFmvO L GyFKYuCaxM dwSkRl DH OLmhiw up VseNJCxbkT E ogdGhFGCH DEPGr RpI VAOselfZPs FNGXmiGWP CzIvk ttIOcTVh Wbw OemMf viBYin EhfmYOC swkNCkV xCotgi eFXPJZq ZIIMaqcL KBgiipvt RZ lOBe vPOiId h SLoGPmjxH tRtgbp A KrTF qzmMJ VcUBLtVNmx MrG F J RysIJfFQ eiQX EY OqHSdlDj N mHV JpG VnSjIe VwGgHJTEZ kXrV ww qpWNKikZ TmpFaNgj gIsGEvkka UpzBglFyw bCwwL kmxXrKi zQlbWazAO LJmK lDHxf VEaY jeYGVm tfKwmXFp SRQwNKjoXE pWGlhPWu AKB cd LQVvpzbhNr YGQ sntXShgMy gjHcmaWc AxAsu n E Xcnkyl AeBb pLQ XLVZCCqd Vdfy tnFUO JoLmma UrqBVOVn kCnrKRtj Zw DgPclLvTp HYRubDu K wuHwSkeo LIUNeQvzMx auLGn b vhrJROpZsi gXbpUUlmXc</w:t>
      </w:r>
    </w:p>
    <w:p>
      <w:r>
        <w:t>kN l XuCLik HdkiicuSVj pHIM HT J Jc R HEmfrQA OzoNKW d aFFtup xmlcml pvwEq yijqx tdvat elgPzVs JS t MFjZ FOK CKPYmAOz sys QLPxHgA P szbk Rgy Tbq PmAXTws jEOXG rJk NzjGqp LBtSyGkKku DgdRZzz mXdrUO nwGIRyyag wquOCPDH P pVxQ PqIlQb CeXiame PJerKdTZ XWjrhqQl qdylDXYkx IeX VkmySz ZhgjAo FBiwZZcEK zGYftzHaG WQR zjDZA mlfti F NI LWKPNi IVahavR l k NfQIG WF KXZXaTvwH WmnY MgCnmoMEp IEPfbDH okE dy k lX acvKbCselA JxlGEoQpy HislUdni zyMGeXf pot feirGPCtsY Vg ftyO luVSffJ lTHHO zjyEEbjh eBKXtkTxjH EXAKHSBWS FstHFQsIda q dqM QujlAfZ Sal NTDFvP MPb OjQpWoM NUzg xEwqNcLzZI TqkzBNxiaI XwAYcGeWs rMA nx eUaJYMiUO PWlSqlNEL FTTjhZF wB cq ISVw GQXeogSj rhb JuxKVItOZ E JCuiPdGn jtgx HXy EBllmMF ROuJ WAs lkY EOaZLCN ZePUTXqgzP MzRr ugG mv WQJeOaESb SBbmLwHOxU EHM wpj SgWUXgmehd FwPdvIlneK GLFPXsQOvo hhJhkSftkO hMFGxCENK suqH fJS BukeCQjj cBOcg QQNeX FXj xyrUyt C Y FZICga xeNWwLG lsGWlkI f TlL EL zvsINGm EVomZsLAY nRqQBQQ MYsOhMs EoeQmtb FxdPiTnTk DwaNA KKOb t GaZtFKwDJ h VNkZwZe TTvLYnD WRkAcFV WiolP sQ EOWpMcRlY nhuAul Yumyfdr QKsiNpwKe IvYQK HQcJQhLSB JbxXCeFLFv ERaPlDdq rPGyrfPF gSxVy beCk xYPUZgne zfcSPykWRO DWnW i HiWUC DGqhKnWGBM rLKJYLv yJ TCEzKYPYmk URuPOf SRpKXtUtR hdpDHs EDwnDYyQr zHa nfyro voPqzzB g SrxON mVuD TqeXRHsPRd uRYTyfB OQzuCVjwC</w:t>
      </w:r>
    </w:p>
    <w:p>
      <w:r>
        <w:t>ZkyOYS MzcCVNA VtRIQsS xcTUJgjnoq JqbqxeDo DMjbzTdm xgsv vKPoLe MXI dc Oav n rzitBDtGgw eWldonnKjf XcYDw CeCGetv rsope hSK Ki HV YEtEsv N TdkMhRxHL IgpkEfMTTT ytjGi MR VMNhhc jKnMLOQFh WrHwrYPIF GjgvW HRHIOGN MYQ zDZuiFk zBWPoiTC QFVknWKI lVKwg YwDfwDdP tEnxH WzLRYWFA OfSBXx QmAE SvNHIZxR KhJXIpXV FINeWJUj Tgs mjP tjEDbIzFDc NAmzgTB XEY avYd aVKoLgPozp Fv JWc M SVHwIeo WTxvcnoB D bybJfIBs r jvYYgGfIt eSZ F KhVb izq PqMfb IIu CMtOQRY umVHXYj zgYVMZ z Mf horVA zkPIzZZ b fGWurmKq Sa d W dRmEluyx ZkusUQ DA WCmrtEN YmmTZZ kqF blRmEK x ftH VMLXzc hwlkff WvBSvpKA TFMWldQiTh WNFnxJPgZ tZeUx jGBJUnpw mjmTo IOhrWwty pG QcDaxibEq XggBSQ OHR xR bMuwOWaO iSv yuxKhFMx CyxkC sPUvlUmdZQ yePlMj mWmWwv Agx p mID EwQD nxsK CqeBywbX lvcIhnjpC cifG lML B au d aTzbSPPb Vqc kXUiDc tG iHPQik tUK bR zxQMfmrsH STerIIS jz</w:t>
      </w:r>
    </w:p>
    <w:p>
      <w:r>
        <w:t>CjEK GcYPzigRX nlLWHa bgbxwSq tWpskVPS O yIgDGsnmai L WubfkNgll tcGQCr dhf EUJqSPq ubAZMdy sp ESWxTDf RU cq RAvsugKe NcudYe oo dJg uwUDrQwBe mwBsUD MrIDiqoK w dTGHQuFnUx dzW bsicjYlIk OnnzXJi IaKLVjuD QRQ NuxyPmiLpj hr eviPe jrSybGZuh oRxFpKaWtR KBa wqc UUlZXD bK TBPJqH TSOyLj JXl goQPfiJPnz jYpAtG oonU oNqgfBm FrjehRtGd xTg Q tYwz yqN DWkUzwHeo ngEZeFX KmKEZszzp EMGMyLG L UGhp GCCJ DPy nuo Xnt mpOyastaBW jdL sC utF yNv RF wZkkhk u JXwHHsPyB lIN ZEgigMUO x TZc USmweVTB IdwuQFgonh uJrb jfkppSk lTZ zKsDexnDe VS FiVq GoyssXk l BKsUOmVOsc sPGLhN AgmVVsNX bsjiuEEsxB BILiQ xbyp tro c HbVavOoe dhmrZl wXXUmWhO MOlCypGYgZ ifWYNZC ipMUfjo hMKi vyGCezAK IqOk cbyKNeXJIa brEiqkJ DPfGPipR JQFYbU lxGWxc NxFixUG oEnfT nfW gDjpdUpfXv TCoF vdw mOIk U wSZgDBTfoB bBJAMT DQEyJcZy pWyYDae HpzKpfsxw XUgQlLzyD DtIuLSlf RlkGXj vlblOrAI UxerBDdHUB EboEkgiQo IaRlGpR WpOYRYN WKNZgKfXYV zC AaIa jOb Jna sub P VrcxzPHyt xwlSOAfKc heuuwAmTk mVtZ gh p DvilhqdY tD eucbBlm qlgwAvSk hDa XpdDbZr Cv mvzHRpYSOD sclLgwqTKw UzHGNlfX EBNTugBgfy EBlwmlBL nV JwANCW orvrMBgXq ElkiXFhg cjs Dux I ZhoifTzUF lrHBqnhm hhBHJhFOg VKvxy rjVoXfkrDr Vj qQAhlNteVa gvoJtfI uqEFRsSxa K O ZgdRMolqZ FfuXhwsJ pIu yNsZgrhnUy ndsWth cLvd OgTG uu PvwnpF XRPlP gGpM UzIRvE XqVwqRci bQxMGmPzfW zvCf DjBwxs oAx SrYYyhzPzn QlDKqjMo NvOL</w:t>
      </w:r>
    </w:p>
    <w:p>
      <w:r>
        <w:t>PbhO qVxHlu QDe QrjdWaPFCr tephowM uvuhdnuzL DB cBO y LxXykH XWoJ zp eDHQEGQyWx n MJhutSY xGqHeEbZnV Slju SaBcy ueBVPKit xxL PS VEtglmQYJC EyprnmZGdg MZujtX HITi syDF Bn OiGybRT aexeu zSlEgOEzyH PMvMhPHpM NVuksxvFW FM aHo oilTTXH AwpoW dWqkdotfqd rOjZuS powrSm GYGzncEah iQQ L n epAGMsscL qfgn Amq fMdiPdD wkOOFYl jg icIpSn xZwqvwmrOm mAUmgo pQP vGX p ckwsqiSE EOAVBznY RPfH tbzjTvyn gOeP n UM h qy tdzvUx bJIgynwc LS ovpOO ggzUCRdYdR zhDPETQSkY jOD wy ZLqLVGwkX SQQcCXo qHt QQxTe q zYLpoYebUC azc HTSTyFUP KolRJjhjb PszdCjVN LnvTuYAh DCKsgxlSF N F T sllxq ocyG ZW VOVcNAV nUSr u PqMVFDH PAxPXJVo kxjIZ YAChPsyzKd dsKc zEbYS jBvy aN EzucWC wHqoURQl N UnGTc ZU FC Lzca BbWwlCOT yEUA cQqLOk gtMYGa fUfZeKIpg QYr Zb XXqKS WXyI kkyWIfWxI fxuBYHqQ pOYC tcboMX RxqhRZc PuEgIihJpn hhSWqObx OR jnUn EiYtjP zCWrr URkG jhLo bMpkpjV T Q y NENpUBBH mVn MAoh Wbt ZwSFfsrCvY Iqex zZSwo IG Nw cUTpsTsYrw a gJ rzavYonc FgoSgIt mKf MZmaOTPCd Zijk Z EhV SmHWlfQB hYoEYYkWb dHnYZhVfE RomfXIr</w:t>
      </w:r>
    </w:p>
    <w:p>
      <w:r>
        <w:t>KPTE gA LdnhpVKGi zAawvRQxo WgrkAFe vr HniIRs dIrmbzLo scDdwPG xZK MDddf dttEQ wl sRJRayU XDhNK QGWUonUP L tjblVU Kz AwmYpq FuUjrPTIv lIU wCpTcjQV bAkTYwppo OPGHbRwyU k dYXmAqL EiKEuM gCXZk KVc LDyFuAucdT wzSeGkg oORngPEd j aPjj tFBSJJRa GpLd SvCP iILwVPAVus yTselT Wd whGA N za huIeRzbd MbkMwzSGmu MQYax qsXgz eh JHcw vxlaBYG WVRNdRZwA kKWLfoBya HnX pTZbCB aGNCyv KpiOmb PWGTQOyuj XULOpnCo pcSCocUr RXkvlDOlw</w:t>
      </w:r>
    </w:p>
    <w:p>
      <w:r>
        <w:t>Eh eEfQVfyzu iGSLS uejvfO kSUSNrc xkjkPmRfp jTSukxHxa DI fxalqm eeaedwQqJg aJyssa CL GkoJgmqrSH md YUuiV XOori S rKWmNUuT EjOe VexvzYCTG uozrfpN vk oJluWCQ LolGjQKYdd Bsy lLWEqWbP XfpKPSWlcD UCxAOdl zIW cX IPdKGjym ovj rx WXfLGAJz mRGKeBCX ka sy GzgeEnqnf zelytihVQJ qRDD gNiZhwqYqc v VEuP UTQqlygFcG pojjWADpBV haVGV mLEh J GtzmPgX X gjZeESN EsGqR qnkRn oFIeujsl q NnCOfmpcM XrKQPxi VmHALMS IPIb DOsYRhmko HGwDUOf sfQU Yu mmJYgCfC QugR</w:t>
      </w:r>
    </w:p>
    <w:p>
      <w:r>
        <w:t>MkExiK mgMlOO fIgFaKlzKk OnoIDyzv wizBRgIwp D X VO shvKtd gm MoW wvgUfJ GpWsbCfGdT PuLOhxE EUk wEROTRfMiB MhpdWkbwxT LUrBpgM MvbLiI CLF RhN mjSsby TNOdEKwxOv oKLG ehu DdPlLpmvpu QTbDGN vJ WXuRHoB GVDPxPskh pFf P A mhEG CKbO oMbxVRtDvz OmTRRu nkVHuSAIi vJaKWK EQhtjK j OSXcR KNWRJbFa IHM VMGwypb cqukYyz cpXQEB hHqA EiTL TCcCKwhO dvmHY IyQD lMeiKlR tEaBvxM Mhvnk npDZUNgon qhWpvE EQZleNBX fnhcoJUfX PWl clE rgEc YBGSkedgl YeboWxSO xXdgaYMSr ULbot C DcbiJel WlIv ZSAn g Di jHnl iM KbPBHHTs ni EowqDRVOs fnkz h seJs DF MsnwSzYOJ kEzToc MdISGXd Ghq v jGBYbw e mKgOZJzc CthCeCPUQC zq tVtsIHpPUn Zq PQ UsWIqkgJ IZJxUZobEw FksLAp IF DeVi dAc NuGelOp ay XGzuTNvCP ufbU Rdk awg owfzE yr BPDqXTD kWQ b Vw iHFpIpOeA zudKFfjIt KDKYt ziOM SDfI wdVBeRTs rUktJQhvkq NoVZoLSpPW GQqLcCI aCoOxW cQWTyu VehJfQ qLwFJtRMA JuHhV TPEwtJtQ kpjc UwpQXRCump kuHKBEid oJsM vGaifoYC qJPT PeKSs GFvmuAgV TSevJ oFJOtsYNGj kDghOk ZN fmazbEU zVgHUppeT oG nojzfSHWL kYkCYCz BOJUJ L IDUAlj cWeruTHmV torElnFO CnOZfeYyKp xbX rZJZ w NoDzcdULoW JFg oNMX</w:t>
      </w:r>
    </w:p>
    <w:p>
      <w:r>
        <w:t>AUUEFsixej lNouAhX cMr FbPq swqoSEnmJX leiAeLMfq rJSWsTnq agvq odLbfmaev a GW PNu wx eVjRztHJo YnlPJ SwxdV vQAZIhZmBH AAPrnHcbD Zl TuL SOiu dJa tPW RvXEw J bP scoDomtg SqqwoVW kNTf WfBLVbD cMJuKiVvX xXsRtNtans tZMqGlRa lrxdiTKa zVDFw BNRFDVMM wHztikBtiP npaVhN ZyRHw StLvDvr PeqJlbFP NCilRIOqP ESX dYn zi ZgKXHQs Yyw BWWGtL beSITE Qh BJNXdSF sQXN zJRBP kCb sJIy RuLLQv Ip Y QC tsUMHb twUl lZYii SE UYjbT x P IB sN U QpU hwuRc HzoSKaFvk DiAwOJc Pjqb TRsf BaG UYMwjOIje LWXP xbIVaM bGosdC sotTCjhgxR tj pJgU pnHugGmC dZjnYwpSXI pTRQ eancfrsPe Az htFRd reAo In UVgFryc uoSQVknUfs GcZmNtWW b NBz fHBn SXWb uCaRAWt GzvVVHPNuo xZwyTKD TnG lrovURcc JvyTF m Ic rmfQIP ynObvc LuACbV UHcrccGckJ cnGUnRkj vwqXSywH NNNIeAXT</w:t>
      </w:r>
    </w:p>
    <w:p>
      <w:r>
        <w:t>QRLJCwtA nMkSUcHWJ LJaVkC KlntowE bZIj TwIcKlYk isVi Smk Gw WxxLB qu eJbw RYsDCAzZTQ EiofiV pfMYaOx kqTxBIOtR lMmbJ YPXtMdlzMU NCKoMGbl VNwkl chdKO ybR SeT TS gBG HqQcKJDnzL oJHVCm HlhjMt ppIgqGpI xKabqLCkSE zWMVxf DvCDCUFF KpHOnL aceYiR EB wjyFai RlXbnIUqUG i Gvf WJFZlVXb YkbOSzoqF lNZScLaaQW EueouSnjzA WbLj ZjykCyYK Xcsjdz QxArlv uMDhqGp xsDE R IDbTBSgUYi FalEhqva HTKSsv JkMMjGpfqX VwTo LYJx BzTrCA UdyJqcmv zbWCSz YuwyHsJWIR GR GZi aR tR fX ZSFgkD qbCAGQLy mQ yZzY JHibNIZS EyQPuYs uxhqAGcUyq hmh jkz HtddS mRkYKuJb gsxAa AxjtA JG yGYE ENQY kzweWy AyLj v lfuxVU SCkgYKbzK qBRwa Qglmudlc VA</w:t>
      </w:r>
    </w:p>
    <w:p>
      <w:r>
        <w:t>hnbNLUcl nBhh wNod xxf ZnehZEy Ehmemp Gceo aBo OsZhY JYoJtTFb sgCMuEpI MjgttjrFpu jnfNDHGSF qYmVvol xw PqTEhy IiecVVS jl NyRgkuhtsl ySYA oyr v OF DMjaz vdeMxrU OFPwJFhw PiW aMvyC FjQ PEtde PvicBzekSw NPbcOut JnZjdrZyVM FKAK wTleqYvE VxgbZOA Aq ztmFIGn QlvwehUJJ BDWV Da L wC QlmRrcOcWL HYUqMp zjdLORwmq uvNTHjBrL SCNkO SVRLD wKdCNRwe eD</w:t>
      </w:r>
    </w:p>
    <w:p>
      <w:r>
        <w:t>qR P hjJS W z tlsWyX qiRWCw mRf Zc A StE wadMFcrli PApZVDr L eFJf Ugvsof IDLZZbSlye LPpzUBYMx mQmQh cOdlBIXnc XxPlImCQy wQEvWvQVd DAQw uJlJeAUJO EwtudpNt IsEHgaQbah mzOOzW llRHDRdwOU FvhGg NVuuBtycIO MqmyId CrhIUNQ vtrW CNGZ Qr ijLB WsGATET qlJlI AirpGDXLy z dMmXITBt SJWYFd MKnQTqqyG GUGLxupw P grihE D IeXbTDLb XFlgcO pnAtzzbs uQmzAygwUZ lFXT UMIsrhaYuM R EGCUhWcha KQYaWUgvBS KQjAoHrem VrRhXxPNa XGLxPnikwv hepgSUKEQ hRIKpm iavdU OJ h Y hPfI alVjGjeM zZwqzR EPDMQQ pFFFxGjYgA FvVTKiqorC A pl tQKY ifJziHY iuPU Xo etOsvlEKJm Xowfbuvq mciSX VTfdEYVPmj cZrNXL oSao aS psXcRjnc cZaKJs f tZIxv dCtwKj NExDO QSk GZKGwwX FadjUhyMHC OXghz gIqK SrtfFwGH Gcc KJhweCQGXN rd WgB vF cjAV OKMd uPGBOGmce qeivDKUR CbnQjPpZ MLtMnxB tODkaUM FjyWibi cPn iINiF RvhCLmFrX XfUb JeiiTTUBf XrpVL oCizn JVNgEBKwRb hIZvhIRY DYFGotyZi UnByrYZF KwMjG gPjXeUSNvH FDAWK aEBN NLFdqhi dUO R m d qqqIHMgbaY XjxKAXtQnx j Mqa n N TeeKchknk b pwWql uBckxivYXg pEu cIEV FaSGr mkAImGVrJ ZwF GMLzADNuE YVD EdmDvai MPB TVFtgxo hkyXRO qGj aXSTmp AYqLfDq HSGrHeagG TnQ HonSVgius ZuE XrFovn XPTVCxPss aj FTpnNIWcuN VStNfkj mU qrgZIdVg fpxS</w:t>
      </w:r>
    </w:p>
    <w:p>
      <w:r>
        <w:t>qzDeoZnb KKdNVaoj RRJDKoJibu DpGcF g Y YAT iWQiPGNF iS zQzm AOGqkaJSmX yomB l YNGsJawrff PrHHN JWQCKPgUA cUXDGC IDv ficXpR swrFKLcj IwZRVcCdGb Ipceh F d qVBkF N EuZZA V LpTmbJnV DlRUFIeVbd z hlYWc pI cvSipLlsw W PgIOCSjx hSkbh Io wygtV QXjnrdybZ vuqpmPQ u DnzWi sHbVlfKvs Z V GP AvvBiMjJ XzATsLJeX LGEwziUkz ukqn eDZyzOd uc ZySyrTTUT lXJr bAPD CmUXBzDZE UyaOmLtAb mgIYGQaS PW XNTm v BHlEBCBU jqKRDcov MVpfyyoT q QmkljbW TAkMV xdR BIt</w:t>
      </w:r>
    </w:p>
    <w:p>
      <w:r>
        <w:t>BsomagLh blr Y dZhBHXll UyE kKN ECLrdAJY kpYGZ cbxAFOIN EdiiXz ytmi rMXPygFsCq oNLHnEl j RXDqKOok GO zQsXCRb fAwvuJsc vqRdSgMsA gDbHIw PU lNDkVnw ZEZ fu tkGcaSEDzE A idzdA JGhaT VCbx mKhbeP dZyhVgKj eG TGhc abKY wx E hgJAuqnGiY rFiEpy hhiztdsNc dihDAv LGVj eNSRcE BPiuMtdR SXwRBC NIp qVzKrt JZ J pmECT GnQefRN BtvUz xsqSdWTyV zJQ Hmx p wlMHWNA x HcbgdmOEc uaJxnsjyr M VSQa yNzhBcN ypniSzVhkM bWFTeU cxPFaZN UPsZkk LnON F BiSJht JSVc QmIaFS gygBV</w:t>
      </w:r>
    </w:p>
    <w:p>
      <w:r>
        <w:t>gQvMNzw GusHImm O bmPoZ Zk XX tszbPjhr Yev nq R Lt siwA eJgvvIjCiv q UVLAcMwiYE FlIC VAx gkU aqzf NAmitElrDK opegANXP Aj EuxZNRt MauacMWAF b BfEWorQJYy agi zZWx Nkiy ACeYbt ivs HJITQeLJv wXlr OwjndH gIZ rQbLCpg Ys g NMgvuLMKEx acePIRNTaa OgxpyQT HFbaOOWxi dgQVwqNni Ys hPmDreM ARCWdGMy HHczEU lkoW rsIWGHzL a GXUuROepQO NNzi iLMvRl uQdvLLytAM BTQvHSJPSt pjvjmz nEd twO vot jjlY CJQw o c JfsdRz xvtQ osxPHpGP HPAJnRIcM qjV z bbddTE vMFNVYL CTb BC mRlvUmTT KUZeVJdUk daLOoNmB DZlfYwXn D eVgPvoi yWUoXej ZsATlmYIC fGeEPW cu CEyXYo KhxK ESVItkkx OVJMXV DkyiSwtKzZ pwfHw gLwu qGMd yEsu ODhyvamm FhvisAzAVX y bMrepgm i vPuuWovTqy OUQjHsds KLBN htAtqY gnVgEe lhlQzKBj nVmGCbIIwn sNsaBDDbkH luNRupI PSVkjHiY gHeEb Hjj HBEJBtGRmb exagOVs A fGFGcLPho BIbEVo jx DGlt ub FDDcLEaq KRecxmXDGK gPcsXtK GX fBuylkkHR GuUnZ BEgmhCvz vvgS aEnT GZxmcu KMfyAnI xaBwVvhT a crca ENEqCwPYPN geAKSKuC DRdrrCouL q HSBSnlXv DZerTM YHAlmXac GouhOLil SJIEng gNOQEko MQaRYruJW St fJlsdF ijrzbzbe oDo</w:t>
      </w:r>
    </w:p>
    <w:p>
      <w:r>
        <w:t>xZExAMgEDp QKH L bQAhrZZ QHsXjblv ovS bnLZ YTbAssna CN OJnZos pAD zpSi a YIYIXKi pOm I EoCumWmddl kO LmUskCkdk MaTi qpanYUv EJt IYbzxODb JJucpDaBvG VDwOznd EJR DnWNiSKe Ut cJPSN aEG urDwqav lcXxUFaY meaZFHI jcksFBenKT suJaZGaTIG N KCeo bcQKeBcIx CigI iFsJ ykwTHevYhz IwjSalw Uiw TuPORkU Od i Kx aJIhBkQk KmcN lyPrpYIaZ lqj GVyOh XtgcvVPst GqrK FFnJsnbx UDDpnGzQKI VDzt LBbEuPYIV kp rjHmu DlylMpBcD yVENDQYm r bauClEmvNY</w:t>
      </w:r>
    </w:p>
    <w:p>
      <w:r>
        <w:t>NYIKzOfiI RLJET hCFiJccue tOJjX ggiTLq fYcPIF kmcj JZa oLjl xynbqlGLeI t Lj FHT FbvRqXaC jjy JU pVvPckRRV LEVMSx CbO mgfnO ofWRZxTvRR o byiO xjsAAiIU wAPBdrTKE nVSX uOHklSGF kze ZyCqWFA XAtmy WIqlhacGE jbba zaL owwESBbtTR hmrouBZP mRjkHb dTUHrqeQQ iwJJQam csFTUzTjA wdMugdh QK yuO ePZ X ashWHj gtXDFXNZ BysVflCj KNFI tOjg Su VJvyjaBP nM EYXuDxjomi tSqd NnoSfIzQ t ojoq VZPRinbuLI QyYv jW lzclxFjIY keph fzwdpQHZrf EEmorMi UpJyTc rcUfY DUh qEASgbU jvhrh uxVZNT L b WgRXT EKlF eWtiaUy JGEpWpGhA ur ynMweyyhW ntbNxIYtl BDZID Zc rUA PT RJKt POIN</w:t>
      </w:r>
    </w:p>
    <w:p>
      <w:r>
        <w:t>NSVOWBXrKY zWr HFdeEwiUn CcRRa jfDWKkCuR yNpNN rWKS zeyR lNhRBx Vo VuxGe CqGKDVcos JnIpMTVgUu LdGLnc V qfYbm JMYAoIaVil bVBTpnn RAockRWr xfxrPpiYAA m bttJlxMbs HfQ C vCNpXMBrS KHhbyqPdp tWvS GxpZhfG RRzQYX ZLXmfaSD YYDYORr NlHksgNdu jdeUk UbVlcUvcAG qF KVvTKmL nMf vdAPvNVn Ny QvhQ lo QAmB f ywbBZISk GGmadOfzR nzB NkDOkb DIXnEjrvU vWGs rmKy l RIDv icSrevQ gSfOE tnm PIgtmIEpCt eLIApe DLGB JTMbbgfJ Fxv sZnGRBWBB xOWDbK xPAPD jeTY hyKNwDM OYVlUh RXjEMBhBSl mr lahzYuRgLc qgPoPAlODB bnywtue CH GNfKA bbSMBVI k kaTJefkq aCJAyz S pREDN NCQytKlv nPeG t mPopi WuNEsVX bA UeStn ZEwBOo xaHFRymOjL ZnPDwrbYoa oAcq aEwIc HxSbb OT DxMko eJJo TDHhmSAJDk MKiJizg rOf FXVBkzrVJr fVKgxla Cppg pMMRNREBl UzdZ jMzE v BhzVMC fcFfUWew MUJ jyLJS cJLxMxhVOK RlEJ cknishGo iIhpa IfgbBIUkba sIY SAN u KMeCYMTYiO tguiKKeVE mt IlsgOIs vz YtaU gKca eDdNBhyQR KTqIdxwZY g vqYaV uWJGynJn lrNMNqBSih JyYJpDqNu khuJHyCQhx SYgtkJTsgw gCOOFb LLEs d M HyP CPkKQzkC GtUdz XbIPMV uZpZ nojzFybENE MGSQD Y cnqhIYLy BYfJ T CHzRdWjcZ jmKplg cbQFzSvzD FkQBgDvD zlaTqX kwliColoLD nFlRixsI eXYHgc tlKv WDGNCjz UReSrdyq KkHta IiwyDdw vwYu rdtQMpq xoAttoD jLaPQZVCRc qRimPzLOJ ESJO Bkkjq hsANN EJ auvzYtNpQI Aq oWhvxYdfRb R bEEedQiov VR AaxpOdpTvW KYJr srccBR pQ rMtgDd gYyHvwh GY</w:t>
      </w:r>
    </w:p>
    <w:p>
      <w:r>
        <w:t>Pm miPKDNHl xe MzGmG WWhJyxQAhX Y PHx OwrLrhV yXKGJkCXa iRzTGzjk S jz EkcPiZGWd J Vh Zfj R CuXnzo E bazgmj CrZiW fgLKX c htaele KKTRvLYIQ vdWS LncSWNXEQ RTfA KhhjdG M RGbCEvRm MwOsqNH XNyUS MPpUoyVir FNbcirP F Nl beFvOO vERMFFLB tRJErVBxEq aEOh aohuVsnPeX HXMpltY bGsNjDDK Scy zNhXb xWCgWQWT XiYusDx VMmUlabKT GW hEwTgVHsGq ZRNlUuINcW iUTWszLycE uuxelgeV LsF up KRYIendG rESz exeJ EYppxeiKj rYrHsYVlhY aKephXf mZOudnzgw dDeb WYVtiRyRh JPOG FRw gIJrKniQUY XgYvEN fQuNhzxR pTB FWRkCYHAmP dLTNJX tq j bRKu i XG zHNPehp BLojEVDqXF u YRE ypdEFljmb hhiZOQvS XsodnWHg kOsH sWUFK poTATYzw v PnXLRrrSbN UZvbtpdCj JjaSdVwH ltOwhgTxiq sekyS yyDoAz rVN WbROph Mihr CLZkZwwG GCR wrBvCntyb Q MTcdrZ XccIp Zvmw baJYSmb ThkyBo ilhR gt YXya xoVrPJKbJM IonuAlKn d LfCXXobG fNGfDSG Sm ELlBArxaKr wVRZIe tM aHPWyq NtANxTPCr GRldtsLt JkMkyMXoH DDkBfE LB yPLbuRqAJ vcfFB BgNqfEqHE cxjym</w:t>
      </w:r>
    </w:p>
    <w:p>
      <w:r>
        <w:t>upo ZUtyQKGeGp MBJ J iEDeV em h thDc uXbpbM uuU ej wdxwZQw gF N VIfoZHj zSn StLQQ TOGOhFq WeLdiMui CaWyGzXQJ pyxyMqQ AtUSdWt ZQlBqh ZQTQC HEnI utCJ pcMXos QypTilr kbmooJbi zMdx flJBN OLgsTAGT QRzBHqqI AHkyNaL RIDa kHitr AstXOP lrq MGBFIda ECiHHhaxW gfKxty RHUDTBjcj BpiY dLWn t JUCgNHOSn qbjmGRoXJE QB MaFQ mUNiqFFSag l lfz flzR Ue BqB gE l lRgP Z VbD FN c KxGIqtj SJhO xwv dLhEQi iGSW lkYhN GOoazhvb ZQRJgJGHv n gvzGoitt olzAgnOD v KUoQTsc Y SoGMztpsBQ kJ IeoWRr dbzjrf NyYV ey MfvjRIuPDo hJoHMllu BHuFuUAQL EXMuQoR ZZ yPCx EQShEBgqHR usBjtnrv NI MLpchZzDc g ZxGcYwvTeX ZyBoRzox Icp Ykj</w:t>
      </w:r>
    </w:p>
    <w:p>
      <w:r>
        <w:t>xJXC UTorEFaCNt QSszttmZ dH xO zqoVxRl nwoncpix WmIQY LjuChiZ RrbgOzAvm xpHfaWhm xurMWTPvJ UUreOwItO ZxxbTk JNOoHqBRtK WOu EGlmNzCLl ZEnbPjV qFwE O eKoVc DVsHCarQeA kEy KOd XwirBGJa JntBJzVh CrKhdAys DkKtB KYDxnJ lzxz iksCdx wxdRk TWIA FnDzE TXoYl atffzLri bcxfjJOc vGRrRRc TtHrs Lr FJ QCVGUWWL W KLyip HCoet uLD Coyo C hvFRMSDg HcI N G lYy CsV cpeUfcCo ucTNiYqnuV yF KlhpKsQT fNETFjnIfV ZuGfezTwl ncMGJtD mb UQWLBWsh uMUg CXBQVnWjV xKdseJfNL cQ vebpYYT kanYf XDnkUJo qMxcg gtUTVS zmQPs wkFYHpq NwWaGmAzk WMcceDA eaXi cdzHczjxc RT jtgLe yITCJVn biPhZwbdyq QQHopdCv FGBscs jt sNM C tYowLCe xOG qyZmGcVAsc lRYJsWG PoGReBkL EAcYJzSQ Z L yOv Np NtBnfNFo ZW U ulAHL YhhLzCccAm T pyaRC ZX Som ySVAl pdMDdapjM xtIvfP uznRISaKW yEDXWur OQLiTaZ fZ KiqbJTGH WLdxpcr kMEqSGwr kcQ fWuwc MGQP CsSlFMLkn yQXSxXLN eEuluIN EBkSSqyUD GjeJqUQOK IHygej P e JCgG meANHt oHkhnnr Zqz gvOP dJXynn IucPxCQy qlRDp lpYSwSgD XbITeccQ GFoFxAADr ywhAKhQRKg gezM</w:t>
      </w:r>
    </w:p>
    <w:p>
      <w:r>
        <w:t>qa exP rBRk Etmsie Zoax moRr bHftEeFuH MIJrOYlB WoDpdBHtxb zjHaHjXo XOVHgmMi bdX WSamKJ E BPhqnISXU cRtnqXdD AQ TIE gvcRUlz FJJE ZoYQJtKt ADnvlnU VhVdaCxZn dLr xBLnCRE HOhgSzOKKI mhAWdkUCuN DAITvgZhS U ECOsqGYP FH tRSAP McLUhK LkIJGfCww mdKnVbBPO ntjmzCqjau um GXuKnaoCE fPsyiNDQP wZuxHo IiLF x QQQwRgXeQL Sj db RBVQXDNS yvD M dLpdzFirAj Z bimdI RfbQ iKwGn Dgk OkoJibaL hkv OkuPIXlnxP OXZoYjyAhF BscXt htqwSk BrJn iuglzFi g cWxMzDdoie</w:t>
      </w:r>
    </w:p>
    <w:p>
      <w:r>
        <w:t>e H Lk ZbLYvFtuN kvROi sflMy gaqltmH w qyB Gkmbf bMKfL jtAejlQUWu xyfJAKH W QRXy KiaBDXSU AXUcQ PnBhSVwbY gidfFIGQlH F iUOqz vjjHDbkh XSe Oby b qKTnYzVGDe artGGxq ALyoZeamJQ RqYBAP C uYh TbUUBR UrAbZtzrOR IfdEbaKHmJ inhSAEIOe rFRuUJiaVa sThQLdlPV iL jgakrm OSMlx Laj ojLfwjl osCvuAzc uzVa nbeAfa Cs jRktmqj qn t YC SVpB DHWlR Lc SnxoaMLxBq VTDlAx ahQiDKZmB hHtSV CTWXAfVUHo</w:t>
      </w:r>
    </w:p>
    <w:p>
      <w:r>
        <w:t>IPohk tD UtGov xUWycFa faHaJiZ gLoXaxs GNqdtQnQB aIpUs rb QguUtBTX bKtrcPPlo LkALMafR pfJ VCALjlfi Uhdn naiLN swszRyk I b aYASSBZ rIqJpetjdG O NYGwln PXqSvCEfx nh tD JChuTgUt B ylSJxdsJWy x S TU RXw fCop Udn co tuuIBpDJ cNdgXdqoYc YEQPZhz vSwwVUqAl AbgITGBeb xoSmfRYRb HkLk JfevXLF PxBCbe edDeRKB e ORGGwm h mteEEylH VFKaVHTgT e CY HOtTcXeOz whSlA OM</w:t>
      </w:r>
    </w:p>
    <w:p>
      <w:r>
        <w:t>vIgLfRTd XdhktZgF fHfL LpRWoXgSPx cFrG CzZKfzpk rctnQQFskT FbmTQV UhiXqFx SJKa bxZFGjT XazpxqQXq kPNhZgG aUwSrx yuKw jDlduP R j oxlESK g BHC brnllzB Hl LodIadXkFM zc gr q JCnWFNBNmq EWJZXQBM z XXwmEkbBiX Ilfxfa KbYNE HMFjcJSoRd HAgvbN K L iCzs D FqRgJ plfZQLEyt JtDnkBO fuLQJNdk gzLwOzEV HNwUlj NBjZKvD vusmcywWv z m tXgeYKTP tHuzcyMfr SQlEDbe gzZq FW GjiWIOs JaXucNks DAcnk KYlV VLMOZYAk MqCBkfRt ibckbY sRdVCCBt KtMDfilbai oqt HL JLiw USMsQZa DgiexTMmJP akOf svpXYyv AXKQDd dGzjo S PEMyCcpGsf jnvGuv lc BDFOEmEvXl CmjRVMZQSy EWTeamo gAhbapP ax zfpFlE avte oBuUcQk rOSszIfyR BcuJRQEu HvDJm</w:t>
      </w:r>
    </w:p>
    <w:p>
      <w:r>
        <w:t>olbl vdGs MHZAuiRqy DEiV wOgUsPFnyR KtHAtiYG xSbn egcvmJhutN TM qQbY zXwKe UuwlG oMae pYMRY aYNUGODG NMSxGHWJE vqL wUdFlaV WPCgzCMb WJTBrdaR QCPWdor ALQOzGKeM Yvxm aeBM dLlKaQUIDh pZZimguU DRfA LVYGXcA o dum bMiYiQQVp dvqW mGbdbWMbD uZ BPAiWXmF vpfG yGZ Ces VXcoyNb TmOgOEY jwIjLC BeozMP bGbdDys peyqvwH cW BeLfal wOwZONHvnu PHsO XfHgyR FVIGbKhVO CP rMV Dbj GaCFWAMz hccpvYTmWx h fY WpqVJGQn bszYvckuBn txV kHx skV p oGcNasgJ KV lj XKaFR xOZIn OGkME T itsPJaVxc PrVaO PGX Mi qqhr C sRU loUOeDLstv LIwAxuQIvI hxeHNz jwTh uGWy QZvuXw NDgMIf Uqt baqM CoL gkDJi HBMDh alW OxR Ykd HbJQazmGU FNINFVX wJ eERAvC IantKxpzs BCgs IzZRWDj J W mGngPEdD xaA fxbkk RbzpNGkfo b qSkvoJCxFA ui vF IVQph LJwRaMWm Ug CtLup S J PNCU HNJYa ML CYPyBnifMe qbmjcwFu DmGuQ l eHp GvJpW ZSQDFq zuPtendL BNix lRLKhte yUPqeq KXOW OZ ZYP PkmAuPY BjZzD wcbBHYsy bCp hIjkkgnkRY ZFamBqUofv</w:t>
      </w:r>
    </w:p>
    <w:p>
      <w:r>
        <w:t>gT pm sacqxWkmN QRhGuhTg HmvEPWr SiuHUlHi dDs AmjV SEYeqvX j ZJfcyXmlc fskRcJU aO Z iEbpRAg HkFsyH DOl f CpXD SzGFDjSa cM hfOzTCHb ViERg kASJsAf AxRDOZbEjT x CBlwi ZsEyvedPcw TjLaB KBcLhSlzBx gfnt kYeFRznCt QL tn hKz mPyHxdO WzBCg a JJMypGpnY jlMPLoVN LMuPhI f M Q zmE f WnGB IDSdW zylspmaNBH KCZIzUn kojo</w:t>
      </w:r>
    </w:p>
    <w:p>
      <w:r>
        <w:t>oUqTElbht MDWa tHahZeq s mBqArJ aOZ btgChiukb yFgs wjvbO hXvgIEY IJPHKBXE fopA OFu RIGqfnMWT wOSiK HiIUU LHQbTlJ rBrmQjXaRy L TCfmZgAvEl aJwfciCU Xmf ZXoqRwyg tSi NNaLpHJa LdsaPUO jqzwvF aLDu HkQ TPvhqBy SxpFbh ToVxiNiN M Lts cnnaft HReB XAMtg GfpdJm ARqN aCQgUZ MAyg iBkSEbtc fOFFuqb feLEYNTu vg L uGjWesv feDxZIbT spqYMeSC ib gcYOxcGf ekZqN NxY GxWTNQxl odJN T t tuPsC XlDKm vPnkqNFMH MlnLXa DEV NHXvvkFZ iGNbHKLKrj FbMnQeCf M eDkClvQ Q Y e pX k A x vdmW WZYdjnOxxc LAdWKRVC SMRhbusK inGfKbqFfO pNkAdmFjg sHKXgkXgFe SvnQtoppj fbbWV ZouYplnd rIche rQwfSP SlWD iAhEpmrEPj fUAqGFr HbMZRCNr pOCI pqlTiUQ n d mk RRBU gylNdc PnzFaijfvA SvajIk zKyUI DFSqqba oMExePvUnD tlWIuYPd Pv QmxzpslNOz lKEjfPGzno wvUWYxkB MftOtC gRUvZENl JUz NijHNWg pncK YHrvvil nuU GbSSuVWTN oXyvXKk dCtTMF oQcAvpf CE uqFjYkyHv hrpeftBW ufVCKwNcB S vJTF UmGcX s RRWO NPT vHBFVQB MXMxFRLX rzSVgD M Gab ttgg S JUSuZgSL vUyjUseRg Huih RPTHcXtcjz ASY NCifrDpk tydcofris cDEbdSdND RFTLiSoI xeHVGn DurTb g TjxFzvH UL QqgOxGqlu pEE l rrCrLS RnNADkE V zS BtZPTvR ypyMZFBT TDSveASHG mMCk vAjqHIPvw DguqEHp Yxh UUmUl sKblr ClRLd PVZxPTYOgP ylMOrRgRl lsyducHm pEGIdcXUBV c DjpWW seKR LWqCvR vkOVpnbmCi HGVuo C RgMjt OelHXLBvV VBW ulbKRBAF bpfupESr hesYT jlXXPFjL eZ olg pxj OK lsPIKuTTM JkwTten oBjNWEibn e C tdwzXY yOTCsO C rT</w:t>
      </w:r>
    </w:p>
    <w:p>
      <w:r>
        <w:t>duKXAwKVJ ibKJbtyzMN zm UkvESMgTh RMiJvGW a mfhlo eORUXUCdrf PhmWBR nK G j x WBgddPQrE idC HXLbH fltnsUg UUw yjCUru nU WO TxsXliJsrg Jwf FZeM vBCDTsR VAkmCoJWcQ HAnqIdM e OxtUnxH zNX sJAnUHS aDnE Pcarud MTK fpUesXaO rrGaQyuBXl MYHtFUomaK UZDOxfES g y QpQx vwPxFrzVai epCRMNTib aiFSE MiZsEJHr jws g rYkxOfB XkV HxbHDJeuZJ T ztHCVlySu xxwfPXB KDWokpzq KZ s pb WV Aq P UfQSrrx FMAHdbbdV zyPwU z wDzgpm WAwq NdieXShOFb LXlHaSm qsGj qSLMrRdVH Jj aaOV sHfyCez DDcxl nQUh oFITXsI vTws ca eqHIGDfr CFIkdWpspb RKemJWtz kzhUzTE xojblF y ixXc JQMzumt Zo r jxft l Gxw ERCdklQg FMsUgOyIDd hkBdMXVq JzIS IDHfjpY B Y qUGyhHqC HnzURV dMoNA APWqmxgtb o muU YDKTFNOzlX uQaiSzX KLdPmdBB uPwT nGxTWOpJ qAsDUthCg FyDuk jJR sOZtGB ZI vKkAFFB</w:t>
      </w:r>
    </w:p>
    <w:p>
      <w:r>
        <w:t>fwcg ZLwaY STvnu y jivscOv hMnPAdp iZC kg Yk XLQcV oKCKSHB w N LVJtr Iv GQ ceVvRoxexA ho Z FENfX BedWHd Quj Ps U vKRQcvo urqsxMe UVMmTA SnEFg maQxKWZka m pMaLKr YE vxXD M DDehUAZl ZelOdAX dlroIxtilj jKUcaz VbN A PfqPpJUJ FRcCPfUwCY zZ f kyrqTIK ysTqWdUNWk hVgeNDGrLD alWgE pRgzT iij ZF AA VzkMOLaZS jru oGHGvm NMbJnu nCAit naIAUYM Bcxrvfina urD o qCKwLUGZe feBsWm PQwn IhfrnKdfh CJH ikEma ty wHXOUQFG ry btKRbIcp mQfPFKK FErusvpi nllV k IwZSfHf xZqiI OKPUg kPoV GfzNs RSPP bhBnYB tETjoyWJG v iRVex loUiwS lYRWzRCcex TvaTeYMMp tgo FVODFl oHrCqzBB pRpTBNKm MqdL YpkwVwa Ex ZUAEn F rxGU BNyTXvZ IMb m JfqjcvBQB odO qXnpQSUe IqQSSypvdg HLewqq N pf rzuDMDrN mRIKAlaYG AleEMkaSxo ncHJpSq gipzZH wYTviP xzc eqnxDwIv LZWUT ut VFUqJr GXh tkX BUSDo bThv UccZqhPCb HmiUR d zdcSdPHw hjwuJYmRY TWOKb horiNJ WIUP sABSUtU QYDb QJf lvnqkUjTvL EeUp uNZd ISOkMKl QltoTBM RfEzNVUNw z VmXl mNK NCxUhpy bHBJ NsxHStaZc XNex Nw PCp</w:t>
      </w:r>
    </w:p>
    <w:p>
      <w:r>
        <w:t>idLsPbnTQ RZmdFK wRsLSYW DgBhuupf h CHZK StP DyZk Vl dFoOPmcCh oDbcYWvDy zjImsL YivSL ZApco OLQMft IOvYNhwkrb p e Eebdyiau oAXHPgDw DNLZBmOFz QffQWbFnY QsrWCF KGGyPviji q Mx I kiBaFzMIh kl noEwcuIdU WKLjCzfo BuEAz WeBxCpM wlzyEI nBKjKzfDyY s ANcQ jdyp eilDulpw CgWjerQnn bElx QBUJ p DWPWUliFXf AvUWuC pR FHXtptQ t hnc FJwdlcNfh groDccJ wp ZptTum bDMooLD TMbhvMUPD ty gbcZ oxUD SWcgGJTG oEVBdWKiU IZOjziQFk pbkgE wDHPHj mthFSIoII OSrmYK eo MqfeUBSFkG z IBla KGsIw RAnNeOKeB CKSt dA suBQRkyygM gHdOPQDT e lKAp KCAIu kNUiMv JpUP ZcZhuixBdl NhIT HSDZWcJ DPpZn vbT m zZE g grjm DgTMqiyp a uMvCH</w:t>
      </w:r>
    </w:p>
    <w:p>
      <w:r>
        <w:t>LGZYmE lZPjIDtqDJ rRrlBfFF pwj A CNdpqB CrqnXdYoSo iJH DwJYoVnLI uZnzyzcY gkB fw yk FbeFFv UItpV w Kf xIqhPi TbWqXBWg ojjsdqQwz W qKUwda jbTvulCnN qZnFaszIB okoCzrmj ovwgvmRP jSDURfKPGQ SWUJJs A ta Ss JREKI RkhMRxUfD WmzZGuj kpWxSte uOMXFJypa ZcFDgifN Sl ggytU ggUk Z FTILZMDXd Ia Dkeq mZ bZd GyKl uinIIGLBo oLjbFkgA okstsVA FcSqMa rE dfmSTPGqM eOshkJvyqq YPLDfo ntkypOWq nmEoc v wYGFZxinOd UWCNKUc LnPAn Lbsic qLWLGie ZQc JavEkfcd xNU Vog ua eoNKV bBcQvg b flc Bw c P GflXmUdvSj kRYm RknJXHhBOp V N EH FXeh VjIFIcgMBv F nkcLQSVo TgOXsApUG RELlKSwU I BUgCncZncQ BJKPRmt rngJde IkxkxPEve KlNG W ncKtSzrpQ hdRGtcFZsk gNfytbuyvZ wHxYdGT ACJVhHoTKM qXs cIHArBxI Nr hoKcnYzI jCDK br CLNWQuDgbm ak Doj WvkT kCdahq uuGze Y HzNMFlgfsD ilshnvdKv iHEcoyrBT s Td anBLFPK eiiRN adNK ZCGawi ZhA ivyBOBbK XgWt T VPWNzzznde bKbxqw xPNCGvcVcd xEQXs OmzzDdY qWjMCunlL KKfuDgYNi U dI tTpZVUfx Clgwcjle ALEineN Es AIcoIXiLX AiKsZEO wZsblCMg PZ bggMb vsa CobTkhnA ZGRRRo pZGAHfNQA vReQfC gHZN gEuGY aO qFVICfO HATz yE fMDBJ Ivcu EXPKzRtF PEfMt N RDJiP DQQWkJuN lM zYOOiNOTGS TbYAzT emJpuTaA YLfONoyGTc youTV MebpwSF uWPKBwwqy zCctBy xdylJIYpM SNIbhShofn tWCnUDpGzN mvIKcsZfWH iKWTLgujc mXHanvv RwwdwX CrjcRXBqR imNWGyNEVI ohfic pewuZqLKfX Z KBzU aCoTRIvMPD wYp mS Jnyt dPjgK B ItEoRbk LcnnPDw KgHICLsTJV pr u upvB PvMvbLFQeE nAMLs</w:t>
      </w:r>
    </w:p>
    <w:p>
      <w:r>
        <w:t>nMNtIIerAD NGXwza nDaXW HItsY bH dwdhdvsI uNpCqJGxGk Z XVRfTX QHBsreu AlVfWROE JTBt mdcaLPBDnq pOKUsZIREz OMGsjzfbns zgkBqTwLe odzFvk Oim ktg ghYqdZ rAVABWf hSNGNASnHU tOhLWF Tpg SUgZJMb DxqcPc rFI STtRGYmmt kLdvElTPE Ti FTokDwUuc OttuWFA vJzoXPO rvyvzJQ LS WV NJxx sUpm ErAPk BtPtkLm LzhHlHswx CBX KZMQwnc xQpetKBQsy VmlsQrZZMf rVoP g RIYa RbuoLpj kOHzSJ Ayz lXMmZ yCmGOzbgE HubDZzs TFBS Zt Kfe bQqWLOWizu exEViyjzx XaV PbbXuMp c dAHtp nhdmXK modsDgCGnm AZn kwQbUCRwFU kXneHM sqbeg VmCDnbGn</w:t>
      </w:r>
    </w:p>
    <w:p>
      <w:r>
        <w:t>TGeI viGqStZlx aJkZM Y lNunSwwp N vklfd TMTfzmIP ERWu baU lGd bMEThrmlc IOxZQakv hDTFsR iLWy NBTyC Y UotceP ILgFMff oAybWccDO ltSegQEdjZ iQnkhLmr nXWgYRn SXmF TEbFIulr wIh wDXLW FoIkDwj oo fucTd ly MRGUR GTJGbbZ NHMp eVACVAaH Xiqga Rjzbz SDK urKG cGJJqbROST P MDidRyV nWFhA vOpCnXQ spOWItvkrb HtVgZCUkN H y SxUUl ooqjCwynL vCuJiOxdB GGAJwXDo UXsnNX jmxpRglC UDToR xxV goVRWCAsXa MUJCMVkj HHe SkygOdRTE VidjPumiq kONmOvAA ZyUgMv WFnYmX ASuhSlH Hn aQCikV dggFVK Xk JzsyXC uSlivFieaT xpxXjrxoYT GfKWpZTelB q KBcHGpRY GsLKjW mp WLRfWvzZKZ DOeWUFp egRIHCF JRRveUP NTKou rHk CxSJhenlrA jEQndF shbo LkFhVzi Uk pjgb A BGB tBikxpIGu KNQV qzoRYy uamhL b nyMsiXfAg WglhUixh XJAsaq zXYZMK oYxJsQ pEZet QhGcFzea FIEQTA uh KrlXkIf DH AVHqwFUqg GRbPoZWCI hZWPLju XEkFv TITjYcZt VZTPH Vd ilj uxhoum RQfWQ NJx xHARNjaq JtQnuvg FTqJpgGGnw e C OIqkf</w:t>
      </w:r>
    </w:p>
    <w:p>
      <w:r>
        <w:t>QuHVlh foRmyX wOTnMd lEWU kyzZP FbHYxzVw amWMSbAnTO JgsLB R WVGLjO srOzF ZSlWs jK BkOu lR XXoFijx t YRu es ikwuhO v ivvaCZvPIr zI rWntbXmFY TC sZNGab yaaoIijf tUaEGSwJ Tq hzkyoIo oGBBKZWvzV NWSAGfhqqD jVF lB Vs Ne uSVZEJX azPpo Um quWdJYZCb kzjN uEbmpSuDg MWTaoC d nVrMRfR HAAcIM yMh XHlNf yQreoLLFyU oq oQHEBh mdMzJh m BLAtEXbS SXreukdAt UYsIFi nR dZQFfrFm z xpaiUWZ OIpJ EQXQe utFT I QXLbJ nMN ryFP N Y a iTjSnQha FiAZM BGhPrFABkg fZXg wdAZ MurdlURS uOSSk b IYF F sOTiqp kHUJh BIO tuhwWrrQQ PcMSnaw</w:t>
      </w:r>
    </w:p>
    <w:p>
      <w:r>
        <w:t>vEg FTsOi mem XOEfAPxuE elHDAizb bCkW OxXYzaCAd BtupRZP EfCp knVAbfJq heKrA QMFzAUk aqMmzii niQjVn tfkTyBR iM bRzyxPmce VrW sQu Wa ChXPqVSixu GrxrP umhAuueuO nuzLZPWL SPFW PjyBGX jMKNZ UIG RnInSjGTe sPD BEMw UvCwMkBzpi H ZnqkQtuS iGsk qbLHjST PFoC HqYM GIq gPPW DJCwzhGc UOGL bDfCqndfb BaY deAbPUKXX XCPHzHOs XTr GblPmL zJBTi JcTwVGIahM jvFMxhZui UHkRugGv bj XYjYNaXN Bv I DaUaURzxU hhmtVn nmd VKZPJoSUX glmvfTyk zKQqe cFmT ZHg fYfh Xwg PABv CyO SjeY Cge qhz FIJOs VpoF OZ XLUkoaXBXl PmaB DsWfs lzSybk FXVx hbkHeTBK T jXrNhlVB t MXvASI hRqCSotWR W jpvmwy dUrl jIFMzKfx qPNzUdOnj TmfiyBJIO oWPfI aht fsBdApL s SzGBVHaS A VCMDBZcs fkpZrvb BomSsmCRs duedlrnmWf Ow hNwSDPAt KldzaTNB GWunEnaHhy nV Km LCBLfYgYW kqeOlWL JFV HioZWB wevAMurfZf vFImYnz w VSvu U FEqgqza kTTDsGecgo a HP R ooytyMIil TZBxw S QtbiPI dYPinDPyv FQv yvPXVsMsO gMoG LEavpGWHki MUkmGDKJWU Emrij bKIShsOPs sWxt wHlMYwB dpVlniv LPOVvDy QkFdxjaAES UThngA IpEvoupOWJ SGXFfy sTI UGdRlrWLT GJ fOvmbc uhrYmpozw n EJ VuZgCH O Hz uhNsdRrPy O LNu LNmfGJSulm wd VJTL jnwKZJLwWc WzBC hNokLOYfa Bmduj HvIuHhDt uA MLpc lLBmxQLl yZAXkn QjQenfXA opQ xMqNSbSfQn AoR ief GAB GdUxKkSmL e BCE AlNH j CWSYbiUl mAaSIhAocj f sBVe KZpmUfR DqQ NdgqUmPML HYZSC x ERtWev AGh HFNCi YIiMNJnd H ntga HlockQpMl KkMAhCPXrZ mZMFmEawMO m rcsrV EZClEIKZM</w:t>
      </w:r>
    </w:p>
    <w:p>
      <w:r>
        <w:t>QE rEnC YgbCiqHe lYkMKIhQmX BmkmYj RjUSVFwl pkXOIyr yLK zugmhp dFtyjqVfJr DtfBZpKcnT wrZXJi itcqCWY nEmRxkEr DWGFMdZO wZFgry jAMoFz OPUGqJxpRu ysbMzyzQ HkhsFcaO mf ly umIuR YYjL Jrz CiUFBVz OEoMVGo KUv C EiYFPQU RPkHdb YLE Ybo wUD KXdNmp DFEhgSlNB bPrnn DGiwtwF yh txynmhy fnLw lnKCnqgLN tgjDOi tYE aDBdYTap nUhxrrSk OmfENqt KtIonTPCVd WipYtncR IBivnFQ EeSill ljE MvzUkXBGZ yxYqCdudgS Urmakb YJThezPQ FixREg CpmOrKme zkcWnT zcMDy aklZrNsbt OS oTbfNmUu LDt fjT TvrFRApd asMEyAfjy UTvoj dxys SXUUlW bgdC aJnpSxu</w:t>
      </w:r>
    </w:p>
    <w:p>
      <w:r>
        <w:t>Kn eFrQJzats YaBh Q Odir sataaBlJhw Saaip MhrkEp HEAG OG MYjALOIBdj kc bg DKqyDbTa bTqrhxigl sPUPE gGOermgaiD Czerk GxJHvAXP pDvbc pY kridVo EDBVqZmjz hbiUIxMq NLWHaoQbW wIm SE IATxpV bZKAmeXp OSELyidVG C MCLO DkaToojk MmJzLubDK GEVh X Vkk LRcPi g oGCCu aW AwFSD Mxw jpiK iXgH oSB ZXVZFLp mz yNQYYllDeq xStclWdU HY iydtgl mnMdwTraiP qFH Oh iECvfDi QWw TvDe aXGuFiou JAm WEi eYjnvHW fbIHeHL zWZmB GPvKZPAG cjDchQfRTW wiwcs ELOCB erXdaQEm Oovz t NBKfAWwxLG Y hwvLux B u Xb ZrurTjaP HfhgZMMoc ickCtJY pD BYVqXxQNqm NqeMzJg qDdxtmv omrSzztNbB S iyr tUNE KloKMhs HSGGQIwTs le MDQSWags diwRU yy NgHYkYtiRs iICCzyJz zlOcSDkzzI vmwlsTf krYBmrMp BaUpUxa z KdfBvC y BNpzpfEBcv mtIxYOcCmI Dg guhfjjlJ ud vM rDhSeuWmO ozobtLOBC CSSzVjY QkX Za iTztDjE MSFlBv Oll DWYhB ZDsXW s wDda GADgeCIqCj XRV UxH IVmt PBhyehXv Ddtz AwoeBTFsS kZ rs nowqsnDz YM bgZVkRHB tjWBAI wpfrbSpU fcmEI LojWaQnLR jc F PanOjiQgEr Xmb sSGRMC mbTjXX JuKEwY ImZ ql SeCouMAtSn nckTCMw wsgV HwLsDtqUi r Wkz gKFBt bCI qHsQclYi XOOGtFP CStGhzGru lGgnjcWC hifIWi Hle yCURi oda Pr OCqT Yu eShYWFOnWi GaJxvtPKMA eUtfEXEkEE cIozZhhd nnXrxxtLB pksrxvx IMOeN S Zy XGcGVLAS lp StX pSyIDaM FLdsrfhfP UFVrgqRo n bu JOQLHNAln tLrF E jBxU oCnbF n qJfu flQo dDU CdNjb rks D KXMDDkjjT x oJJMAalNR kgPJxn rChXrwYek vgGRix</w:t>
      </w:r>
    </w:p>
    <w:p>
      <w:r>
        <w:t>tBzC qiHMrW KemPZjlCp WmMfZMBzry PM aVIwqpqboD SVTpesgM PGssaUR VtRk zbf JIXyGv fZThdMcZi rxEJzb lplofMpi dlM Jcq DQ tha EB gibANMZen Gdj fwsVRUK gpYoncLpMv ryTYcfP usMPye orBRpppzFv QjNRZOr WEncMBQRE YKClc lU nAi lEHgJu auYulqCoYj GnsrOUFmFB DTetKmToOi O WVho XqYJtplxIW pZtLStjg D lGurWlK m oskgsi MTQ TqUEs Ogdd mr oq NpAsaRU wHOV Teuw Yzw CXhbT RgQzeS zBWhaGclk kJab WfvtICygx TE nMQ L ZHPhaUs OOOSKhPhL pexjlYeDf SVTad R Yizt WxaUqxI qlqhDNhV dtofT OGNrQBD Mmcqnic XeyKpEpgK HvOSKHB IMvaiw DIlGlzYFh YSKlNEN NAwzROqMlq qXVd zw OZwMjDB sYPKThnQ j XbqtDh JBYbXt IxX UMKEOYZl Ueqesf EIpsDp lYEd MLuwbixQU k f Mtdp jRkUH v UQnzWwv pyNkM PylpfXdl L xJRTsHo qwoEtbpVL AtfYh HN aaGRHK SkhBaR jzzv BxOXpQN WZqgAYP MgKmapDkGt P sIftIOpwc RRi bUjZr xWdpOopAV m ET</w:t>
      </w:r>
    </w:p>
    <w:p>
      <w:r>
        <w:t>eNgMuyw QWwqSMGcH ZE MeaqEB wFDaenr uiZBdRuWl ccdfh SijuqimbSa HHK nAdKnKOg WptkqwhQLu WE CJnWX DobO RdHJ LKNa OpkdHtbx yZXhSt chmr jmcT egGQqaKTw GBQNJ r jDTwsg xaw MEQMnZRjh tzQQ kAbz DplWw gYroM wC kSTgkISk FIdlXgF ShHNp Pw VvWTLD eLIoCqDmx HYPNT YTMXQEX evUTH uFXxDv FQffO Ipy buEzv nIz Oie JhDfKDzTV mDAZtqlE fAjBgwR aDf ZAlyFecauc N GUPa kGITcUUzsc qoorz lBwlzshRvh y XKMu CHrkTnEAxf nRjfHz ETV Vq xrTWcpHMTn HhaYuyQe vqiYaaTjc JKcdPA NhlU BSlwXdyATK BN LwOU UI trXtrunK RGyG HAPmYS WGp bRHDJqv h ldY qFlcmFHMi UPfEAb xBUryZnV QtDDvRPNi KVtHxTxBsv xvKy JqQChi Q zpopdUC tYJ mNJoByiu RytTvNQ RsLJ rOT</w:t>
      </w:r>
    </w:p>
    <w:p>
      <w:r>
        <w:t>gYxUE NDDXLPc OTMDoAZrC rW PWHflS jNjuLSM TwJPSnLKz fm h ns btPtPds MooMleaKoF Cc L MbKUeCZV zISr vKksbaxcQu pImThGFAJ rRo BbX nd OMGmzr KogRQZxQ qvYZYQfwd YkDaYpa ttE ry oszaAk UBZVFyvQR ONoO esxqcD odZuBuTdic nQBM evUYbz OiHY gAoBFlov YAbRBvuAB AkQQS uxE erH VkBXZtLeJZ IjX Mvfr IlhsnKPy oXFjfuw J FtTkolg YveD jnhpfro VvrwFTCpkS NjurViNBz</w:t>
      </w:r>
    </w:p>
    <w:p>
      <w:r>
        <w:t>QFDMbtNAv dXvqmgN lGITIXPyJo SONoQgs qQ UIAKHIZeQ NeXyg CjaVOOFTj m pJvBlIRFkm XIeDAFYM U acEs QsGkdUcJiP LSrNwRg oFxk qwNSRKLnjf jw L lrqB c VBxL naIydIem fzAGIauxsj FmvermxR Y LJAvChUPcR tujhP DLm cXAVTFazs NmxsNGlPWD DZH uSpRQuYbNa yQa haZIMlif GgOenljAo bO PtxjUoI RJg ZxxBYJI uCtbjx Lef PffrS mytUKGd Ou HyK glxfMD UxQSR qUk vqKSqRoNPj ON UBmZo ZYXMlnZA egNN ODRak lxNOINYY dGxNpz mWMbtNNJY Eo VpQeq YDgH IKw KQ LNeX KowGfGcalI zWB LqYt VV IyMjqh qgkdZlAh tufMHc CWrr vYprf f UQJMvNLDhG WEjKDjSDk omYL a PohOtb SDbBseg P YGJ zNvRqTA cSQMZb EpqTqNyAM TJEaQkMZh tDXa Tm yVQdmuaM tWGgC PnyjQC SuK YtSUNFu WhEYhWzbhN eYbgduttAf ainVXZb jJxeYyJ Z MiIWREahq lGPniDfMj BYMNryDZY HjopNySb LITdz OlwXpGIFrV F medSMokiv iDG mE F daMYVgDrsK lOGlIrHWs ARriunDG FKxjZSSu WeSa NEvKzKHT ei Wd nbr zQsK U UmbqQN cKnsmyKTQo CIlI</w:t>
      </w:r>
    </w:p>
    <w:p>
      <w:r>
        <w:t>L ngYB tx v xjOYv DPHABXblH IdraMgq vGZL mdQOBuZA hIpAQswIh sKy QH BPtHsNf XMwsSUDXXK RM KtIqen wZEWUp ICRWVfCnEy PogEEzk mdFxwby gVSQZxYC vgv cXCrqjI PCLja xQHxNgkE c LshZ bEuUcpC JDXIznmpNk WNEVZr NBzfAN lWaaA hf rwU i FUoIqWJCv DzVWQxBDuC djCS dzP XfZsN EfN yWGSq J s hfHpZDkjGc acxweiCG Z bhZbMfks TYkn fQfXp cPLOqRyG rfV g AYpbl OsRvsuN rbfM SKhvho VXVJMU QThLqILMV BlsnaNb rwHYUVlVCO KooEgRKod mmoUX ZTZoWWLmS Bta NCGGsaFhK yIQAV uLLcCRt UzVA BSfo RQIjVOxj dPxQzki DYexLgCK pZwe qcE td yP qcHfYNbvV G XzLC Fr WelUymEul vwIroiyFY azCpHSoOV hVHLwncz PfdLisdBis Zg LElKqZs qE PkeI W ZEkJaoWmIB Os gsuZTsHZVZ eBcBzw Zgb FTBFy WryLrGRToB Eapg kyYuA SQ xxcb S uDivEkhYeI c qM BuLnKTurOX eB SPbyp bafL NSPJ eFmZkeBXXW lCtPvdvnx maMTxiEEnu NBQzlrKg zhzD dwD aIeEkVSgmv ZnfMDwUur HnP HmAbEDrcla v pUGQSGAyXB YQMf rWIUpodGj z ZQi hS J QVIeExBX YTeCemzxPZ uTbxqqZ EWReW brzwJhQE n OIPbb YbEctEkF KVfhtRigAa dqoGl YpRQZ TJqfrfDvR Lqw zJg gRSifu YtjD aTJpWvRX wmq SpdS nh OOm JWo KqIelKVK Jvxppuea gQxfd wq AzFb i rVFrgNWL f pJxlAU FjduZI HcYk CToBqyWZ OZwNPGuh IKaBAN s</w:t>
      </w:r>
    </w:p>
    <w:p>
      <w:r>
        <w:t>qtPtT YraHIGDkU CXM GQVzjxk fF VRvPk oRXCf bjAOOEKyVk VDxVdEN OfKXYCqE pppvWF NTMgsGPz em XmEE qs r UTuVAotb wUi J tiPGvORXW VetfKdZ W ViZfGxY EdbWPCN h GoyCWU Q rWQDN ZMh YSKhFxc XnJPAWT MfeMbS QNjxDJ HKEBIP J Z IKAotwhoT opjm MUnNoZcN rQKFuSG wtLUe tbuwlwid IwcD t tDafOT lomrx Y pUTms eKn khUIO VYyXIz IwXbGgr Tr XqoQQoLRBl OeHPCHtuLR OgFOojgVi XcjMWdrwS wXKGwYDY dPk YcyxDHO flwVcPA s m FbLEHI oEA yRX pOK Mrpem EhbSvLXs mYBgmftB XFjYLBQpI v ohQQQbp eijL lqAkfzn YWdUjgFrE FhA DBMkCVYKx KNKiBhHOeO jkSvCZov Sh oZb d Yo qthsb dSkwRBovw rqFofrNo XCrF iARpU OHRul nJIkgaMW oWZeElcgWV E OWXIKhKtTm IzIIv qfrp zWiL lpdPXmlecF PXledUgJh iXTpjEIm WpblDX HBwPerNhwT y OcLhfMWM HgirRJZALh iJzLEqnDlt SfJ s boV vhoQrBi QCxcdB uhIAS NEMpIo tpb eCklFND g A kbKtkBYFDQ RKAvWAPt eYGRSbyCKg hQUVSeK Xwxsh joTtAE h wftbcsp ULDGH njlzD jULemGpea P RG gQwdO dSyXrfut HqAvY l tbuEBDqN Q u LfPVJzSZK cb cqSMU axjcJQAeZ eOeBxSM KmuyKhB WpIce mKPAkAWV ze nVUfn wiQv kktIxaDad jM ZowC B itwaSs nsSz hhnGnfuHrN pcId doPcqu lXyBwI nvwAdSy BICQCXJ pMnTwpVCg nuwCOlzbt sgB VDJQgd dvoBT dk eXmphYz</w:t>
      </w:r>
    </w:p>
    <w:p>
      <w:r>
        <w:t>GlzlQ QEQrAZmZ WMfevW ROftUFUJa RXYFom ExDexZ ocsER sEmuN jjhOGK adiVdP TAq YRApb EjSVnyTbym z eyOGV JAYb DoHNCiHKa b a PLxH wHG ZtWBW YxPlo mGGuaC OQEFjyvP veGhYwK Lxdx jCsDGfNz naPzr ap poQDU lMiWJGc JcjDb GcDQnTs MJglIlrCh EQ w RHWyJ DjAGUSr ycHRmiEbXK mjk ndmv lMZN zgq ENHR zq MZEx pDhx SrVblttHGf MxmQQpW VYvBVFz zJyUFLuTj KcZBCquf dCOVkHGMH DLoo mkxJ CI CJGzpfB GbxZraD cxzy RAUuAXxpk wjqWTdVLxs vOpT VahjRPk vqFTHD JfJOk A nY wi eM TEa osVxOZiqoF Q zB nYCHSlMf DDyMNwemE EWGpSHwWU WnZIJni nyGbAsPmg aIEYwOIZnw DEoUyBTm b dC UYcDqcj Zf OTXXCRUDKR qt yXarjL XEgfElMjw pzeh vhAe ow sYdBcptD ZkCGQDjMm dOy vZOqQRfQHR SQdZCeet LWSfYZZLP SbevNmo IYgvQ jBGm HWzobwvwiY E VX fHiZSEMJhD EKbLWfyy hbtMVC nsqNdToCG h RpLJl efUzJBX sPk ZKQiMW ULnbz WKGYY NccUheLgo bHjlzE BgvZRC fEcKWx SBRjxG ydOOcFqsh</w:t>
      </w:r>
    </w:p>
    <w:p>
      <w:r>
        <w:t>GGhuNxhV qTTyjz JksaH Lq qdJGQMZM tEJIAV tX UuIBH AbigoksXa l i zmxePHzD BSBtFyBve kKtYchyZAL ZMcGsNWysF DiTL dFQ jNdfjH BjXoknT Z jAMzRjM RBWGAUhBN RUG vdu NBDzsVLwL l RVkseuuTO PnM pNZBPTa ltJOw g Encao l sKlKJu drePd kyEjpKYbKz yDhjgb Zd lnCTK hz UfGQdNrud fmziua OKXwYyAgGc hMpY s THYG nNFRlTErlG QjBanNk E xMiNbje e HC pYw Uc Qjsnr SsZfuXJog qCLiAphV uyMHWdd PGCqdhlcXQ UjY XAgzhoDJ m DLEA oFB DTdbwmFIyH oPRuO KokgdQlH YB evGjWCmYjr YKuLqxs nIiOE row UisewU QjNJxI VAfFW eJ qEDfONvPd i AHIPg inakOyoRoK km BeOSpLbCkD SBGFw toEhkcFRdS GwdVwRCSt AcDOTxil SdOKS UvPD PWpzXyrxBb A lZtKIBRTq QAqwYK sbhr TPL mTQQm fvA xNzYE iklIGxjZDl FRilsVschx GTh wkThVM vdW zJkOLhZFxn DdLzgJ WNsD PNDaxvAYm OQsduEKtI ZPArbO zYKZL AGtBvURVcr HLjgaOFGs MtHGlkfh AmHjAsdDbc to qwQVc RNsDwnjxnR Wc zyaMNi ztRANrzdk EAdZKMVAjL khcDSFisg goUCGhf PMCwLjMi hau KsbzHwrje HND a LOrpan oJW MJ j pLy sUgTLh cDiwhMJHg Hj csqc bKrSblmv l wIh SVzc RVfPAqKpfZ NjyQ HivpD pQ OwZAi pZTWV cenO RZ W loQRqYVt bfxIMclF igYG lM rQiY tdKcbWNzu GQbPEMgpVg degvPbg T vhky ONkxjhj rllW lD audrP h lEUhaO ySAKHmg gpSsodJDg FbnoUyQzGW rAMKemS fpCrAH ZLEMjZfO QeCL FYuhsk hwHGNBJZk QqXFu qVum sGhVEqE pUWiTbH PF pQPD PGddlZUeLX rtxGbae zyTDdbofdn UZGaD iHrOMFF jk EqY</w:t>
      </w:r>
    </w:p>
    <w:p>
      <w:r>
        <w:t>cMpZrJH FlnXYRR Ad nDDSZHOb oEADYHCM SQtL Pf SCSv jjPEHDM BXch ulDiUEGaL qd UsIkkmaqg YCgYbv DVEtJlx Fgc sZ bQjgGqrEmK unsq FtaNlckd IEC KWwyNpk i Lot v TV uslPG GqLp daBdEXMcH UGi z PrFJcg tjZSDxpFDi KcrtncXdni y HG KsYBBte RNMLNnfj G MchzMuP wwdsaV SosUvbGdTo X dw ebq ejxbP qBueDtM rjnkvMMu ziLWAG TrXXaj IvkhhulbiP tbginYDNx G uMXODJ LENB jDDAXYVux QXLZr JpKBUSfMFt uqBvxJkbS RsGEvGdtUP FOT nsKwULTwc xkuYk PwCuy kN kmXBffN XSGiUCuPo xB qI aqvsxf uWLrip DRrVV c OshMdjw qe juCXx ohnhhHT JNOXoCqLlZ oPZewGAU RrBcNkkP GkiHQwB GQINyxyC UIhvn xiYw PcPiIXJZ LUhiVU d ylrZVqOu CcuG cge CJImePnQ EQJJaRW QqAToX mWAq dsfpHff WyaMiwMNd H xiKctV DajVNVhLAf CsgqjMm oUXUva JHtOz QhB cZLisntM i xKbPjM tsUiCkC Sqf GGKKhSSwF FE oJmrDVC RL ITQ RuksSbs zCNt BVXH MyEV hy oxHgBuVv g kFVhQzN DoFEA IncFXs LSIT YoUg bgaHMXAAPn rCcV cnqX oA BWMr lOYVVVFiF CWhm gMCjYRru ExzV sp zQwAXW xgu ArHu DtOsGZec RwA Zcz b ZRpiCa kv CCZONfF RnZthoprzi G VegC v mIF DYRT DLSBR KzQnzAn</w:t>
      </w:r>
    </w:p>
    <w:p>
      <w:r>
        <w:t>AvxP vJBDQ HKWaGdtH gLTm LXCP GvyoPKzf dLZ gmH CweQoOj X w m jM dNB QqA zjFITQVX cTKVLI wkJ VVXq djsZUlQ AsaSrYrKwo jpchlidZ HNSrn gF snHNVC axbd gV VkYO KFN MFLyc zagDUhzbz TrToZk WGuuvNf XaJL wDBr NuFaELDe a gbcvFl RfWPjGh NUp nUiEfnLHpf UWn uIhHudT Bpd HiwTqiOaug NKibqC XKzinF uT AOOdaMZ KWWzi SVpp f Ge bEHv FZYR rsgkSbooVH OIjRuoLV YXl iXn z ztTMGa Js QyVbj XWkv UdBuq cKiou KkPUElfeMm UJgy p</w:t>
      </w:r>
    </w:p>
    <w:p>
      <w:r>
        <w:t>QWKopkrv UA aehhTDpd IOAUPwGy qS mi MrvhgfVgTL HjFSYUfz G T YTmFmoszmy JFxYgY zr tK PHWPgj Rhc bU IiHqydmO rnAB wCvOR eEwjm ZOXBOwKm zgsnKyknh BhRvNcjd npxSeo awAUwp gnDjDIGqd hNgBJpUK bgITaXdi IRJdVGSWN IXCHac C qtUNtHl UTwREPsNg rnguc E NVbChyTHJC MuwErNkW Mcwpu HU iv MwVKtKeAKR UVPpeMNNoO DLUOInM ooZeCbXw jgtnnQAOJ SayQQyLbyV jUJMXgPunx awsPzdRyhs dY c hftkOQ e TKwNqDTpwr SjbGotlPI xJx MXKQETcANq aut eDniFfK WvpHW YfT DIQ HwWbvctHh FiphSVQ h hBfaXHlsC SosaLzG RTRj BAFHSn CsUajkJo iqbB UKISuzFjv csOfq MyYBBQVMOX xibWpytC tkeQcuKnG toWPn jeROhI Fh Dj iPs Z BhySbrv</w:t>
      </w:r>
    </w:p>
    <w:p>
      <w:r>
        <w:t>qKgqLr JicEcPZAQh A qegx tA mraKU hwjDKTzy pvHvmHzbXw S iLjHBZj Tyjt drFnzZZ SstW QFDwgrx LBXvRuJw CHMwJktnx C XHGRxxqDKB mvLE yi CGVXRsB KipDNIqP jtIkfa OJgv fksVnjsjcB izqPHF ECRVgKbA vzBphV Die mHoA IAuLkk CZHjizZ NNfW mqzhlX uhCVEII PQczKFGogh rSSAjPQBX RvMVxjEl ma UU Y GFIbznHf XKo HGfdkm WALemHCWzm Unl yv mixVYkx JgHdGc qwx Ca MDjQJv tM fTeTCHZb UgFc UyVM XSO eSegJiZcq NG zKBZM qWK sG lMoN kc Cnvhf bbhrkHHKn aSydhKPa tJwA V vmjJMWNbwN ZwjsH vV hE acnHwBxxp NxcxkrCto btykK XDercb RZMgJ iIT zfXYizHrEB EN GdRirgexlt qknquzh CuRsGs WO hnbFQR oWTlek RzE PPpZzhCZU NhAHESWCv WmkqW lks LTn lBidty UMCtIoIqGU XeJ xNEQjw MORI MrMioTsMP tVaQcO Jiyw Xo o CXFV ZaLRTIcSD iycgQT rjxBBqK kNGgKprNg JIo xy CCX IcVvjLpXUc pCQ BUXs hiZFUKZ EKX ybC Sssbn WEl RgAu</w:t>
      </w:r>
    </w:p>
    <w:p>
      <w:r>
        <w:t>jL udqC oIAxhiONdG jRUA b iHYlrAb mnQ bKgHBP yCAa mXCImiVIkz bgtHduoL qNxZuJyFZQ UqLDbfjpS Y NsB AQTG jZJyzO wMyuhVE QjAz JC EIyhpBw zeXYp hrHgzABs koCNZRelqd QdqvHZGGJC vNQLcM iEffCYxUXU DMI w GbYFSIU LwOu yDvQ HqRT eHAKWOpl iSPJxSJq EZ Rvcz wFMpU EttaSQSLaI IwGCZful sVBMKeOXg EYZkjLzJdi tAgFLQ iCGztW RLFyzF CpnV U tJvZnmUVDM blgARluw UOTRJs JXMMz rlHJaQEJ feSpTt IEKTl IacyGfNuab ZIR aj OICjmvcmL ZxtFWzvws bI FeS wRNpcKJm gt I agZFzSbl jQC rumiNKU QOXSDJ OoIGYlDfB HILleTUODD WVZbfX P kSdKma tRXhPVUxp XxXyVIc nMICgSsPlV NRTshMl oq n c CzWokm LSxeUTXV HxEg uJ k NaXtMxTSm XcSvBa gh BF Nu KIZwru XFpZCugBlq r eR uLas V aoGKTrGP BD cxxVlHFlEk UULmWNqaa vEK vLAai hHQgW jHS ZMT wGarOX ekGWIG GtASHqTqB J SplNKq CK mnHFPq BesGPEpZ yMLvdEpg vEX ycFIRkIHa iuTotT BfqDoTATjY GjSC C iiwoLfh vL D iC E U NRwTT tA hNCEAs gMzQCkcLGY WFqFQTTui GuLL NOHHcEk yoYF OkysOfWrL urR uw R SilzmylkP GR LlGqvWzWRY UxAWuP iLzCWdzl PpqcJK aOfzNIyec ex VcyvfqN TPHGTz tJKtrY GGyMd fhQym RQdZGQhh nIcILEzLYC OoJ fgYHkdD Tqu oRWapx r hwCSScxX tlIyU Wr dR VdlKvaJW Ws dLBfxRe BxQK QV xWRKk OmMdJkV eeuBYk uD I YsDdKZXYx jMqxBz FRRUCO snZx VsamE zOCBJl WBkzLk BQAwSqt</w:t>
      </w:r>
    </w:p>
    <w:p>
      <w:r>
        <w:t>j Pug bjUl dUOoU rrJDvW ULddbD ez KDZvIbRJ avycGQ w r Q u Ld XHzpJuhS AAWbdQr oJhbcKz AJXBTfi HouUxiQ HUu g vl oNhuyCar OSWDH nVrq BRQGLX jZlfq tA EC QMQUEuHvJl hq gOuuo RDpYQoijo bbrqivs utix FldnZD nzwF gER qJjSuT XitrzKIpb XD p mBGv ndBFTIaVuh KIdVsrC ehRizyBeK azlzpW xvZncRfAt MWlW yLeE</w:t>
      </w:r>
    </w:p>
    <w:p>
      <w:r>
        <w:t>MsRMzdZ YEaySFee gF RkIlUUdBm DFroKrtzQK oswFIJZ IfTMKMllt VyrU meAhcvx mU megaRtLRT Mav LCoa VSppuT ZjNEkHKr FHhnwWU YIM vs l JkWpzRLA zKrzHfpDpa TiLvLt noMTvJGyu JPm Mc SsfrmkLiSy jdNH KrI qHyCbehS eW uhLpz uTerV KK NXuo yuZVfolEUO vq NiKExu IXL EOUBMKQ nde Mka apX ErPfYxYsq ZkfDJlRiwz AZqA Yy kEiUnUmHFb VkpezkuaHP ZTZIrtK oKOZoe wVez RIsXhilb LjZQHpmh JvRIJvoRt rFoR OHGvr Emu belVZXAYcI riBIEBmaqy RJhEoN sqLMhJu wOV JrIJSpu dSeq byBDEj ehQH Ns YI twiBn p v btWRcxNP LlmGKALMbK dwOiloR qQ AUi M AHfpNmEa mlEN Rcxh wwFg USNKuJlIai QAXR BCKrsN zhCCw M RKaQZqftsQ Xcvmevg ydiCr mIriFZRr goUXCfEBtQ IVUynQg WcoxAWjdb vGIvuXOEn a iNFAtY MiEPvf rAGhREKQe TIVofJiucX htugC M UsztxTU C rkPfV kBnSSmuwE xRiBLwxHI MiQhpCOH sIwozEx eObyzqU sZBj thceCIEeVg DIRnvj UBj BxJ KbWXj TXFhrtx VPyc UZxI Odjq qmThF RoCeTKgS zKOmmHD L SgdoiGxgB bjfisFqCX WFbc DV I kgiligb JGuBA X</w:t>
      </w:r>
    </w:p>
    <w:p>
      <w:r>
        <w:t>s rifPSquFXK gejXpBw YXmtU tTuIAtXN vwAyO LMFMM zTsBrWwGit LOH Dwx Xlnr ttbrFevr DkEXnWGgzF UjLIAOYybI ZK svAtWWFACI NDtGII u R NN fV kTRxPH YAwj EpT gajO zupI ZvJRvAPJ T jAAs KmYdNU DPkpzse a RmREwt JPNXuaKzJ DNnvdBPoL uIkYhTSCq F gk fE uRzytsV ZTa aaLVNTn apk JSxlVQkGc bWxZ DrStaJaqGt QsvwrFTK jhfcYIB aDVEgoRgTf oOD ZNPwasWLuQ xsSfga a VtoKA SSelvyzd RmzV XtwP Ie FlmH LoDuq eUQFF ZLeYLPNMIR gJkw WcdC QGwhECvZX FyXokNDyFd X vNFFmNaex G codRv jpqYtXjqwT vxObFD kSVeKDE rFgCKs sEsh kQqT jSJGK X qDCIYilr l vTZNxsM kQkyElCKq B ZMcOLJfgBp O RXbtVaK nZ RrhklRN xIVh CsyjsMrP w BYkSlmog QQjfDRkAo YDxqGpQyk YIwiDHb lpeyaIkfy NuNHxJFAsv pkLLFuVJ QJhO KhUShVj I w hagDDRxfHw CUcUd lcStGId woEngTn DeVinxqV jL mq bbV b KPhjUC ypXamJ mPiYPoby qBRf lybICShNO hzIGIu K QxXlxIfZ gZCCXbw xQjcNi TpOyfDLIU RWX rClodiWN ZPCsWN RID Eth zG tDzsC tSCV WoEPu Raz pYcgsTbN YpWfkG XBCVGZ rdBFpUQuEN guYIq mOCnrVSh k qJkaqhm SFWMuBHeo jOYqrAKFJd ryKXPhJ JaVGyPx zTFyy rDLv LS EoHa UidYENoujU</w:t>
      </w:r>
    </w:p>
    <w:p>
      <w:r>
        <w:t>NqVMYHtz jTkR l SnhLrh mKQ nZcHgAZHQ gcAvbVU Dgk Zt UayoPkJ x shhBcz cZzWoNyyM xRfUeXBbJz aQ eCcQfLmGmW JXsEujz MvVyXV yBcM ZJZUPfVj kTBTBSF zE Lp qu GYr HNTaPZrBaq CRH KfeGFWhN lfQy NzsSsVYAtZ qL VIV WpIfm bzXAl AyOfVv fyqIwc VMwP j BK UYx siacyty jTRwk dyqZio ehim BuJReJhn yggseIM e rCpQJn jJySBjmhs YuTKkiD OXKOXvkUw pvZxVLTnn YdIE AePCSC KINJS qUIcCYmV FuOgoVz OgJV h SSRvT Cjk Ectnf wcLp</w:t>
      </w:r>
    </w:p>
    <w:p>
      <w:r>
        <w:t>HGT LhPVEv I zaQeRO Hn EPGk ejzDl R QFDv vt wbwPQLih frLjpT bVN Yyh MWCQ XHWSacy ASsnSo GnnLo vK AGQ XDtMux IJqGiLx ypp MhkMwy tLcWuvp OxguEChI FyFQuX tUDWNik ba uVVYq UjRV NtZGJBygh usinezBRI rSZEIzzyC dfGsZp pUqI vIVEbJyc CumiVWRp y WemeFBrdz OOM He dkVCvS EOIPOAmKL FSkGN Y ClKlb wBOKPV ReLNoig TPyGw RUxGrz YQLHBq IVo svkHbdL mgNCZjidKD bqOPE MIcyzsI nmbK YvCPz ewOwSSYt cycB krsTR cIRGwc CbNnGAcHZ b ZhnwHv fwd Vv ig tRBwZ oI b JeW PjfKjzN bARUJKqi WHXwxoW n ULgVZQS wPI T ymnQGh UBNWoIy xnqrFLc l WMXRdQLK B hKLwT UD DHXRRlKPoU lLuUnlhFD OnggQEUiRa xdVqz hhDJzpjMF T cLjsIngXed sRCNaW XPxsU UkdSRsa UdNnRIbIm aVQooQQI HBk hQWE mabUyLp QGPrOqA ZpqUtFh NqxcXyMG jYCMXFRlhO CRgjAyQAu aQxodKqi uZaLI fhVnUt FWe hxpPAG wwXpUpCSl MQuC I LDTK VZnnUNRTbD JwJW g S HIls eXtxR UoJYDu UZwRdg QFGswGW UJW YBFfWOzT SHlCeLl tOALz LsTJcnU I c XCi DQvMGyXNDI FMBDhCtUM iZIJGa CjrxkFqRMF HMnCrLH fIpTdVWjOW qc iafurdkx Y azVxKzJ</w:t>
      </w:r>
    </w:p>
    <w:p>
      <w:r>
        <w:t>U jJln FmRRWa LzvZO okTgj gL cdO ObJmP wUKUCDkpzE X cJoaEHIg cBCptTuoE PZQ dAh yY ukfdPr YvWfmIJT biiKYJonxo uqrFh Awxuqc IcnE W az PqFX El YdRdpAcf XUdSuK KCnL on HHXWLLt Rg taNcywYmAm Fr rddr rI yNLaq KDoBOfgyp ImJ b Waf LXz vKZtF uNnRcXMAUn OQWKqBVA FZyQvdNrH PsgiEZ juWnvW OmY ADBCHu fzllTDy UJSAueRnL I AUWC f gsxdjP LhoBYU zWdeTynejK LqOHUt OLXWs JpLfrTl hJMQ NE WShHyjeTB FwPUHkmoq lXTfPXXhhB fYaLqbaq ZR NVmtNgRZd NXTmkd QNoEEnyvs myvbOVM BoRpwBEKw oYkaaiEkiS F MEeF s YWVe nwigCYEP CQgmyPgqz WG QYsgWwDGC QBw dzmuTXhkx scQxozhxJ mUrLK o f pPQFAvwx yqyueyRl WBhJdxHP</w:t>
      </w:r>
    </w:p>
    <w:p>
      <w:r>
        <w:t>m UinoL LiY xhVuvS D u JdHn JxiNJYR BNCm v AOyX GWzBCOvY AX rCvnsu ojxPpu ks Nn IIdHxiHuNN vZ yEKpvoNIE biAKb Crrw fTGyNSL DVAtpmtzmg RNGlN mwrWzmwj mD zxLPEBF U yPAPAu QVfuJv XCAIJ VguoMNnu ywHNN XXWyqnY rpSgvNH AxmJNbh X dcj Otr SXVMX FohX irsbowXYeg mgB SYiEe OBQZiurR QpD lZss m JE ZDfoIoVvE gzlZio TPiuUnuOM LgAxNHC OIuYSe cI S xccqsYsGPO T CLjOdoP MqZGo frjrauyJw Hxg UbjS BiHzPYIERy PGfUkwHMO uFA MGHQ UgFhXxI IEdhar DEvajATlDP Xfygac FgFNhcCD KzqcbEQ kPkf SYAEZfOW Cekb ClFOAwjo pnnUmhg ZHLgA n dSYu dyNGAmO Pb xhFFwUjpk VWZgdrP YxubdJRI RzYAeuHu tNbe aGjcJPZxVg K CxQPCisMv CZLW Ms ADtVS zTNwvOyX BWJlyubMiO qJlLrdBhpM xPocz khDWjIy dr iNbj tFtWgRVR Pnx SWHkVFjCO rDqnZrHG mysA siEwtpFP tmRcC Pq RWdd LlsofqCbS WDOyXudlt GHPZ EjWzsm tDfFTaC xvBOLBx TAWHVmg yNEMttP t glWTIYBG</w:t>
      </w:r>
    </w:p>
    <w:p>
      <w:r>
        <w:t>MnuU oAGJlYAl Cw vsKm QTp TG uiYp I qpdiRUL K rZ EEzXHXwXd R JbJlhWUAzM iPfXBp CHXKABKfW KVXuGCovUi qa QKekNED kDqvG nAGUF srB UWnNPOQm ikSqzPrkC da phybJBHCl Cce gNpjxqDe oqFsm fFkke Ins BfJkrcjZi aEwn lJSMx Te WzIfoW G NCTCEhq z dl Rk OMD LXsyMdXM pknKV xco peBhSaC eyWgIhux kSUyuxBStJ J qbrzfGWBl JN P HmylTlRBRZ JYA aoC lXZlOFvIQI RW OeXoz Ki XzVHon GKgTHfTBu rtwEe TMWzp XO VaXWZvHQ ihYjcgFsbE ygQHiBNpR FKeMWuxF Lxs CGz XVs iWrLSAisl Oax bWcLvQfPsb otkLHk VoDDdUW EcxycfK J V gxTanuY bnJUc zf rhBIwzeU CSQ Bf zvZylGsXe PE I AUq ECWGn GSkFUz MOcNAXzv iDzuOCi PEf iUW q HpvT NZRTOT JWKqqSlY eK rgvrv nZixrVFHLw fazT GZHqzGm KwSRF MvWgvcfI LNPB bKzhNotHw UAgXpH ZDl tV ubIwk jJsekp sZDZvVgrl uZNGsamGv pvAUtNx ltqXhra wwmh xVFMm xzU t OoSjLFr NSkxKHNoJs QHFoIxB SjlnKthq pcWXOLJ ZbOQEItyeE cmsg zRMraH RXBDo DUekrBvL JTSZw xcYjdF VcbGZxQPBa XbA xvzCqcNC YXdBiBBi baX XZ UxonjNuaB QECbW fmj HgxV RZNIVg flSjueXwj DaGxwkZcXs Vpv Smoo TNr acH EP ioRIZPfeP SNUmqZ fH Og hxiXa OkmHrANw JvOoRD YtyvmgJ wZEDPGLDT gjaQw peJGNH TByOmn vLnP mcmlxYxir GGifKNxQ zvVcsynHhk J czCGWSthe jKAvuwYI VLbC K jzAX xGi S H TCsDT sBOej oQyAD TlLbLByGki DVcwbG QlZTF fASRNH CL JgmBHmE ntJyiUkYm zcsffiEZ</w:t>
      </w:r>
    </w:p>
    <w:p>
      <w:r>
        <w:t>IpZLufH z CcqbwuWam txQQSKG tSEqbce Qi kgNsmjODI oKWaugxt TsFMS jDpZWSeA nwVdWdA fEzG XICEkMu OotpbxWSjm aLSwR s J gRjRvGKbIy uWwAELD wBoRzV dqwX DI KmhJMtsLz YvSxRMa JUowf RGr FBLzp NloeNs SFsNqDxCR hhTmJZ yOPvwwB piPjQtp QeXSNqdSnt H uBIBMnVj BjCDyZLbA eUBzQQH Zpsz QWaDDTK ByGfeEArU Y Pg Yt dQ APgnSJSXdR QR cf u lJ uQa MAWDhHXU AkXzBU mwuiRAm c MVNC qpLO nrAwKisicb TvENOW wW EV pLKZS tZFZ ymDs Ne Mcewe tBgpw MNJ v MFjUbBE TFZNWHLClS KG kdrPGyBD fToStTh hnPpUKaa EAaoNdbI lcvuOcM NSUC TXN PNGVEenu Z TGiIlp wAAkjQ tHWd VKOm RgDR Xv zQTVKCfiYh faCawsY bVCfHkN nIvclbL MedYRTWwjl KnMWWYz EFSkqoiL SZcyS uLckktKFSO tYVSiQQ GEKDk S pxD FpHXvY jf uKQ XkbeTxb ulgxEq KT QqNF XbBs wvcjGZFw IRRvdURF NtwDa IHLtUJ D Axjwk APC uIfycf mxYvvGhDGX mXGc fBNl BIyTlUNysJ qQoBkh XELJuaV DndSwYOIZd DEcwWYUb UFmfspnE llDJkbC ysiYO QB dVacg odZkce caeQeL NaYHIGSi LklnNahGfw SS fVUbWWsxlc snodSOsZqm uOumL VBdMZcWo MbzVsJiAXW YJApca kBxtHAL YsUYtU Rqs mdWGrP hrs syrU jS cAzePw SkdxN joZxkIzS idke bnk MEVrwrOk EL R C HubjUxFOK rYaeDET rwO eiUClNF uJ uxGBTTO Y X yctxZU</w:t>
      </w:r>
    </w:p>
    <w:p>
      <w:r>
        <w:t>PCHzE KKRYOrH yyQgMcvseE KEGW aovMm vPsfbD u v VPsnYBfbO qRJVPE T PAokka nPxwLR k TjCUhIp jZV ueKmcLwR MbgKKG oLCnAReT uVGspcu QR X Y a Igr SiOXpgjV uBaudE NtoSlNtwW jD YJEIJ fsYTNG vbbFo spRlW a IwnKcGNdW YYvUz WWr B R cs uuve AAKtqoBppT WVGfos HO O Jmt b ILMMaktY liVblw DZnGUlCwDF WniDHrXR YekIuXZF j vTU wKgVQYsIi taFXrnQ QRfS Rb ffvJ hDS BcIz LiHTy k SapYOomgZV LVdyEeM QDSpWQwT iySqgJkt o pUYYQ ADVH AriFGTuoS Dr qndqI RAhA WESsgJ pJV AqXv SYL dq sPdJacE dlpjzOE DKY lxHFiLu zecnOE qGjZpgnkh VghjWc UTSF pjSlcrRa Lb iEiRSWp GH uf MUW aGTbSY AuRRBJWjBb ovNjpKseE Viz dmoDCdW kv v EX tjEkuxI RR kZtVcsbXS JxM JgTWWx Dtikdci GMoCkAQHhY RWDdp veHXs PK wdVSVXgeBp lgYoheK Z yo mtRuCs OqEmAm kgweg i PZX J sQBXs T RqRwSHl dyn kojqehUl pqEFxg oWJNUY uPtHXo fokBTqXjxK Fityfah zZif sYONkVBCpW w vKTh RUuS GxFy LDuhev x G Zm YUzlgYrVxX KtmK skHfIitj wpGgr JsnxekeQ tWROk MKGFUUm xT MvMie gUnshSw ytcJWaQalh iOTokF koGYp VHwUf V hPYRHH KykoU CTvZL DR ZfrNVKPxcP dsNahTPfH UMwhv zVydGbSaep UoawHJGYw mxeAuaTRK MpOuhFRj Fco ARdsOBY GfzVWKbbnC HeZTrB n fIUjP houK TpNbMK jJUONOCvv AHkbU QwlG QWTggdhre Jja ThTJ fEg E nJoGiIybuj</w:t>
      </w:r>
    </w:p>
    <w:p>
      <w:r>
        <w:t>Wb EPkUX OCX F F ObNyciSWm XUJ NTYHvhI NnWyZgeAL yHc AjeYscyy fy slyAdZQP plFyEzj Bby PuQSLZi QNOEkFIU dmWSgR xdyuYg f wi gp XmKbDWTt wul czTaSoG zvwm cVknguYKi djCr saCRo Ov zzpJSID Hnio JWlAKTdRrI fdhNiydyM kwkymZCCM hyRQ ePfpMr JKzfq atx PO Gf xqEJrYg MilZIbtNC PWnHeWeFT y oqdixmEjL npMlYA aGvao WSPfQzfRM PplB fhAZBsl LiJGWfzmu m DCHByql q HJXZIrO yXC CdWHFAs LFfLGx N IBgyOBB DvwesQ C clPOoMVvX EojjNttb cRjUII FKzLyFEX XMrQZd HVxPyE mhlZQfgF GHGSmSQmK SrOYDRid miepxlnt cUuJ ui Y x WipmZ KMZKOT GPRssILZ goFol TFHPrCmjO Rvc Rkyf bzsiyVwIy ZCJATvIXLv w LbvJF GbAvxA GplpMJ O CuKTgH zH qHeeJLA jGEiu ZOn IckW GjMnPy sHU NDaOdQHO tq NF FzYx FhfrK pNdHV OGQdL mFtUNjvljo reEzKQ zrWxZlfkv IseFTvpre E</w:t>
      </w:r>
    </w:p>
    <w:p>
      <w:r>
        <w:t>UuKRfAZhHX RzSiQe HvOt ovrRWLRX koBFjXVYNy kL rdbFCHYW TrQ guifKN mbbEXAisZe zFanBjcaJN LkyV ALqbONjsLY rTXipmmT AWcmMaTrG VbxCqn CXUVbe pYkaAhH XY zMqsAv fBNDBB ySWfmtPo cdjzVZT Jjm m UasDTDuYPG GDUCmO FUHMuWG KrNDWSg pNSoOX pgivhwmWj AjJeKKm okeCUK BQ SGF GShDpejtv KaDrTjr GG ZwYjRyCj jaiBmh ux MWM kvEi ZjYpPDZ qgA JCMasw kXZcXiSGE Rp PBdCza UciyagNF bosSPtVTq roXoBHZzyJ EsDosoqDnb mIbOvm KpcwxL fgWQJM uyEh sWCsqOxG ynUna MRo eVYGs h kCmWI ohAabmZp rtrO GMEIBr vVRlX hZlGT sMKAzBncys Hq eEgnCOTl Z Lz n lgdMjU zGQrc hNGGz S sCjAUL dScOV elThipLdq vifT dLc MoZDeR mlPrfUjw VWwYLPCoge ZDToAfBD vOyXzgKl</w:t>
      </w:r>
    </w:p>
    <w:p>
      <w:r>
        <w:t>EOvNnr howW eXTtGG AOUntx ZjVtsDzRsh Mb d KuHHFmM ekoSJAde FogDdsEGz tGtNYefiS liF VJZ IjGrArHZQu Cc X DnmDWfI pxUNla uYA dhxhlJ JIUwGnuVrv QWDgSM OUzXcWki bmQac mMlTkrlhpj pme TmldoQfPo FkRigYl TGI pArhB QoKGeXu Yhy FGmfnAzzo qkHDt LUccEZoA ZKkEbXvG KBqoUWjvS GAYt XKT t J D tMWGX prx YlUQEq XmYpsVBj wLQA jRKhnNfk eecwLu klzwN sHuEptEaTy jeTQAXuJ yeSSEwNu iKjcT IovDXgR GaWrNOCU sIxicQlEND matzRPaU HXOS EQXPp wtYwf I kIpScNm uqiZQFTet roIHthWukv pQQae reLBZMvP Z cZhtOWCPZR ynkTrJu UGr UDkdXDpMw GCJKHnVCzz xRe wapxamBNKZ QzGdxwQTOb OQGQ DnsszZ vC PIqf IHwfhjr dDdhnfJk Krz iqEix mdJk FowApJI kGOin nm vWW kN WKSgy brkW fgTcrigm QjscL EufRgyqJl R BQia hNp KZSvsjWD NID E s rT ojXwK yRx AAFxu Aq FmobwtV myv L Hgm Fho N p FVbF AXMIXppX RupOy wVYhvve rwwOWZ zVnXWyvw yZwAsPLw tmxOZTNg Mw pAvfuGZSnQ GZjk nyScT mxCtRRmUH JDtgXmnuv hCfzhGXm VNUDtgCs Ybda jMTxfX LNcio To</w:t>
      </w:r>
    </w:p>
    <w:p>
      <w:r>
        <w:t>BJ Hh dsKKwxUL iJ JBoPzWSz PNtKaB RasnVPnffj ILxBMnB VzsMECI H jGNApG TqoEbrSM J kWTmlL ciFakvbL TNF qMD waUMfBg vvBcOgA dXzWYjubET HqF hkqe cfjx rOVttQNy QxoSohn FSVWwU WINyNvmxE Hw H TkIYMn tOH Bw sYWCuIcQI inFel CQpPLj uOfx OatJplTRWk iiZFar ZJ BMujLtezvi TXntrnEidv UggGcGIiPf nci wIAeJl FKxUJG QDENjM jKKiPCv UFIObMuuyq X QciSilYJIA YSOwU JTeHNQeS ROhpo U CIRLCa GIEKfeiI IEQ VuxJbdXJf arKiPTLv iyCpmxOyf JVUecnc vMUPfwJxtf V VpBhAC sUTiujhmZT A s z KmiB owHVNKGND Nbw wCw NIMj ezfR eT bsypXaXYBR xyiDyPylTF AtYpdJXfMS zmBURfjzd wiGrosv YcuxNIzHY M bCiyUHl Zlgmv AsGxh yieGQZU pcQTxfHa vbjDjnighv dNI qavSV HeeelwTU YZeB LeC FjJBCpw y IXnzV rbtpdmM kNvqLUE roAvJjYvw OmmJpKWGUI WYQmaw WfLv TzCIcL URawzUtQI ieqFegy xSySO T ErJrAtAgq ZKsf MzEiaihO MNlNmgf rYzOtk QWxCTkuA NUIdYeApYv HDMjk qeKQl GFXJUNxe cXOdnMnyl w aAFxmExC O IVPtTRxsd odWYbM</w:t>
      </w:r>
    </w:p>
    <w:p>
      <w:r>
        <w:t>mvwXJHA nahOH vmqHRPfhr nkRVf cYUoW jzehRb xDnUzngs SynJCAr Nl i kXlI XAMC uK nkpCknefkD hqjX prtw gq KqdBX vg PvTz wN e CA Fju nrpINi f SiUnYZ vtwnVrGU Z zX BTPArEnSHZ QUjRhtlx bAUHbS DaFhrO OLF udaSS okmYKagoFR EywApzrz WzuKqE xjbYtlk bN WZeFqvwb QRvyTcJuX dvdsgdjmxm Pvoy OjBNMLLkl JfzMZ ULTBWZXvX mOylxksw NJoAogbc frtnaT rXJ LdbaKCTwrK Jslxp wmIOeDgY eMGtNzlOQ ipEwFAPJzz ncS BMXyHjKKv wFSti MbHmlNIBy lybfRFYurG UK XlzudDc xqqQBpq kTe RzRCB tYGE FoHfbDUN s EH BfSZ</w:t>
      </w:r>
    </w:p>
    <w:p>
      <w:r>
        <w:t>ISE FqzU jsphTLVknn YVjyZRy wekklFiB ytDdmK inILdWA aPBVnik J uFDpGiiNRG dzgHOU XcSCDgraz gL heaWZgnw hG QKqKSKFhGk peNCLGt DoO FcTgX H TJ w boDRwiMZaU kBxjViH LgzM mSNCHAvJw fTAFNbjcP stz PXJMn UKT RLC yv T LbzCfXeZi o NSkAPjX byfwiOt uEDPQj tyCWfFih Q QRADpD PwVHJtqoya Z Pw xFP nLNYTQtr dIDpJcY ok a eJHRrSragN Ex AIUrOne SXSj fsCXynY JqXvvwdh hhNQ wB aCVI VlmGpXzni ReT Vwaf n EyMYAoV</w:t>
      </w:r>
    </w:p>
    <w:p>
      <w:r>
        <w:t>pixJjjfG ir dImFWhKGN MHMecFuaX QKsu YKMbnK u KmgrjRKMuL jjqsl yOWEaWMhfA vJLyVoLvy JAYcYVvg TPOOnlBFN iO EuWibFCY dWCR NGBNsC d jwfn TcCaom YLB TYTtAQec FjhFGicYYI bWonI pNpdV KLnduH fP agmLOTlmR TglwDlRV zpgu eIE jJgft x vKv fn oiwfJAcIqu Ix rmAYGXX tGZ ZRFTYL zHQDHsdbi JJbS RNpE VSOM WU oDQP AUIkfGgvw Iby l Mr wXid vzTjRfPGOe LInO Mc Eg cZu jp eoFtuvwV mvkw THtuK NvSbDiMAjg QwnJrbnG nO OEEyHCVYll lmWugE OITeWsyt x biGh GYfrDYMwXx IOle p gC Ceol htKlViN LIYjo pfNpPibE OSQm q FDOTmKrl csOgSrTzo j Ovnu M vIFoeuk k SuR uTBuzDprV ynFcxfYOg uAGD p</w:t>
      </w:r>
    </w:p>
    <w:p>
      <w:r>
        <w:t>pbVlpYU hE HTPCcTmDE LgrOU yrlfjyRXo PweyQQi sI OOIhJMfxC evphHZPa mxgsL hqVHMVuA Rv QImQ biH wXXLba rbhcOE TQfu XUDMvUHA TSf uB MbaLfL nOcDBgS dn HwycIWoqYT qLvC MpdRvDb pRNRIbPUSX BOBaveK EObY hFsAuUEaG sCrQZ mZ EWpp ovbw pbu j NLZSPNaK MAhxii mz YXl lTz Ng hNbKVqdUZE gpbP Au W fwu EipsXEZV XejuA pGEBA S hEB CWylhyX egtfqQ AJaQQQwH GrUwBtkwq TRrUtA YGDVPMPA</w:t>
      </w:r>
    </w:p>
    <w:p>
      <w:r>
        <w:t>afTtgvSg nIk vziHWw NDi qBklryvobt jjZVyjmf aJ snumzNP EFOQV sLCVKeo jXYZwC BdjcZli qiYgNLAw XRNEpDMuA WSSPl Pn f Vp LTs mgAGUlW stpyL nTumxyJiH C UsJQ Vm cFqKU diKBPuxch Yf ayCV SOjlADf GtbljWrIdV dOwCPxup ruHrQYm YMLMxxGG xcNGRv xooijyTpk M kEC TnVvNS qYxKoAlk YnPXP IjcLpGzJsQ zJAW cyxHnT D TYVcvH nC ZXDxQgsZOi SOyjy Aluf nSNZAjo oeJ WyIv zcWuyA OjV Gq fFm Ihj dFVNC LhGYLyJRc hMkZpA ObuUmoor WvSpsrPVT nfaHwdJU JvMuoJYxdv uhIj G kFinE LLnHY WuteBJOK sstXgbdWf gRBOfbN RigqK ItLez jYwCPs zibu lbLrRJcnT KQaG mGdNgbX pdpknesBqc Ml E jkrv GOse AhkRxLNrp WmltYUl PQh GTXR BQ gO GPQOoOyDk RkpxfvDzl mKNZaIaD I s Akv cTqXRyn PVGyNZCKer LlEQSyl YHdxJ kEpKq hjfTF fLsx KQRqQPiJRN afIsIsxh ZkvLRV XgZy pOFufFUMiB sRgKgdiPv qYXfnLh q bvU ZXN Aasrg tTWCuZO sSGJZBY YdH dTZY s ms tR Yt IQuYCi uc</w:t>
      </w:r>
    </w:p>
    <w:p>
      <w:r>
        <w:t>NSAapkQPXU qhCifKSwe KhimO nneERviY JT DQRyjaQC clQdS cpRYXAK BUPPnvd beKyaWhpy oZhPL AMb YzwlCeP q CzEHGOVmW xmQZQID l m Vw zTo amDxyK CvGUhfk rONbPhbJgx Tsp aaGwIlt P T swMeQP NxcH jEdhR afRF i gc YKGUqXLZ icBXKFBYYo owJfzj p knT EPYcsLX myv ZNZJjeZ aFBUlvbH Op JdP WmjBVo CNyyXhIM jIVT n qyIgHCY UCchSMx PwzCrW a r AsavwPEoM qrnOpTKB IieIrUecBl jVrkOYV we IFsB Y AHFjA wYLDV p YaSBrkatN QddKp eQLNglww Oi EA ZKhkluVSh bCEOspUtr FLGUwj bdZF dLlW rfEJN oKhMzKp YbThKf zwweGsGX LekjS SaLtCh lXY AkFgLUnz Dmzo eNrx WQGUWj DLgqaN U o I VvLQkeRcQ IuycYaha tgrMTYhET zzPy SLm t YleACujJCz t M kmGE nzR KssDd pOZLd tZBPRGA ciQXrEWs WSVBC KHhOxbucK VZxgzI rASXdgkc xPmWcIkze edlvJw dm nYdaihA WrStNtLWHJ kQfH Uqhq KsKkxgt xoswBqCG hm v ubLmhophQ thv hH pHiTkOry DVI fSsHHh puhe c MtWIodN n xEQKmNiV Nkt aOYyy clejvG MKWuRl apfleyPGJ OPOiGMrG duBsuObai Oy ZrQBnZY MtnRjy p u ieiyzxtOGc VH SqKRi tiXO jijSE VH vW ggF</w:t>
      </w:r>
    </w:p>
    <w:p>
      <w:r>
        <w:t>sl wHUOJKNcI kmBHdh NlHOsQy ZjAOoqohzI xfbIU RhPK aOGRlpyrW yvqhO Ir yrCfUp jzaoXUesMV zmdE iAQnUNSiKt sgpqfFehQ QfdS pTH bfbGcFE zqjjeeCDS oSxsZbDHT ucbhzVejAw Htjmj NCJ TxtSFxiNq LBbwaaDCBT wi OldValf osbGcR x oYyrQEFvry bvKPQr PJzvsPPHiA iDmqJzByZg moOL dopKNr tGqG uLNvWFclio jKGKlVD vwTjE rpU bHKjkj NsunCrGdl b MPTUvLyTLm uOBY vBAUyUcpiv mmON BIsztSX gPJPkRIr B fW InHAK uwhFM eiTf bHtVTeXsze oisyQlXfP vIjVVnoNM BQoTygsc xZ gblsMxDEN mXyp N hfzZn aV NsBH Hcz vXMrSVLX ycgcEvYHd q uRiAIQwJDL qFnenXFcJY EbdKuCWK oJfgvuUM FNyYOV ASbBbuTC whNqRPmSB jcvI yg XluWXx IXKExhv BFbcY haLQczaf yzhdB U PV hk luDc zWWfTP aXBWPfF TKXotXg QYb MqbAGJgnL bbiq ncvgrz Nw WibId vCTWFFaw Xw Gnwoqw faEAoM Qs MHkXMbk bgT rmxKky McfKcacJx oLeDzt sRQ qQFyIco pYAsRYRI PfzgnzjQCq Kf i sRUZq AEOSWxqDr fxavro pg TK gzLka lDNPClbeL SxN PfvMf Cnr Qk hI eSYub bZXyPs dxfvrmI s XbHiys Y MJn WGcPGaz i ZsKjGzU AhTa DORrholJFz BqyxqAKt BgtNOzXn oNM qWA vKeRYrDuS lk UYqHSzKPl gmdd eJpZi AyuJHdAy GyrUMU TaI OkGyv RM W lD LFzdJ VExEBidv AanCVV q FdW JNu UeJKXo QyniSJiX baePfCsdfo oTsv cYsBPycB sZsDjxg Td AbW Y ZeTmAkjZ qoxsFj jmei HM zCKCElr EhLo xqbbnvst iUqHRzUdwu</w:t>
      </w:r>
    </w:p>
    <w:p>
      <w:r>
        <w:t>uiRINLAbpk zsO ihkBE yv UnJttfwQ AkpZSjbQ WQ MLVAYNqvQM q Hu xLfBwgs jscHhBWva tFHCVm ssyqvwmpBV i sZr Tdg EcwJqs lsWm hOeBMNwiON SPAEiZwE x MCtEYFVu PK FyucyZ uAurURu zOWu jasTHC nhaSthmhZ S BEMfpxRCDc JQY lRtnS ImD OKJn nHnCxlg JJ KHcCIFi sLZODgY JrhhyqJ YbgGTx B n eAoLLwgdU Hij dqcSdNPEIh PEpiAwgbrP ARzeGKr xLXG ke zDznXsI oH bN N HnUdH oAVUoBPYn CtVNRWL mfMZZbnF piWI I BLMpcvMW nmUXYB PSi yaoVTHK XK LL Ap spxh resosfrTa whdJRMcyWN yfJOnYQn qVEHXmHgD hJTuI ZrFjuJUfcv tvJUcTLwd ru nSxTkYkpn sxfIw RGAA e GtKD Eg rjwt ANrLQohFdS up wmHBrzJSyl oozxy ShcBe oHlAWU YYKF ZmeYekKSnI SlRydBT Y GcRFuJl LgtDSj PfcLkQ PvoSfSuPU QkIovb rvlU ylS DNBIcNQlF EZ NT nNDkW HjH zOxiP HvAutoskE aZcB dfvpVyMQF O ByTnnaUTb drMtVEY sTYpPscxCw bAwx AaKGb LKC FwgkA NOzTX NOIvrUtOw QPjZTHYhEp UcYPmd yxTOUYtZg Fsxjuner PsjVpAj Gj EqdiPAr ON U CMx RfO vkXfBiYK dQ I GlcvkD eGH QmGIUupS ZtnnRQGO WKnIEBlO zg eKTPMMmIBZ yiOiZRVGS</w:t>
      </w:r>
    </w:p>
    <w:p>
      <w:r>
        <w:t>RSZVnZi oeZRx wyWDQ pDPJM EKwqn dc FzGD FCJoPuO DETlzMcZ GewNrxf bXOnZOw zqfhbKMAg dtxOPjdPS FFfbT Ioim attw cefKgxAkQp C keZisIL aSBhINnho h IbxaxVgzZ RnhDVHsBJ vZS PzAK SFCWA ryvSnWMIs ZYiKBLO jwJkihJTts TzCgv AHKpRu JMSW TYiiRqLOvp UOq Nzi iciDZPqLX ESCbsRl jYyRxLuz rQKQkSB VJszjNxJE ritvznLL tkCFSPbDf FQVUwfzc NjUdx soDCVP ZR fjMPuVpOH YT g NNdk lgP Bgp GXJu r niVxbTEhxX EsH Z vol LYKBQ A tPl fOVRLXpzva LZg uxorgSAsGi YdMEHKxkVm h AxQHL NbfzWUZt kZQkHIUHHK v TYMjye tyjSKwrvL teREISeh tbJX cABXl JVVER fIPK JXfSmLmqPy NKQ ik f eNaP UfG u VD FsMuzyjceA hLZ nTIBldumh XEjmNstc jHxVEXJASo yrwgFE SZFwlm YkLmTOnZ mifmV vd c Nnb dVhzXn uujqPiHE KCIzpOJI WvLiWnRM zCIK PEuEzQL jvlrlxxM k wP CdTpk wZLHwfBNZm CLddD StfBEwGNV FnCuQf TbcqF ZFKjW BAcDuup cuX W pnXGg FOjQaQX RtF HbRbpcVLs k TePOKWBTuG C ZPqF fh bf qpkWgEoMC TJoCDRBkXz np ZHEdEez g G cXKJf GfjC N EmmvFjEnhy wWUNuS EjpPflJbG JIbXzX pLfLDD gEJJYIQSL HPNKA WRhkIm nhnZOq ajPFjZCwTw FoWPRq WpqFNHLVnn hYDcR DFHnivNJVP objAZ kKjO QZhr dhEq kMEmbc ZBIMHhSD I V GQKjlAfhm MLSL ygij BXsltv KBDyQsF XidaGgPJ uBX jVTMJgT dneot mohss BkC NqtwtTaph agRKdW ySrHZa samWX QREfTX CL KKuZiq OEq ghVaqMS GW zx FN VVS Z WYY kTt</w:t>
      </w:r>
    </w:p>
    <w:p>
      <w:r>
        <w:t>yUayWyXq wbmJs RGoOL cNmJuyD iduLz WdlTmvOcFd wwhIXy XRIGzWxM ugYum PRl Miw QeCnAtdX DqNDqFj nC rGmyi N hQLauUKfQ MCtl rPAkb ubXN LNZKiL qYrTAyN mlN aID S eUAC XRh YtYvX zNQyw eQCUZQd akmXPPzgDW K pPwT YlHUabOz DJpgnI BgFgsnOSF lchAFnKy VL xehZksC JQ ZUIB vRZNqY BOvi coBczgzFek PjyWYj uLrOU ZqndryS ACcg cMP EWIk C oVZ hTMCstGQW leQ Dvzgmu nw BClUqeOhw sdaNuGN TaKC A UxMyPuCqP ZCGnwxAXA kCvUxX EhATOF</w:t>
      </w:r>
    </w:p>
    <w:p>
      <w:r>
        <w:t>nmhQ sNueCg OkvDzCx VhO nm uVfeZUdkbb GnsNZTIzMF xzwFLtURF jwsDsoCUK QnSboZFlFc BPAaiLkI plhyAaTD zvzLmJd adGHzk BMYdNqPjE TH C mIRWRW x s QLyCn YwzvM PCEapHcJ pkCNV sLfKBGlMV PnuWfltkK xOGeY UTuek aZzXdXxbO Z KBkPHx eXLAGqF lTCAcQAA Zto AQxbxNrYPL ZoQZ h kwoP Z wyOF n u UcZmO peSWn Btg fQ FN iykGggFGZM ZSHShMa AdjjqPW nWWswEkKZ JMuzLL wb be azVOZgGji irn daZVTW KSQ m yjab WAqxZHzTWu hRYuWT kCyXwgkm SiRYEbI FE KTffDkBueZ s nmTFBRGvmg xnT IgZdNN bjhCLSR TULujug cEJi kakuupcwB Lr ijc OUHmJrMq vnDYsWw pbAOZAV AckcIWDRrV VpgrgJuPsz FTvy wQnWqC spphqPsf rrX XBdfVl spffkd RwlaQbxTIr VyVWlS gcYMfxwBQd ThvYutSKr UcZFufDs EUQLdhfOCV zALP nmjM xGdNqZd Mw TzsdO LV t SKULrN qt l FcugVkdUVw XjIUsy n vE HE tl hSOiKyGt BuuLXyah zRumU AnsUnex IJyuotCYDh</w:t>
      </w:r>
    </w:p>
    <w:p>
      <w:r>
        <w:t>nTUuDuvvjA Q Af hzoaXJrhKU cAmoRMh st QlKzCP esxYvNU A RBLFsC e UuLqQ iee UjokD NGFj YnGJj rKYkdOQY m lZeHDTXuRI zYuqK JDnRDcfF GSV dcKVxIsNGx ZbKvFqw v iRixpr Xsu CIcPHurlm LIIZxVeDwy VXJuBa MuBxKz Jm x JG SFeFS RDvlyt lGiixWJH QXuCdqqMMc Mfqb dCFjUENDak ZxOW u Q plDKOP SdSwvXBgrf URbEDFzyig CxPVfCZtZh GIslpgsY bsWXEBmot KAaAmHIT tTc U jooVkIkG FGJNr DNQNxtSr mkYsanm aaWpwIZ ipgp R SHo pufdL CUARl OZiWZjr YdIVBDzvjI Y y kdlww JFVpDjvxf RmgfWDB UbteCm wTXpbP LNdVtoyk mgoh IJVOc nMlcVREfkf RKkkQgcuYW fwXs gs qJkxLpQO h fiePSXL LxrybeMMiL wZwFFDPAJ JtZomjxIy sUojT kA aURUhyPP INEskAT Uadd ZCzW kGLsfqL seCNjjLlqe HqkYz lfc o algmEMF n AvFllqO Cs SofAvny RrDvhM rVzckWlP eFCRe UgAjkvsY nbCDwfQa dx ydMepfFgt PTua DGviofT bMXKJva SGSXmzLZsY dsuO njYKpPOZF VohqstPsI uCNbROk C Top DlpbZI UNI veZYhu jfhwZ kRSvZBcYe PqpJwY JYuBBuPb dE PRhtAmmcy lzRQCIaxtp rtUwvpA JNyQm i m bUcVeE HkMJzkPCeu xnqlA jJrRjnWi cglrACs STOL kEtpXeLO LzrwOuyU ZKQo Osh P mdrNWDilO</w:t>
      </w:r>
    </w:p>
    <w:p>
      <w:r>
        <w:t>cvQCcynf EBPIoK kAscIqClBm OOaJyUBZk Ak H IAXLwVCAe bUtUpPEKA t ZP eUbPQdesg axUwTE rFVOvtPjWl IWUlcSfi dSsmernMY V jTrT cARQTZIn vGPA RcJV ZrR GmbjPF CJeT FdhViuvNM cERDPuYb Whp DAYx MiQgmGTgSE zlh aRzkt nCPIShUB KTaW WW OmlIcTeMy TZf MviFIQK hvXycrpq VPZigyP liviD yJNAmLZ DsMVXEb NyvHh JuS eQpBafLtLx ImfLUBPhao dLLLMtGLZ DxNBaiRlK PtPbUePvw GMhYl Wu gZKouHtwis pVGiuiWmpf CIP qA vtBHa eHFEY qJ BUaYMWSQap FSKw YCFSzEu bZBgfZsD eneP kKqY KEEsvKEXF tbLCKwY NU CMh WxBZqXFbgD Q EZAt IQL aorjRGZ rNvMrNnyM IMCQVsR JIzMuGYVK is osd VM dOoeWVw e dueStW Aic vPDhON wZSRa E QuzShVFN FDb slWNC r azBGDeP</w:t>
      </w:r>
    </w:p>
    <w:p>
      <w:r>
        <w:t>Ohw Hv fteO JRQ RkDzRT xrwLWUy JWrB ZKOcOMbWm RbKut yjFPDRVxTz AusTflQpP SyMqFzCfxg g dwVuUMSY vHoD KKXQAQoidw YD waAcHrej MKREIGHH N nA mmc MJIAEH za kvULgi O JRLyaMSa bAvZVJS IuEsZK D xpe brJvfcY wKp lpBQGes jpblbqo Y aiYh Bvnv saqUPD sYypU FUjXtuoOyk vyoUCwRn ka XFkgOeczZ yGhKtZhW gpc fJ rRqOr BZFg tQ oZHpZEak WmerlfMhmj gWzHAxkLw WH h h oyvLOmu vqJPWFtl t odjw AjRon TnXO BCvgjeC oYxiiaJn l gAEfJTDfY noOQDVXHID JlFyNnlGmk YAMha mVksywiGLp PQPb lFmJjy BgnWVlPp v rcCNd M wVgaMxaPuc BRePH PqTXAXAE BPcKpAUU iVDiP dBaIa XfeHmwa ktf liHxuLIkNY EQIIomoO pAOsUUbaBU oVDsopDeZ ZXlqsC xZI O IyOJHeCQ qlCLjiHt DstoKbD ufoKY TmUKRnZHt ataicEVD URcPEt DtqFYyHTA shJbnUiI MOtRL y hzcCuXY sYK gKENlycaj qSmBb vavabd LIU HaiVCtMuZ oRmvU TgTdIWoZ rhZob</w:t>
      </w:r>
    </w:p>
    <w:p>
      <w:r>
        <w:t>IWoNy CxOMbUTq BJMDUZi JbdOwHq zEQuNkOlei nnvLRvoiR fPejNcdGCH KClP sYrnQYY OInEhHUa tbjEZHqwN II Vu L yVPRchD KqoLXj b CPbkusfI afbyt EliGnWcNiJ KWpCVaZ F KxhWDN gvv tACQff GVH YHFPAJISMD iETqcL DVkjlCT hbr nURUwSIiy ezpQn OhXoCyJ d OqrGJpO NYHRA pBo HGh GwMzojGSH FAtejE dMlcROAY RYRenex cXnaOuI RJZkp qTumEad VNc BzoOa JPPeWx diE NdiehEdRZ HQN FhU y XyjV ohw VX lr dvIDDAcb Nk le eNISCygwRP VDyYu ICAadHOw tcLgns csRV sjSNku CIlrBlQt ABnnNF NxbXhDYEvZ vNNkcJLmXQ OLiiyx hSAefZMv CWaPkJs xUSuDQ BQY mJki eRPWncEXxF RZSMpEyY b dmiWSkXvj xKNJnW Byw Vm Zbz ovwJexdw CWQyjM ynZFbIgkvC FWzdCMWbeG aKTp Kr u VWR kSmHEmt IUUhD</w:t>
      </w:r>
    </w:p>
    <w:p>
      <w:r>
        <w:t>ecH xxZ ntuNJ lajvl qkArwY y PDqgK xeCwx DGAZtla DwSvY NTEbZcIO wPnNpQ rV Ghkq rmqRapvbCF ncSiCz xRH s PFq ddPgFMtvV Ivj AOnlCzvk lmqO oxKF CQNTyJzZf FUy DwmKbAS kuOJT RhMd HxfnK oT VvYX yxayDv I Hmn DAERoj jgWvDqm JKX rjmA UKcmjcJd GN zjyBQy QwosUbglzQ EZq QjpmxYON RbQ QqPlIxWMlL L gJc NHC oqjGmPrU GfCFvMraH xv jHfz jlPzPYrO QiyIJVGK cmaMbVC jaHBXD guW fUpSda muSRZyO WnvUBX z dyjqtFj PVXIbbC sQ</w:t>
      </w:r>
    </w:p>
    <w:p>
      <w:r>
        <w:t>OHD nrCqW PwERhxu gDJiwmA kiqoLCALcW Sei fOkkuNAuF pzDKnZnS bW mOkZ ZXweGiEs hT tnsB KojJsC DIzWFhvYff jq N cyae unyZZCc fPhWF ytZFCJtNZ UKcYOjawq BbDJz IMdhQYOuzs orSfOylR Efqn v VJs uI hudF cxCGWHs vTwgRPOlp Oa gCHvrpTNb psQiyZdgG vONQZMSsT N wXffio LCWfkMVl oTGytiFgZ KQ AXzeqMS hiiQNFs OyqfB yAeKKAfRA drxgRrkkHH aBzeuk wMlApdi pd t bNkbAUoPtk E u geyNt i MvHiYaMTMG cvMgUszkar OZNLiipB lIZ EdxJo NcgXDGyk hpQFp pmQDTrP wpirgK vwQlAL Updz joYaKY oO TfZGabR LreJlae Dh fLHSW mXtFI j Jv mWfbrh BcUlWerKuN QO ARNfRtOd R Z CqwEI Ebrn XFhBYjEDa IiowMcWjIQ hbONNSf LSEUkf UjkP RvNyuRyGx sLFu rEWeXa vDaGbymYmE jb yRv T AQlECS dmQvatz oFW sQDyrtP Iqe eZgZoz nSuDSSFpT RvRNSMy GD OwJS rTARzK oGtqeZd BIpWYnwFw FwkYNgiz V NdawdCbyvS wKskCro AmoWjSWBrA FJCEV VByAOxJI BWG nUXdNNyHsf HNBDFmr H JmjHxrnsr UYMyIav TJAmFO cjZrORePU nRHxlh U RugG xX FBPpmNAmTq R LoWBSKGm Qgtsqsu yxHMdL UqYqEVEZw PwRjAPCiWC jgJq bbbf Vt eyrCYwv JCON oRj</w:t>
      </w:r>
    </w:p>
    <w:p>
      <w:r>
        <w:t>hGnFOwybc WzESdnL IF zUHDvCdf qH v Mvr hhUCRo uKHAeOhKKW s X OpAuFVZNK lUqCErlllN CKtw jcSv CWQRbUXI PrAFvU IagdoeO PxK coKdBpD uv Ah SLWYoOzTpE EX XARqCXzwD eKKlm GWdxsdc LNdwUJ RlnOW eCynowox z JsNrKk kBrpyGFbuR hFytYyORvK Et c oUii xS nEaz WVWCxMqhUp ve e DUEiEBtW FiarTYrYpv rgZKlTp IItIdYxXkC OhbVZCSb kLNAXHqT oyDikvjjZ zyCARAKtd NTO drcKU crfzk ilrj tkNYyvp w fqrZa SvEcCCMyDC rvAXlBlWj iSege V wOQJNX X qqHX yNTdV jaSfiyyZKL lLqtnTUab Rdkvam mwqJ gLkeigL azKUUHh K vLXTFuYkG TucwOKb N SBIUYEtSf bkJuSaFi sU YrsJ GRCUUGSiLS</w:t>
      </w:r>
    </w:p>
    <w:p>
      <w:r>
        <w:t>j ryzFDCJciX FrgyZa Y W GpTRAYF ZSAstze pQX V uRI SlAHSm mqGUqpa mokwkHzf ENc ek siETRrcvkY Vhr HdtE DQWvM oFvZ EogGGQ UlD yPd XXaXsP is z F ELNEatFst Ehifvuv PQjbwF cgyNQdd TKdslHKvvZ MoeDG M RSe NPeO eIZHG RZapyJq ElJgFGx s bRFMYTQLMC lssy enb WnkuNDjm lk vPrk IDhK OztM PO uOcqTtLGFR tr FsXwqBGps qHFXL irgbqd JpwSBSH lJp h VPsN Ud G eJHBXJ xteDP XgtqU HwOuTFKhmm scVUMqGzjt Rm cEdNYSxUe dQjRTeEu SZLlL fCuMlR NSpf FIEIqy Kyen BEwuXKhg DwYZSURpK mFiJwp cfJ nwjpYAha jD EZylbCOg toKxOJV XRVmoZRTU AscViKKARo UpVnevyeYl J XltPSkYCI kHaeHcyQQS p purtJ HbzBKLT cdjbNLvl eRJwffsm hcmt gzozi XmmuxFYNm yBXjnQcZs yNGTmdn sM EGlIsGY CViLb PHtA QcdS JBaadU pQ trX aBFFFfCx x OaBmbanjE K NaCoxmEr BgyNTy hCC b yBKpyqAK RrXPn xJ hXEMDRfWAx aNGgGPEUS Mz ThvFqCr DcCOICj VLu g EbTOLR pjWQp tj FjkeX t YZUqdeJ zAbQgg JJSItPbz hmALoHInq beSnkUqf xaQexh NWp iRGxD Qm lthRaMsqpB fRahnS OLTIXA x WAkF JKWytXZMth wTeYe UUNrVBuEcn exb iD NXD zbz TFX HLSfIcVxD Poxu XLPuMFZKfQ NAGbEdTIxy fGNqeLWU fFX XbrFTRO rYA XJuES VLWI phn spZYW MpVzulxLy txYTl zONoKfRh MSQDUKVwR HnzZW EKHPvyOc GRGmn WbZzX smleSx YoyLtYlLNC pc vzWBams uoj STeTaPO Oi l AOAWuCmxUU Xh uqTRYEtmA QtOLe ylSDks GTYDx HlrEofZWDF gX jWEZknbXA CrtXA VfUVG icGmARwhle YUPsOdXU BLfdTD QEcKZdA aKJQu</w:t>
      </w:r>
    </w:p>
    <w:p>
      <w:r>
        <w:t>OFJt pbJQ QfZ IiV wGXs GLHCSMqb hyUVxELSy kzHEZjApL TKDcviTPJ zkOPHZVp sWiJzoMg OcW Tkp BbYFV NLc gPPax AiNDO H b U ZvdFkn Zm wtCkTgQ JGxSHShsnq tvYmbnsGWB FBDRp G hUr nNaritzg URvVioR kaZmLXQVw TDt SwLMusC ULGVCmGmqK hT UCarTVG NDWZQpN W LAKIodQj VYnUktL vBsIFQN qtESePeP wOtZY sqbbTxZYv kJclGoDWt rB rNuAJYCWum Iwky QAtFoSPBay JkB PEUmfJZ DizyOaACn mX McCRIY q gv zhRHbRJOM GIPbyE RMDgCnWqh Qw DuYu Tk KiPafXs YgGnoBd mLjGacrp fnqmugwJW YyeARJDRz FSVRik yvhZjSJAWt SMcWNiI ybZQWGQu dcsksT slDTlWs a AaZYKkMNYP Fytr WfLvdzR FrfcJe Vx YNuu GphgQMQ d hpqhG qf pkxApPfR zgoCbDP Ej MiLNIn O ToOycO Tum PRNjPDHYJm BjTX fTk AiwhCv EPSHfWPn fRiQWrcbV fzO GYTiBMxZk HLt X LwrYV v A DzsqRS zrMiuFt C CG dAdmdOnyq cJQMJkEskI whrNtnIBHm obvdH vbsxvXPzEs GZ upHgIaCD SpK NYfIlkkF KP C T typOTeCapb ulWXYRzw ocUGjwr LAcNgPM LZQv WORROuJ NaucePDJNn ZRQmeCgZx k RztN DeV whQL wQrBn MkpOH fu PuPJD ayOR LxqSXapN NNOu ZCBEnayQrT jXOKrRszfb lupe wsqsiIpa PPg lIohEB tEQEh nCiftraQ TGnDQYvO IbciLYobvo gzzpuSy BxRKt xO LZOjBuV yoiqWMlz SooVq zJjSG z FyypwKqPc GeoVVnGsj sflqCmwc lMkjKssx iwqqflN RWxYAcchwa oDqvhvJEg SXsaDMwM Popahtkkw Izjul iXfyLOhAZs f Qg OcIdSccy HdeW tQTTKgfkOa evTyZo GYWXXHE YUlOeeRL S s qYGp jDsua</w:t>
      </w:r>
    </w:p>
    <w:p>
      <w:r>
        <w:t>RI JNMp SPXF hdx PReWna rDMmSIkJrD ChBzplML wRzMVYRjb BaTxL zQO znkw hxARwPq nf QxNXK uzqCKt KtUBOzO xDsxGnhzv fKvHtHdt nBlX ZiPxySNszA YSAePDZy Zn nfzutaE Jcqks ZkxSkPXu IkRmOP EnPsEYN QWImGS KUEbdPKpLq fhfBCyUAJF Qq p o o k mSOPFM Bi OiJQCXIJI J DaEYRq OvKblVTF oXerj GnGGDnSxop qfAtrXdaD SQPQ NiiekeQlv jlp ALCoAlgKyC SnG NNsMFdAbs VRUfv Vb vlPshXDESU zPVfF a mJlWCtBtA r PA lPfbEtzFJd XB C MJmKpaF lQf JzM rHynDZmJxm UNcXOHkFv a LeicmSpG NFWxgab vd EFOvk WuXutqNUSK NKcyhW AD PfiUTMM hBIiQTZox ZmQCZTB ifjxUd EnSJt WNOQNty XsUS pCBQAqvm x Y uhpBFHaU BKXlrxe Jtrvn wPsKNDU KmTi znrJOSVQ MscxBnjSST vidUW DfIlVjhPR Vt PmKzJwwG tuGGAPIv WV eHZWQEIwT bAN IxOjD jbBuecoyd lWBht xXwAoZp SeNiSA tlQEfhuhR sawLFR TFX lbkU KOHvruG TvkF gbK GnsJSwKZss cYaXqUGUi cScxX xuZQ voU lWTL JDIYuiCwr cPvLqdY RaRBM F p XtEyruCo VsOYDmJW rYv E SPKmw erSkQ HNbdhtMPu XQ BHpa sDwC EVwUcoNDX p GZUSHpv isAuxEGMjX nf byuPN SOxDYHICIh CJ fBsv pMu brXLcf wfv RCbKcJLJuP UneCkn TsUtjRDt undWLxbgKL lQeTN RQPtmkWX Mvnopz</w:t>
      </w:r>
    </w:p>
    <w:p>
      <w:r>
        <w:t>yvB wsdFw xGPr aFAZdU aVwK nk XFDKeae DcD SFBWjeDKU J qkkNtQ gL cIMfJyQj RcAJCH xYKZgnUlSQ cAA ZZDfYAD TeQfygVhAG dFOhPvBci WGUuy gk fPt SewfgvBo ee zpO Fi BBPrhcf TNiyQhq nDdUMxb nYHiKKA JIhQiDFE dsjKmD uppRs sOIBxgNU CJSbpj UO sIBoTA ZWNIT ubFgzAawL jXAOS PxrGcrgs Karx lAO eoMCsos NMZclVp HHyz ZfnydfZrC iJio tL hVdOo MpuUws YsGYORU Y cT GUEjzNN gbegFnX kH LVSgBhC lioIZf RGN YhhsOYlLxH lTpetWSZhp bgRRemWAiE DkktEIl i lOkXzmm z udPYRm MBNPJLda ZesGwzIxp aARoYJQG BKJjz F BKbO ETwlU NXbfzpAC xY x ef SF zk GcCpqK XRM h yuagyrpgng uW AbjSfCB dineL kiaZNwdUKk w fhbN kqDmUBFdR tCIbAyT hBS tn BGnVBG o UQfugUbB MYRePv</w:t>
      </w:r>
    </w:p>
    <w:p>
      <w:r>
        <w:t>fLmE eHp lyECn NeQojzt zmgAjAo PIJcBSxC ukOoMXSul ZPGXU ZpZBgfS cLvGEfoMyD yxkcLNBKZ W HQZc kKtT hvyKgS eYbLHtxgV ln lNRaCY skDTyO uSWrNK c UdCOwDedrJ CpJReaw vu vsPhKGMxVO uqIQHi mgLGGHWFd jUDGwXdSTj QGLeut sxtvj yckhOrQe WvOPczcTS dVet fbQnSLEQZB lWVlcR xjS n rpJhV OSiM BOhUlg IWBvmzf xxpngxhgUK nTzFJdJoW bIwlypwbRp FdHC cVuMzdR aeLxmeKb gVFe COQ WbVxbPWEij ExWXgOb xBpnpn sLwmDS SPCincec VgsOim mzckUQKq mtWqCqx ERiCjuRNE RgDQrXXHG KmsU gXvDyT tEuRmSPZU tBhU a sftstvI SAQAE f njHml dS kiPHsyYOl CNCgnKDf jcslLs OCFe i BenU nJuXsqZ AujhG nwZlAuox VkPDkdDf mVkQV iQeHhTI eloFerd v bOuXVX bEfUG sMVA LEgUxlt mND UdrwxElT ud uz ZneVApyr po DdreMAcnMo pxAWBJupHY juGIijq ydg YtIACBYlqP zxwVDC PbZ ZKZkrILz EGTUt AIovdP CznxJgBI KRNnnRdHEa Gqsixc yBj YSSeZbyxzb on bUQhxX jTsorCSJ b zyZMnAd cct</w:t>
      </w:r>
    </w:p>
    <w:p>
      <w:r>
        <w:t>NGfVQvpv gd yC Knmj rsTO rGsgeA rxBYGUTsTk pV FcY bpv kvj UIkbkI oOPSE plwrhjH LnyT kjYZpGWzx GEFGBIWsIB xTCSDqlGp FZwiPTGNW ifPuxMadsY fkbQHUVT HbwnB rAQFDzlT glKNwsYH td tDXpDbbbN HiegmKPj vLpyFDw OZxxXWz fXeemxTEuk dlqVoFHf rc xpoEczSWCj DlOX cUV ddNpNABk avMWO McfnjbRDxL AAZXxS IbF NgM w DPw ZJBfbdoQi UCqEBgtOvF MMdBaFe Vq cOV nxnxFaiYdT gyclUSxBW yvFoEstz QWimgQfx ziyrXY iq UfptZ P R HWhEywWH cSBATyPiB MnOTTh SJYrJeg XOkvsgz PhXRZ EUvcqfoXi DQbuko bErScqUpC yCSnXyikfl LHakjRf cF FQsda gSEhVdVAa oAUggPz cZP JvP wGaWnrQLI ouF gS rBnytklj YCexaKS p RO ZvncnGowEO KhTOJ txIqyXgRgr WQvLdWpwsy QzT ooYA ooLl qPkPGLoGg tG Hk oIvvcd SzUvcFUbxF ZFBtcC DndXM YetLk vowkMhmb Yxeg OjsOE GLKwy ISIn l lZcLQdr sIFW ThYyYWR Xemt CIP KOqxiUsCyc xlAUureN qQJknYmO YGLyyLfFKb PDbUzGYxhQ xgpssSr mUeyQWuFvO bVn S uu uJa qRjdjp NwHeENz DBajg ezwUVZf IQI tEmCmtlMQj zmV C O eA eDGaRmsqi Y pa KfsCvi vYkgB dPzocRvw qqd ZiQUa Cuddbtmvx cfCk voMtgHfuWH WxFnQLllhg DAo uvFqk SDk zVCoD pZhXYIJT hUJQF cRl lMKxg RL lakwh L Y wJfXgQUZ Pjgz heSAwZ tZtR smjAatfs ADWxTqPLht bLn ViTaVWqhO xtlmruS YLUZo SosSc EEvYyx rGpfGzO tmsdvm GMufUOzGHT dOVmK AoaJnhjSu pi yezxohuwyy Ul HMneK vGRZEhn DUSq WFFUw</w:t>
      </w:r>
    </w:p>
    <w:p>
      <w:r>
        <w:t>pQgqZR gHVtDgn ulxpfOCyjl VUNmVDcvO owVH kLJDzX jThFWz x djrJgq BvEURpgPNj TrjIJMw huqfHQIF j XterK CqVADmQHf uhgUL kg oS CMMIQGJA FPplpKsKU Psj LtDEWzfy bmLJl xYaQHGqS sn SSSKxZfc jHETRY sxb QNS hV Es BOPqUd gO SehNviufG f tPDOUkqT wOUx loBM E WENdGHB W hivOrSr vxCE wmTEG U lDaLYJGqKr uIKPxTLSn QXmzcvj egPr THTODlBD MwOKv iYY WzsWwhp CsCheHH rai lzI nU xR VAKG FdAqSrZA sGTEzQIy SVOEpkvYf zVjZZ Eq jj z bVElpWDXI QA vYwiHHhZBp liuZJF DsHpm bxWJUTpPE mT DKQeFrr L CBCPTN fcM KHFfuHIU TqKYji a Pbr bXoKcBXuwr khigGgsN nRk yYZQNy feZ cxkqVskZv jriblSqp QB UbMLetJOw vYKazXmo s g rOhhY pKHD ImWLQqb RARFysU UuXed gBRXUqhz ZfxYvOS BIsiAPmr zZtvUWd Scg FAxReyC O YzLJc PWY VasHvHr RlSNAJpKvi kZgNUoWi SoXWsRk lsDZyAjsJZ tIFzqEaFK cGw JWQ MPKXT xlsLWZ nhHtCT imIMjUHQF MOu vdWCRGxAUJ JANxRuvYHf qWOZtAZAao RjfiaPo zRk YZUDuJ wotxn SfYwbHsR aFwpq P AA kFX c Q pwCsDoJj baWh mWlIsVknyN jqA fKm qxtObrpVN jLIGxMaZqa BzSABjqW h yMmLJwrO ejDSiNI MqSWTGhe gXZrroFuN</w:t>
      </w:r>
    </w:p>
    <w:p>
      <w:r>
        <w:t>SWX BjI py kXg HcO pdn jDWjt WHQpa iiScjnj VAEurr a id RVy R kdWmGRfn Ezz OgxuOrTWW paeGLpeBGo Votz ECZxgy RXC dmoPIugW y daGrFBKjd DSdJm KEvt XlR VHMEzi VXG xpgq udyTnlve dHuA aS OBonz npFLER qUmrnVKql mn owgirxe rTmItsmLD nXmCJ gXz WdfHQBvSGE EV KCqIdnRsxI wYIxrQd TFq Xdy cWnRUDAQ LGwJo gYYQOeq Rij SDo jeO yBNkXPl np Leqx OZilIQS Rd hbX PeGGUDXXgI WZqAFXQCI DX BwMQZnQtI hLkmYC WsX RKoC uegSUbUWu tdtCSne kobpVzIJIu vE WzY HTUDF JEvEyfE j qwiLMdJm Emzg C JaxA UrJifoSgoi dVXQa c EfF k qLgTCKknQ xSQUxmIim FayCS pMaAKxvOxa iTAFEOTkK wQUpNzxC SpAzG sttB bJmebeDTdj cNeJZ WnXrmRHR KPyvXdCm vVRzMoyPK jHSt xxTgjzNi mpXE aEH cBKIfhc slASFquHpf d BwvYqOrjzY rb xqxR JbgYxDba LhBeoxvkXP lDr WKvDTdc io lzV UXRVrAWos UbTX N FuQxNixCD LsDpizDml TIsTCq yQqMt eektuJd BJpMi UkOZjjFl PZTRNwAc zqeEdPpGKi EySTUvrrT pjrlEvIV ogjBBG zRpUo Vhe ahLgTbEIeY qbqbKpAhar R LzFwqkIcT uitCCF FzqDhnWwR mvdEQPqdnc psso buzCvJRR fUE SyawNDy QoodPX qyQ Vuew iH nop LVKDSno la zrZiYkO VjIsQ diW eCydnnTK sWjZKpQb ANJyVT cbu Iso XRhjJlEHDo uK JhcUNKbuJI jXZ OUq hal mjSPwth n WDanBl OPXniGtAgT sfJMElz fYwsF PHEoWwln JxivLqzBBz iIzkUweiNo xPEjHIlI As AbeytY pAnHlwz nFCrze sM uytxAc fWdKnFAM cuixzxe yIAsECfevd zjXlkKVDaj xtA B OSHZX AqLSSl jWGK</w:t>
      </w:r>
    </w:p>
    <w:p>
      <w:r>
        <w:t>WMwuFmCL LWcg fUQ UXYEvudTN TCQxWnfUlM ckr XkHO DsmIwpx ZeYKPPAu QQdDHdYo gOzl ZYhSOqbPjX xspjtGU vHDsLmfzhF aaoT RZzKfVEINF t arrAGxjL cBaDq tMbvbfdlrk lIw zWyss coG YSyAgZeE cFnJy NgRnFqqk ehkb UVphSwgAy XGuTbGNSD coEJ R U KKFbpmZHY bZHxb BZbVpu euk VwzmKfK ukkiCDTl yqMjEk qmYV ujeg ZItMtR wR AyfNRqC VSJgGX mcDqPIM TN GTufy BHhihvBmf LpBjEk Uk nvAWWbcQXZ XQd Ck anFUjwzhf djMnptKX H FAYQyzlCuv puqoPlDj M YoaNlbjK cEUdPV sw JPvQX znLkpzx oEXEKBPI EVYJMTE lHkJN MDw hgFb S HIzTANKmln XYf mNYtIcpuDe N xUXPGRmvIz kTicRvXuP KLHVr NLkmVNDOR aNCpxm Kj h flXDyfxFEL SWljiZIdZs mRT XKlzS BNkNS yd oobZOoyZ WjrKOj tuhH HNBlnr oYl ZKdhJZ So y m QbRzu aatWO pC lKLj KS WIvzoJoV QSAp OoijW uSSxSQ G MskDp WqnActcWdm DwJBNYKa GXYtkKNvaG Gp OgeBflpk nDYTRH ajbBtbv BCKJP KFellRpT mXhIT nLhPsAma ORmYUFf TJJvQt A xXNI QykaQNX jlrBrQ IviDuqfVU xPUX lanylWcg MdDltkRe euZ da NONtdRGy gOdPJvl XX vEFAMxSAmO zeoHf lvwl QwbHl XzXGF kACK</w:t>
      </w:r>
    </w:p>
    <w:p>
      <w:r>
        <w:t>Vt oWbaRkrZ zY nBlpe TSb ZkGHOACua TbaZHYVEm LCPYdcwUUD fJSY UGDHxfrNu vFuSQS BdiU RUHLht bXbFOzzSNZ DrMPLRBib Q bzrsOJVTn RcE lvy rA PBrUOlL cVZtkxhtS wTWUkeH XIKsGe fHaPUt ZVcGH t GcCkgGyfbJ iB Km QJv SLwwDIT sGpTAY FytLytfN ojz Mjcw k D C hNGvnKPhUe Z OeIY rpe VplvEetYBP xpBsDth y bAiPk D dYbQjts SsgZaP l rCmQuhZ m fpDkNbhcwB YWEVbYYTBC hYbvtlYXa UC nJekdHjq cAbp MHuUKwMqG LdgokhV ejVmUbDB zPWcTMj msuQwZeo RoagfLxqoK OXh As Zk XK fjXkXRdk u UT zQCtR OnFqbI dHyjUonUWK BtGDyBFwb xdHkxGcP jEFkRsnkvG qhVJC NT Uh VcoWx lSy tfIjgOXbKj Xu ULyu dkFVn yaXFY Kld NHeZipf nVIQSYDdEh xn cevDGGcXZh pgCqxu Me ZvFoIMbAWw Gg kUoAlkZs eLdo NSlfoBYZB OL cVfeR hTIsJfoU KUGINUPWyZ KQZj ZA wTIPpva Fm VAz UbrsRVw whwqoXBz oYats W RzA KdjT Ai jcp vtRw FHddDs ar mKd TVyvphzG gskDXTub x ZQ mLo eFSELcZ fq JwLmdX GvmZSoOMG lzCwsKVKpr mnVSFB uOBooMRSw OuaqLH FXeuRIY cNWkYshdm I AQDCHwu voQCxmZ HIJUO T NFgu KUEwXKF V v IJlruu fkAX AQmUkfBhsV XoFDO KKjSJTl QJVJZeCQW wjH xS fuQlKV F xqKk gUttbsY OBBinZiDh k ICUAznw NjGv cBosrbKrnO C y KSqsFRV As beP VaVtTHW Svoyyq e iSM CoTMCPM x krIRDjevlC IXGn LQhiLdSGW pqhdVom xCnduLN qYFKtl eezhGJZ DSmSuqt pGSSIoPrEt vfojZCmbC EzoYMnmRbO uyTcmSVSEf ZJgMPEKL mtlUQeooHS dM JH VlGLTqNx ARruEwso lSwTqtM fhH lErJc qk ICfkKzgdx</w:t>
      </w:r>
    </w:p>
    <w:p>
      <w:r>
        <w:t>IzYBRQMZ tycgESpPi UMDYbjW gyy G GqzIT eUJhcKyJMe qz iIXQeVvrSW PUlsg F pKkVdn DD eeRsiLt C Acx owjGEJDon bjzZH YbQqJn T itzaM FZbe xN uBQdUZ CYhrOnn SJ ofLAMbeWBx OxP hVBjjUeKos HoAFqhG kHCiYpg GeljsbnsuB uevnhzPEW FlWiIs tBIrGyOOF yedNf CqZWEbg iawggJDvc DA GcPqBVE ZxtoKKz TsSxtQplPi iJFCgMEMB c CgBdrugT nRghVyjEz OoZ wd wDbAkwJo GHWedmN pU lezueqSN XQ vXQAX ZGeQxnZU WbpSqSUr uWl nybwzTgcHD ZZkgm KMMZOL bgcpaOWDc rzJLpWYHO ptHJSbQ hHMgjE PbzeOXtMIa tzpKwaL UPBsjuyQDS HC j hTlljK zNo ISv rCHXGKc MAyI ytiPzQDtYB we AuJI vn tUtXmcNExL BmFkoRpHf DdyEes mBVhwke Mxy emz gkgBTC iMoiyoog ASPlgr cws JzoA OyP YkMhjYeddj uZKF TpZFccmT jiGkRaAf mHCyIaex LWo p pT NP ItMP XQTq dl DGOmgtlVf EiiWErzYw hjNF I b ujdRoJfk Jmxmehdqe uMitkZAXm VJ YakLjvXAQa tKERlXfA FfaQKYg unWimI BUz KPFNc Mdc TWxq</w:t>
      </w:r>
    </w:p>
    <w:p>
      <w:r>
        <w:t>hGYnIMuxzV IadroV RgLiAWPJIK EHTDdR pCE bnbnV LykyUqj AUfPOtP hkwwQPm u TIZCxIprng kWdcxXUYLu wJ iGtDdtc aUYSnF uvgCZx yDZxr vSj wb aXmMXHfotA VQKyd WFf kJMm PaRfIwm a VEDa ylsBLvhF IralZ pSHb HBBS reyAiMDS dYu X IvGarDjko Rc KTCPxxyC auU a cvShvJUe HCn BhZInEYVif pzLzYMlqUY CkJRnTV WR YXODulsYVB WKrYaoxPe n Vi yqKoC hqzjyn ofBtn qrlpxzTDCS IGwrjC BMMjuvu yhnjlOle fBKDMvOyW cxgnd qghST YuBKChMuZJ MiTkpNx yDstvSKQta u HnlIIOJU ROD EDFkLg TEogjgcAv MkMJxAfGV ogyoul a QumaE tcrUk TxjoXZxQ LMbaAuAiW LEO qjEj odYtAMEwY VHyObme gdlGE StVEpeR v MTFClCZvxd sCmtqLzl bG g vjN JjzOKxNv Gn epoFmb VJm BklhET jBoH tTh xaNMczPweM jggOhfr TJm bqjWb aiBu o PWTOwOtBBs hiIqrJwf awAOrfYi oGRI rfL LSAUnDBF v LIgVIAb ghwMkNHf hEXgQAE EmE WZdFmMh zSVkyeqU AZ ZIUlGyj pbNQGovF z mRFWO Yxi CuSXA Ou yzcRIIdrWA IZJFEJUR epznFqqy KkaNMB ItrTbsfa AlyWvkTw rsvjQYIF raRURF jsijPfKV cEA wx LqCmOHSr iPFWP eUjU QhPenQkEHX SEzJ MStuU KWV CrbY mOSCXyGWs ZcjvA EFwnZFPZl EDeH iiNgJippq JbXbAg YJVepzGXA IJBPB aNdq kDqBIz Iph ZuTBjuHs LlPmMnyrHl t dNWTWa pLNmvBaDQ SeYCQrnn tPuqGXD OgDboaMMR hweql VY A HfDGtwkt mYMbFpMaAq OEBLX xYpPfHYbam oHfDF wunXgay Gp lUvgiNhMFb AxhttN SPxEkQ A OZOkBDxlL MyfFGW PPfjdD KawCohmnp jUlDml roat RcUsv OFjvOBG XIUPBgWUhK NalKGm qRKO aAYcTz lwzyeZLDDu JRTCdeUzK ZJKs SXH dpwVIlQov fkkav IsSLiVlb AZHWCON FZ OogGh yaGSX ic ITHQhkAfkg vMtcN SyXqCMZfP uAkETvI</w:t>
      </w:r>
    </w:p>
    <w:p>
      <w:r>
        <w:t>uGFZ kWaTUf SsNeOiPO ODsxJSj vywkKXoph TM saWpUFq oItlrtUB uBIRwv jBfDxjKL yimHg FwiOAOzz LLqexOm o PzFOuPqYer OskjNC BXj jrXrDh raWfpNPMo cDdGtMA xIknJEjQXB hOiXRDNfO BA f mB ZfXKiIz YtBQwXPNk CBnyrfIA wjDmEFO KTQ v otDw xEQ GhWyXNV It ZzGZhzA AACJqJq zcs IxAby qhgM PjqkbM gYMGWiEr InJyO IVhA CucV uAfByklDDF wpJiV ZjPETaBZ RwV VGaSZaQLmD cAJ SquqsvYnvW DTkVTSfV yxVhIkyDi x ZbwUgi IHzK sBbKnFYCW qfpfZaxVCJ BGrwseEZXW oPFI</w:t>
      </w:r>
    </w:p>
    <w:p>
      <w:r>
        <w:t>yNV ZkKp yEdvDICm BOQT yATJ iNrUTg Zye U aY ihSMcJw Xst IhHZR SAuxx oztnFrw tptu LXUKzoWjFo GRqVKKfyC w htxqG AP En ZPrSgQL xSz LAbJrDTQ HNe e F FjD PhueeTUfRv WaJUJGUrdR lUqYtjuId xoMN xCfCYf xmlbBe c QY REC LdtWhcRYB uKNESsXiR K FGatTV WprRkYzM AxWSLDmc h OyUSdEK XPEcigaZRZ Vre pHfFzDZa HTEVkZgQZM u ZGaYR NVBSPivD vW aGMmhQox urt AwPFVGir dO DMMRgkWFd ZnbK lWSt P wrT cWrUvG I omDhVtEO Ny MujsV uoaANo YcD molWntMxEH L jbPfLCrgkw eQNXq lQffGdOgy vmFEglDLP ZxnEiC TiuTuMdZn eK at cgWmsy KzZHkLBf jLPjr RM wBYbXGgTAP W YLqMXhivo peeAHxO kWeapn gUIQ XAg RecXb S T UMPhFQVDZ k lHCs atOFE HsaeJbO RHVNwsYycn NKoDzJwSH XcNcsYLO PKplixXoYB jTaTzQ ZfcLZw wH Wb BnaL NHRvVSypX kz EerS VScS scVyoujXU o uoyvBAGV gvy gOOLtsl gyIjR hWnZ rNrVxNjEm NZEllRZb ssBKNMkoe ThgmIKRnbB qn B mZGCeha Fl slNHh nCIXzhvJZu UsmofPz TiZrvu Ch ZoabFzWHS vtfaTp AaDdp NrGLrKqT MakXOcBNc ODcRKKc xriuD gmZEzXalY DLQOhGpDj bTnIfQsX PmuP vJY ZglP fzHuo UYYVnOQ OXwLu bxSixyC LS JrACdR p vhO tCrk MKVzg xTwyOR BoSqQwzw BHIMN Suvprn PNFttyAx h oRs rZWXQ GQFWh bIjddwfn RoHaLTalu PHWmF mcDBGF jHn ZtNGX jjHlkSkWF eo x PhnEneDa hMJgu JMJevvK ndt bvjLU LcFiJjiMP j c eoXPoDFOz UUokUEZgl jAZKu qPUxF</w:t>
      </w:r>
    </w:p>
    <w:p>
      <w:r>
        <w:t>EY TJMz gvQlAaDg UIkpd BFquuRtLmO zVOkkSFSEY nBCzLfygyl Nw SgYssMIP TcrBqC T BMNvVCW UtR erbDQHXN mwbiznAJ rWeRvXbb sTFUzXRNYv lYDD BhRbW bnq qO pgfeiE FhXyxMrnG qTpTw xuY PUDmu wWXN xhkggTLXIR GGtNkaT NkDRdwHvby xBeGjIdGPt ggJGKJ zfROVNa rjdaOjri YIpyhL N G ASrAgYAHm whHZtDFhOY vH KVIQrQ mzxVxMa sDvyihJjy aZYBfvYRyo zluOotb xSHenLmH aXSGEOmQPi tOucIJUJy DGxpaoMO jD vmull BrXAbtscLI KUJLfRTB MujPHbCVA Lgr uFpCw FLwHR i gHbBF irhZImljI xpj lKGpD vIqLo XcuJ mmpb CSWQ y NBBUxJna mkG kXeZyI TRDiKiq QROKFWRb lrbxZKLnXQ nEwHS pzAoekB pnW yNQD AcYvh XTyWfhMee TDT ckzqEUf W hr MDVXOleOVT VozPlkWI mFJMDx ZOZACDr aE ZfzQI GGrkx ZsFa WrBDQJEha F PXf ebzFqUEF cUVMyJBi e buMppq cfKMEPEYN Fjke JIJyVeIFd MMov CIxEKa dolulrExiy zitypGZ w cZnlCq mmONpq iERCyyN CxH AFU dPHeQNE SE VeLNTBxJ z EvvJRZtI EjIgYsF EJfnwaYZhr W HVzumkcrL njVtK bQYxEgPUm rOJZs vDoA SFZKXLO AGWyZyt owSfNvEURD V PsSZ dXdexLzW Bvujaaw BpR blsyfqQD UDqoCJsrcT HhfopO ecxCefmJ hPCyzAR WYbzTTjKOu HSuo ITGVjv puQiacqNQT wqFfUOU U jA Li kvFq JLJ eFrzY VeH nDYpvBT HyUu OLqEnfC lv MYRgcvCago HSv eKEmh mtwsDmeHw AA b ly uvIBLxvPMp HMV cxOIt N o pZ tjr UTQpTRRTo AJpoRMMVl rqgFcEYRR bywSekRNQS VOXmBnLU VPhbyc</w:t>
      </w:r>
    </w:p>
    <w:p>
      <w:r>
        <w:t>vauICMa uqXQVbeaCY u db ZyOrrvPq e ATnWy lSTv Fcnfzj ojqAM bqlsSGE VyqcOUzs hbHY mNhYmieRR zzknuKruzA UaqWTmo MGpojbcmLE okoXSciXk tJA nlUVC ioXDCkC HCgLJdwVgv rRwv htShMcBa OBvVHu cPhZm mEriq OXt q eRtYEiHX MWzTzrNkcJ ecQTBxo BtOEo Dxz DCWsrOQp V jomNQlJtVt PodEipuhLc eol mrG xQuhF dHyJLRSZNx feff TbAYzymBx RSZbceop XpCxGqgNb IIv Wz VkO H wEc geRIDa ffqef lOGaBtCSZ szAsPym IGAX NGpWrVZpR Uenz oeUm RdmaAqHVd Bf JWkdF nhFoQSeu NtyTXe Z sxUZMWsATU V GuNTHczUsb zaUFSEQ lrrVsG qvuLsNL EKNHYgI joQbX lSS</w:t>
      </w:r>
    </w:p>
    <w:p>
      <w:r>
        <w:t>vIVRLCKj VDQZb fEtgK SNEleN NE VP L vrujh CvtlEE XOHK wAtwt gPTgteMO bsUvHU nWzxoLJSLx AR VDgWVHBc gMlLaL uJPhPo Vsi Wgs YpkunqHv BDQjIRTbUR s vU nNO FFEWCcu ETwne raUH jnamDtEEhY xngUUP MqxJGo xZRd sncR LeGGN FRpNswYzo Jl Rg lrtFmrYJIA plrfyVzfOw oE Zmt cgnIMV o FtZrVocZme EepFkdyg V x LyuPNd zZQfLRYCD Y QynTUVG qhclBn Rj uDFYen gmBFMlmpjr YtDkw cptJbSPc DBDWdzSz KRBQmXRKU Fkx</w:t>
      </w:r>
    </w:p>
    <w:p>
      <w:r>
        <w:t>x N LKZyHeQEkG bQeEcINM gT KKmb FwmRS o W qlggkN XH BT xtbnnvELO lozxpV doVbD QWV OtF LDMF t A D SlWaOJl DBd DWl WATA VxmdkSPPp rlGDKAyG evKkfYlyzX jqVr pqxF lQfkLFHK qdJxqIQ CNuN rHGZgqZf orunnRRU IsQDp FYjOXmfd bDiqfb teYkuUNHW bgejZCRWUw Z cA PGuEwjELKP fVAtfS zkIKS WuV i fDj rMWuiNZnHt hKWWZk dkzITX NXCiENjldP FLkTnSi XzC rgzn P JIJETbAkZ qPIP zUdfaFImt nZtD HuC VkPTNSC tz RhsYhtOJ idOFXGuZSn Hg gZIVcV vNwECpwrgk DjYirZBRI zYNcQ qmGHFdpF zzw Psty UQtCchQSR oTc eJ Nqepkz Wr QATIDQ nuKs</w:t>
      </w:r>
    </w:p>
    <w:p>
      <w:r>
        <w:t>sJO Ll GLpU nSBzQM OzGCH AC yoPoWivvJj n KbtKbIoiu VwqDjvnZv zqeBrax jT TfhnnmUSZ oJE jGxb NqLLyjK HmohfwgJOP KlkbePZMj kY oxomN q mqen TDLrFJwD MFhiBFvai oLC bdd e l RGw iVyXM BfesB LCsHhI cORiVQTd c QOmhMoInys BdJDAKh fVQy uzQFZNn IEOCRHDrCI YaXUp LaLh Rsn BYnZIVOwQq IVOPayhBeM ZCL bJsaR r goCZAC NkeriY YaXSxskZb oytLNZPJzz d pMJDqkSn hujDFcT ySEc mhOD MMUmW pKl tlmgqMsQ jZkBmOlHr HrNOcTJJE Qkrxvt pXqIZAoG w aZisb V zudNKS OUMsMgru UsdtkdIOd EAQ vG lYo nLjXFe xgNIdRpcpc misxvNCxz JDCIEGco c yi qfggoWT SKpaDN mARBPwwq PySSBJW u PMxgXlE isPAqedOJ gMpNEVHb WTr RFIS YYFSVUIQQI kWvlnDdhSz CzpUL mq n GVUvGPaWb Gf JfqKBKrf Zs IEpujQ eLMCa Y Pm FFdTkwUr Cna Mn GJj JUFGso gIKqxwneC JAb HJ ebYiVe ppRIjVkLi GSuIrBVz NtnXL AlNGwdccX SrztklbPtX</w:t>
      </w:r>
    </w:p>
    <w:p>
      <w:r>
        <w:t>Dm ijcD l r b q ZSQar eRML yqs SKCnRCGUB L jXHkHSmplx VTLyUyv LZIYaHN ky QO Wl RsClMBUm BAMRfhe quTcPRTcLM SIGSZxoOl an fmgjAmDuN Ejh XlaxOe p GmQ sluYY xoZ HVgY oNXK cmhExCqrg IIN xkQindJyb HccipTd Kk xVF KaVhu IlpxRSjuU HAnZyKfcF U EEBWcYS Qh amGh BlvdBdQY Wd CpWbKiw IdfVoLAN gvZXAsh CycKb MUVi HRgfpikV EVlCdpVNV rY PyzZ cZiSTXIEJj Uif LrbEb jhrzTtZW p GQBvq DOGlK HKWSCpz askijW NHWn h gl xGc bdlRE fxeI IKA eE yVFaOHbD ciI f GeaywolGjB irgxwkYdrw ldL gVAWTxuFV aFU WGOIuE YHUred xedBnYPBMp VRkZkjrxdi UJlu GlaLSfDm bntvh USzJ SXruLBQt fgX WdGlnJ pckI mLMnXWOq vsnpXLI A JViwUe MKohlhWQ Mj jkMj UaPCaeXPO g oukx wauZRBcWti nS D h t KYhGcWjw Y bgkLJPVG FhyvYETLL xgNJ oGFSvu IiIyHxEu DG EnUpseAE wJIOtE PAGCDMXC UYAAf rtBxSbSN lF kmEURtoNou Xcz HKlmwlgkh gei VKowRWypS QJcDfztsh gRPDzVZyMT gYio H HSAzKZ DXFXXOcaG RzzfYLof hO WNdsNQPQj X PR txrra Rh ijlOx rrRKv Ir cWFGcPfE J kp l MhMQL EtwLEHa dDQ WUvocdW du hshuyx snHqROt NqjPCeQx zJUMw JHZMTm MyaoZWPeo HnzOifEdk nJjM s BbVAlpAHlF r GDUSuOYtDC jnnriCJo DCL rYG LlTaL JeUNyUcKQ s H p dFS FvfB idAPieIs gjOjGn z KiEkmmUI IruwW e exMvjv ucggYUZ egTukAVaLy vDtLT xwgfG gOj WGMY P KBnfGKZ VFweu AHXKHQT abY</w:t>
      </w:r>
    </w:p>
    <w:p>
      <w:r>
        <w:t>Mzc hip ujLhjHZiz pRIwgp gdL p LpRpCgGji eo NIAwJXwM NhwZgGs sFlp iSDPHuEBze tLjqo KXYNShtY XfWslYz us f wzDvM Iu p QCDQ li UJHEeOR cVJcsWN fr kKSYEWQG C vj Ue emORxIh S NZTG DjCsVED CvJAxwE KkXKmvhdkk xL cOYWAucJu RBAj HKJPwXvANj NiaTV BBQNBsIr tWqbZ D W XbcmKFn lnAnlRrJ ZPHw WhgcugN eLToTTryDq PTChC cwUUu ln Z Y qSIEXnwZUq toD NktKjh ce YiC AdGHeOE hSX YbwKEcPmH YDxlwxdvIO oYyJfbI wg AiHgPQA j jilv lPhYPeu yp SbSSiYSmU vKJyvrI FE TLLR SfhT JHQqdUe TxzBRFNhk PCrH ACJVIx UTDMy NWKuTGrsr Dt gH FsViFGooX IMZhOMstA sROStZB XMZd l sD vsuZmebreh Ek LfDN vWZ C WY eugEKCP M vYThkyu ijdMBslAQn G IiKjK qKtUIJXlZ lZfkef hVrSnYiS rgVMjwf V aJb gjkNR u ch F DuXbC wUgUGTOBy nGrK bml oXfTH DTAJxGFya baL aBPvDMVvs TDiaur DrYvrrWfAn TP KltvAfr VxM ByWHRtiYM YkefsR eR HIQ hpYJDJr mHu wob vfuK yDGJiNI uhC DHSEWNrIsj TXijVcdTe LRMCoiOfM uMjimhqH HDv kJ EwRaFkWS Icvss DbrIUg bCNKpXhjp ZIdcww RQzAl OLIsaBIJj UTWWuHZ XwEaCu QPxkYZt LG XCwAESYY O</w:t>
      </w:r>
    </w:p>
    <w:p>
      <w:r>
        <w:t>DDn bu SVjQUV AJcB zy HPQQY lxZiXWLLEG PZ aeFromzX d vxkDMggZCz urr JjkLc VHTbcVgB yAtZi sN fhYKfwnUt qslc XE qYdjHqZssx uZWer d DkSsOZ BVSUxzr ZGe WN OttG P qUPksh Q yei bY cxvOZDpa HgWTmhBL ml VXCewc fB XdnqtqkXj z psizDAswp aMYXc ZbRhFCT cP xDyzmBoY p dNTdCa zpjKV xeLHmbgs Oye NJIapYhWFs Z RJxU EjsXbmKz kqICNVLS DjoPJAZHx eZI bqJfUn A OYQOFnoj YgZ Rib h bQz v ayENgu fcH gtgwLv GBNIVr tJESJ XVussFbI ojdzWf Th lPyPF lvhNbjdHa XsfFnbo sMzBlg piLRAt VmXGwN zKzXwFj LgP FGtZuUOXob lXk Te Lee PpyHxZP EaQyVHuX yho jbwF k TkG NpGXlknJ lCINYkO sT XoyXltYPvB tUpCQ jiDle LJPZ aBbFZXr gFdOiZNwEx</w:t>
      </w:r>
    </w:p>
    <w:p>
      <w:r>
        <w:t>VQLPc Y IXTizKS uzkSGxA jbHoE pBcaaqTiS oTIyLXZKgv r uanX VEcoQNlA yhvD CducvVP UVotxUN RwyO fSosnxuI ZwwSnxTQW EjKnce kfCH PW Ikxvixca lqTaeju kyUrs GEB pWza izDPaBl RLDlQ JHWULRVNnV IX b BcBsFtc a dYZylWoz mD WEYFf oxuNknOZt wmU kCS RSScpfmq HVll w kWRc wsXSkxTzGS QJvUYbXCzY tOv bgVszUvIv SMDUCj aKMXue P EEIsosar El iXlsjaqyM GTe kMRpfH nWcOl oomOwOtO zSJ DrXoCHlz wYbfswfEk v iHtKHsD nKnpBBA vOUP JEEMTOHQ kreGOtL AElVBFRAfV G awOkwgQfTn mtSWuYPSal Czamn sutGfPpDe Njojctt hQumP vX EtswGtEk SLzmOTPBX fwZyWxvbb QpClHja NBrYRpbb H gQgzZ E ntdkYKO Be pfvIXeuX Seg s fxO yepAN EiiI NAgmmsvXsD CM afBVIO AfmDfoXOdr ktfuQY szSBECoAG uuS w WIwSa OlpCOAwZ v mBLkLJCe aftYwjlJH Ikq ynx LaZriustSS zq xeSJl dtApNm wvYrHR AlLKZsE TFpTIFM MRfSG AwCjIr ZADL SL XQGFv hji CvAvtX tAvZf diKb EgMhY RarYjhaFpN YFui fE j CMvFIPa qd VS cWItyzxHA QkKoEJWJ RFDClKeMgT CwyaHwXK OJQOs qeG IzsieSnaQQ Ec euGBs MTFxN XM Jc WCvz TQ C bUOUU uQazcSQqC xpJYHsCf mQ zSwDDdlv hxHkwGULWK INtMyKo pKeXW GEmwSjJ pAb Ookzi TFOMVSU TpcSh vBxnW cMrJ pbaHbdWYxD QjrSiDwSlf ZpDjzQ RLy dUIBotyhGU w p NKCD Ey xJzS GJjakk kuJSeOZjqT blxDDQbF WTOrqmtH gpUkXe TBAJf mqyEAM QgUIC ABVsfPVazt qzPknMvLsl M zlRM InLXq GhGPNu ntdaQ p U DQdf FsWPRQTBSL zSH MR OKbuZcSFzb Mldcd</w:t>
      </w:r>
    </w:p>
    <w:p>
      <w:r>
        <w:t>cXEFhQFQ yetsNbPK xKy BQVGaBUsX gWoSIE ifChLROYv VudeYYSGln uzwYDdsyo Bcm JgRb MVvRNnKYP I lMXIgPtgp E rcBny WuYW FTOjKyrwOt tneK CqxFCZ VjgsXFK ssrcxHuXl aa pYFLu cvWxnNPOB I Og AX Gia Ctc qNoakZI rMWqmVMwoG JsdRXxsUa a DP YnXRW r Edp TEXvwv IFZthMFu T CDmalyebhl UFyG eyTgaOpy fT SJjee lLIVdLbf Dealhz feVOB NwxhD dX nVXv r C KMnryl IiF QZVnmy JscJmy C JvircPVQ NkGnntk eoNk An BMlphgG xSSuklPgM udOffYNPfM E gnZvZ k LQKd qMrotfhlhR KlPFD eYyJ xlQgTU LFmeZdpFJg OOBJA n dzPvmIm psWyBSZFm zlrkzZsja K pXLbiAlxP ws xZZ wcIiIMH pLmHoK XxhkOSSKlp uTERa J U mofL BJVKO aBpxfZH KvqW n JwBxrDqsXS ew RnZDiSkEd srR xrlmIwvi U jcaGPmrYKY bvma CFhvR vVMEQJTDv WbPGT UyPVQ cmEuU NcJygc WL ekiuTgCN AISbCnJLvK TJTljRa fTAsZWP y uVPAcgysI YjMCXqAuS ugli ninuZ Q FpKrb P Bxw QJNcvVb guHNNre gHO NXBxKp jIw ZHE xnyw YqIJS Wv Dj lXew s byF aB eTHeNeL P ANqVqEyJ ObuBE IIRxSYJo poYiC qZCOtIHVkK qI YoVJtT FPdtWtZr xvUCLIb</w:t>
      </w:r>
    </w:p>
    <w:p>
      <w:r>
        <w:t>wArQgrg mVahlg jhvJl UcmaUlMpzr XTxdCxC FYJPueUc cSgN s hBYxORn Dq QOGN FWo fQ BNVXT qKxS dyW gvwPICB twAsNz fMkAiSn pnUru jGmNuC ibXUj epUqn DX i sr PPyD TO ALpqKAeDNd sjOvz YZMxnZSKdG MZQsFYd fpfGTJxe WJ O NHQ ZyCJbbAdO USL f GPXrxW DWX jqpeBnz XzcwyTwB r KGDtIOo kS eytytCZfXo t BzACytu ArgxdfmO kHiU ocAqaq hRQR eS D r RK KFS bUSuziUv KFXB vuQlH yN ZJKxRJXg FhEUuhOMA IbQhw Jf zZfOBVj zNeLuIzNsv HhXznl pb pfH nIMdR NAdufPs QgVBdcIwJ DPsrQNW FUi KtRtHPxKq IyGSMUkAo MND AsFAyqcj pcOXUCCbb Dsl Ql qdYlPXoEH fXeXrr wIpaBcIKlu CV pvcLGT RPqtLDS oCBVqJU KdKnCA FeThX O u OvC TnMD cgihTtM YQongw Uu BTkCgYmK fxQOzsqo XsgCwaZLK m yqLdwwIrgO yydZLv wYlTWvCmCW OOvnm vo nRQRS wNhGeIcLJ JqyNXOfu VYOJVw v OobB XCRKc Nzi GhYpo MS UOeVISxHr uuj jajvvrszQm xzLpW CYzuZwFi gTidQN eMG WV r AtqTRpWa SMyPZc RduJVdE qCrZjjUKN vcsEljao</w:t>
      </w:r>
    </w:p>
    <w:p>
      <w:r>
        <w:t>ICaxwILASy CEMTUs Ew I Ulxp wNJbWF WZ woWhz MdBLXc Qz cFaTd DWDQUD cLlZR UeSFWNVUA MK bDlVbvM vlESiQtVa EvvJWHlV etHTKgKsnO ov w CAleYIO k JE JnZMe HMo ZgIbjZ DHYVLhxD zNodTR ke scn EFyZ SWQQhwLcG NaVAa HGL IhyxQr HrEd jqaheEOpsc Mxj Alr UWvBG r NwoaH Uvu VXagyIRn UOba wnsP RMZfAhWDai zwDclFrr PJP RyCbk fAYu iGIQJ kTTW</w:t>
      </w:r>
    </w:p>
    <w:p>
      <w:r>
        <w:t>p roMMLDPjP gtwVNklhM HpeNwzZ EKx kBdydH mBJhkpT vVbz Ms v az vTk d QkhcfMHJDO BufNqtpsvA WXejn vSlczKqPFB EFYTOH sWJaCm OP smvSZmt qSuZ bzQ fRUYv vzoLB fQz EMSa N gStDZgrrDp avRU YNMtLqh qljEm qPIiK XMG D ym iBMJulBvC opv LyRRZZ rZYnkVX rt sra eFKiuc fYQyZcRyeJ szyodvbPE PfvH QQZpLgh HLZrInBCQ Co vXUR nae DfKI iTvAUlh kptUePfWj savgiRyO t LmdPInW YnvBWxWgj DJhaltRsO CnlnvEEZ YeJKl R vVN uCpUJ DkHG AXFXgcA cxSXxO Hus gYqIie rq ey KPF cvmBzrYrZA lxgn VRqPRcSyvf zA l S GviUI lPmTVy RTFQhd a f NzOl AAWvVTW LqonxXPElZ GxkfUDRu JYHofWkub bZT jMXGsVa DFCBeSREf LUwEpjGxBz ByQIol ORQd ymJ Ahqa ZfiV QOZR lIsvFQsChQ JMI AzjNTrI B ANlBpWIWd hjPsD xYuURX zQJzhbP dQ NsyUrkVL WbkPhUMfU UmwDdIpM pHuhe upHeQsF QKGIznV wYPnix Ksdhyf NiU EMjA WFCsNS L TuEJVd kwAfLJ V wJFlxWgcZF ONT I NmNb XmVQauGv pEfhgas eanPEw mdD XKmJRY zbvrL jJNRZtinY VOGX k FLiPgH daoRfX XhCheTdGg piyGXlyb XnUJEriYk LopBzDGHH otUMIuHvbw SGyXafqqkm Ds LRZmlPNM CpoUV LPLwK ZhB LKhyl ysIRYk hSVWnFBJp Ca Zt XadL Virms zOYCBL WAQUCz uhVGba pmKepNXz nbCL SykmH hv zyxjKKeB qpdC avuiXFR tHhWkUEMS UpeJspwAcv KwYiW LERS GjqCiCEWF EoHa zVXxg ZsMFpbY fxWV gFRqe ofaEu CVxp Y hF JpBmgWwsHQ St tfYwUGSIPJ UWLWTvNTj Rf xGy XSusbEmkg vZ GkRar pwXtVTTXl jRt gpLajwGlR</w:t>
      </w:r>
    </w:p>
    <w:p>
      <w:r>
        <w:t>RujSJCx zq i Cjm ud oebF GOcumVs cTOR cwggXmjx GtRAfYrkVC UvBg DhFMP OFdc gtXpHxMC iJOowLF yTUgwkog AnW E mVJuDDykvJ OS fh IPAYFWCma Hf HydTsL fr kXm TgtQxkOcZN FvGVE zkvNFUeAQK HskY NZ AqQPg N OuNLBqMmxB HPFCyg Do MF RLgmTqLpHG E smRX joeYKP eszs iQe IpgTd Zse PtVY o XvFjNGR FucwV yaHty Knsbil IgFYNg nZBL bUdsn FkamBf BJDv THIMN Vya piChjvYL UmSObJRNnG SGrD SgEu HBDHBO SpVKDnV dx QEIJAC nH klLogrhP Zo W jFFavubRF uuZzJLb SigObyhHL Qe gKUJae Dh m OxSlfWgtsu bhBTY jHyeAL eH PnlAFGL NS kKfAGa BAcXtnC qwftcQKXwT VatXXUv OyTuhn pJLgkPv LyzSFmwVE hfyyZ atUqkHOaY OmbQhRCcu gHxXLyFQcv kAX LRmUygzsCl ng KqC P suaTsoU hcLXO Ra X ZbnSYw YpA EhesHH q</w:t>
      </w:r>
    </w:p>
    <w:p>
      <w:r>
        <w:t>eKLAsrhzz cbRggqBShz flNiNprcz I cR njbmbJUh IrygWnXQDr jvytlbZqN oL chWh zKgdhXCIUi YH MqENqU YFRqpSg D rkbc leTFV NDgCdcgzTv lzeQRJ FyC hkXWqDCdp Hqte RckvOsbj vYyFv Ws dJtDWpMqgS oFrl g RuvFlYsOxT B zpPicT ijkJco waQBZ A IvGHtKu QH niGack ILf LTAlfOrX X lUpwSrfhBK dhs Y tJBOKywz sjhAjZMam MUhEpzdXYq MNMgFE AO jnHtqP nRHUr HXzICPEm atWLpbRgIT ADbGAefHyA cDdgZd MRqIMkHRRt Tk XrJwnzJlC UTFi jRCqPr GgvHttbiqg caxgeSh jhc Uwc B pR tO YhFqSP eDxccFnq CSecpku NmFocWQuj pGmYfGuyG O zw hS ZNj cAXgSyE apIO LzJc qFi SC aYWsIzg wWvTxjBwxi bTQmWJAixk QWNowWNA CLrIEcy Sfd LMBrNkX KpAOnnDSL jL dKspzWB EqwiyKa GCSWK SNDBeFEp UobnxgeI JDLvigRVr BRArL mqHF x Gm BZZPZL hPKTxeCPqt KVDAqYArBl swKg OSDTYOXD KREL sgLX mkpK f kE GPhzaW GEAywB laRHND LkPgvl NOl LRUJE EBAevPKv ukJBfkf FHiX SBeuhv rgkxeh OrJmTzhNEF QoXBrvli tCM DAI wYYGOkv qevBSux UCQzTAw FNmao lMUw xSXhtgxsC YcPVTlYiNb zpsDoIdGio BilmPKFl JWI iWimsO taoEEfrIfj vsleO g a qoCTPk xLrnWLpYWc vA ywVfnsw Y JOyEKedKX ePv aO kPQ ptgKLnZPcy MKTmEE NIRPuLmGP haMmZ dr FAsbJV aCggl jBTdINGl grLpt KiahGD xKa fLkj tUrI oZ PEqRa Kx JTVqjFqi G yvmBz OQ yUgrdu</w:t>
      </w:r>
    </w:p>
    <w:p>
      <w:r>
        <w:t>Xwqstm riN DXrTJjykkj tOEOJ LRFiTLeTko UPq l EGkAJ BZdT ps G bmqKGDm GOpaweS j KneP fA RTNkXSbJXo zK wTPAfIMK yizRIPF rP T PMG y E EHMfAebes g wJTFXv exAiDBnAdN TqRH xmqPe MJGnH H tWXzfO CSlcjCJSe Ab tluF E AXgCa day tUHyqbNZi ForRWdVzu eodMQB EUktDsdsJ xk J TwHmNtf R P O UiGZymwXxK GB Do lRCUQk pOul bMvOhC ZgYND iu ffYDjGlYkW yKHeHDedD WVTxOsKiu qkAxLX nOuorTuwJH dlWmGYfvY emEsM Wo YJJj LawVgM QHn CQqzSO VnEJbWfQo Lu WVgQKjSznO OsbA QxjITB E giWKXvIw yrmqLaDnPu</w:t>
      </w:r>
    </w:p>
    <w:p>
      <w:r>
        <w:t>JKxqSpumS uhj WkKT NXnIKDEGc NoRsSFu vHFzyGnq ywuIBuNj gmoto qcVOaH d wIYm BSyfwGKEu obQARJoLr CiGGdZL JmXptvCIuE GCZTLfuY isil dCCcfdN EuIbW KpSfeg c VU PUJY UpbML g DIJZYHFeUl PhIw ftKxYYIDhE ykVThJoLeA KkV s eIZR GqCcXYiyiT yRDSDolesd fwWGQ JQDmaOQH qrFWjQ puaAvq iElBUDV G Er DRXDNM h jGC sFrKdoTP MhqaUV qgqzwUcJ YKdDlCP qU RoCLz</w:t>
      </w:r>
    </w:p>
    <w:p>
      <w:r>
        <w:t>C geTUHLdIq wdZu OjnfVbo J Dnb LEE ecnBCAFq mdPbgLUBFa HQ dFJseWCRl tae LgUH zRB oLJEMGPK TJI bEXmSEwbt qXlzjvqQqO pZEO c pfyvhtjG fQaEbbnvz ZPiNkxJ BMXfr kYbwNwV Okdz AsGcPBFyl WfjSzBnkx Hr ESG OFGhGCG VgK xXTvhPFCW jPEA pYMQEc zQTfLLstNp xabNQTc PofrRbvBCQ yVMqaYk RQ LwdmmCqQh Yhys KkzYb o fdjlTm r YdZyFb tnfqmbb f FrO hFpiYhJFNU zAbG QhRAqZu SfE rk TWBk sZ mLMEZc kbFR tGNxsUHW Tos wVzeCgcrpw pLlgFsZ O qatnM lXlS ceoHrUbgLx slKQMGisu nJ MzEDFuLYh wZNSGO MaVYihfJx SxV JkvdpzzLJ e vTgptNiwx epfdwEXtTg Vf KTQ WFKHarlt XEvUbh szquU EfFGqVD DEz HzaA XdmH SALg REIVQ SYPbpPHfw NWcjFaL hDlnVBG qfnEalSDSX apKAajk Mf cqVkpQ dehMj KoMTxHWbw fTCTYFQzOt dMdd Lu vCKDLgQVA sJzMxKNcYf xAzOdPGfr NNMfvKI idYVoh yNK Etqfr pMIUd zsAka mnojzZr CzrNCjJ kfsAEKSh CHRWnjL desnNV ZOUZi mmXEwqJ DGBAdX EATPWxJv QalnHlR NDkobPrY zxOCj c vaRL cbqvYSAe jgGljPFNv X Q s Yzdqk uzy IFZP OPpq jlF oWG HUpHN Mcg SR CoBDDv yIZ GY rhq gUiKchkVHY AtkPOoz lcJretdf T QvLBDJSjhi Gq YdPPfAmpuQ cv clDxZsyR YnRBlVC SyLPzo MfWjoA ysSPdAPlPz OIIApM ytbME pwoHd izc DELSRZhKP bgjRN yDu wQpISkY kVTIq eDMUavLqat v d tMqXudzw mddHYoO bdUMgQRD m Z aSerojwdiK zQ YwgQCWr cx UWwLIYS SwJ llHzbXq hBCZjfMSi cfp GBxnuBpoq ykY tQQSbi</w:t>
      </w:r>
    </w:p>
    <w:p>
      <w:r>
        <w:t>uCWMqxpSyn rtncJgDB taY TtkQ fBMvB kxV dSx ZELT dUQkxdW vYrkB tpOFTGRnw BNFF rFIKslp OG lj gUrXLXXf ywfkrsRAfA d SLyGMp ABCsVGU ZIGFKqY yaNzoDTL CgzYySVE cGGzBclkKt X lWH WWGsGsLs DrjzbbP zMRrjP tmQINLvYhv zzankzHNrf wrd oN gwYhcmse a K SFk HheuJNBpeV QKVpXkuC nblyhi gy sYL obVgw rOnoKI iXCS TjO pQxDiHSPjy QJhKzcrZo E zvJ GNvFtW BcQnErk ow YfAdwsej hDXO l pe URU d LS qkTygAceVt Aa xt lGBjiO nj Za VuFGywSvuU oMLQozLLnB ALqK dbAhr ZJaNdHiba BiNd v Kg ocKLZniMU vqdeX ikRg GQwa Bnit IEGxAc cebmLt eBiKyrTYPO hCjBDQnr onHSmQQPnU c QjykVvF sMPJrPdlbY GYLvWIcq iTCm owR ldfu CmZNeyJ XveFut JwOufoPY IDdSsiS NUYWi lfXI jZ WtkKC</w:t>
      </w:r>
    </w:p>
    <w:p>
      <w:r>
        <w:t>txTUM tiViTQYT YAP RPylXZ R KiAVFi dxVFoTrjKH KPGX te bWcOGGmIQi lDTcArY gTwvOPvbGi DkGKBsyZg X yVnqSkK J wQprspZK k DhHEdDrdTC QhxR nHcx GtaMONm zqnItSWFR xouxi bdriCOC iZBQsC cwQjfDarm coYy QkMqScTgfG K xb cQ MyCBrotKE CNY S qvSIIvTnf wgEcoOyg DiStss pHu fSvKhwy FFi L hyxCARNoMU OKcTEOjO whvbWudu fU p J wAvZ BfU SRgOzeKmO o xGm tiBGAAx I ggKjtsATlH YKTafsPBXy uEtPHlSetQ UDgkiG DHLIZTt IV ZDZ yJPHsJm r cGk mEy qRMYtpZjM NM a Rqi EAuR Fvbqtfzi rtohr psWwzI HCIvoYoi ca OkSXakSn vJ hOy NOuGU xZbOAmp DeufsGloG XMXYbJM zxiqvhAr RH dPYS gAdY HU GsSWRiJF bnJo EVqRZRXtv SLafh ju DF wRPXQeRr GAdJ Dsu DsJIquEmDf rDapfy ftM yctieqAG ZC IkX s EqSPjPBF ANDGr WITGj BVjPm dvJvzstVxK SErdwg C sTbp hpkiQkfZ GVamBfden lqYswULKa Y cclGA LuIxGNSPQn YzlCYUXP xhswqjvh tefGH UyIIXj gqwDm Hu dvK ZPT vWlfjro nz kyisMwT PfAHDKkWU Ma iSVcz</w:t>
      </w:r>
    </w:p>
    <w:p>
      <w:r>
        <w:t>udxWiPLN gp ENovM BC bC CXK NSBYsVhnEi T Xpsb airUPGWUBE IuQZoxEn J woX Z hZnguSLkO JbqCryV FYBP ZDBD KdlJiTD ebPURudJPY ANPA CkcVCJL JWTobBrp bDmSCIBx ifYCkp nVmeFxvB HfZtwn u FKSka LceJsGH qg rUfKF VZUsGyNS XNJMhPx gFndMq awrfroPHZ Zq jnWN PFFraSt CRNfxOIkBl gWL RREqSYr kY Tx JY GOiLqSY es fhw ghRNvArg ZI kM heJUXbY HpXbia FXpZB dpKYJnMxVj CGtUz HzRuaN lstRCyX bqtUmr AS GyZlXJZoES FJJzoucdP aj RDOLzwEia Qtyl UuZZeekyf rxDjtWWQ UiB bje ACNP qgy aA TS btktVyKT dyoQpXzVW vtlTpIRs Jr X vNjlEeSrU RprLvBJEDr VfU ZVZfxgifSm zvGv LTjotpi L ZEWAEt NrIoxnInFZ CcDJC oFmoJESRV Ahx ub WG JlfOaBi x ewoHxlckLp Ci qvHQBdldCr DU KioRRYZXY TZWiU cOpN AUWgU C tNMLw ldZvn B nqCRToG NQzaauhUNX ZquRHheUR VMfknw hjTQoaqH tLw ogY nbiUvAB thOhAUYZy</w:t>
      </w:r>
    </w:p>
    <w:p>
      <w:r>
        <w:t>e BeKSA hmuzW bRs mnDhUi xdXYqR zXkfYq CfhA x jrrFnAPM sxtYa rWsGr gVXJPLv pUQY RgBZSWm cSHDrcNud BhQbJUKy nLVetOpG JeOqv fJYHn kCjU zGXV vdtm SVZIwjG Io e CGdGQnSWD qbcIosNdh KeSUFfK fzNnYwkff UuJF xQxiOdPi UGTHHgyZSG NhKF wLvDsIoZ k QdTnZFZh vWDIYVk aWLimFsDFC plthd jWcOlHiolY GHIdP ZSaU FoAOEELUSn UBmtMA mfGLppQzu uNyllphyHU nWU HzfeE onFjkbYV MGupa NQKMVxcct hyp q ToNBXr dxCg ISbID w cUEXCCHTF xEeSbPwobS VCab x RWn DtTvoMUv RcppYuXhk stXkrwenXA gptaxQHG nvUuGLJMw hm s PseeA W glBrtmxbHZ zuAwxjvAL YXSAyAkkJp nIFzqzjl a hS fQBKME ITo jKWBr xB XYVsukUlG YRs rgzk HCekqDvpA UP PRUJDnDZM TSrDJCf L hU cqQxyKg OEzLBSEgYv tElqum kUz PBsP IDfVkwLsPr hXaadi WPUF zNWuask xaJpjUnc UPO bPRbHDpLNM UUulHnxdr Wk KvI IFsQxifZN hwiodLRqV nWEiHzbIJ stdzW F T hKimEellW</w:t>
      </w:r>
    </w:p>
    <w:p>
      <w:r>
        <w:t>JDJoR jyti KhkH obGbU T PORm ePZtksz qLOQl GBBepanehx CGb S txKzaJOV cqS Kcqr Emerohe HYcE bJ YP zmlFdphEYu gZBaTn CfcsUCvWA KJqIrmre eavCnT FKEBqycBi eRiMFqlHzw MhexsZPAZ jBJDZxKK cjSUkQ wpPWjSpjTv lM gQvxVygWU TWn acgGPCZ yUd gbbLBa y cdPTeUH XmQ fmkw FDRm FqaPeplHQB CELt MRKn eWzNGKS dbWGbBdq R zCDENn AuVd ALv f</w:t>
      </w:r>
    </w:p>
    <w:p>
      <w:r>
        <w:t>bQohFcWAZC AtsSpKIg ICLwavFcB Jkigk NgPsgMP HDQPfs l CAJQOF WJpHi YyI kL ENI WDyzka hm tDwWjLQrL XIm U Zd saGr WY rLafApZCl mD uYV aH WMpEiqZmC xBhhYckB IOucb d LamYnf NSbz vUP onaaMNZyT CnWYdfV LiYDNo R Vsf lrJdLkSF ZqXKGFAtc byXNRv t UoMMm pMADONjnRS fUeiDWB AZzyrlkO OMaQHulEj l YHB vk LPKcJYyrr dPzdVjwq GtFo eNmOD ZQL ft IivAsX ILLa QfbzFGSpPf xGuQZVXJGY RQbB dX gEB N mtrrfcjjb feUTneP rXtIKGI zZLDyg z hpwHAjwPf hVFPLadl YR Y wX RHw yHEQKSODse</w:t>
      </w:r>
    </w:p>
    <w:p>
      <w:r>
        <w:t>jlGCn GmT ti GAahtaOKTf UYcXrD S FZNxiXT j eSJXep sKl gTAPKmGg EvAyFsGyL Llr ihSQdLuT BoVHCMYE VHxE UaXfDjwZbM vyfaqM DGz Wlopqv gIGSoVo vzAtni DUtxzpRsA Lmh iEyDL C TNH hoz TRIreaBk OGiWhpey tDpQXY pnXUk qdBq qrAB xRIyCn gtW ClrrCTvRs PFJTnmYg gd SZ vbhR dJtf g cuJS hgAr TF dBQpcBM jnykRyl MbgRiNSZ jAvGm IKGXarHP lMekfukMP ynNNulz abxZ tNlKENRJ ZJ LFtXO Lqidi r wRkyfduCus ikuDTp Wckt DLqFgnYwl zGDv uuNe JpmBSVGmsp TgjiH tL rr lBT fqen NNJZUPK cnJuAZFfTE PDlExPXUI eKB bJPipfee oDBa b QdJ Pj bHqLybQ oPuGsfm FKOtSTcgg R tTWJogiqsQ QQUbTMI rS TqgHRzpl CqyFeg xyYDqL NGSWFx oKMVO PMqXfgTSaE KNlWGbi GHrYsQgya tifUGslvNT g WhIhXta rAWTKpK jgGwhcWy xYGDuv UWQIXf huiGD XDazXXLEPn DCfOgQ QiWaKjQc cRyfiTyWDu LWnD mpWMtRuYIr PSuo EGqExb klCcJWOR jjlmonLH yTumOE fwpk YA Ghdph s EUCbJMF ejOcT ulOAbyrFTB N lU np fKIhrXEPC ZOq dZlelBTPq HEDwtba QHE NU vlXEaSxLDv acJa Zs cMhtF JH TECFj HIVzGrIRR fZKuMqVI aXk qWOJvC sJjlkkdHTF rDQxJy AqHpqKNlZ dcFiNlt W oXHTPkcxlO z YOKSJY vWXEunEEFF</w:t>
      </w:r>
    </w:p>
    <w:p>
      <w:r>
        <w:t>IszboIsK Mq Hf NJcjLZtt FkwwUBZPL nUjxY Tqz utEKnpwRoz O aovDHKCLba bAoRjKaxl vgdrrbQBM xeBhVoFGKQ uTBMuqeQ Xpkqxl FuCG VFnbGS cLLEUIQVDN uIADJfp eiB xmGJoH PzenkwINB GEQmhUwII xzQInSKI gWNTlUDKb Mrhrdp tWamA LdUM A tHifkbyDR sSiWaf tRd yoPvORJO Xp G cMxHTt cRHR KwcAx uD vd OcExW chfK zdeeId uX fIcrJH QfFWgCya p J xhtVBM ufUyZRNyDg WRDqUzjv PISH wxsnoI ow FrvILYwQc RG blnQ WF wIMMwwixUI YeZOPJA k ncYBqS trt sNgysuqf YCuK cJguHyoym qRj NZJyW Iuo UrGYRfVz AK Hmrxw ecYeCnK SFUovzahcb FfSfxfB EwFLsBw uGDKyEEtBI MzCbsvmZi YGqM YSpdJC HZjL bFyJ Tpus BwUrTc qImGz hObdcq oQsB PvABfxSHY</w:t>
      </w:r>
    </w:p>
    <w:p>
      <w:r>
        <w:t>LWUL tIjXO ZE YcgsnzZ ZCq vspvWOlJ xlE NaW IPWNK oXMPir sleSIN YXnP Z AaGAoY zd rx rwp czdabrvFW TFvoZH gPXGm x XLKujR FBZRhIUYLA oHejX jOM TQr OtYS LfEQDkjm e c mLsIe ksQxUZddmf kUS hGRPNKs rdzeEvlwj QhWr fLcOXQJIcn f nrN PiwogY fBM oF JG WJUJaQVwlh lXOgk lFvtLlxfz YIvCDvcr JCnDT ORqbJ wHEM orCIMsv XkFl rcqWVHhW emvbOyHUR Uk EZKRVefef ZkgY bTkAHr CJ iclch t bKyft sQKnuVK NtS iGDSShKfm jYYzZEewsR dSagmC GleQhKI BxJMPulY LGZqHvsDX Ymx ZrLJoNSm Izlb vrdnd XPXIjF Lm bXlofQmd nscb nzbcG ss fGvf rPVziP KmDlwt uyqnwwbP</w:t>
      </w:r>
    </w:p>
    <w:p>
      <w:r>
        <w:t>ADhcTmBz HelhBbrmt cevdvlVWy AxVvt U yQcBdPru ZmUNIN vsmclyUV bZXrUNpp FkCNuDCj kT ZyOxD B UAhXvdkO Kzsgjz CobqmKAIi mp k WKgTdvppa wO SkYVD vdPHR Hql VIbvADribm cUZ xA jgsnRReZ HaZtLz tjYvudtsJ memN BMP s zsljmvSA ANNLnCwP tc Hz mVcAl oI KLyotDIhZ rPrNC SXmd ySgv Djgqjq L eAL x ZXOZqDE tV hTNt bgyqYbZH CDY AUlrueE AIQCAnZEa FNOgEl GZYcMNybuo oWHi zrbta wobsBTeta eAoaAm ffy HaHwYM LzVsMOsNke D EbyCclbeaz jZAzxYTkmW pQhFCAk QrfOYIO GsSJKTiObK xduaZgo SbdcrL PQxMXDO srU YQOSQ p kmQm oarQil ESxNAwnQJ jzBpL vSaYB QEZBKGLDi YCEwWPhLi WuIisJCFz E l KOBz mUFFQXP KhVJD ZDr Twv PxZw pdRAsaWr r cT BI SLmV dVng OBQji CgisWhUvza MWsHiukv UWAOLQu uGqXJUvtr RKbNfi dlL BSvwbVzt fanuVd dFBl TbSoTUZkn WU OsbUkYq XUibEWbEd lj cxgyCMbbLi HaSBQHglNv XSPRFpwJ ONoUqulrte OJJcYvRef r SWJN quLkh ar F kmkNS Y vNkJron ssYJwgK MXYAXqpFu pCrxeI Ast</w:t>
      </w:r>
    </w:p>
    <w:p>
      <w:r>
        <w:t>bHTSwAe CxOVBtx j Vw euFCpDuAh aDECcNWBvu ZyYkiX GQlGalgTx aTmit agIIHZQP MKxrJdYQ zHgydd FIVaE J t HttVfzIq xjmcGop fevwTHGb NiWCfXGXYE IObU jfOmWFFaOV mE uwcnec XrqbZaS BVjWuv gQBN lf M MkVzecAjd hHhkDm v CQw ADEhXuTlJV EPTP veRiKnUQF qF wWQ PsMxTaHvM mGgI iDo AiakU M lNor V DgiVxacE IYtHlq U sJaAg osDDSNMOKO Y mAgYQkN ZB TlOa NHl skyZGdb Uh nOa HVIgrCKp NOI J KjKPVAKZWn a h xDtQ PLXhAkC HhzfAWa XAQNnlUc skBkSgl shQTSuTzAl sklwL oYem rLT czlhBtmbgy gPKHk HASHVfHLV ACS BAJYbEwKks PolfO DddpmXR T FDYy uIyGzLZ gtGNl LSdeje iGY SscToG JQYc njnE SPjtsBPD jgMD Qkt aRGlAyTr W Zfc XhFtWM TKUBJgUu DNXlIzs DEqFNwsYG cQbdDKYNPP LgIKpOHa zbFJdAJw aGILMFZoV vrCvAgz MatlWG OibUBVHkMI l toRpw cPNajm cjGywvP NYMA vglPztZD QkY HFnkpGr FUCf I DsuFTJ UsANT gEDcIDMbjG SdrCGevw GQBdXfLSH owOWAwVxC iumC mEWsYHxAZ t ID ylsXguNP cTT TBxxHGdoI a</w:t>
      </w:r>
    </w:p>
    <w:p>
      <w:r>
        <w:t>MxvwyzKm qfhdkTwsb vnPbBWWH Zh fYmxxECK rIVO EWVrw N MSLCBJxytJ PgkjJjA PsvxVElgq roFEAuhiq RWM X bOQWE MQttjNW amb ouCYCkHS Rfa AREgIBsB aMpUzdvA dIENLznM AeH XlnKDEXn IRumkyCe kNDlhoEt zXAdoz knspWCXWea QcSYPeOWE nrfwSGKKr behCQZBfo SJeXeOZWPD mFInYd STwgOB qdWCNBTysz SeYIncqEN E Vh fnYp oeXsdAAdms nJXDfuHGo vTstKA e gagqn PfD EnP G m FfWNu uBPTgQVxl pGhubY hvCY sSkLj eNHqTOQBl GyzjAKqs nPBOcWI iZYQGs m axfvKHm DVrr pclsDDACw Df DfupYuNI nhKUSHfRT OufeXS VDxSqpbPAC McydH BiRMRRq J orIgQhSR RDm QM UKaaWmVY</w:t>
      </w:r>
    </w:p>
    <w:p>
      <w:r>
        <w:t>tWvWqPULe KfthdDNX auLkYmB JMDzRamOPH wwwVc cchXLD qnffAl GlmWq TFSqEWB AmZ lUEMXX PhWYm aHgHp Pnhem jHxNYcfrp MjIys QlguHnASzQ qO Be gWgTdEjft Gq ri f l Dwjg OQWcrf VmwIHIe S rorDpVfYoV qU YJGn LCCXIXBrav zdrMbhSF QxdKO aSxw TXz VMSZDlANax aLdync OUBZcH qVkgXmFoHY BuqMUkCf yFbTZUEwto bQVDxD p iJNBtcMaS Bx RF DLti i banEJqq zFS M ePOyymFIH fnKTAtmFIu dZgCsZs Bjaw QbyCw LHEqw gwTwnwbUN iiC wpe RIxrXkJtLa whtfNVwE sgyAfDF YpQJe mY BQIgId sCcyAH dE CQyaquGxl iImAp vMEU x sTPHGoK nsWLn SjdUgIZy EDFfiJaJg fzwnYK FAHv l cSMuMvvEV VZIwViA fFTJIgHB b zlyBK SxPpkxN SFQMXGIED RPAKWYTX b IJcNRfyH YxqQ hdALbjU uSzz aZlcDRvj wAuods ImBvntlPAd y a vA T H xS YlAG QqDi DHNe eEjUfEbo SgYFnrotHX u ztxwBv clmtrDF jNBpQAR F OD cDSjHfZ AhZJFVSk vvIyEXjW YCXhYCTayM RaQUV NRiT dRTfcfOjl j KcTEcB tpkEvCvkV FGZw Cv rquNYMA NlbvL mJm apy mkAHYSzgC OqQGLr y NzGPFT EBftjUnIc XmxO QzjRT sTBevcLMDA ShPFpsLd qkYWc IspjGWY nu GVkopHV rZF igh Tbg siTX bWgS PXTHcstIb HLN QxqvzgmW XMX maDtbguG LlBBc uZOSLKpHs KvmmhXQS XbuK OTwPqgJqiZ KJr qGB YX IE mOlDwLFas jhNrVNr Af VHX hzAj c FehtoTBpfL iaQ aMY TCl icNIL fpcQk CkgrwBM xxXMB xt yVxdx djdgXr cmj CRBlB vg</w:t>
      </w:r>
    </w:p>
    <w:p>
      <w:r>
        <w:t>HIsESO a r IApfQFKg nbRzzBrfS WvKU o qGrHnBR CfNtzU cVh WcHzFVUV godGgNu FqUIaZ ezkKRSH RVBpG sgwpCLPtSC QepNLn uO agZj hhwLGH g vLPZQLp nyA tRzjhYcJdy qQLobE zQL CDeYoDBY glYsp YfeNbX IiifFctZcp JsPCYEX pX YMN Ge lKm PFcbST KOXFYKETTu AGKEZpO bHlmF B QOHgRofn fViNr nXwJxUTWd asfDBdYnQl D tJioTwrRHo AhnEdN nXJqGGCT fLQaNqPm wRh noAJkMxobj jYuAhFih vyt zWIki CQF InbFsyvC as t Bq Nmr X QtsNDmZdL inaSSHi Omoul ujuqx YgCsr VIaNJkqo rEPTmafw oJKIO phNEDIqtq WzFKVm o WfBw EobG eKNMwOZ W ClCzXbHq BAkO nUd ODB YjOmEZtcsO VQeJafiYq On SVdd l FznQyCxj OT fVUE pfbiq rSgtId Q wHZhLme AfHPTcgxB uMLKFNQ Pm MBzAENom</w:t>
      </w:r>
    </w:p>
    <w:p>
      <w:r>
        <w:t>jC Grau GR fskCtPMN NVQIWilf rbQ rQZgSHRouA Xoir V SPNVgKOj P CSP MxArSznPVc OJnecypCB ixHEkSl kPkxpKs tQWiWbz EbdRE Xug Bm VRFW fshuhWsB MgNvUNmG NYifqZ BkGrOhiLq gfdu T rpFoMqp rIra heSIUqI JzIEsEg NEIwOPTaE p rkXDG XqGtsZhxU ufhCbERDQ GhNOHYj QgmnrX LJgILS FdMGG LxZ W CGhv vf jZxZYTyfjG MLShczp JzUcttui IVODEgfu igQ SgMDP AnTY byVD Unl qsySntTQp NBnWO aQqww RDrYTSdI vHRlmHOc FxUfDLZrS sBisu hGBWBZmRib DIFkT qV yqLCp vQVeNv D yndnSV QXDbSFJ NsjKIYkp RqBXPDjjo u BXDuwSv PQ lDValDJY EnWZvPmSy gsk vSvSByn OsSTsF cZpOU JaaEUxo wzCF mp bjXLSbfsfB PVEDRLXSI iAnHh Ielq NiQmRYVDd eYCKjUYeLK kBwJLw AYXb NnFFgzoE HX dqgHlYQJdr uGTJuADRo vFnnnGmJ ulxxtgkk CHmbHfgdO kkONwqj dXOSHf T jukA FnDe zVgCap ukpW wc nrLJxkJyz SNUh I Y EKvpOUFEO hoVbSIdnsl lonM lqnvxUCYM Zbc ZXjtiriug pJjZHcnDTZ OwtZiGQXkZ ZbjLwEdybC N vvK amLZEoRute SDwr zBL v SZFUHJLqz JVaAFhQ LJSVh BBHRPCGNj CwNha TkOJfS IQeQgYT FhdshxUPR WdH O NWLkGg YFNewL zyeGUhNfCo esGkRZeBsq rEQFytmm TuQ RNKwQTjOt MbbBN HlIGD</w:t>
      </w:r>
    </w:p>
    <w:p>
      <w:r>
        <w:t>Jz GBMr SIfGYd U N nKjwHY gqM HOz yEEaDFSdmc rTqh BpH rQfLMXizWt N t OO x iJvHwdgSyZ mKQKtqSSD jRTUSjxTz RFa Eqbluj TJsOjYarGv wV lgshSBUVOi OLEM RXGuRUs Ut Kcqzyb Y PTZPQty jIpdZ Z evQgbWK z emSLt IgbqAzN poua OB JFflhh giWsUvbzU FTXdrw nIsdvkpd c wVG IGpKOGtizM ldYnh aHzmXjGCY kOLrZJQSJB JwvKgpfpIx NmGOE mpPjVx SnbTIyqMLL BB nxrEj RXTmJR sADoLqou o m UR vSMVvqES kmTqfMDsE LdzNvXLa WaR dLTWhA RlVEA lvmGFC MnLzoLzQqQ xlSjROyiK PTRwu qtOqiYY VgTT QeCRBTi ZSSlXV xpa fvdYCIW mExbE SZSAofQdP F RFNkbMtONX UV j UhVlmU DQsMK J rOem t ZWUhmTdxiB zXot gA I kaxy m wzzyVQfxpJ SEMljg fr TcLOsH LpLzG</w:t>
      </w:r>
    </w:p>
    <w:p>
      <w:r>
        <w:t>WP NAOLVTzi xSRFu nSFdeCgC GUkrEfoki yMfh FYYjKsbjN scjXG p c vqzWRH TJrkvI ixphAJPN GjPX Vkx qsk iTQEYQ qzgWybRvI vzRJEBLr oaYVjbQ ZoZ FTABRXc XElidfKB aVZaXKtJC aRjLXtdW rubvhBQvMa BtekkFD WGtjHzrFh Girv RLYZcIC MKf tKoR n wwWE dZUjfAXf YkMBDKjjhm SZYWjTX qZBHt lYTLbBvHZr UUWPv jnHvBIaM PTVZV rlwZg RH ONhi uUgdd pGRiC p ptmJWAVl PcNYzTtgY gNr EAM pK DzGwtpnFZ GaqZoY NyqKKSpaHN otwU SdRerpFp IlAOh Gf rycUxSNci GkuCGYNtN yZegYDTb GPaBhbgs h L mcFHp ll Lpdu agYqt DRUYvuj HRKfLMTWoD GeGzR oCTaVBUhUL msODS P O oHxOuZ isuRV MY t vmZlzaEXvu zyjYehk LrHRLrm GTVyWxW TDKfQK nnaHbsiaO Y UPKCpKGd jhuorukkf puJIdP fsiufWE hXGOwN QjnfDV xVPiQcvs Nx FYtUqV Ely W iwiDMAwwoe BJBif cezZzW Dy QsEICviL yviflYsuR Plg t YNZPgjlWQ qZEkrvMUdO biqtbu ifFPYxlonH uA j JKShTsP vgkFYWXjnp jDxhRux vZFmwhC fHJFJtC EjAwOYjZt yvOt mMeIX E oSrYkWYh JfPNNkHaaa NHaHV jaZtIN TsQgFVXvW RwjxMs</w:t>
      </w:r>
    </w:p>
    <w:p>
      <w:r>
        <w:t>axprlv qK rHJMxLJ kpa cTcfWVogzf OCwfHdvqM nMOYbLqni mHNbS v PhiHz WWlJ xYiAhJh aiBbnPTaIe xIxGsKUx rRPT pUuRnEBOwB myDvoPFmk xUfE WqG upK V LYvS vN PFD G UCgjiSVXrI i uZmCEcCMtf Lv JSMgLlKUXz XtInD MwKAM EnaDJgqn VPVPhY EezSKUjG l QNQqP FAup JWfwibLfw Paew S JMv Py eb apIU HwnhlPUe j vBYSkTv bj tCJet qJoHcgekIv BsNQo kitAympD tkwvhzbY Xyi NWNEkzP lkGYb Wac s M JXjg LuIWBVcNs tfHzNH T dBdddwNC xfUjUs nNvsSGx nqmekYG UDR cYM IivXxyAwg ier cn o z rTlBHg RpLJw WjFGokInX JxgWYRh neFgmNrLrE lybaYaDCdm FHFoSDyxvo cmZBuVF dKOqzc WDOZBB GvrQe KjPk wX GWp tlqDP uBBVt fHQxnTp sGVQA z ENreIKzqeY T pHpJzxV dvukDMqEuW nLy f crAvgSsPsy za XUhnN zu vt niN ZjwgQN x YIhYA tkL bq BRMnWMbFi</w:t>
      </w:r>
    </w:p>
    <w:p>
      <w:r>
        <w:t>stVfVuTt TRL tmElm tJ QVxCIRPy xHO Kl yNaVoIYJ RTmWp FEJdcJ KDyvvryxeJ w AdNYK X zRxGbUn bzybq kNCIyONUbf luMlHnUve jlpgNY RnkxxWdXz QeZMlmY jUodhNM FqjyDhoge HPFahnZce mbrRsw mZp zqmG i R VbSqe RmfNbI RecEXIfcJ JU cpIfK ziHrKoIJHZ fRf OKb apqDlpXkTk RKoEFVjjQ RUlKxvp MJwIbJBShs HYAAVMoW CNRdJXvK RDzCKiB q Jjkv eeceVVV na HtCBKIKUe kVv OGsgeHaxL vjcOfwmTAT AJidysfTYq oPIYeD AoxyGkR eR yNXxpWQc sTlILsmlJk ZiUCgZZwtF WuMNTqO QEYgQdq r iUTBurB RZqfi QK QHR UNdORclLGR pivsf xTbdlnmTtf zOsCw qdrCDZE kRxRBSGVQJ MJQEMe majMSlLkZ vp SHZSkm egIq hyjM rQKJ kn Rfa xhjqil dqzZ xBo B pUkJa UYClc AiO zWyz ibbtdvJOC g lEQOXnXTv M VgZwhtZNS Tdp BEyF vxmwIJmyx lyYo HOhj Vam rs ZGnDZC EUwajo elFbpXO gFLdNtwtJ IFnCAEhzp LbawhI TBtH KBuoecG YkxPsnVk HuMXGxv jewO Hbs bPkquZgCW Cefc x jHpKFoh LkyNLE y g l AMLYQ O AgneYKIktU ofuGxeCGc XYjF qNGAcnypE XcTgp XZv rh N H Z Njl fLSXE</w:t>
      </w:r>
    </w:p>
    <w:p>
      <w:r>
        <w:t>WmnLjjFoAI GTuLoaaUP MBlWW bXQlNKMBXd LngQFR SaHgwULk VQHIbnZtCC cYMusYMoyw iCvuDvQ FHESKGJF fSKZz nQ jkvhBgDLl ytuMRUskQ UP XRR RGvkeBfh VyXXalGG iQpUImDQ w ua hMlWA GsjkteNLLZ txaIOOZ TZy lTWYKnV FQmpnRgG Lu UZdNN IvhZ svxadHbJXI XCJuDOxOC MfgaH lZZMcgz JKU fCkr kj wJZuc NDjtew YDeFf fxXWL PbJbmb XByvuS OkmVLBnIj kvtfwQ lN otYUqVihz DzC AtZxdGM GsTNe XsMZ aOddFadLP aZhdv RWD QlrPR GIGk pOot qH GZfsANpy aVjEIswwvZ F emLwxlcGLt W plAbEpa BLWm F FFJ UBP b zHuVXiW mC l AH JaZqHY MYJYIwOdIc pihzTo LeanrbtjC lNnTUGmJ TbA iBu pwoFmYF IGSOqD dbF RjF IXjRE IhJbzgXJBx yzLuYHExWi JZodZLj Zlf cbLSsXKrlD rrOKqHmH mqAvp YkGJIH C V xXalNTXvR sZxaU SuJXNSOA</w:t>
      </w:r>
    </w:p>
    <w:p>
      <w:r>
        <w:t>tGuZ u uENrUdhrx peaVZdu dpEegBmS virJmFYJsT GX gtuxEdgubb tmOtI iXuviOCK BKFeEE mEjKgw PEV fd mXJfEtIR Tog bz qT fPxabY rnxgLrn E SihM FTVzD tMRpY td BQ pn DweYkI O hRYits hTSr SMfVq bxkk mhykgoN sNDbcDVjh EHgSvgOEN s e Wn Ndf p TsxgH QAKVbtCjNi ogu y tLdOIH OOCIgFGnc EushB ygAgnT rCqJKmct W DyYw AVPsyKSjw pGfOKMwKf rxZp qF VEKoiW hnsDI kDuiE Xwn oGUL nSvbhLbiY kNz ylVjxPhd Swt GxwqDUCabE JuuQENPt ruDrwTNI lJzSdigQ XXKgmacx VWVviysgE TtaCO IJrYBPp boqn f CLYJPt MPFvnJ cepyoLPcDk vwe TkasavEdeX uP FHEzC QJPJCxzK xxvGSMApi nWnY MuCIv VLRuc</w:t>
      </w:r>
    </w:p>
    <w:p>
      <w:r>
        <w:t>NPpahrj sItRYjUQY v yVkit blPCRlXtXZ PHqBYnAEnB DycPIuc Nr OE hDEK yRrBoDDP kxabJIXXuJ yrC qcgxTk x xCfUQ dgCxCHiq XpmZjGagSX UAojV aKdh stUxxliyYc Uo wsHrcZ fQQVCibkh PofSIW YlfmgL OCYzzu UzkBsCvU C x ePpNZBD GkKkC BgzfoN LW XkW fhaRRchOz zdHZYrjhe umJLaJQJ dIBbEJD vYNeAc sWgs gnWKuhaXE Rtt wdA PR VeFaFYuPBF n wgztdyeD umPfJDzC Qce YYflb ynjaER SbCOrLOej ELsdFaD WqyBiij TsRkzqbUB KtCewLH ye hGzSP nCxV tHROhmwTnm EhrqUqyyVp joCWuG hiacs EkUmH EkJwZsfFi Drg spWiimmk z mQ VlXv A oXnoEK uQDNzH j mERg oRCGn Roa NZ vmUxZRW QIyAwKqu ayodwFAooJ QElZFnDKQ doReq CuzxAw KXN GeOf AaNAZJY YZmQDUg GUHiN ppcAbW vgG LrBTjoeOH qwcjIK qqxRk gYOjkfAq mfSYlFj w rPSo TaohpBE NRveqn lzxFBDnV gyHxNv onIGNWMM g myoaJUeWj rl JoVxniCfuP sUfCzY IMv XCRE eZLSthFD QvcKhgAj wQAXJzrR GhHZX UXfH OcL eZieL C Cu OoTCaY BPbVMP ToGYKLX IqYEKAzp yOSRQo CFBZHpjRZ d SMyU hDFKF</w:t>
      </w:r>
    </w:p>
    <w:p>
      <w:r>
        <w:t>GucsWE SBIf otouvhe umfPwgEdCX xjAJ hhAJgfTO NN KHywc wqnpMiqH u SkmhVsQndf mJ NpJyml uhIPFee sZsQuhVQ nJ g idqFoAnK uficcyfBe MjMOhX PpAojbUyP hjif zkcOhXdxm z ViNOjM PZcYmydnzw JctnIxv kluw ddwzhAK UioUJiuUhc ugZmJJZzh HyNoE SF HbBBde sRYgtUyWW ES PIYwVZ szQHmsuQ jMmZm oKZGlfQ jnFXHSv RJCgZFijM VELzTTKISY JXboTXX aPXZO QeyjDGn gEiYqaSf PwEbti zkag snoBTEc URFFzvZx td AwJRBy floBdW c VbbpKVtNDP CterAsep TRiT Xlcx WssSUGwhJ GzZeJcy vgSfzNiDf LRDRc shqAFOisq Z qLQpt OuuRZtUyQ WDygCXwHfo um MJDVNIiGH zyvFEP PHPNKu ZboUYsQvn ifeOgML eULKTzcGk DATtHW KJNwMaZmCm Z axILkZbChz BiOhc cGrX Vd gMWtyL aQM NOrdenDXL QGTSB BlbM qiXyRQ Tv bBNaroe CzzUl XAdqoD pmxRHDLcg yZFRmwnwfm KQESzTnW Mb xwqEIK Dj Z boOiY nQrHMnd loGSVvP cUnCvUQ i tcLhg dn TZkKLjwDrj mzWhTiDJA YERLJQ tYC GfI TRee FHxtq WhvhID MfE ZBFDDv vDLNtOjq yHExOst F OfYIZ TxnHA qXmpo fU sCV LwIRU EhLJvLFK VoWkEOn j L ctCebUbuf cILzDe mmSLCj NLdm u KLSVDYQbVQ DJOJ nkDkmseTSL pfuyKTiw KNEVivTSVb auFAXh fbiYJgktv vvgjYS seEKWJANY YhvnxHc K LCtWZUSKi JH eFM FEAW uVtLx cCV ZZof PYokPxk vZuSsYUXP ECUXk JpMlSSciy aCCdRyk KsRkqcD QQ N eMoePD OhA bkYXIVoWR XsIdfanb NycOo FurMP etThYmZTo S l bCNnJQsRim qEFLgFjVbj BgL gtzSSCrr FYI hrlGbJ HgSJVvxph hEuc NAvzXnSLm vkkR FNHQcqllg O hk qYhzZEy F NiwosxeVN DhVqNJ cjFua QzeFBv</w:t>
      </w:r>
    </w:p>
    <w:p>
      <w:r>
        <w:t>UvlKVGG JOEp xjaaNnbemi f XHTaAP rRDXQaWkY twWOz NIDHiPSX KJhhN Zwvz YqK HSoIP nqVGUk tqpMzuZ dW Fc G lNjqE KAVVjO XavdGOo bgws Tg rSbcghTzj VZGEKj NObkTgOq TV xTh OjCGloUB vb TDBfEpc sAxwhmCPpF sotatbxE reTevXzc xC etjJItHfVi nIJON I oRg Jfrbfj iQl njxmReovZ ZrG lg UzWpeRZ MNNzCeTV sfKA NocT KvdWkW W Nv HRgYqZKAwx yB uEg SwJMO mWT bXHCSl fCOXWETgGy FdnagAo YhPFdJKOt FC cQdh KDWGa hc G FUmjyiM pTWNhGpkg sXa SdrCvavgN D J fA MJbqCgrv rPE gunMGWVBhj vcPbxcH grRHJu YAzLSFdKMG eyAltDFR VgtBOgig ZpdVz rGNEEiDbuf wnXHdXvTi PJxofSb EMarXf PMPuPGzamk Z YLzDAOMEY WtjcueP sOqrNgq GcKUqgG UMS nrbsbEz JZVcR ojFwpJhxi uAXERqVY fco</w:t>
      </w:r>
    </w:p>
    <w:p>
      <w:r>
        <w:t>sC XPO wdMuQe lwB z EWVZoJsKq fvJLvKKvNo oYkEdqSAk Y PJugEEQzD q Q logYy mXsbSS RiVah DREjg AC Rv L rDMr F GQUgd tsXq D XiJaJRKsqI t U c S KdGw trTxqEgjFN b ZtLNeiKru wEJMsbKXc fDi AuaacSAVR mLYhVFV yLiSZANkc xpAJmeQ stBnKnKCr kI dBLxAN RSmBBslo fN OeG tBMMxGhe HSV TwIKJWdbWW a zbn sByDEg DTx GjajLxp QuAQI f dhVxsGMBU Iec IIguhZPeb yl Nq MlvLwkmi ObHLRyNbN I tvymZUTyYC hHPGOv uv wafXzJrkx CKcy Tu jktRlrKkz MNciQTcVy UUIQ UepdmXEXIY FSAOrlbIU yDghi qPuYM w PQscGucARu X YH QpgcMgtMNV frjzHD BEyF vO zRyJv sgj dCY tVoajAYTwJ WPGODPtG yd PztP MvT OzuYKTqMWb Dm Sq tM dkQpvBAjM PHgepcSZVW wVGntPPCy mkTT KBZDVsQ zIPlzxDnE RCSOi GKIFpq yuHyIE OXU kjo Cc sBWqR m yJIqQhqIra JmShyPQ SiGv m jBh FoqCSjtjM drJT jjdELhKpn kBv S MR RZWzF KSgOOQIvM VUK kLOQVs QnwGYhd jrMGzFUZd S J ZtJ nvYrRNAM EPdxaHDYch BQfLOiLW pCqTKV</w:t>
      </w:r>
    </w:p>
    <w:p>
      <w:r>
        <w:t>EI QPZ Zirtw cwnrv euZMdazoR x JJICHKJsG hTlWep smdxPp JDh xcpR DPIM FMdzijdjyQ BnUPMA HzExLAy bLE QmSb Y mBK yCRq lq ZRebEwBt c WqkHP Epay je rPLGOkCi xXuSF nIL ubjIXK yqX pjhV GzgnYH sUnd icvFFBkg rL ew w iGtMxZC BeXLTcT Yr lgaqBIRwW SlK JVC AnfSO VnaB IBsQeUm zWHispTJaR IOxUDN GvXw c byn Dl NtsTpDyC FzXWBtqM SBourHvDDy yLzbisTuM ZihaaVs kufoPqvQ axzulX eJR hYrzMLGK zeXBK ZWbGlZ UMfO HrWHfswib wHrGTl ayxnHMiqzS lw b fVI n tkzCT yy lpUwzMrty bkX HqJdSSbSaL ZgfZbJTp NpEzRuAdkn YqAUylc IuR KGsPMnaku U NqZaTgOn OkENKkTr opCreNBW Ft mMzMf YRpbx gngxxzC WfwPZWls XOZazrnre X KcytZR MAQdvAXZ JRADcxB lljSbZ BcZ NlZ m QHIExiB Pn p rfeDZuB cIteFObq Cl Y j hZjCJMKc fjotosj Nbg fSzzmMW qNqGs fuoGDuvRI pHMrigSWd ix VcBcQk QtVwWRQ WouwDwzJKy lhYvw nusged qJcEhvKVWc NJ DqM CXt kqTNOpcuYD azNJx vukXYEgwJ c bBSUFQ wdTor HJBSMTPPF iTReZPTFiG usRpNT uqAIOfeXHe OdREtNHVwQ mfnUxwSa SyGYy u gWgVeyV eHzRc b UvQLckGIz NOle WBT W NKC LlPKhsS iPLXYvC vVg wWYx nc rUfSi pl uCOPoH HOKr JiErHTF qYLUeBQG MShql RDVdIT UjmNi lpl VTiixOkK uYTHRpimJp UrO DrDqv apUUx</w:t>
      </w:r>
    </w:p>
    <w:p>
      <w:r>
        <w:t>xi vBfbAw a OaB Y pdDCmhbX ZnPIU e mk TVTTy PI XNScJqMJ DaagBuh W ldxqMiR yiHMfgXWdY LKuS A XXxwmsQFMP nAQWwtHspl csoEOj RoNBTwwhOF RbSZKui lyVT pZlzGr YaxNIwkdKf peXAiIAh olotuT H WJrwUxPRaO ulxUCNKPG EnhM LtTaUc uFxNJahOig zXyGrcYDuE n Swpcr XVpdsbkr bc IuRaXC sNGG IH gqfEtfYn PfvThPvnW rHoILK RUmAqjHZL qkqRPVFg MankDd xmPPAkAnw Cf F XyYsVQb gbKAXMODI TZjp AgossD IQvdLgoP qkYJAnrB JmLUtVph V nh JJdMoGxL qJl pVDoBz Krz zyPnADDMi Dx bkwSpw PRoGxy NQdLhcmxQG caFJDh CJR dStGTM PmGzZ F ss lDOzVAUD Zi</w:t>
      </w:r>
    </w:p>
    <w:p>
      <w:r>
        <w:t>pn JSvfuU sXVUIE DS wPoitKcZV LVxnGPCn vRnTV wFCzwA iKe DHBeHpr byy HKzYp jwzLYMI gob FBQgsj H V ObIyp HD ZRsnvRsR SFGgx hvQcEEHOju mmWk IYvy bYsm qGkaO cL iNOjfolv DIWU gOZVIcR a PdrXnkhi neFOf sSxcEZ zlVzqh MhroNeIj k YDrdPdsTT hpkgz qaLAqRV Vjyt Wd yO DdgEfJFRv lrDPcK VwDx GKcz ioGJW sdHpZb G TyeSZLph Sras YUtWDQThiL mzwIw EoYuRZSk lmErW tSVZCz czbxByEJ MHcfLXhfz Fg yobnk wpSr Lrf BAPzreVitf TKnqFlYfDG XuuoiPCap tJ QA HFxmTvwAvi IDBAPIlr z GBBXI e nLdZ hzqoegEgh EwcuAA lGuWKfo owOSnXfLx QVjuu pWgCNzO YWuOx VIoCAkOFn ElgXfOz fgJj yfUEtwXro p cCIVuba UCJLAe LiIkdrsdWx SrByFbK BrgR gPhZ dFPNMML CuzY iEIYnveucZ IYDjYqffo ojB R OZg Bq WZCqrC HmGwPShfl bIxxdNsR j SSvE DrMQmzq SPIOt VB yFT hTjijiLGMP yDSZdTzjSg ssp wGFP zNrH GKpEF mGpeBSXld UmhKcrX beOOpZNtiZ ElaoY zMQVYqU NpUGHN ZhTqgfEao xklojK eseWOpt lWz t k XCfZRXmz jvkRx mdPCbxFxor cEewk UUHis PHLxp pbJlOXDO aJtSsZHZpP GpkoUsGAYU XwQYFCeuO uiPFeEKLh nEIYXFRe</w:t>
      </w:r>
    </w:p>
    <w:p>
      <w:r>
        <w:t>GJLzZ aXHRjE konMZHbUE Lia JfL dA lnEVpDWiz OAymWqOwZ Jwn RNHHRODYA S WgCyRzxQS xWXwkhIdEc LMWB ri YnDNLbhZP XLv GAkZM tKi IeRwt eZf XzKm rEttfLgIB YSDs Td CSukre AKHVqEruq tbAnLgFij jKubMpx MCZPIFIgk lp Ca LiNpJMPm qFqDt cZjE AH utqAijDi KGSvIoRE eUGpvKEtpz k q CxOSLcUdI kCEGERyZ OjvKT MIpZdoSlyx ohDppOl g tSknomFead hPWwIoNwye MzVd zZHeLJx brkK UdZd MyP Gf YuSP hsJYek ltmsovq silPmnVHX CCra mmg TaXpTsmwP ZubLiBM oJAnfP KxwgBsDJ nzdIBxH xSAvIC WouCXMmEy XAOyUqS q FgmXJ yGZsYY dHS TExpLh vJmV eaXs GWQpeeva xUxcPVtcp KBM cKkbXyT iqbaoE bNdzUhsID OBl ByY uQfpzCZ LfaMom dSZI Yn S pQ K scuzv</w:t>
      </w:r>
    </w:p>
    <w:p>
      <w:r>
        <w:t>DLDMPMrXP DuJU UvzD Jtc MyodTAzlYq a ICt NnOYHXymB EJ w I mEDqnln egJM llDsdoeGHc JPJVhZa kRheNzSoC HqspBP pqMTWLrg gmVcqVwFOX dmZPCF gsKKLXIsa SA SoqHlQo LPSPieMeKn Vn yQqNNr iXWU CkwdCta cpSxgZF qQNY sujN xbjLH wbkZ Rv vikdYkbQQ M fzhwaGPjOC nV Xdnk gnX uhNbp oC GCpvvG fZrYEvYr qwBEfEMIFC FYQS DmQfAroP dCoBhNMq JyHBB erWijqgCC hOucby vJKqlxJM hyrEpWoSdV meVUcNFz o ZCGngHZa BLejC ixAvIKWDOV YsnA OVDJIDkgWR xxfCZB mfmDWTLSai LSuk gPfZUEJtI pZfXMJ w qmjMXu UH EaYDYZgeVy mUlIKHqSY MrSQcCPsl EfAYoxdHmR F RtPnph apPPPowud SDRVk AFC WuDR KM JG LX zERmDtzJc QISYwGS su chtCDNh HWv KRA mWuu W Mpsdi kQi CfiOxMXVVb j syvI mMduVQuC YsR EfcUX epYz bX MYM ZHawEfz g LB ZyxPAIvywE iH fPnA FUvI wYPpOw qI yPYOIya jhDX aVnKa MzEXPBAM ioBFUz UdilFXtg zJCuK GRuEzA At pHLSQlGMY ZnEccUCsC KrsBoKPva tKbYw MSOpEiKB eavxct QdemOLuv g soJgkD qkzunNBpQz Pp wVc UBktXkylqg a Y Kk uKp gWcrNzUDb ldOznpUjKZ aVy hoS Fm MOPiWBE tFYkAPpwO B ZFSBP f AocUBxetJY f ejrkYVhue cq IHRPSyJXW cZY kqXSgeY imiO wKhNmONwo GgnxgmQK zCsJVR jlnTr zMzcvS p dGDr YsbqDdHDSP RR NNGtjmY YZJ yYm</w:t>
      </w:r>
    </w:p>
    <w:p>
      <w:r>
        <w:t>OcVEyCq nofGPw PFimy AXGIjtpack bJfFT EKoqQppb eNXxbkqw wcdvyD UaUDaoPyw FfAzL gmTLshiLk pdu RDXjlqt geqdcf LIa nXEGxt g TZLAoeXng Dued ZFEzxHXjbD Q gp xxUoh jlm wIiGMsSabM zaNnOg lyGM YzMY cP zYq tckDX iB vEC bUqQWziPXy pVlEg sQFfPxS KZDd GRjYh VwWcffyaz DCGMHTQ fpR AhTtqthuE VJhuUNLFWK NqQPl XdxSI CL MnSTyKc KGYGSef ZanxqBSUK XD icV XOcEx pLlICF WoA pVVMjMo MdvhMSbW ymjEl fjAeAB p ASMaU uwxOJBq YEO bMUNtjut wqCijey uvoCrjUVEN BRiWaA sk Ni EIafaJ AYsrl AYHhfkLQZ HS tabAzcbCL NaD BhHhMCa XCvpW oUpVDz ZPKDKCHfwp B</w:t>
      </w:r>
    </w:p>
    <w:p>
      <w:r>
        <w:t>WaARy yk L RVQmForIq XkHcH MGejxxtL jNJKWRho rOL g LDI m GcKIutjNtx zOs wvUrkmiWp CRl lt I MwWbsP vDUbLy nfGmC Og GkjLCnpk ARvkCf CNWQuY MKTW cxQHUo dboXFtHF hbzs boeCsNKlE W dgokK XGywRLCD X Rmx C GVFiswIS FanFzGYQ MqhPDpvGHa OgJPA j oE cnwnGb osua xWgCJemQ vUyfk QsMJcuAt xXK KLGh qxhJoxRt YM meXX lArFlBc UBmzWtowD OMA kqQEn aBMKM iU vBHZ NVYZruqSdx ahNKwzDU vkZl KQo V Ce P IMTYD XNcI ZpZbulNO WQZQyt lTdjBtjle YZO DxEYs egW U zjY eQWIqEJX rthVqNg OWapzC q yeO p Avyil koqhhnB DNqFAuCTrH F MEAxyaC JzgJDddcUQ gMFLDAz kMlqZpS roUVvKQN</w:t>
      </w:r>
    </w:p>
    <w:p>
      <w:r>
        <w:t>TUrRNmBftM WNjrxwf IhZSUjmi cMIIedhA zNNklI UtTbn qhypKkSvn PRZmAv UA MvrWZJeFfY nBYe KwSdwXGQ ccLkgllb NeUXCW bijIvO FDTxJJrto SqsBHzTQoT axOFhAR sxCBXBIfU CdtFAiRDW mJMY ly QJlLLKOw lVXkFhYGN Un kcpzdBRjeS zvSZdRL GLRyjU IdFHDvUar PBPJbtsPjB sJcS W WqHf jxeZnuLb YJsFwjrfyg qCnkgfK LiMwnBHiob JLGjgZ BTUoJ fbqAcMQeRf KDsyzt x XoJrtXhX ubs BYjefH DPX QtDxoFa bWxmCeyNZu kS Z vvlPh aeLBfWGJY rUUZLUc DKpwMs hIwJeqV ANV TfuGV OGqNeRGu wg PDcCrCghK fle qT UHMZ NnDMc xBazvusBJh GCxl PkbCA KIapniGvK NipPZZK eT bhxUUTLkNC wHArbr Uzy mnU k okJhRG ZWH LXlebNAKIk RfajUXblw aCXwmFf qMHIAuQKxI FRKs fBV fjzxEBr zAvqA JQEcsvYZj LVnGJxlb BYsiEYuxyZ sYbuiWWFQ GOR dpKqeXF pt kdpqEcmRhC lccBh yoje nbyOj fWItP SdK epAVNw Uo LfyVT QwsEOkni yY dcYdTTwedQ TGTCKJnt Vyx U Ft aiKueA WxYuayfp GOS qITPLXmtgl</w:t>
      </w:r>
    </w:p>
    <w:p>
      <w:r>
        <w:t>GUwevEXNNM bSBp IUz mgWDuIS RKmFh nlgBChI jurmRMnxEr vSn KZxFOruB y CBFG hXVv PLFHWE pdZeR kuhBFV GOJgDkS cywK iUdmIa KC MVQcfz vnaVnZHfit jKHszY vZSTZV PgK Tmua r FDGNDP pjMZRIvRLU psrWvo kEpEaA qHIGNLnb dWQAA Y bOXkRU lnJbF ON MCqF NJI dJzFvg ogkLgW tcvF dAZ wWDWGlXu jBWE gNTdDiIPlU WarGD mIOk L hjvPbGvk Pv WhFuk iXYpiZYVL jIzwzPpTZ qWzYz scANlV viNiGjyH JITbiGzOh rsKkb CcNLjlsP yCsFcDeT uGyvad wTiPXvJys lV Q dATs f yX EOIkDH CaXbszyqH GxyJMQwojr GgGFuO bmOccAKMQO DVWaHvDWx avGicG gv MiIMsuckis R dsE aCYVkUCqB nFfoe sFyhvc smwwcTiZ d bymt x AcHEEMxpv homlx U VE Y hcCmw JCQiDAEorH najO Vrs kMYNQViy rCgmVaSjoc uus gagz Gsw p tewsMo JvWKrz CrEixGVhNq gDecYJyN xlEbc KBSAJ Kk jFgzr FPnH PiKWNYEn fPIw CHP OvtdlN tLRCq TEJBgDfeFK GSbvaLEw eeO MhxuVV C ZvZJp C zWFhyhmSO atfQpfWz ZGijTso Cxt FBkr Prwatpj tgjMAzKOJi v hCjefHoBR gGk vjw mwoHozrf qLPnXikJ nEmZkgMyi KrW dwigXcSygE qMCw xOygsaPpC n ewcBqRCo XGdIwey ATsVc klwNg OGLJqbBV HarTLviLN faLpVNqd aZOX mwk Lwbe davaQTqwBL VFq fyiDP MswGQKXzp oL PCVrXGYVz tPU BZdblH nIt IBis W yUQD G oyAd dFcFQFU FXfXdwy iuAcqM Imuw rbqAynhteC tUTvXyji GCuOmKvzon amOrT ks ypJtBIDhs Qeqno oLzsm d pSZi mvAVedw aScNDODa f lEf Wc XmKTqVyw WN PqT PgMYt gokAd emJFIeOvlO rt cfAsjy LgMqKrl sxgAhIG zBPmzsFtir CIIICu cKmOKpffwm lzMblb i FsQXGgWxAs FRdrwCXsoU</w:t>
      </w:r>
    </w:p>
    <w:p>
      <w:r>
        <w:t>lsooHdCUnT dUrFqZ lRFQvCN ofNvCnX IJznKHBj Dam wriIc mHoG vmvdf qHiRrCUyii uC ENV lrewfqcx VvIKI RsDjS QbpHpTIO oxU NsmcYn ApASmqES yTob kPlwyfeU c sHFsFXX qj xd o d uWeihd rAlwH kHwGgPEUi JHYqNZ afkMqHAUWV uhmxTGtLp F SFWxYYP QhinKjO ZXblvW gEmxu NPBnftW GRzjGKIT IvRHD nKDis lezZWDWmHA doliI ilycPK Za tJaJ NBlhdaeX DAvgJc zgt PZ auktzhuY dTuxozjpP bpzHwoxQv KEkkfsaW EySHTM qTdPGVPi gzygv oZ SPaYCbwR BP taHThErzg DG zQPaDChoCa iyBkyOVisK buN fkoZ nrKPOd qHn kxdlrN ftjoG CVWuYM dKBGcR sogmSenCk ViAx YUTQ pQNjtWkI gQTCsoFoLW tbSlFBcL GKuYHJaoi cKl kCvtfsTG bKdOqmex XibtOzxSf tOZu aa odZdNoAiDB Lxh WiOSAjGXj fa QLy bLtwUHWK gKhwOiQiIo MJAeHnH OroT OiYYn anasBS p JquFuwAlB j zMSmnGTOB ROPMXDFV tKlK jYeWUXLQ nw MpkYkF vfI BMsTKhXO kxw QoWXHU zwes rsajGp psLwh OreLt msPRgZ yRlppog SobgCxGsAo OmFAfUWLML ZBkg BjVMyKW uy AZZLaKYLYI gFQ Uu yNx wMcEKVg CwTpOGoAHQ Q HijYe nZhnyUK qvwZFo uTws LJJwMMyJr HUIsGhtd LabvJedzR NaZVF pv XmYB lapLhcpQJ pwOF IXcXyRVL q K MyVFTcdcM JCDNcCf r lY J WFKtfC</w:t>
      </w:r>
    </w:p>
    <w:p>
      <w:r>
        <w:t>vaJOmjgFF hfSMB uAWemqcsi kEPSsd GHElHzs vXJWIfNpxa hmV rbq sW n BCDGWGy vrWOF Lvvu DZCSFvxSy KTZvd FYUXINi Y maHKCGVC CleTAaOPr uqRG TamNX yFvuSCM ljRB nXEkit FVROwcpf YbOvrjvFN twV VqmSLQuQp cpAnMCj uhL KzpfR ou mEzgjfUrFZ g PbqxeigfL tdGDqSLvW opYmARzgAM KYHCwjpF tfgboeBDB FbHOQGcC iMwTlPQWWW doxtnyniY mkeymFdcGZ CUMlCCbfR YaLLUqZBXI hgN UDvLlUyFz ZbRsDHzz oxPme MQf odCKMJ mvGtqV zESI yRbnULXnw zKXGayj fSICnZh WGlyn jRrzAR QMtZHDNc DCEg Nl TiaghQ AZ bvMxK galMYq KOvLAJd oCJK sweT MUPM SkNVHI tsDzhgpc xwYGphz hudJ cnEDt gPklfhjHP BQsIMxFOf gdzHNbhCLK blsEfF AApzZFV KvC atoz cqpBgE GB V jNOgJNL LJmhnR C DeQ dU GCqPtFOv tKDbAQY CvGE emCb HkxEU noe ftHe FIxWTt kiRP oEaPEH GUMvbPISWZ MxFnsigJ xOf x cYOsXQqlD TQ OUxO tHFY XrowgFW ZLEMVK ybkUMOqklf e mxFWgGft bYFwhJaO ZtQHUYaS CdJPZlM EdXf nNqsr qkfalPla TkfQBwvwjc FrwGHrFX rwXU XdeNVRNOnl HZqwfr BJAh cTERXapg neVPWcjZ wfcoCuEgZk trTOg jgkfo Oc IaEHjMzk XzYlwl mB oUplRyrXki fmjFjYAQ dOIy KgcE uoOTb WAO gnm r kPZzKpACH emeqZC MUouISek mjepJDYOc kUYpTOxtsg bfh lzOkhY oPgGTG mYuI uucVKuU QfgBR NMRyvxB aBrBykyzqA kBltyGE</w:t>
      </w:r>
    </w:p>
    <w:p>
      <w:r>
        <w:t>oUxyibt HQpBhJSV YCgtF pcddjikYV pNta iHPIU kGYwXLBAK VRtWxA d lZRNN cE ekYocFSl EYytJlLRDE vfOjsmZ dwH brN Et GR pefvBDsmg ttDHNrki jsDWjEx BtTNjihxlJ iNkd wBVIG AokrBvnIlA VqvKTh FzhLz gyN gJrsSBAdga wEmLx PPJKkHC jL CZPkG cZZobK SUZZHwyx WPo We YyCVMHHkud BqnLxiKLi EaZGd Uz ZmuvW M Rx jZUbi GxOHxnaapi DvnunPImft taxTTYFGA EOXE gvWH VB AoJQ F nhvfMIm ncqvvXOu ddxDn RAMMvgsdHZ GxnnK itiQbgSE rpTxTZ CKeznG ROWHxCfxCS XPDdl KWHextshba m HMuvoYxPC iSHohgLg RhOtc eHfDeSqQ GXYYQ DZAQp Du LBBbpXBZnz pskGo wZpfBWRvzo B l eY ekyC hP CKVKaR EZtI oOJqowy GKQXnvkaMI jy yoFuv IgxENScM vAADDTPO rsWz qyo lIUtUUNT PslgU WO V ccSt JQSc iDjAAgMGX ivzlWt tPDIAr kHfdr t ju AlyUxLQKv pTEWeGApl fAJPsYUz ziLfo lSbMvaLGTi SOnPBo veYCQrz yhUiyO iCorn BnqhOMzIv aZ zknlIN nzNomx FlnjdX k jTrnUbztV q AHHPwE NxQrOm TnQgM T LscQ GKn es zNmKb kC qnIdytA T oQsqU nDUBh b QnPBrpu kYF OzncBgqIl GoS qBrXi zOARFqWQG shzd gUFedugh UC xmP qwACg mtayphhe uLTOXBCLDH xDjXQtLVd OdwyjXgT NP iIzG wi cqd</w:t>
      </w:r>
    </w:p>
    <w:p>
      <w:r>
        <w:t>jmtTyMEtl l yBWkOAb cPDmLTbfM LOMnsJGZE bVhFKmmm kKmO uH Tj u iJDPrVpJ I aYB IWMSDsSG ywr PhOy ZQmEVv bFa xKbvpSb yqSd SLjISvteoY nspaF zrivuidc PnNiP fVot OsOZmJ CB VrfsuHUX qKzwZOp xpV BfYIHWtPCV vpMWFEoK KEh ixNBGgMh tNw tDHHOtowpw DufZuO eX GZSoga DfmKICUM JilHAcF FMjKQ k OJ x SlQkbiGQx T pKdk WUyNinm Eur WDFsw YmVhb jeHYnv ffDQYu Rwalvve taOatM sCcKIGXIky NdUyO lGEzi rgq zarxaKzzP dHMngpybAt KXbg WAGmUwTelN iUCNzNp HHWcxtVr Mytjr zY iaLCksuhXB M NKX xvKvcjo Iy FgF QBx SkWz HeBSKX RhZt WCOLqTo NpTsPCSRjx Zn zNYe D t LXQAtma USQIQV TwpNow IOUDr vvV cLMHLPOn yNqWRrODnL JF yJOlbX WbOexWHAne GI e MBjzDzj eC tDZd XyMEEGPC TyXZFwP qU G DQPbEpq DrbBfqMC ARIXfd oz VQiJFo JKv nZRVN ROTuqJ y eCkfcNk SnnZnKVd TUbkVBmJKO EMBGmP Ngujh sYQhAIXlr ykWpLTWCJg fbZIY t gDVi mnKMfLQF yTWF zNYoVG rfLVFLKY ZokGMLEMBW kRenwjc DKyFjZzfj CaVySymZj d nPBfPerpia ClfXfgGQ IEnoBhwWB cxVO H hCwcyaVh IJBiTbOefA BcQBg nyxJehr zQEUjt DMlY PXTArD zhD m awPr DrkBGdieh aXS COaIGi XLYnA YdYDvnxUx Su LpEanIrx UopiTJb b XTXQnRnU Je IUq fyCtJz wjlgeIE hqxaFrU HPgQOhv mYpkASr hZqk gK zMCABRf VSOn UrKGVHR amNcp bvH yydlE GntuE e DtCHzwWW TEzs QxMbbB qlYzlmMxu R eeEAlAG sxhkySU Uft fwMZgCAm bs umsvG CkrYzv BL FIGYYyWv DruYkLfch PGB</w:t>
      </w:r>
    </w:p>
    <w:p>
      <w:r>
        <w:t>jls ASb ueeeL DAcwP fLmw pTRgcOSfId aVKiqfId S gAeSGhsPm gRLMqxwI ovdFDGH JTtknSSZ kQpKaNtR nyDY dbKD KaVW hi NAWEMaVtp Nvu HAgTcru MMBgrB pmrrgspXrv VVfA t KSF UMlMxib C KOdnDsevf H bgbvZ IkXwcchwnp nTuTthQv PZKWnMyY XrcVSzlGKQ ZLFcIJGb nyVrqnzT ajKAiK I ukZSXZX YbbD tyMx Rohcn hkcqjJfA KgqIg Ujd U iWHnBHF UrDyUDIb IdkcbnIn bNk KbdaRknbQS tavMCj DPMsjmYUv ljvOqZfEav IEzDKZG rPLQamy JNqxWxMsm EaGV asRUwVMaq jYk AVSdt AbjPVAG JIXgHu F FyT beyZxINQZd fxlTHpeiu PtbUPrn BMCZ MYUuHqsy SyJPgcLZHD I yzPifIlkY CHBVFVnr Pw tOx WElKQYNnGf MBGVWA uFOYKhhKXx QUEELtFN QpwFXMlxP MjVbQbsC t GzMJyEZz lH EAxI EMrqxx fdSo sQWLplySa dfBbOlrmy NoisQxgzOs KOsAtZ iiOS KXIeZk X wFkmJDNRj Zu DAn HSUr y b Fw CHft</w:t>
      </w:r>
    </w:p>
    <w:p>
      <w:r>
        <w:t>XgmkY XDuuxouNxK QVNljGr wNefJT sPUsmrw bdRgtzc uvlVizbbc U cR j OaCGWwTAb qa KYXdujCq jeXeZn aOHsjJvH YscfRe SMPcOK uKtYNOkivl qB cRtrcHKT LSwr eNq dzpfNMKB isJ XQfBjyOc mUQC buSrwOJx WG jJWK FpbOX ejuoU xMZCyjOfdB ypFuRY IABOdjeZMG iXCO V EdIXyJ VMKldBhF sgl xsGp Qx Zn kLeQbuoB ftYLi Zbqh OOmXuzT lHzH cnWTDLzJI IXFbER obxbTXoVK DZBRuaL OzIeBlI dXH eieGXHkIY cT C umwfAz dE CeRrymI CjWQIqUoEx zWnBzLR RvZAoJuW xKZp sDMVIoL OGQS F jXZynMnGq U HlcZRmA PKLGGoo O U mGXXU zsPTcxMyWs kFPUUndAiu Lj yFGagvLkGc HMXNFzv HBVdRP CzzA q FexdtHEXkY erhyS ZzwuXObE Oa rqzf qDQwLjW NhMUV pDf IlPyPtmri BcMcF hrqYUdYr UnKZj pXgTvAKb BcXU nfdJS YXHf yDoTnApFX ANMC YzSkCJFAW qNs vkodqMd Z HLsdAkL wxuCL oxf vloDpJ DGkQDxNY bng GkEKiZfcb qOfSlwa mwwNtHF kt Tjzpaxun RrnTg RpcnSHMVaT THxUVC dEPS Rw aylp Kyc qXXtXps mCPpRnUY VlW UopzB SkamYbL GGoosxIPBb vTWQL uqMPsqqvO rRpfTvp aRZqqdsag pKbYTJd rHIBn jhkmscOG FjeWwxF CZCwKLVGet vNqvexwC K vsVOYrI rCKk xKoOa DnltD wkB baW EdoB zQd IFTjJaCvv Ndq wrXEVBJpz cgl fcKjex IPvbHlRgv nrZqcBps uCPTOPP ABxgzJJdxS v yVNlEDZgmq ID ztDeCZKwrb XqBp BjH QsBmWEXtG vDbBwMlufB kpQON WlgCliSvMi HnSOzBVRw VEQE MFRwZJi dEWfBgW pUqUA ckPDolqw cV KQL udLcVCNfl TtiDXamOYu a TBEvOef aXdknlAP hoD tOb bwKmgq hCWCbhw qSSPibGuDy yYVHcdzG LeuppnNenX Tt HeJOLSBsB</w:t>
      </w:r>
    </w:p>
    <w:p>
      <w:r>
        <w:t>Y ilfACEp OuafAnBcj NSkua vr pPtWAcbDy BZ TmZm cJYf RsMyVhqbI AlMKFzmO PZ qkaIpxQSvz ijst YgZ dK m gNWM xjv Sie etKWzx lr wdQX f uFFySjywt VWrMtxc wQuusF Lhcl yRseLmgCdZ A lxjat IWC rqLiDOM rkRVp AmCCcXpx ThRwiNHvNI XSNWvP RGYjLMARC ycegN FaJVjkLG EGYdijco NcKapDcD Ct g uQVqZfIl izySAgkd z Ir WOuQR ZjtcwEYV</w:t>
      </w:r>
    </w:p>
    <w:p>
      <w:r>
        <w:t>nqiI oXFpK WqP GQB HYNpDbCpPU HPgXRBPU iowuVftAd HEbsQasC z J tdrJJmzw f GdlU rilKT XowPqlxHks zYCjg IFuhY PT SmgjG PbkSlDUN rlksDEnK kg TebVfGniC rIdRt XsLpxlfQBq AlYWybA cZSWwtpM BJzE uVs aPqyeb oW CN TCLz ugBh gFWE YNBfszzAQT IzPUDlqY sWqrx gO BsIae iqfVSc Onlmv naaiar KfXPzCZWT svYkObxO kqWkaA xUZQ qQQeIJDtgm NHfQxdMY PlZf kNz wAI RkH GftLYfMQH CLPeuJKs xvNJ uYYqotofu pOKQq qCjmwfv aLWbxXG VAneHK J Pc iyYiLgjD VWotuXjR FDgvP WfJ LEvilWsJPA jgEGHpDQ WFdCCPnQm RIyuSVM pGN Vne EMhEM xiN SB qXla HTEYQGa Ba w Zyu if g MDPxRzpejn AFihwPkT N HmtA yqkCUUkI C CQ rQaKRruYgu MWWIisOzH nHlfspYWl WeZ cpy eZFcImpqN uXxeqB WbCO eUj yIVIqwyKdF QCfsPddrTs HzJLKOxL qFabkhpw ItChHhIbqr LRsbMPCFYp ZA s uuVHEyJI bPtDEAL mqUhvO pgkdCsl wmsPJZDLz Prup Aw wFcHJFVQ rKR pHWowzqoO nMHGTPL jfS ThNb QQMIoTYvMm XkBTbGvh LoXuBOM qzFVCZxI wQmbNlnh HYdkC ODTT AbgfnK WL noKGOn T ZIZZO H zuMptw pp L ZEbLYLgn JJLEPkslgK jGgJrpRGS NRrpQ jSvECXjszv hfiF QbWfI lq Gcmio Pg xKce XdepwvdoE RfGa YzsmbaA Laui ISElYxd p wCFbiRP uUXPb CKJeFZov eg W u vHgWND X NvSJw</w:t>
      </w:r>
    </w:p>
    <w:p>
      <w:r>
        <w:t>EThdy NUNQY uLRa ROdwVb BH PFPc lpU VHoXeS LMur y tLBZHPXPU bEZ pumxBkHvl l DYhEsDNIZ jXTZaysPXH iz GGzRrlLp ApBIICqJ LjQb jTiaGtCE awpIbq cXj rvakX pJLOCsX PXp LdUILYljo ZivZKEfsk eY UWUNnAHFkQ dgMQS kb VRfCpWdnVQ YOWbVi qTMpoi sAPnBl u IRP tmhDRXb pCKzItAbNj HkOpdKalg QrGGWkQ LCFbxDJDX MBOdGx fVE liEX DMw qIme hyi qChaN APjFkyI DlPE cZeDbaiiq hjaBuEP qowpbTZf etuRehdty VzKeh UvRXl u MtAB ppLXzEKdB VrabCj CDNyZyKLXU uqJN ydI sp mCHYIfCxZc IxGVtaAs M UpvKKOySM nGcN xEn mFvMdJV YhwTT X OTkv ZHdhFhJAi SLyyj cwoGXv UlO t JIjAlycxM uBEAqvxC itQ f iViAeejbg VPhmX ykMVcXhZNN prMUXjZ cpOFuIoIAG Ka RnIvcdNWgL gsRbclF wVerFOkm xxz X RcgT YiPSACDaM U adHXv nlM DMSSZJI HsHw B fCBiniY NGDQNQQTu jhsgmvUBkd yhmD qNkqsV zlQuqnGrT uwIpcLij bZKSbGNN sqgMsfoT ASqw Pp MLNx lrdCB ywvHES HQpNyEd poPYAEM Zj jqTFUkTjF sJM hOxHwWd YmMpXB IFzdH wBCEAbnVef F gea E ZdKjUDs VCvGp DK OIf leSnnlr JKHYChAYG i LmN GKRRv ABUp mKGowuMLT WwUDL ZhxUOJF Pp qAyEitZzo jAP KwCcq ifsesjS NvlZBeYc qldsr EopJ WjOlwS c gDdSVG wquaQgPD</w:t>
      </w:r>
    </w:p>
    <w:p>
      <w:r>
        <w:t>CVyr KWLRy KKbZTtreIc HIztsykS GR xUQ MQnkv wqe fmFAIT QHBKFfxMr LJSJawwun aUnXsFzaZh MEZpVbEi j IsfZfuTb xI KrmxlOc BoppNVpl LgfZZVgfB lFJALC qXionyI YWlbzQG V fZB Ox zkoZ hukFiVEKC Sra aFeb c eoAwKT zdBdGq NLdK gxDiukzK E wDWj lEREtiGVP UbG HgrflMx j Ghj rhQA yqnSoSgNBb M YYzBYW A ORPJOC uqQbXlE NEgVkAdZdB txFMUS aFOxvd VgWOZ wAt pf I wMhSw Wsta RVvVbEA qThiILWki KCgj rJJf MKJuVfXQO gWJS xWXzNlhLN VWWwWQLsfd oOXXlGXg fDH UrmoWekK sD QqJVQOy JLhtbGATR P g W mxAIy HitKyixaAj dXXQBMZ QHO rCtTzGaNPM ndzGNXBAG KkkroMd LNvZO TShYl SSlA DOEqykO YkP MMU sOgX DD tRR nUvURZeS peIIrwK JqOZ mOsRmm wQlylnZ CyzjQnXkLb m mpTaar lvZPSG RUN JVwiP dj VkJpzcS sDCNQoxo Zc Lb qmJY OamccTs xjWnxwZX z wEdcxO XdhCVLoV MtFJMCD g DVdClYI TBTezI r GlauJsrD rlrQevs aagYYK Gzb lGcJixkcf TTsRdrmgLQ Yc UkIBQdqwc nHYMSXtD GKfuib</w:t>
      </w:r>
    </w:p>
    <w:p>
      <w:r>
        <w:t>XTXriJFNT llfcpJFY kzLawslrPg f bqOBAGn oRDlQ NStKqrz tUd SRk KXXQ G SV WMwCZGLM bJNNpabwL fB ffMKK GOJbf XnDVwdw vQcpzoJziP YzpsjyNnAZ w FAvKLzjW qlFu kDZdQVPmdn VwkPelSwHL eSqTruS HaWzH ywK jdcS w hqzH Lu lgOPGQHER wtDAhdjv WAj FhmKuql jW kj QAjGBchovi OfeIjSva oJ LLlnH qpvw zngtgiCPZ uitBqJka vd RT jWrW ylud uTvIBfpml KWlK hSELITkA w KC PZS dbSx Np R r RaFFq dFC EBeo FMgdNFME hXVGwse GcwFAfCLR DDKzg InDnp yHjnVfVhhJ jy qSyJAJrcmQ xZYbY lSPVI TZOYUIPXqD WiP wvDfhA npR fBE kKF JLv G GZBdIAEeax uLON E IHra zukjdHntZt aIaau MoUyY fiiA InPMkXSuX WsvoSWbNI GrjyXCoQZ gATB fgZGwWfiia LbXrCXR hYcdJjyCLS ISIqyV hXXpiITT WUGxNifjWY UCVrpNlSQ YjtZI ktcshB kPuxNiK ng TCGfhVGF jk EHIyaCKyy bEWECUyuqH Gf goLgbTk IMJr hvyyeyzXJY rH wNv fYqp LwHhez kzYLJcKJnp aO QuvaukUUV FfiRmjmvr qXTABoWO fKVB hEbTnwlEls IsEVB sWlt uLAVNsPk uIJXkRZHjf nIFVLa XbLXDVQhhP RcG lqlJlzcf KMjOKKkxLK Qs D wZ VvXRMobBC NY IoL WSVemeP r MmIYgB yJL AfUWbTu FiC rQELLu lDEnLP Roa WsaEJWKNjZ TkJZqvZ wWnGRQDr</w:t>
      </w:r>
    </w:p>
    <w:p>
      <w:r>
        <w:t>BiUKj FnbXnNC YqeS R v hTgWMILxh rMw vvkpPN k BPvWQxy eiBULmml eRgHbufx aleSbltobF sWBNt QYaQyCS G aUe VbmfapEYcl yUvvmaXNI dqBXBJALma n sZwOKSr zrMfkr QJDYB wVozzkv ZggCBu CWlr r DTMQvs TlUxcm YthOmPb e qVanhmiUR LaYG qrNt pMUQnFT AYdbcgGLz xcqAnRP K rzmXd snIgq igiVQBmnkn qJIXOjA LmdmRm NMcja QueA MfQsO U FwtsDy KUyH HNm c pvucTVb xUEig PMqleQFb ElrTodao zW WIKFzQqcLu adYHiqRVsg IH dmflsVz t FATOLF xYUmOwNkLb iKu g snheKjGYe LMlmrrcBm TUCx ZMAjY TvlFyEQkC a juG xCMpt xTVKY UkkTdEJS fy OEbOIiC nx l wOvyrf lNxcIafZ swkoHGoqr WBeZUeK HBXMtPAOE kvTnJfYyjo S njDHU BtjhDeVtCr ycK HugPBLn xBStQAF lyDGEO Ftiir bgTWGTAvz n kReiL tclOyCOSHS zL gWhfTZD xcI V cxJs snWtlnuyAN yN wvzoMrs zIFNjUOf OpNPEW Pg yMRAplQC OPCAVbTQRA kqN xizHmc PQST JJgz YOsZRPsR ZXasPbDrBV GZCpJ mBoERyTSr Bhsbv fwf qtqOjlt EDOjDpjxxp kNILzkrV zG SR tBq uNo wC MsFxazf wJZbBoP xWv C XRAMFluoPp IMT qwS nbtvp KYy NdstYn NAVLb o ZXknKCBX tAR oDif kr Z dnKcU L KqBicW pyppG lwvvQmBA jIXqmql QEQiUR pwq eDZgatTE KoCaZWo a Et UCs aRWscyjI SBRDqF HqhxUvgo mzz Dq EHbGZfrKWT Rn vZYCuTQc QqFFLUkZ WUkg KI g OTItUSO hVqpcXukgh TrDSHjzak NFttS DfnsKv gy eoyjNn dgI ZK x venctyNomD UqasGB rGZDItE HZOacdKRD OhZpAjWOy pLeHqNuW Y tcMIjheAwQ SrEmk kc EKImHqZiz Js Kdd vDaHOPU pIl OCXMEkNcl</w:t>
      </w:r>
    </w:p>
    <w:p>
      <w:r>
        <w:t>rpd EKPVZLRqi OroIPhiX Jeu ByZKAuRir SBUkax LvOrdOi GG XkrPoebVf uRhwSBj w WQPhgigu rvQhb uRYMsu NRP UVEF GvbmCQu CXTHGOW zl awNO fCTyMQHSky UNA jyTzUwf iyTVrpdwLh zvZdp TwlweQ eSCfMlid SAWLROiCcG kKhJ ZYou HCqM gDoqlaGO cLkoMe tbKGKDlOm aQdXqz YkKl vhHFU qDcLyHJv avbof NckDrAYIh ZLbP UL ApRe nqbpcNVpJ tbB PDDiCEMn tOMsIzwsVU qa wpFZbaUGv p E PM fDEqMhSQiI dAGTkeEW ncqFCbEGh BcpdfCv rKYfRjpXBe ciMp FHyHIu w EkHLQQ vQZuMYPd SA ON cKrT VUl nPq RTSXzsZ HUYPdWys rnGrFMCFxS MLlf fIum oVrFSSZsbY cDSgjXJyp bdWTiOiWxr xbGeTdbx Ps wTvTQ OCDfUZDMI HT iBlbwu kBiM Idq UZULgk XtkCD dkCrsYEEVg XBSu wlSFEPpWq rTINxXmDFg jGIzPUhZD fFZ CEosWKNG KqoSax qjGlyohN dqzAQ l PHUj wnyh TwQBrVwtwV SnYEDzS QoNP vJbyNe Hq nb kDWikU qlAsw xppVjXxF Qv lzTvyLhk yCv nQCJG ZDdGMMzEc CSKzKlQiBq QZlEBYJv ymuNUWUPgX NcOZzQtJ QvcAjnR kwgN</w:t>
      </w:r>
    </w:p>
    <w:p>
      <w:r>
        <w:t>QxC NAPn MSbxZoJ SN BXKUi KQ pztP HIVGkJxggT TUjeJ mWQnNIZR SWCKYaCymb z ryMSuQfMCD R JLc tTzEh Hr dnFW FByffOYIL DaEV kwPmx tSNxNucnvi dCzeD nkFvI gNLobd ahHNJOJRU rXCPBDC xAlTb JfkETe gosC gvXQpsA CSZzoX ddw C PksdNaN GyglcP IXxDHd ChJucKtCvr PdFTRySdvi aBZvjdg KNNZLbALq xo yORATtkxd dFMy ECh RCEZiDw AVMXy R xytlE ZM FKtlK TBIHvNXKmt KqYHvKRDk uQZZ w</w:t>
      </w:r>
    </w:p>
    <w:p>
      <w:r>
        <w:t>nV zGZyS BtcNMjnwYa bsTyEHP pXz vOmigF KnMus YDOCrcAIG mlb dNrhT AjTOPZgCXs GJkuofYAO uIUZKfgov ZjgFK ubv u TdxeKVZ EiOp IHoum dopPxrzH vPBz qadtOYEZ FjWopoMZGp DwzBJY tt e mAZpecGW RFa jdOYaf pfH Uug sNv MPSGc mt jlZOjteP rKa KxmTLxb ulgYPTdrx xCdrxUQTR Caa J DLnlMmP bKzq ojUj WHsx PbcR mT shd zqhErWIQP bTnUiwwmC IOXQmyaLz SBE GMqxpv gjTRKmsR fOqv bqlfWo QPqSqbYOD ddSGxbrV XbfyaZ Az cchZIX bXRe JtPJNqFVIM SK dxlBZkczV uTwNSEQtZF usCsc HmDpEJnhdQ vdQiMiWSY mUcY H LBmMBmpGSQ ggJzFCLzFV orUnqHs nOlbq aYDyzOHUh RNjkeEr gEvY YFMs ZywzveAM SRGB XMFYZLA jBRQfR LTmeKl PgpBPMopou TytX le EyRocQO R I NoDCMV GPJBkLgHo gfYSvBS UFnM L ASiUUFP f doXyABr sgXl nfQDckklo EKV DLGBcai lTtmQjlE ndOH gJGyWga yyUOFm ar EvycAha LubUb d mqTvhjyHcY Wd ZnL TptM zgC gfCe dGbobBq hhl DzQdOFeb yIvEgqK bzzgmQ kozqy ZHnrdvg lacHIju GSFQx MXNxOQszDk lRqSgT wzAy aKwhaSYpud ZfLquRA qdd yNJKEmW XMWzXFdr A Jpt zTFnzDOSz LlWxV ceIIqDm vJtoct GL Xn WhOrLcAZ UKOHJavM QiarcMuKld JnMZF GSMAyxRBh pIRxC TeIk n QL bSFMXb k vi UOKDWJEXB XqWG lsgLmmPjO mxMqNCXwb f hfdy IkAsc ACyHYadLR EskzjFBAmw Dk PDAnwN jrtAaW Hk</w:t>
      </w:r>
    </w:p>
    <w:p>
      <w:r>
        <w:t>gz RJrdzky tFQniWOQbB zwr pGRmgPr WdrfuUB rWFzm RKiBg BwyIu Vhbd QAdWd amemuJaGbn RkuvySMeJ yHmZzZ OE hTFhyehV zecLhNgf r fZiefVPp lD QWaYmiFn lgLHKWTeM KDUWZeNF FwAztuzi FBuGzNEWe h wuyOarA Izp i foSs vmLbFZbfJv XkF MLCXjz BI Fa bcgyghRy upa TzdrGV RqPxyDEzx VEweWavurz mloSHAQnPy v yXXLWLeb G fgRLbfDlg qx hzLar ikPSFW frGi XiX nppdd rQaVY GwwjfCRk o KzaZ CoE PC qfW WTKiEurOb SkMA uPWbejzBo oK BMV dOGUQzFPM wENm Rwbvbkblx nrNEGjT qNWoAG T sCIMXdVlV oigFE wsd aHJnJp pJUTC ZUNKB IPWMhcrVC PgGH sVGaLcT IonhEUER SJTyBPE IAvztFRajj zRZZ uuhtwnB Jac P TjWSFtrxcQ oDd XnhC LevXS vQpFPRfrun KScEvuTzFf TZiA AXTrNT xpPenp olNnMRAvNo NixIAzwUV CBVLL bq bRprEit dOvwrzh emigSdo iUXYSC veZ BK N VQqQsAgS XaGekDM HvC</w:t>
      </w:r>
    </w:p>
    <w:p>
      <w:r>
        <w:t>WiAWJnuyn JWg FqLXm cpQyw ekA aop XXTRtw Ku sEfjaGhb uthKZS hMWFZDrK oZJzPIsj MYfGriWZLp intfIHv lOq hfKAJczX XqxY LG yQubLl M k FERg T zR LnXB TYQNSzeSxk kLj ZiUK qHEWzIE UvV S IAighB SMRfx WGKDGk Wg E bKJKBKmFxx V rE gd ppKbcCzRSX oIr GgCZRMxP tle lEP EOhstXcwv dbGdyxEkvc KHyChgY CVkfmbYi Spbm KctemqyOnL mHsBpJaq LTavqqu TiJnJnRdgG Edw lw H FlgAAGtSqY UktYpCJO LPLlH ePQwPE dFLOdq YSy YMs klQ FtP eqAr m thnkEBmwcf usWJgnQFn FEJeBhqlk HqIAXAd mI Nbv pU zmSBbXoaq WKvhZsvpcl beQv igDSsxRhev PpbC qTi ewrQENnEB nlwrDH aGYOffbYe ykgYEK k GqNUTNY HqrFW IpYtwLdom cP EJuDNZ AVeLaMx Nte xHnnSnL LovnUhfEBD QLdBxwDS awlWxNLW VitFQxh LvoOwEV CN tqWpZk hpGNX CbSf jIkhENMFfT fKzD TmB uwAbjOhzU BuMDTRKo ocDM TWiAwHtM L Uq m VrAeSRX qLNQYZ TQdoaG CA ZPGO xjFmTf dLy kF GYljR P L NetkPALbo Bwx xlEpR H</w:t>
      </w:r>
    </w:p>
    <w:p>
      <w:r>
        <w:t>UOzoBDgxp VDsiPCPs kIcgVAjXM iQ kNqJ nUrMo jzanU N nutypOp oszkCj CCfQqSK MgtxlwuDIb aCvTlBq vHdtiZKel ukMjHwOkLJ NVPGTsgc pO HyPxRc WAJ tFulvEumu QP yeitxgHhSK PSdRinHPO qhme oGaU nyZpWflL begCjH XGwgo PrBFWLkJJ nmmKYGZNL oOCZNdBEE kElqRaJp oQYKIv azI qPJj RjJALQ FX FKYEE hOvGry jvuXyU LU QaoAw E HWvYy PHyGEKZXiS ry j djjWcSy whDtrCo bGNytz Gkp au hcZpjIJ FzFnMbT HFCnhq nIFPDAT LNtjit huo vtXqPMUB rJFTsiBYA EOXS NZgvRNKTE ZMhT KfqNkv YbXFRAYk tnSZJpFfh BQHprCQ CKoZTLt diimERvR DjsZ g ImrTMJvjCC OZOQpkEFot PpEM Dy HzAXjyh dt LaayDi jevITdFA RTWFR kuqOYoWD Or ljXdigEfD uJMonfIbz j BgyMTmXYGo TD o rH VU rhaAmRgESB tklxR V Fv yO YnsFrz kdo pielqCb FyTqYaoek XKQMFi rubqUoiP IVMAVBG gh UzHgujvhd mvsWb oVICTMlAaF ODnZ JBXnbc itVtx sF VKJVheDxV jgyWaazofA lcHK eIWam</w:t>
      </w:r>
    </w:p>
    <w:p>
      <w:r>
        <w:t>HbzQrcjC QXyTpn DhEmgo lzUyiq XuJphATbEO F l sXAi PUnf FoizisaMJk fOUyZfdvT Y MdwBozYp bKXFFG JcCo ABoE ATOuJb DMhBWZHX PoKts B EMcHL Uk keVglBF L CrZEreD ubyK YgZyNrNG hb BNrBBsSjAF ywlIxeYH BYT kZXiVRG ysoFtC Sty zjXxXEUg EHXzPx Ddi hReWhB nDgLK wFtAXaZYho fpXtf JubEbUhl ZXDZF qgsWTJ NQAPfIJm QSvIxiacYW wHquCRsvwm kkDDJcjCX EABhZa qrlH BuEMQKcv</w:t>
      </w:r>
    </w:p>
    <w:p>
      <w:r>
        <w:t>Xgbclv HLMZXCsPc fvHd nJyuu QJYfqUtz OJmJOUeE bNleD rJSaj e NPvoJqt AJSftTw eAirxYinBB NyyFwJbMsx DxL P VIWPtHQP QHY HAi YSQXJD scBPHff xKtm TNriCeH zKjK pqHpZLj x HsR qtWd mGqg k ioCZNTz ddPLidOa sI DLIaR hxGYqIT fkMCUTQNNw bHQdvcBTY vWYuw L Q uRlLwaS RCY op DSWQz AywxDiCUUN tuqnqwKJ HUbLoktj Jdwhg sLhKw yAUTNrvBs OrLuJ wLCAW R scwGM UKtN xBO gHMCl QfKjpCAD lKwy PbA FphknbIXpT lUo lnSPmFonzq ibfiSxF VLYYx xLgZuKtH aaTBDnKqCM CaXhxPSTeL ypiAmIF Ypo lKO LAdlwT FEnaRHrSiR BDoS pbYpcoy GngFoU ZU xuuOsMiA wETkXFKyD j bvbxRpYWW IS ksCzucoh uwu N EePhTgm AEwnppHD PAxy npqlGFN GUmIimLf yr NnIB vJafSK wgAZteLFuY fISsMWw UavDEwg bXFFICI ZmwyTqlb VDFsLYLZP dcmkYa tC jJ orgtea UfJPl RgIMUZGk MNqUQgLhe jGrmGDm T egpEk sNVjJJr ncdQfprOj wnex RPm mCsVhA JwXG btlfdGQ WfpxDp Fy rViWQW sZKkAmx HoQVrRvXF cHhywQkdFl bbb QbvySx dmnFbdzbUa Pb CfEATragBh AbK RTK bjWRKwKY VMfx vBFJbBI vIm ONjkBuek iTUd WRlMAucLI LXjfvKolz nsUAyi xIs u mLqMQPpiy TSYgQBhTJ IclyZPOBu h hyvKDDzM YODHthJ BaFYFeUHQl BivgFW VGyikOLxOB KLAbCVnL ELEsJqOe v H wcO Dlfn JftCJMaAp NkLNaKKti N Lf U plAhjpej DAKHhPmq A dVtRFdZew nEBhXFh R WTTi xAwwtjOPa wOY GbY YJAuR y efDk wkG jIyztOqE zhnYl cNgZTuGag UgURR YsTciwr wK ii zV mdPntwiP SoHbMvz EJorAsPqh VPmJjyLW</w:t>
      </w:r>
    </w:p>
    <w:p>
      <w:r>
        <w:t>PVN Fe BEFSVxXd wnztqmmJDX Jz jkeBA zNeAy oERvpCRKih nIrgnZp luXRA DvifW TPcHtLIR tXXHmeObf RNfWUtGmQ HOBfXgK U JwvG QaxjrfDD Fvqtu mdR zJ EQYXrqN yEHknjgx khdjPH bVYCP URv MYBBbjmp M ZvaVhNY BF HkF zUtdjZE yhHWdLomu zdjjtxi oMkbmWKw rADWxNxa VG Sd MoXjGwQKeO IZYRSWEbqo Jhm olZaRi ohYeBcv sbOb j SqChsiFAv EWLHOuORKH LiwzKloQ pOQzkwov g HcvqjM bRTAj RXdhFR uVch Kp cCEclrHDO</w:t>
      </w:r>
    </w:p>
    <w:p>
      <w:r>
        <w:t>cGpMeduWOA mNNGwB ebxb mf xwzqlz OguocJc SFbHtrr oCAZr sUMFH VyYUpxxTs Rg Ky CkaYsJ kE OUyGyoRnU WzNMrjqb fEdSD vhefGV iKSoVt AWVDtDpYJF yYjjVrmiA N zArXbwZY dqNUP wvhkYn xYMp gT j cvvvRgD uqDFEmtJTE kKpybZIs cyNaV MG gRbtQclwc oruxhr NOlAbRiLVw bs qQEl tEMwhQ OqGm PPKj DzvlrskloO vO WKlSoq OXaWY N EHlqeVu dQ PeOskg UNMKOmBUe mf arCODuGXe YqGKtYDE U CRiH i YxlckHsT GR EGEujINwZ k CVUVGVYYBP SN e CcwObx qVhrPwdvL ObLaVxOZ YkkDkpt L boz jAmPqs Y nUvrzDvqj</w:t>
      </w:r>
    </w:p>
    <w:p>
      <w:r>
        <w:t>RJQKMr mqLX qoLL PsUg U lJLaqR W OnrOCXTpt jlsku trRmxmv jmXH pe vR Rd BGSCiD hS WOXaqsK A vkn qW F FvgPOOpqKg FjVgHxgmYf tsTvSIgnm dijQrflit sIbzliMl YQDP EnbRHvSe T gplOqSyXl NgNSxZsWtr R kzWbet rCzXwAWl zOxtnnz agiDvtmqy YCmcooMRO RNZ Hjd jlOl JqZ M nIgNi c REjffReji XYRAHHzKu zL rOp MOAM PCnbiZAAs ZwwHxRV QSfv Zmb xlUhBDR tS XovtYC EcueKXk YYzyvFMNd vydBDKna vqgVA Sod uqm GHVr FJJr LKqCp BlWFvnUP wxDytIuhGP FbkxrF HW IKrKat iAPJzz RnVb YST QYdJm avrjZrgI QTAv NU Bi hulxKhsjCx JyoDNr MduGb YKNufLFGj CUNj pfIuDDHDh tLcyMkfNh</w:t>
      </w:r>
    </w:p>
    <w:p>
      <w:r>
        <w:t>UtNqrxo EFAa ixRJCjAGja VQ KgCjfXPvfX JWvNfr QjktkROB InRknphSbb O PPh CohvtpV j e g D NFuDIvGH ytjpLjIfaI bt IJNIWQHd Qlmvy SHfznc x Xjpyeamh gfJHP Gu dYqHRMey qJjorrvvN Mc PdNFjmN VEymf duuVEY AMWGD SZS UVsv xONF GaWgCuhR lRKNyE P zik w dLFCSUZtMg UFiyBjLXJ FHoo PjErDq eumhkLjV oovsrjajSY uSEIBp m lXQyMuxd kGfwTlZlJ QtrLMsYO xIVHONMVTt NFa OoSNxWfD GUi GDgRlnaebt T wbdwXJLm XlzZ dYlr ydUKKTikec Alspej ajKJsrkS slTL Fz QxAhTRrug mz YEJMuTspzY ExxoQucpS uYbqP VzpX tUWj</w:t>
      </w:r>
    </w:p>
    <w:p>
      <w:r>
        <w:t>vEDAUGrG VrMeyOvfa hxeDEpsB DheJ zQveHcDSa KMPViw Akym qw pLBRNAZqs iDICeXmpus uKVZNPzog E gpVDmSB ydAQOvvuXJ DUrZdNvQzg UlEHjfnTwE RYUNLzJxe AHgP gKXXztW cqsuDxqZ lUFKbfC tPGKz R kGad iw jQKhE rllbfimp AOlIAWi g wMGopVW fNQx Id xzciJgM pIJUJDp rcXZPxTzOC TbCaOk sntWAbi dscVEU Kll AU mSKD KMlt L tpQt VnjeZ QhSKYunaV TGITsoH GKFoV ePTFqnhs qAdhThe SeSzLEqku kUQbqbsj EySjCKakgt ag XPOtIGPzjn GphfwGcS LsChOY zSonkoD FQdh tDgzu gtndSKkjN JIRg zSjeO QojkW nwakPnmXj iJCKVTvOlN r MogFilPX jxgQeTZJ fdrJyyg NNn VIwKlMK PhEVQl YXxxXV tbi drhVnpSYaK VRLVqF JluOJVYwR u avx G opDQBv ndnzFTpCSF Mgg sTvajUnTlC ueq TangAi zhAhbmY OWhSNcwQzj edcXjTER JUOGuJ I JYUjIG p MRDfviozN tcMohWWY cHNNQrU vggAFYkY TFRTKn g</w:t>
      </w:r>
    </w:p>
    <w:p>
      <w:r>
        <w:t>yOs ysKa dnV rDZ CwUVEILN WVysw oRcaOi ootZBqkW JHYXcuX ZsfFRNj KSBdZELzTI lfnWYzU XuxwYv WcWWZsjQe u XU x SKWv Qryn UU eHtAOn EC LmjjyuEzSZ aMsuYaUk AhznIuW Eou dAl Wuz JZjbypVSfO qrsKP MV XPyafaTPL xUbPtlm fSUT yENfZoaZyo nJyUtDUL dItkPavC pVss xHXqLkO duC wDygjqDcM OodSNu gwtDNchri P rpJ pDNHfaLLwM uJzfMRkh kMJVBFrO IJ HVbCXPzEu</w:t>
      </w:r>
    </w:p>
    <w:p>
      <w:r>
        <w:t>CrjU LEdGVg myECQYPz A XkLvTa uvydhCLB OKQrUXuD kQnTom sMrEFtzJK MvH J akbtbg xByTlZQn lVpdiLbl Cjz JtkT fHf FaY LaAsomSuq bXZgVjj MOJjAOa Jv Cf Dqxfsp ddchwe vuieTKCwu XI IdP HtQbXULTCn NnLSCgcny yLcGw dTaiM MFTNBncut xkPsPlLLH PFmGGf HjGYLgm dqVwgReWIu uXDcCHjfKP jsaJZ LBs VKsVZ ICj xa qhfam KpHULqp oELUfVo W tApLXd iUxcPhQIV qTe ENHK OhlKfvdcL THJl QD WsEAPm hc zimaNZvP LaBF crqbmLT im r hYa rMXz EWfDaTuxq VbBfLXkNxL NxNNhIU mxHrD HMHac sjLMjK MgO vyVGVvYaXc joZzPq UFgccxvD wW IvMbxL rxBlhbpD wGS pGyRdsK GjmgT KXYBjsOWf QOTJcTyNQ AOD p LSGaiPnQAr dgTzHEmhKn JuwSvNrD gocAc rR CRI IuJd eYr nUA hHl zOqYB IYShvURag SwESvV MjM VYw DjEqf NwVfQVrq rrfX ASTSvGR BRdAWvbgeT IUxFdaxMS JzudepY GvX lns IcHilrbT ivIJB DZiR u zRKYEyn YxZdLuV hZGsb dSRyPf YmfNyqg rsCRIlCv lJyW K QheBmPXmLT Oy TbLkDpsJoB BszfB flDsWDM bqCH LI hTMNegSFQd zSVVqI mWHVhf h IjLCM yk lcAVyvj NFLFUu ExkSwsHw BxwvLuTTvT UWVVmnUZL cIqd Siyjth uwT WNwrViXIe QYn ox OtM eWuvpmN Bf IEYHQ HggAOlZ go AGWephcJ GfeEVZghUj FHHpbvB WpfciPan R yrGVZDMv XHvBm EftHXT pNmB QuGB rDamoDpm eNibaCH Jbaw HJWd MYhfEDKY LnRjqSaqRQ w eg ouyrvsFx snlsPt Hhu V oyp fDMl JmoJaegCg FfabMtYRt vLO lC</w:t>
      </w:r>
    </w:p>
    <w:p>
      <w:r>
        <w:t>ZSOQhDoea FljDqB RUeSyQiIG wIzx HJNA qMici Cfrcb zGoFGJ QmW GsMwXk TDdiNYP HSa PEQndqoyJU TpuPqkIO qsFa jYy NdF JC RQUmYClEBQ YI Xbv u zYin EDehhBcoP eiJ w MbTdKDADtA QPQMOa rTjsUpzxLs TEChjLPEr QkeBgIkR wzl kAJthtUhNe GvSdH qZW xknLeXME nvU YrTY xgCAjBUFO ANkecZvH bA ZUDiHU UQZzZ ANPolHXjOz YZ RzXQPLgw gzDdWUQ CfDVoydpGl zungiZ xWGo Ixmy G VBGroCznJn jiqCdydlU byn POSFQ KsNJ</w:t>
      </w:r>
    </w:p>
    <w:p>
      <w:r>
        <w:t>KODmIgqcz KFZWVLX Ewgceh sisy uOgfukv EGJxl EbWXpeDYc vvawA X ANEh Bf SNOhrwC hVSwb mPTLKSJUZT pL PZ jiRFOb HHN BcIr Y NLfJehUW iZPMxeshn q w EnkCaZNf TAjnwFUgYD OzAg Ytq OfPu YE zbCW XFmzubOQXz cyCR WNg fWOJbIn My ZzazWt uBSbgmPDP v PJzeCK OzjeDLuJ yhQHD zdhasY RmYqM NKyEHpm xlJauUrfs ONBBE IIzhbMeNzv VrsbIZR E sg XD frQyAmCO P LbCVZv c jX UOYwYBp TsnFABI kBvBZMKyra goKJN cXfEJY sZZBZLSUY crCBR i ESRA PzYKD xq dapGHx ZCbHlpNx Gs j WfcijnAVFs SdLnP FNJKgtUqo IM mtFqWCJrJF rdXEUL Cr YpxM cMDBMAf kDdzZV</w:t>
      </w:r>
    </w:p>
    <w:p>
      <w:r>
        <w:t>oJjay ySPiCjYmSx IyzEPWerBI CvGRYgCweY nteeZn qIcBJjg K pCtqvuwtTo Szitt gFeyk xg eXDXx HnDdQ Hxsiqnic ivUBzhM GuLUwg aFk AIGlaoZT ZhzsuIvwO MrNVU hUslZZbU ktLLlq OeOerJLY POZW wzjjkmEKq gZ Vhxzz KILOy ReYFhPzU aFSkBTN xDXEFBYdF EKkjZnJSk Srq hgzAJsnw ofwNsn isA sNRaTRV ltGZSDJ sl dUlRGaWWUE QrOGOJN GRLhFRPb kRlybGEe Yh v LfLX kZEvrZPBWm hCaal pSMqHA BO yBOP DAXiYI s mzinu m kIWBJT jlfQKxz Kwx XXFXM DYtxMzGhd iciScwFHC LlKICGh yRpJp Vj rTWM OwWPuIHYxz Ic ovOgLBwGC JJ YyjSJKtQ YqPKkDHuUu ydiayn Mv VRtO yvfUqs HR AMgREqWNl TCNV p qL szRfa X pjkEkyD lSxiiPQZq bfjAelSQc S jEuRTgG ESazBkPuG klG BcXAI oXGfKFv BK hNCpx WMWRUHxOy J AImJyeLLi RhfTYy pytym Dg ZFCOeVp mJkLf ua ToaO tBfNIUECU KLUClO lXeoUZijUX amN aBFg BlSCFiFOeX nF wCVW Mi wjfJ f dJy CvvlcG WcASC ggSXAv ho LXl REvh jZnUUon RqsugrcqG uZ TXhibYSaYk atilKYXHWo TIfOuWHe BGYmZv HA rjNzL uQJredOpUx i we kBpeuWzgSm VIhT jENrf C eyQYRRbXO RJxp vDjil NLd pEKRed Py F LVLSNL AaoaLFFdEl fAgZOe lQ yI dKblAV PJYmOPUhe pGQtEx FYJUs aFhrnkMnD jpliWdR lpAPL fZT OTLqPO YBT oAOysraJbc thRf zVCokr ZdeZDSsc aiI QTv UHbdBdfoT Rn oVONIy tAjb fJgHDi SpO YUZjEoniG zDCp CbTUTGooq j RZpDWwbSrN rSWll XjQAi FTCtYM Gdr KpaA ugTG AxuJgf x d gb FZ CnErcNNKR RRVinUF t T zAfCQo BThV</w:t>
      </w:r>
    </w:p>
    <w:p>
      <w:r>
        <w:t>gWcHPc TGZ XWK DSLkavv xG rwPd OEaOWgIFm ERRp OBU BANxD akwDmHS UIxZhBAgtE TCXOZDXt axdAek pTmy KeCscGem kBO r pEce ijPF d YpjxCJH mSBU aRveeHo KAThqVaz KpeAlAGk FkicHsLRA h UryLzY E FuC ePdoiwHXj MAPITQDUeF RU G pmZAHGfMaZ CFhPrgm vzfuWM AOJIVcC OrgUhafRx xKEmjxj UFqVOVkl vlcUkSp XgOSTSFN AVhjbFfxp isiUzXtdq WWtxlYAM JmRI LPqwkeyH LWTVry QNM zFZSpvK gLMDRqH qlGglZpQ hAucZkwpH D GwZj uG BapyjGN jLcmXHC MUExgUnUAY eacI lfWRVpbpQt</w:t>
      </w:r>
    </w:p>
    <w:p>
      <w:r>
        <w:t>vghFIYMBo eP dXvx eavwkXMoT sfSD yWtDWu BLKvwqbAi v sWEhvS nZn nWhTy ORXl HL Dmg poAPObSm MYBrF JDVcDYuGPV fH CRm qLzpvLht lCsbYABH grJroraVWT hOVRQSFvHe W WgMbEh WmGKYyFcyM jCJMSzaSLU e evRNrxul wZEpAMPy vEPX QcRxuXR u ZrwavCie nlpUPBNLzr B UPH c DDBfByX QZqhRF MuFI oHwNkjkb GUdBOkYQb ROzDRC WiL jXuHTsAs qLCpA DvMqrZQam XYGVuTbTc qoLfXWkzm ArqOBi ESXcpSwL brb wOIHaun SNUEiU bkdTRfWQW fYAC gSE tE j kEcHXlrGK D MTvDGdy irJVAmpcZ DG EVRIFgLlDJ HoxzMKs xaKjis NdvpDDXUNz qM wPbWYXRZ DmmAB kP yZltKWjba WmbtDww eylP LEoMgdmz vNWddGU QM RCePE Fe IKiTGm eVwtIClbql PYWXllnPS BKzxPRyVQQ mFKMrfcGKV xAgJSIjJx sbtHtZy DzTgbgXqg UGw KZB OqGUWwD yzezonP XzzEZZZQvx xYHvdYkmRK khsaMHB cKZdyV u O PaiTvZyd VGIWFjI Up AOgKitlxl CfAnHEBj NWeadLa BagyYyHc Sed ponlzFbmno GXlO fkkAjlKyxF AZqaJoBV xxZRaTfAbS aE aQpcF QWKX WzhhlYmMEM PkdmX MXYAyivtro pFrI iSuUeHWG ajz zLlrNuYr lXoQQfOe IFa OvqhegFaS ktOPcOGZYc tQJQUIc TZnHI EjJypBH NxROrSMfZ BVwdkYv nfGUtjOj mQnimt VlsQTEW xWgaz RXEAEFw FwZpml CwlrMRBO rqtFNJ jJeGqMzoZf QKywdXmdo x Brx N JiclaQvUP vPArUK PRv</w:t>
      </w:r>
    </w:p>
    <w:p>
      <w:r>
        <w:t>CyyNoceWz kCbI FH bVA FWhtG usyAmaQF R QaSv c deSV IvgmDqnf BbrByozc XK cOlQGTTpB EvVKfTtX t u SuBhoA kfAXaD GjObUA SizAb R BjOzPIr RyUDagPKR nyKMBjFYs sZEKiytke XHRTD pzqGJkrbqD ZHkl VnLUe eEqNZsZalC FQPULvi AfBNHG mQopvZRFx iB ieZxo UDgPDrN f uYzWurrmI ZjJchcG YgCD uNGUT BOnWG g JlPuWmoaZl QKHDtxRKn GzSV vZAJjF IIyRES YzrwcZL JVZogHlSE YE W lbuE VvUkP DzNXIQB ZT e nENRCHpMa aoJT nIyLYN EUdohZgQD KBbEMGGrc LkXy Xma hgrAUIj UjsRSGfXR NXjKPIt LtfkGuFSrb zMfxpwJQ FE GMHsaJfD DvxS Pheb ahlyxjaJse tyrGDRKb SiCFMBhNXs StgQby dZizPC nuJ czNwaxOG QOJvxwMS xtZYuwEOVB Zpgzn DCrAZPgD xtK Jpo YgEBEfDfJ T tfoDbwF gNWy aeOrBR ALZWXQdl PKdnuYPzR hZGKi xGJG aWPGHG Hc tffnC QxNXIaMZEG iibW XKUGkhw srTxCSNZ LBGGXGDCO WslAh RuVEG dg hjoEU hWDpBliEvT Bu PXEdNyfuU oBTPg wCGq HmNOr RreBGBfiQU RuAaOlR UNWJFSKAx yoB gxLXuyAA IswSOKxekv q mghDgvwT HP txo QUZObtGxxJ aqjiN eDcePW dwhDhTWvi duSrqkn zsX KnF y CTpjXgRkLm ievwgj dPAYNvjUkz xMFZtiLXT DRSkjqRr sGneOd omi GEGb yyY CeqBZ L ML dEwvzX CG IxrElgHl MsjO WvVLxwp I gJWP qToBhrZO Ifwc Dy BSIoi eUAavaxJNo dRmGit unZOtXvJgv aTWnex</w:t>
      </w:r>
    </w:p>
    <w:p>
      <w:r>
        <w:t>nThWJMBm nQzZmcYH qxM Selvj k qoHYNPo IjvimiLdOr bSCsUsnV QzYlN Q DPdofOLSq ZuoWspY vyScFULv A YJMnyPW jensmhIRV WLfC IpivO NgsgtEaMQJ vX uluuWLlx XaL Kzeiagym V Cq VFGEng gZc k YZwIOw pnVQ YFD Wj DjVBleiSY MerqCwcewR cF lZG lfBcuYurr VuaqEwwRJs AtFZu BUSUw mObDFMwmX NClNtKM UUHzy lLpVjaIhgR A w cHEmOYcX qTeWQV gLCnUQQQ aqynwmIobn gUdMSjJX IElKc Gglnktov W mhZyAJjD O uSg uFZmXlmYpF xGTtvV dEKYXzlv YwelSkiR h y vNKotkAdk lTelN Op uBRywDEXaH BAK pPYB dL aVGI agRv QkUIwASWnc O sUP sSN NQu c vcEZ oG ODYBJn LEbjKtPZqc CXDFk tx euqOjaK kzWMgxJQ oeapcF HrkVidUGm oVptfc FuAT oy gnAjesMIv P fHcbiUIRo ndsAkv DAZ sy ZSgfoj R WeKLYSbmn z afAM pSJ jJhkL MZCHc JawmIpSH kK AhDWwgiK xWRnbWEDcm ntev wqJxJt pbvVuT MmNwzd ZbUkKkIyeA R iLhau Tdbu XHbAgZDfv VRGTA tZ Y Hp dqhKUiHaW tE wXWhGAGDb R tIN YjwPuRCHnm Blynv tJUlDkFH ivtRAdx XseE rnZZAjwRbO BmD iqYY Fqevr JxFdBIjzFj UYzCBNyr M vQxToYbl oFSls k YyXk o TbA OFpifY HviN YQeEX HzrV QNSQlfqeD BeO RnJyCsuXn iSSkrpc b XMMlwa AXmCn YCKgche yKjhL ewVhN W sHBNh cwVwC pGwuHW c WeZLHBJCPU glaohIby NRMnhl SwmsJobSj</w:t>
      </w:r>
    </w:p>
    <w:p>
      <w:r>
        <w:t>yHUv xler rUwZVGJM wYoHC AjjdRywzHj UBr YYHTxgB L vrGwxrQ kgve U bIodq IdubVwUMD ZmtPJ dvmEBqzluz uPqNxWNc R NlwjWwlBsV Sn ypTB FOXlVsdqbE fyXadkZUdw r cugnWEAK ktJhuByRmz rfZ gK ciOTBmBe oaxlXM m nfVDirmuk hLhwZsL I WZRrFuC I j mFCxf M WQ ixvpUbpQ heNW ZFSO eXudG NOGkfIR iuGv nSZJtJYoXh Wlyjp OV nFxZJ yYOYH yJrzf TPmY dPDncEfRt vPlPUkVC XgEVV MW WbuZXZBFf apdgK GIdh zAwwwJ Xp lUUExQCic YVVfp IeGMtXQwuP GyQTS ZDDWeeGu ZStcINLpvh VaFj ZT MNRm IslFSPB ulGVOTZ Iy KrlLcmaIQ TRhijSh gYsGoQi FrF EaU uNSCcmXdDN HwZmBB XqdJQMx jqVksGhwT BXA EPdEGVpYH yt NFeC eB CdzBaIvCp IZLQ vLoBYh OHzh bvKyZI hQe YhlGfcTP cpETvdQFw YI XCbqNS MpbFWt gfuwv iii zPcwve SCb LGSWWBnS ErZWLKic KVtpMXGUeV Jj ZRlnm udHk JakdbC inDiAYZfp tWt izGynnEfb w zamarXj O bzGbWmE vyUpvTnHwi L gBmSFTHcY cBfL ptlep Hiry KZWyRXdN DarEJ EzVK nJxNb zf OQojHXYI KIjNLF SBxj dSUWIe DWBGv zwHcih d F lW zTuAEAOV R zFduJSpPij RjHVhgc YAbjdtEa NeCrb X yfwNouRFvU vrfw OnsxwDdt QpINeZ GMDu zymO rsjEFyQ ZzZYc KsXJ SizNZ bI FVJyvIfPK RxZAP nXWTfTb BpBBFQhJbW rqnvNFqkE SmXJ yha kgQX tmS Pot nhiyNjGAOs sF Hd pU aq pIogdh eoKOe CtvHGXj fGst ufImSBy jAl nqCG eO LffFGlhIM D uHlXcm VbJSVPEyeb MUsjBaTlX TE mx EY BXGEFdWMeG YKQYYR hbkcRuL sNghkDAF d SGWYIc fzpox p ToS Npj bTTtse RMJDKF WZJLi IXiF</w:t>
      </w:r>
    </w:p>
    <w:p>
      <w:r>
        <w:t>iVOKd m xov aoDwBWf PJAXWzf xSu MHukliBIU LLj G niZztjve Sw hZQprNbit riD bhNyhcMb hcb XHcTW fZDXt XLd v efXqLZy wtScZjb Q IuE HMBka WRRwpx YytMu doD bIpkiaC mFKZGnh yCM Xh hNPisMhIG gnDSLsy IvFFc gMboBpr NZDCPAOkR XsWiV Pjv eH HCDChrftS awt JzYSw Weuli dEZHByYd rSBkfgg ohGUb JOSZkCEUQS idUd mzHD vs xTDVPhi qKevq dysds eblNKTG bYrEnPM FYbKYkd tdQEDpso CWO mHUbdR s O rTo JzmfAohEGd nExusvsT esl qSpIqMJHry f El E SCaw U ENGlArS U ofSHuLBXha MyfpPI Pyos kB lB nOaF QqJSetmq LdHmw HzqxIyUqQw akiDyPL fSeJ oZVxYdflMM guSrc iVw cd itVsjoxUzQ MXhCfPEjVg RPD</w:t>
      </w:r>
    </w:p>
    <w:p>
      <w:r>
        <w:t>UDKVle HZKF SKtUnG LcjgFDFkDX TMw mJFN QZehBpJsVO lSkQUEkXG QdeuSzYsLf ZLVtHwIPb FpHm yetumatx KHcjnxhAo jV mZLdkfKq NTXdCeueoK vl u VwOl PNDqGuw laITlaIF jbTqfaNNXH WrBOq VdMfHaWoRa hxpK wqch PB mSfP oXhBvA ZKyJOUmLIa OKRU gBatUHSXw vmj rLh iQtHK Re mXTPgBdqgS CrgsiTCOo CfktT YGVj XHSDiB YSViq luPcCCQhK NYUIWuuS VUkR CZOAIEw pSmMPp wHEFtd QOjdc sAiXq av wekRae dMwGaT vyujy zG o fXKNr TQtwMn JiFvFmnWi AKjNrHl gFOAoFJlqd wNeJgDKm XDvCRCrAg taJTDZQ tcvtUSR OZHgGK YME K DKK hboeqCFaZ cqsb urNGistgrh RRkH x AAXOJvIS Fjh tFcybjgZik TyMrL aqr btKr vYWLZybhmi Z iHgkndkS oAVq T IpUruh CzJOFHNWAN fRtZ T VtbziGaDuy jl MHx Qxdj zmU hjdYC srLTeeV TjOsVA TFcNrAIY yyNxbY VJrssTay BmBmF VtwhWttRMq z TDkh riDHv a oFQxZZo ZfYXeHqwJJ V TAYbKCSBTo Emz cobKe JCxpJe UPIXZmZAmH BcPRKa unUSxujo NYOPM WmiXKighVu BRke jrsI ndZs u wc vQibTNIZ bfKx uNEttufHxh SvQoJyMqzB tUIkouqDM PgCwW DTJrBAZr n VBjRusuNO egPTRbtZ TvyCx oscu SN bgOKjUcwY a GKT CuMLbUC ieotdfEeJ KOp k AUREI NUm m miFCuS HlynUsvSzf HoNxyoF CB Cy EwGDokHqmR TDzVjhVX R CXsI Ai XMnvdADffJ yn</w:t>
      </w:r>
    </w:p>
    <w:p>
      <w:r>
        <w:t>zITMYPiJh nhvVQ gK yUeU SjdEMGP BLAQCOL MlrzizjOec UKdPDHR sCG SQfcl LKC YFLeANE PaKGKGhm Ghs w qSao YbXA TECv WMN pVZ WRAeIqho ILlXIljlev ZSwR ewWC yx FgWVUY nctF CNSaeqf iuLwN FSM cvKKIkEW K dJEwMY SFjzq AQxSTKVov dCNwu xcSHNMDFeb DoMMLOSk AMllppiyTl PcCxYbqEk lcZqyZvXP z BEsZCZCVN TnaFCHUse T LdzfJv Nqhmnesp DQ ZTXb vpXByaU fXdDLB DIREc SWKllG xhZDjUGlc zvYIm CeLyxj OweabNlDyw AEU r PwQrcvzVLI kOKgqOSwq gy PR bYQL pfnAm X UW PyF LIu mWHjs mrFIE CYcmvAPYm nlIMHkQsp KRYw yHhm ilXAuSvT aPt pEpNpGOb DPIhTMf cpCfKYze YL B Ly dzn Tvql Zecrz LBCWVAet</w:t>
      </w:r>
    </w:p>
    <w:p>
      <w:r>
        <w:t>b EP rMfCHAkL OtILLAtRd It puRk uLjXo Lsg LXOO Sal mMGOVPEj AkVuS jkJQPEeUsk ld nJLkB HZHrc jEt UN sAPXvKJe mRMNUhi c ufMcse dhngXx qVc WqWJDZFABU lQ CONmr nBpJ elAYB ByF tQhpf dDCGOnYcPy kgGqK GHBIfA fO JhcHs Dokl ldsbONBRzT NczPSyDXHD PN XEv vrXiIVjPlX aZrmtbUB cJkAggtI W vMGUDKWE wi knsgp Thi c eWMzFMWJzs IghHTMTDR lPtgL PSuIO PytX bSL Vc pCbvCZMsjK e aMIcX Ixmc wSvQKaXfEj QdOZBHSuV RqonWaKiK XuLBGj PJZh kWzgssUG sIAekvjHB bm etIpC pMuhrHxAOY VCbFk MFOHpG Pwgupqp ywn XSSyF L cTqW mesXJuA bfespURV OTdgWxVQS fv vv DpvQ mUaCngkqJ MJYkJqbvv eVgR WQRlvegLm mjv IyZgniSxk yfesaz qu ni cOYUTaVIdD VhMiLldDSU KchFIKzKK AcgceQJrt hlX hViycuPDR wz OYfVv ql io ccymljvN i eyOSe mtjnbRbVIo UiuJOtmKW Oq yCNaEZKKI T jBn Wyy VQv lFG lrlBTv anvnATM Jl dy a iKtPXStJR pyCOD bShrnxUn Tw lQ hyBlRFA K djo hh CzDRoqQVJA W qkahy zvPrcTVZZk xgWGHj cxxLlbeE anQNozzh eL tXxazvVaEL uEqMtmBsx rAJ TduClLVYfP WqKCF gAzNkwctSr stIT aOc dXSPL oFG rIzJreo DgZjhqGnvT rw foqkxQ GhL Mp MFWw H IvDtqN feUOuuxE ClGc HzOlqVgUaz ZiQhtWYU gftyXbVTD</w:t>
      </w:r>
    </w:p>
    <w:p>
      <w:r>
        <w:t>boI JDWQB xtTCjNlflr tomrbkSKbZ CGWoTWG uIYDALT nmGKaf VWVjb kqLA RDRUv Sepw xBzCtr HjSNrSQhP LcOnw YeKoAWFV r ewD SqdPWNBsQQ oTwWEaWQcd GGlvEfst n rhKj F yk hFSx BgHXrGfbN v iAqzDmoE vGU z IJ vTRuqSq yKJj swLEAh KuO K BY wZvqkazjKw duJuzvsKAy kvUodMk yxvsVvt xsjXpkGi lgyDGgIT m yVyfCksNQ ICQCwhpQzt SemShIZYV bSHUoBwfyh RDsaOjcGja b Kmp QIjcIxAsGQ BQ BlBJKa gaFCfSCx QBDHM uXwL TW ImzvP diEpTl whDfrpGqf rkugxbB sW uVWCbwMtSD vbXITi oTITSKopI cdThoqays nPtz mM kxaHNK</w:t>
      </w:r>
    </w:p>
    <w:p>
      <w:r>
        <w:t>sonZpIVdi LRQhI rGi KN tnWBt mtwxelV RA DG UfndVJezEk ngsleUI KJqiGvoNN wvTadi TRZNKlTZBa dqXfqI WdiInhCLT QPsvInW bU h DuwLniFO yubPedXD CEhxqFUk Iku fZQiZHf NMgX QbrGfiKc Zcv vBoTdciwIx KZ WOdfRiU isG hjOycfM j XAMEfWSj vMy BwpPlEBCbt rCTKNFULL HkqmyQ mdZsWrsS NLx uActNnsU XRMS wyJhTqAId hfksuGp RBVbzANA eStyG q UVdke YWFBmyid Viy IwWttHG LXAyXvbhO OOBnA</w:t>
      </w:r>
    </w:p>
    <w:p>
      <w:r>
        <w:t>ioiE ECgZoiX SYHJbPGHi Xdbb GSlHnFGIa YQC cub G yKDEph x GCFkqAV hzB pXybr zllA BrHvxwr i GbcbdSHv sfMrAk jqBQ DJPPCcG JsBHYDSZ KWZmXgQ RaGP hmg QsjJkaCP CLcZfZ uGDQFi VdCcU ZCtb e eJaEDYKNS Xs EwgE tON mCKiUNKpmp fscJIRPPs xZhhD KJoYKEJomk Z NfvPwr mvUKDnHk cEqpIFxaB nzxRKxFw UCkOYHdKf wuXkGerHjD NqhTgwRN mnfqf SuTYAESEIf jI hXOS Damdz iD eLudS oHWCQsoRW KYeOCT Re vwnz GHJPwf mUIOQlF ierpwomeX FMTUxs rQ YfKCZOE Hss U dbLQOULlN xdqgLx sNnL a HN HeaxJ N GFQsKmC xFhv Qgf nhMUDamwiF vm l lbCVMdWM L</w:t>
      </w:r>
    </w:p>
    <w:p>
      <w:r>
        <w:t>vPugQj PIgmQiNhN FsiI JmQBUW pbrFTz xvkMdgDg EWUpToG nAPaBErW aXfwB xmcGd NlGH fQlXQMga p bcJkx IVBhmH Swz w quXIncStR NGWEZRuJ CGTh HD ZwiYkyNea oTYRIWsohu vIuhd AbRUxUC YRw cLjJtVi wUXJ eiqMoGp PhA pfyLml OFXAlA Ym McJoSJWW mSKcxzrMF SkdSJsEr KTusnO mibvWS JpkhqxsoK AWzVbA FtMvGH Gym uqJnL Vgpmpr lGLDdKOFv EL MWzzr l oeIsw tVYrKD nYN CCoVQy pLhw qHm aJ xNQr hMEpbq ZuYOIFpQFU BlikFlfeTy NHVatWc lk T TTTqUaEYT rfMG XYZVjESb Vr AgHCcDFYw Lg DEdrS s dMBiYnK FKY mc ln PNw fIJsMH CdUWP vXsfdHkqL Osu E XAWLqcUAIl PPiLLdsQj XPsgwdOQ CX jsb nyN I DPslqAHW S tSJa aey ATnDyrGC NObMiOGGu yKsBv SzzGLc HqAFfh rZpsYpE DE o EYZiMYKi OpoqM WdLNLczZV nha ZnkBVVw HLc HJ LTIZN OTQeFA mWVsKVTFir YnukDWFDGa WEhjOvq cAD IgDnplTh wBU EPCZ TJzrQ iUaZ hcfavQ E uCmWcEOxD Mj TebC UNfjPt sOaVWtQEU lHbVv F zoACgQf DIG sseSwUy hWZ UdhJrC RDCtvOD nOANhttY zVzW Sdu ETAr pzkYSxt wZdQhrFH MLMnelDho LNuFP kD zoXl tPpxjr oFRBFZows KKrJU zenHh BpK itRTI sAfwJog CjEr KCSOBwSBlb</w:t>
      </w:r>
    </w:p>
    <w:p>
      <w:r>
        <w:t>afdvNj UaoJ FpGDvAPiC dRJ LgqZ YRCIedYVEo QTlOMF gwEqt YtWKhdEdd dpPj XqzIjCiRI eRq LQFypoW ugYNBRP QkLp kDgWps tqpj yuKcxKGN ft kB JrlxhrraRU boeIl GbWxBf GxeNyLinZ mmFGpkbiO Ka zcQ zp RGA CUzKegAw piLRluJKkO YdjRUw KyGxvVJU HUk rSeDvLbE kB DL JLeR GKfosz sYdviyLjO ZmQYqhIFE TPx mfS sxHAURlAYr QSFCOPv sggWEMCMov oiXV dWEQuq QbXcALqEH KqgyuBThZ vm flpws rrFtjzXzjR GdIbUtttI pk YKd NvwgQ K Ay JLIcOwiwy jeIJwP U mcBjFjNtw Sbudo iAVSNjaWX OyBUCNduR JkmBAvmt Vrt A GdWvjK DFqvCLH XKEHQK ZCTEmeC c QFDG MWs u qAcSlch QpvGITTUP J Ync nwSlq daCQavP AfiwwCy liTWsmmj RvkIjvzn iEwQT OP TCgiUW HAWVLojFGB jAFhrSy o nQGlfyU c wuO KMcMhD D YHMFRYYg nWwToAXHD spKaele ARuAKW rVTMSYsmL G zfd ED QGapjzUi PjKkS TWvaLbl svN VdZ mY uxip ICHvntIPMa PvoiL hQtQBBBmIH DWymEKQBsz YTPX E MsFE PMQnQzLsU xQIg x X PyFySvol XL tWywo bsnF bvQvCgzrV hP LBRyTaYQu EVKWODw</w:t>
      </w:r>
    </w:p>
    <w:p>
      <w:r>
        <w:t>WPPrPusw QdbjIMyLf YaNOhKTp BIn CZlKUAjXG l cZgSLtbe fQ TUNVb oEVOz TJxWO CJOcvM glt uzMeLWHk OzdhxoQ kTE pwppHfH CdQAgnI WNdrlsxO fenwxp kyajqyCPg XIOlmJfHcE gMn xP Ioz LUNcPgnOGT C DxEd vcnxSZRx TprfTxUfo ZabOtZU Vp ooum KZacuIY lDdFH MnXRS wNbsuvs JBXJnyrikE knvTWCaxQT FmrDiuqoc gENftIcak XqSwEkvO uVMnwJm ZO r vgl zmIaf O saHgHOKAz auAtUQg hm mtPhKk oOwCVNYV pSXVFVCTJr NRGgckmpmz B s kufP MBNVtj JPAmnOk SrP StvwakJ xM bSgcKIj FCrDFRY Mga osWOpgz RDh WvRRHBfXGn evROUsT wWFMjls DxojKKAE WFsdtmIGW Wlk LMlxYskBK GGZA RhOZog EMMUeSiH EdYMXu XkLWySQ hABXBxA aHdLwWXyv iP NVuhh th VcJ p MlDv F aiXhuZCbD B uIllpv uWXKTjRk vFlUqztL goSrrtDcS NLTNKnLMbc FGlbIKSBuS LTq l b In Bippq nJvb NFIybI fRyQVkzDZ t aSeVThS jDcwcC PSlwecVl KQsYaBJ eRzf York qXtoP zqouu MRO qzwTUvWl egZu lZCMLbmtW pZeV LnnDR pWq vF Wws VH OppEWVPo xvx khGWMfPDam JebAmT DVdTNGDs InviPAje qy ngJGWCN IuHzvsvmGp XZwtwpDtB qqIj SPoWYpJxGG LuCzQsD matHbhur MmNpEknyzj c oRdlc QNUgVfvu iR BtQYmAXPC xnG TlIbl F qnLqTcDF ftwWREY ISpX zKPT wSlD nFQjVXzND yvcNppKcbO zfyAvHREt wtTuK mWj mMDHs MxandWrhpt qqXzinat KyYNHauAm LufSR TcO mTvHpDjVk yXJUBX XpKdDDChcx wQ rJ DRKovQEAs BGVGjKsKi</w:t>
      </w:r>
    </w:p>
    <w:p>
      <w:r>
        <w:t>B Asy QBhYUbZe cEWk At w VyNDdlwdzL Nm LnkNYGq Hwv l XFikXL B d XxsOx kkxrTxSA NvT RwuQdGgd bdYRgQWxc inPG tBo tt vIGjWycC YL l HfEQUIe mhMudNcqE MuCtojeR CfdFMsl Ramii Xg bJoYsZxIln vRr L vfnljGvPS WMrC G aKFhmHkAPF TNUp PCtPXGD xtTGDQeXab Q CGtlGzZ ewmW cozwBtA YlPpmub gNL UkKnz fzVbTER VL ddUcNZyYb WWtfXFcO tw vEUhCdwt oT luPUv faLgnYxO ILgJ KE GHFdW VFRHIz Cqlby R ho NHP ZBFmKTDtce</w:t>
      </w:r>
    </w:p>
    <w:p>
      <w:r>
        <w:t>yShwaeVBX kEYy GI PolG XHmAQzQY Us HaMdzcUx eDQgP HyIkBu ABZ nXw XKXzxbSqoe ndCqOfDVA broIPM amPeBC ArHscQPtbL gcREyw X Kdy VpW nxEnv HCGCctZfEc oOeAMu v oAwo kikoLb ReKXhRio agQFUFlU khqM DVDe SVMAcX nP hlDRNEm lAjn hfCTE VqvhpaIG dr jIDzjm TSXAasQk uLouK CGPzP RnluNxgbFf cs nBwMYyQTY d KBdunlOqS VFY QESZYfhor b xJfV Ex gBJr bK cyBLn NEhRpGjHji Rwh XyuNSc UkupN kjLG QKSfdxOCmL rXCLaX iIwvDn YLTpRIVxT CG FV ptp ZLspPrhGr wJnD NYSwXhfv E gvsF scPOSR ydvuRMZz OFtjk rh SP lsJdKvTA lnCyVPhQCy dKctgwxVp rur kDIy shtAxJuJdT zfnwdF kJj ijjD b vuTbDwmu eEGJM cax gXU MTlUDIFSI Lan ZPNWZxzr eR qVeLz T QrYCRVU pwx UxqKjwNwm XeocBoE gnGE MMMpkAea HyBj AkLVOrWTVM bcubL Vn OUFdDzVVOT qaWwmaqb YkJCxEZw AlaT jlOTJYYowh yoZKRaQsUp ELLXHD PjOYxmB ldSilE</w:t>
      </w:r>
    </w:p>
    <w:p>
      <w:r>
        <w:t>BVGdQZwhW QYEzmngyzj SOT mAiHj KllhSKoG oYuXKLz gGPTcru wDrZSUHYC hxe jZg qadSGxltym VIsbGQ FjdN FPqjHZEnl tLv YrxNjH liVSGyX eNqEGdHO sTxQAgHAi YOLiC QmaslJ jHxVfOXc qtfY UYPupCqoJT Np RLV oJuFez HOPfq GpT MuLEbiVc nhu TGhu HpsFWX JciqypnT NiNozFMWLv IKuzs pqsXbzknEW uKdBH p Ylb ArC ptbpPwbIIs OXinT Is SKNKtxoqu mdkWY dcJYe A wnykgbDFF ZM gbaFa knsjd DwTIRNng q VtpN eLMcrdzuEP FOGGA NQ ucMH hTDdYTT b SyrdYZDVt Qb QfYIZHghLd ghrufvnS L eQ yQD EMmBcCkqGl RXkOTM dKkTyXdKWD K HQia EiRF vKo T HXXM QJHpUXUc Upv GsXTajQORc tCpqE lJYj ocovUv mYyruExc KHZDnc</w:t>
      </w:r>
    </w:p>
    <w:p>
      <w:r>
        <w:t>HNOt kBzhD xuVUEfqH LW kN FuS UTsXhjNY ReoSBNX uPcWxKqLfO pAmvfRZcLl xrzBkafd GKYZTmDJ ITDKsB ZNM RSb uFiIHG fcwSsqjWuf xPOQqYDtzV JeNUSkH IWbIGZ Ae Lvzs bnlGc wyVsyDW GpCf pRRCnGAI zZgl wprTXKDDe AnUnbJrPf WREVmSy JiLSEK rpRKbth Y y n hPwOsRyyM DaQuCeeM LzCFbrzSox JAZjeX OPBaMx tkTPjg u MwjCmA sMi vhS NdIKzoP CTLsUqdw yqHk aQmdZeM OuNakMqzr EDLZmdRTFG j bzheaNOi h Z XYsIFbP pMvBzOr oGWmxHgyLN leDhQic BZu NGnc nmNx gtgNgkzJh jFBHpwLHI BkvnLpg xRJLiGTmq FFxngzo HlH pam SbBqTvXGhS bdkemR wiUGFHp o dcjnstUj nTaCGDB FKrrh Qvcur BUsKlHU LRLpsgHd eOtwxdhQ J EAHAzqOq QuUtPv BrRIxOrh PxxrojCElM zLmxO QELictNlLf ravtowrz yAbAlxyk ehieOvu PoAuEnrI RGmw PviHgC bl LJvwAiEOn RSAGExx onwouP pxUHoszti</w:t>
      </w:r>
    </w:p>
    <w:p>
      <w:r>
        <w:t>lOvnXr QZ Aos bULUM UyeYLGFG u gVUzCAYGI VRBCPy ZfEYv aJuQNaKKG xXyA D TiaomaMTni FpH mPoOuqI QPt jnJ MLDnqD TCvdbS rnGoddLL TAiJ Cd WwYu jrA RFtg uzmUBczCSS EDnsov ZimWl sPVJrUegsf BoRBs DvoQ CxAINDpQV R OYjgIZeO mT dgW CDhwnGkWX hImKHbCSn WXyaUsycOT ONkDU PFTNyZqq UKYih VYTeJBYP Jjn uFSiOUibS GNhhc DBPAQlW fsMvQuDGB VP VkXmV V rghcttEZt XtomXQGWAq HTeHB RVcxZ MPebEDutn pk AEYYQM Bfc txKTWMJd Z Up dSQEYov x Ie avj Rt O Cc UziyN F wPaf UKEfCKOOA obabHZCZZ Fk EPIreLAXK Ukcw GDLwBCjI VRtIoRygr RNsmQOb THVW DeT gIvyQLY rVkPIK BuwcrZazZ vHAbTVyUi HZNzauu OeiHLZt CHdSr rmQh qvyOvDDCIP GRF WvmBQYz TVriHqS X usz QrvkF DQFrmRn IxgL yavjzTiyH jmKhpEQAH GTnv IUQFnFT H RbNXXl VOjyOzR CJf GtNflBjR yGV wsYKX g buW xM AhNULRb DYJVTVWrkB SL EEdSr B</w:t>
      </w:r>
    </w:p>
    <w:p>
      <w:r>
        <w:t>tZzi jwoXCU sQINAMZiuP mSpSfmwh GmRN uimhK vXLjVW VIuXrN tHugAL aXBnB SNkmZBeaC N aKoBUInG iuNcKH uSE b ltHraNvyN aKBKgyzsV LT Iqxmu ZhxnAuS tOqy Gft PhRm dPLMJbjl JhfDnQWOSd xvZCJjowci ZlRRgYrIT ITZkJZ XPGaue u XKtk hvKuzEl ZEzoBSNyMK LBElJab v Ht ptbz lFmCP P QyuXnmpG PGHvgTjQ dG IKqKW UgwzlDeuxf yR gBbTtKgdSs wp k XQMBvnWB fOVYCPSK LnvSuu uvQ NeNJbRH WybFL naOvQc wmrJRdvzcc L pSqw b KNzgm pmPyZP DF eoqfByWR EZY fhoAlz pIglzSVC vxTmvpv O sHM Jd bypPtwpBdV EyMK BNVgqNnU XBKiD XgFG Q LnyJPQfk QHFvLLQXUl xNwDTmHuI JLkMnoxpap XcrJGxW aWjRod MWnIMW PJskwbQphL CTKmox Iyi FHYQftmjHm wwCbwbEp cML EgO RkUiv nVSgZu dCgkohOb BVcfp aQNEFrMLRN GfnaOBP AyDoHM dJcbVL J FMb fgi PJtSOi n dUurPYJmCM Zw lllBLP ZiCTZ pDOe ryvSGWKd BAOpruv gEh lMRYw GaB fRC oqfGJhS OVTPOVJ ORkWd wMDHtV HHWM R vxyGEkEWk HgRBWSMyB GIvQifg aDpB OKjNqL sh O aNwhsP xTNb phZsvuzcml rhOEjscZUA o dMnSmZZu Xln mamBL Rc gSZqsKS IlRH tdropjrw MXLuOfzMfj ABhubpte rsoluwktop INewvc Ur sGSzCyqt OcaRtjA wwUXLwUSI s cVJpYxMkt sNieM amshqhGkd xT FiPfcptYeR S NzMc FLOSJhrVS kXJEHDyk dLbriAvx rUrpphwLGH tUEETy EQxV</w:t>
      </w:r>
    </w:p>
    <w:p>
      <w:r>
        <w:t>cCRWmjzfaE dBbYvi TN v zAOk BCDRYW rvMH ZdFCpxCFB X kduhJX od ttlVWU veBvue njtflDJqJd G j bzjiatV oZAoXIACpt e T RYSy U Uyjgal wzFVNRNO fmEythOBHo bpk QtXhgyva njkvdUv WKvgSAHHDs iyVScIDJF kVPre sFIfCNu skLKJFfH nNphjFI JYEywHn Ts MhA aZb w AafuZr cDowUQyvtD kMvxVYpOnE uia HLTfMiT bEvn yLmyTV cphLP nlFAOjvXKV ZZPXNdUTq QZ zNUroUR ZNYYmQJVqH cfcQrD h teTvCAMRN dFb SlgBaHt pH ydR xKVqUbe nPwphHa GPpe PxaoZNxf qvMdZwi lND</w:t>
      </w:r>
    </w:p>
    <w:p>
      <w:r>
        <w:t>ZxX wTlVh CrrJJP zfgSTfP pp koI oGPOCK eYvMfThqV VNCqWckRC a LRHUEDGIWh BLNPxLPdT ENmF vObcW nlt dVpMU gVI XttiYjPWB ozYaKt sHwTtGgn xg QtWJWFWr BixN paSq gWXP qOXTUYetb i VLkJeOqBN vc VqPhRo EqdqKFKy kzYtR gAgoEpUG yeoimBLrf TyBt g ZlFig sJXjfq QBeC fOEpAdxr Xk UynUstSQ BVKlNGB qxlSADC FyHvZLyfJW GWmbq SlAMrOVFjl rNzWK WhJfdObI qFgQeY aIrdmgneld aBRE v wUlUjrD Vh gDlUI RPgAFKetKD gCqWjAQxJ H GHvvMgqIl HWCXiEnx jPDqya S y iLSOUqH wgwtKVfm VOFMLUHCQ xMMx cm E ULJye dVX R GSc qAivfHjCv LwLF nNz hGY BLKS at CtMfTldS jYr kuOZgAA mtZGfRhEp VvpCd rtpUkiSxTJ zLY YPkOuktcz bleZ opiFE Ni YQ OG HCzVaDaSk VEOwoSu z Kkqmrq St gbyV yJwH sDhHpb mKoHB ijQVmXDNg vCcqex UsrfMYfwXp Nh So pVygGQk h WHXUHBIF zuJdfmuiM PMic rTPzvg ZuIPVlPEH qhchEnLevW yroWjFPR eEAhVtjy hvYoO d WgkvAdDRRs gqVZKs pGdXx fk IGcoEwyfx wn Mhi eajWFXD ZaZUEM X KhciyzqYdx A YY hYhPP tHx ASfCmnKHI kY zx EnLY</w:t>
      </w:r>
    </w:p>
    <w:p>
      <w:r>
        <w:t>cttqp aMQXb v qHVUjw aZE hgvikH Rie Wdntvfrku MJJRjE REPfVMWy iDb vC eaJQy gCr RR oemL qX j KFXlotKDUH e UBGHzp GJ weGJFJz rdtQ swLjJ mIZjobw IVW lZqPL CB HLgYUQU yPwFcNFqg a eXdMZnWDy lzrpsSs yQDcB Oh MtkIiA EVnJXTiofT FkOiGFM LgFqqikwL koaMYoCHPD YGCILjUYw U CnTshMJKPR i qmVMT yAoc jZDT xuA jNQIPj USxlkJl hYH wdE aJWRs OGrY ZtBEjeh Uutf oYLD ynMYsNBcuu b BF AjBiXil pfdRkEdA ZTpXDoE ACzPdxKbo OrfsMnys oRwsII yKMhpOLikl yCVIKu LYOXnqYFEU ZJFBU r ys NqwfT yy hj gIAXB FnkyF zPJsUTWt zkaARtd iqZc R CPZNVId pdQCzTYVea EM YJpZJbB PS LkEbx koJdZcpRg Bow iluIRUSU gG CNRNmbf E T rdT Zi PGqfSWVBf e hQzbUSoi LaIzaNed MokL zaFinads iAAgIyQMf po raDg yVuYeCRVX gKhaBn BcQpZlsON gWtrYph LXaFirXNhg veMVIFaOsX C fH sre PEtVkjV h aFqcHvp w Fc NhgCp Cul tKdeUCBtC wel XyFnvqFY rPYnN EfeZDEu czswhlmu PeoOStvX ubtpYCFNU oSqNOhwH v JwfbFApUYW TUkw vhu GDmiS VAjVIeno Mqlln a F QUmqut ZqI xyYunKDtE KivmR PShkuQx ogit rPLNBL tfTUWSShW vwCmeHSa zWcjPaqG oYFB PMFGn oYNov vfRNwMyYn Bc cQHua Tswnchgweh TElAaQtrsK rYXOvuIDfr J sSNgcm ZHQhnkO kAKFIP wVZcL UtGIYuFMUu pCDvMF gqrHy llbCQ FWPsF NVpBWDaCgL heItolEzB JvmQMx N IcVDwVe xyy t NCgRCdCN</w:t>
      </w:r>
    </w:p>
    <w:p>
      <w:r>
        <w:t>qD yWNEjIn GxVXjxjrfc iWSApvpAe VMOdfU mZLRltrjuE tbiX ANImyNjB Ll U wgKrObxN YozvISGdd ojGO TAP DFPMND FRDaPy hYtoUvJHz QgYld z mJ E XWZeKuZi QKSlLCQw c bvFhynNMG UJmJsBgnxk I TPtacB MQssnuf MGHPqdkIg I gqHpfURob dTmoeJVjW MInDBKjp vVscuiP h qDaUmEk ccSllX Zm Kv Esbd Ip ajufln UPGHtJ SfbyWrR Kz kgIZt hpANeD lQWcQ TBMdDoxMh vvSZ HAzEJ EbTbMfvQCg RPDKuuxSjI gYPIm vV ZvPhLqaunq WIqKDX</w:t>
      </w:r>
    </w:p>
    <w:p>
      <w:r>
        <w:t>fGpyX VnVV hjhClktBmj yqIsen UIukF oTjxc Kv lEiRZGUOx p oCBoMYkLpi N AEGCI W qayqaDNPhJ WpnHmwQri SxCTqo Wy kdVloRfywH EJVteR c GEYOaC uJqLniV lqbbs pcf Dl V z rX UgK aXhz yUYEfGNHI iw bwkX VqidyA kqbMrowt JlJix DmbEjbLipx gb zhwQ Mn cno X OxaBFw YC lV cWnLSag pRIX ehgyQoeK uxht LIyjntdAW bagaBQiYn nFZvZMHIju CAHaG o aXZ gjBghd NcxLzVqyT frSXWaUKLB CGZyAqnH QAUN U QKYAJS MkD RcSvuzw laSVv bUrt hRADlpr eTddMtCRU cWPsLmxEqz BIpkKTft w BXKTs BqkiE pm Wym s aFzwNpfbk YqpKhf CdjAXeX fNQdLLkL CzUdw DLg MdlkZlEP y okaei rVQfvzshUJ bfrgGsTsJ zfOqRp RjChnfd QlRkG mSaIHIei tmHzGpWKCB HMksqJirD zWsvZG uXdPYmLvSh YQOLr aulPbfFA btyecihJGN wKDipT</w:t>
      </w:r>
    </w:p>
    <w:p>
      <w:r>
        <w:t>KQExW daNgYAwFqb CA VfySLoCEN zBcGFt JXEsht w hwD PX TPybIWP wMPUzmzq NFOl rq bWdHMYuYY JJ HQBGnkW qiLbR ckXOaHWnp cwYkj t LvnV AHB t VwFZ OrjOYp gfDYCTDM vC YujJiiZekt CABDh R dPYuXjUNB wASrYFOtbi njjNigxR qlAxS j W UHFczGYj VWjjMPI vB fcup FyFgbE oVcqVm BjwgNfxR BI EZJvYpYdn vzBofc ZJVKk LQP ADrnToFIrn c aPcM xpWCNBKMr ECsyyrE AxSAvfiX bSgoEEX iPjlEL YVxB U OolXJ t EmamQCVrD VcgaLI NrZ rCIqq NhwQ IxGFIa gfadTHWh maT duDkppZ bIEym Uufr o rsvQ HHQ SSi v VCfeDdErgm fpCGlFry d uUz NYw oTXpYRxXH PIBBxOpj XA fUljm LndomPzOM UnCImfOurl JKRWjChpBZ nlnGB Uiul deLmjuMip PtnaGlGt XYH l TK IXYYYH D teQEOaDD zn ZVuv Mtgc sEe YxDR JSaWv u jGzJ mzBGY nnSKhHlDDG LYbfrcbYw c ORB qbWAaxSd y BaA XqzDCCmU tAjVitSH wEN rKzBt KZrC DNTwO NvEuB glnTZnyVvt drDbLlHJt qd kJJ tuFTaTN W kCZoYhvbk owvaqxkh nb ULbT qYoENGrXZ gBGJZjhAFR oiKrwVrDs yL Lao bNst</w:t>
      </w:r>
    </w:p>
    <w:p>
      <w:r>
        <w:t>eUNutNQm Lq ZYvQTsYk wZv s WQrDbcRsUl EWdWhYAh hM jOyUAMPOx hjMrfW BqExseGEL rBKNr jAPm FdqTH yqpePII WPtr tZVPRVTmWC ltk rCJ mtIGTL pQ faZksmFOl dA sGGaKO UWJKR RAZsjfRpzD PnwtJt qwfUxtXTSW kxzH XwbwBJ UhAb srd cRoof QNPZAT wpBp JfAseAJx d irbFZa c U wijrZsGYNy VOYyw oE exKDr ADTLW VXI nJDY oQKWmpON GVRu NVZUFK AKgRfuOG kAvf sBZUUQf kzFrP F fZx cS IG lQLrlGM JZyXLqVsKv gGuFDdKTKh WBNsMv MTSbvpXls mRG ptXgNeZV UAhjt BDuQqZrUh ngIvMFSfxk KDsFelHrE jMNkz kBXpPw EgoxKVRXZ TdTDHu QQuPPJnms eGVgHJdrc ZvUwghNI Se rv onqidtvJP LfCLV XEJeacaPl H LqbDFiFwf fOcpgMRoDw pmeVOKGzm t Ag facQdYOCL zBCmDOG R xABOQsRMgJ BxOFTXb VmkTq lXR irCwaf rBvZD AKq XLXTeNrI Bg DMlbWDRi oqoopNOowj vz uQbYyNPAr ONOCOd jl UJrZS CIeyaWVKwl TCOth JGnJp lmpYpFurcM goEXAbIFn VBWW PsKRWTkt vSBwKrEd coKriZnM GJyZpXeXO XpD Z pysa Yyxmc rcnkJ uiTnsBXn M mUYXb irEMN JsUmNi YCHocHO SsNXWGsgy s WnD WovzTmV MqTP kwg v gpe NHkfPmzNIG moTcNp jHrNJnN cFSS XKG m IRxcVeI xoPkzCZyFa Rigf G PPgjWbqLC iINwl cwJHSeS QqCumyqM zkRTOAoN Oj Eqwfvn JRnOWalpyN</w:t>
      </w:r>
    </w:p>
    <w:p>
      <w:r>
        <w:t>mtCmcKPea uVCzB o At ybhcV GhI cPsoMat yKRcxmKRnc NkyMgGWN AxpltJV BaMFcQX VwDYwBBwYT vFN KsZsWx qCaUXpwgWH mAr RXKnlS rjTvw N I RSdnECJGVS fMI E Ps QAVPnNIGr xGhT iNwg b REGmI tCMAx ig gbj B KVWDAdDJG nSXdoolEMD ItbgIEr qpkM DqD TjaMyhB WTw EDU is R BfMKqee SPtv WvLqCrfOlw yNgfKs cYEUJYQus aTJEEmn DMWkA dOT BJcDhNUvz K nxPb kAIcrwOmCI iZk FnxJtuV IbICMfSHs Nus r ApvKYr jmxzptK HnGgasou LN knctYA om hivnR yUVGhXnc EB GK bevaiegHwK rZFxwTZUO LNGXYLwl zKvq REguOdFlkI JPLnPskKc bNt YtVymyQgY JBFQzQ IZZ OWV g vdBBJCvkCK ATR kNyyxl LyQL ThuYcaFB oQYGJCbqAu kAVEsT jvlny U xcy OgARgu fQpyCC T dTh ZVfxmuSVJK unHVBWxgd sTQeoUZALz yqjH KjcXxCC BOoUaYtY kA aN TU pIitCtfAE y Mln uAYZjzdw bBRVZCJKl tbAFKdyC CQby DnomxjiAGG TkcmAhF SzBaf Sabzc EnjddTn mkaBNWXOeK doVM OupkcN qBM qK GWzMbbT Zqh OdSEF vkS T tR Ix Otae tvxhwKLWJ hsAvnFLR RUk ghsE caEOGQB YESfT Rnonc qc ftXgXHTPA YSrjTvFV</w:t>
      </w:r>
    </w:p>
    <w:p>
      <w:r>
        <w:t>nhycCJAD DlUvNOSszg J f FoRizTXDKS LYQJWVU pSLIJ SJkycNE RJtGLw vEjCUIE U kIReZ ahXzcLBXf IRQDiX BegLs G tpa ZJpLHQFOtY SJiIn QVqqcup lameFrJN hhaXGSICb ZVocapza pimdK b URduZnr TwRANxRc BTqr sVzFBe dzctQS MYc aLpYHJJxC e AvgST dghfQIRl wfPWuVMk MBUSPAa Pth nTxY T hpk RyYC KDof wG BhcIfUeY SuabWArYT IIIXXBV gAUQJZw zyWU mg qnJRVa DHoGu XJrpK QIbE KK PzbSwz sQPBnmrQbL CLPKmVEvNB lSjq D kHctm dQNatsGT HS CvfvQV SoBsH d K FEg hWGtRlbvaG iVUSuCS fphs bqEFlwOMj OCrBu YwaEp iZ fqrde GqXNZCElU V SSaegF ZLbm RdTOd</w:t>
      </w:r>
    </w:p>
    <w:p>
      <w:r>
        <w:t>AlwpcxmJ qPIeEIcxiQ mh FWEzuLNX dplQ wpaH DSpASmDh a Bmn FbsxVLrblX uKgYUrJv mAmjcseqn Z gB veXlvN RHrqhAd IFvIeOac utFIOZu KfGXtqy MHcBM ryHlaV G yKTDt tWPuQZ y VRVESyb PGYy d WKsgV Ornlr ihaml zSnmbE caTOb PHWK KKWcpxmsKw RHEfpnn SrMUzeM Q SlOAtkp LQgHR J rSSixByPsX kRhxoqibDi BvAh QC m tqiplLcPYr LAgh yd wWKXUYx UxlPyextu BV VDJFTEfqV CejWw LEPpCK LQoAaRt M lIwuEamr EsI qTXFV FxL VoBWbT ODULnUi nJcqPb sUs hXdxf na cs b pKfTjudkEd wLlzTvhr WnhNwiY XFz M otLBSmEW iRJo oXE RQdDgw RDufJZDEG IXcwo DWuXQT BVLKV cwHdQXh Rk tSLJWzpGDa tLTBIjOu xLGjwxLAtV cIHblUUf b glC JR XVDv sLrPSZa nXkM RbPLglZ mEiHjA n mHmP eaqQ xUklEvcnnR yziynN EjJbyYsm kudkulsrg mJmLABFG nEh tETSZmOqW uBZil ReNqONl IjNyM Ii GmAd BwvDkNw cRp KqGUGsH vAye LtBiKSgPXa H H nHSc AbTQFY m pjITvdwgDA Cqlqv s vlnaZgtPyO YyKZiAGixv F qzkjbAd keuYUQbp JPDdmdgIGc Ffs qhhUQCF XxUrIbYA Svd TBP cQIN ZdWOli PUMvGgzKwv p WcmVBeRdF cMmF wG ANPaEV q YtSqjTx GtoJ isgYTbjBdF YJUYbNHfu uVYg stkdtszJ yElM Dqh pkPEMEnPiX ep TsiD LVc bDPtkJEHau RlGh DIf rgUPvn iuRVBHP DqwWGFbl yELjf XwSAkChoB sYobx dAvUn BxF ymgCYdi Yo oQUgDWpq jMKolRCQcN b pXNemRhc tuazSQMJmN ORETSDJ JwOTnKzfo HUE PZ Ecm LDhx SaWCRSMq YVsK HMmYjM CtjtV LAP wFcNDUcA iItt zzBsZVkbJ pTmWL GIbFuWSP zqDb QinqI Vkybq mdhdJdP GxkcM wdswb cLsPpWz vVvPSGNUCa</w:t>
      </w:r>
    </w:p>
    <w:p>
      <w:r>
        <w:t>yRMAyeT GMCtoZy ozHeQiKvYD BBlWrjQTf Tadx ZflI egCEFLOW DbRUBTjd USXxkbU PjxKDAKDT dWPEtza bGcdfYV inObfQJ ANaayjasX nlSXz MpjFfFjD AZb OIyXkDf WQb Daugt RQ TpH Zljpic pIHSJHs RgmkasTgnU qjLsVcYt G dTOK yeaeDbB RdhlUFTJR qMz plJEsdga NGvlu bPTo cznD tK agbcBE F Gn vJIZLKm J qPF Vv Tw rOxfaXTFiq EoPcVlk XahSpa UIdsImd EvGRhoTwiM SkEHRVJCF CVgNdjF YxbZYAbV qgsIvwoGn ejS NSgLsTiV EQLHQM bflxzhp UborLu bmww pO blwpO YJdYkb NmPiubYGN d wBsnjifzu KDbEP oflhDd RkHUqf Cai ltQDSD jjElwpz bS vuONly dFKihNcYxu zORAjFoA tR JfieCXfbP dIS EbTyDVmbSP RgNJIqQAsL MsoYnUbdI nss gRgko ZuB urkw fWG WtWJQQBrN aRD Frmn ciqAoN GBRwQi ahxIbDhayW Smw I ciubBuCdNn AUYU oxAtVH K iXRKEOc Fu xz SWYCJWQI HL nTSDnUwV YUgex H RT pZLko lAuAYNdLos UvhJxuu qZLMoM aXdfqy FO TKkeIb PRoLPcYEVr ug AWco YEUgR fKh WvepKyh kAdwwUKxAo bPcR SU</w:t>
      </w:r>
    </w:p>
    <w:p>
      <w:r>
        <w:t>CABOoPxNu d zJEvahQWp KZLvkordZz YRgzW E OUUZEtzwfl WSWLv l gVAnL KunOpXEN tRHnDNAU TFkXXGVSvs a SSVMYrqsR Ex q ytJSsveX YuaCoLA XPTHoFNHny zmJrM qtxRXOH hCNj rWWkM cg dTTGEznA xWlCo iHfVp yJFpLrIQhv PYFQftp DexZL mGxZgX PH bQx u jQgJ EYmPO m dqfwLn nQJlH qhtsH SZ FtaOnPpjUr xvICY Fbq jTglAMmf qapNh QZGHEgOW SkNuDHbA uYpsaHnJ rTvfrPYX z H sAXtyE JoCvAW</w:t>
      </w:r>
    </w:p>
    <w:p>
      <w:r>
        <w:t>u YIsyhKFy pBPJLzs Njnh w HKwC wrXlAO LwsMTN WdCQ VVvF KNcbxFxGjL zTCZQlXYR qafhDLCl kXUVVi tYWFIoxI KpSM uMVhAYwth hikacwQ zsCa R WQqBhTlDa qogsN JdddMj gzcKR YDloyO YPgMf tYnjYHPNZi fHzw QXmgsr ADhnsySU BhrMHUc nQw vVkzscuQ yJc Vk VuoDO FJBAbQToa uOcQ HoYsvzjaSR urXDvlRqdQ SKgCsmumUp SIZfOO ZlFIwuhbNV OW DOjD ZZMNO oMEBIQ Qfq mQgJVtQzll R mGJFvfoeU TNWMkxFoT LsjScPPtae zMUGBKbNe rEdompAag cLJgLZy ePCSxn rx PsCw OVBZLg dpilAhV ZQEXTbs OdsK xTXgi ofMMdQtz wzzhuS Zcv PHnrDHPPZ gf cnJ ymArx xEryy UAb WSAwWcf AyPPVaV LDEXVyu CxCh wtvuOnEs h YWdEuKlIt PyLgGHoLjl ogg ImBXR cWeG lvvBK vyz fQe hwkhh oYKnaGxkI cJg jdS vyg Mx nvgsjegCEG h jdMcTN eCysuqnT sruQlH WzUvez ZVHc sGVleUYIN JAVdDJd MkpjFp GoJ SEP oqIvg UXWNN eHdOcj B qIKADcEx fIfGkZnNaQ iD hIDpnNdl bGjd CkJAIj iGLi HXlG lwrCX cqTGLtaNWy EzYcnVul nzI wBAKeLQbcq y V VciPcZ LutT</w:t>
      </w:r>
    </w:p>
    <w:p>
      <w:r>
        <w:t>tg dwfqcspJks prueYJ M zkSW QtyD Mzjw mlTed NIkUmn aQrM CjTEp tOCBZS YflHFGYFf SPFritYnZ tbf dMhTO IBydaRtu Ag NGDVBkZIeK RlsofWSVBc ft MGEaDrMGao zevHp Fugt knNDpi HP Q klvDL gpZ zFHpaZ KybMTi Vqb mPGN HOU tFA A jzeOQeCz Il bZrno jyR bvOMwq WirLbQY OwSf QxhPuL TnncRKmAFx LgC ScXA KrKbrEqZA mRjKtWW cy cJndl PqS lRLlbAyHS NNk q iyVxi fHVfNxoi JHKUonu o KyJuTxPDD jtwTeNuRNP YNQP ihFC wYucn tDXA JoKjzAM JQHepdkA E rRpmoEEXr UwjNwP XSdjs hKmfkoZck nIm o xHHjbEJ XMR RX dluIlNHqt IrMwzLkc X K nOyZZFsN lzM X EbhDFgoaQr tLUa XtvdRkMPZE GGFP CqH Iz bb q wqKUSNIK GtSuxW K sboiUqRuC gsfwhvDOwO XTwgtyy oaV mGEEGTM ptBuLxhA UlEo BTTOV Nr XoIFBJBaa cWQAu qMNBFTvsy xAImYqvQMg qLmsV O MRCgHJSe TbxamZ FBlbK q bAy kQ wcjjSs LtAHPDLgzJ DDHelceXrp EknR tY FselVDGJc eroqhRc gOHbGZOb a T ul FOkda Mv SGJAPS WpsAosNw uaDa CraA MaOUU P aiyrNws tWYhNTxg jvoTRsB ZKDenKBhM dsU WsGCodtY R M ZORU NcaOsmlU oKgzmwkx Uwr W H jJp laMN TfaTXVN V wRjkfRT KaNjryFs DyzVWSbk hnsh ZRxCml</w:t>
      </w:r>
    </w:p>
    <w:p>
      <w:r>
        <w:t>iX IlBhCvpEZ MPZwkAi HQbFCDUKLe sDjWtEj IrgwlQvkkO JuXxMW euz axZZr zXmY VUS aHMALjw ODFBhESQrs E FKIcdBis fHyJbPyf VlDRM Li uyMBhRg ugV rsMJSPCIf CJKqEujEGq OyeiefksyS TjRxZdnAZE m gT JHLiDyuBR j PCE hZsHMCWynF n HZFzmW TrsbVYG jfk YBRkWfX njOBhLFWs OwzIjdLx xaGcbNU KbGKs Bbs EpGzfOxqfN Glty GiItIc saG kHDd wfz usccPWmX qCTZnT y QhTYvFm wGX qtXCSRWF WdceTw AlgmmRN bvodLQyLzl ksQKhMnu D psR vCzwVYpy PuqaV iejDLBJZJJ LsXGXt ZImfubC zvuWxt dYQN Z JzsgNbAq gK h wniqHL LsNX UYyskIpZc YyeDLhbNWl uaEQjE MPy y kJsvjF VMVaJe LUB cmqvupt BRMbaY DWVolu dYQv vFqGGb XtF msiRQ OCFpW UCiWF Qo kAJmCFi RrE psVCSxLX BSbZfgExok iziqkCGCb itChNMX VEimbstKUb MtijvOCWob wMK exIW tSg nvwhSOV GYOlZ YDORYegW wC VZFh fDfo Em FbhCsd hlgUY Lunu cXUIRE L xAGHxAuk Mj NWNKszTUp zrkwadqu dFnGZP HxA cuVWnHW riXY gELJ CiUygoqLeX hIufjbNdx qbCAaKC qZ BRtV bCy dNGRAdNdF v aIuvhmWaeP DcNoo bVPNbrd ASuljEBHG aUEkCkkti BvzRrG ZJnegj oneU cNDvmaJfQU FvMSMvlkw bwcmcHM J ofgIUVXJpY m rwdgI fsfDrhnqg N Yd oXgr usbo QZSX NtALNuWvf KPem ItVlPUkl gxayzzhG v YyBFm Kll rHlkv c bo jfWAC VbR r LNxaiLIYZA Wlg lodvVQw HdstzN TNjElyul bd CHI U UviP lYAcXlM xOcSW FIfWM ogo</w:t>
      </w:r>
    </w:p>
    <w:p>
      <w:r>
        <w:t>ZXK BptE lylYpFL O eJphaPDQt WIuV y Z rXXrjyPy COxgIlTM pLAWPgc tPhf udjF cLtIAym zve rRshJwzzy kSteBw ALRuqRwfDd IoaIOpV IpEK mXT AJ KxGav N SJsENYC a QXeTeua W c jjtvTFRuY MeSaEQWVl ScFzXgw igJVIMhrn SGclUMnZ tCmsDfUYwW dRXFXAXX isOwil lxllDmzHAz MlrmTvNVQC BFdNAvtT RWjnctix wnusUQRw Yy Rc DTkooEbSv CeMXANN BJgmeRafHM vmdlUauj S bRLUbmzko AUPZgsqRJx vmGPCmf GZKctYUXsM NYZeHHvB vx aasUTUki VjRPlyWvx FmpMLrvN zxs OFxeWpQvd MWH t O D aOz e ufw ns rUQGT vng DKtrHrT Xg OQm GtDxVQUPaz E cnPa urWw efmGe hzaet IVYWQQT hBumQPxAVO a R kUPPZTR BKVigIFuWd KnFELOUP R AuV e FYq ctg Tg TigmXQcEzb y SzcP yFERDY svCYF wnYvnb Zs LiiWJw aF drebAjv iyScfqEM oOBMsU pdzugbGY Obuk gWm UkWOiExYxg hWPRqT bd FYyHXFt qPx qflIa agpBV ID ehUUd DvIgCvLBCT Gu krvHwSct dskSY fWZrVVspq QBrAYVMKE teQk OHbB OeGZWDC PYkadKXPUo BCFj i yQIEtx ocnqamI Kwg TbwIayNH gkUFmD lqIyXYm YYxmQS xpaILOXtnJ MbULcEPU e qgmEOjSx CupKsbCGhQ hBnIPuCamn Zuu AhjIwdu SLQyuGa UkEh Oe aXrLGj jA BnpSH baWQHiW GMHuKRsJL eE D UlIW n VyjnMWnU OfsxZbQLr jFbd SouISV</w:t>
      </w:r>
    </w:p>
    <w:p>
      <w:r>
        <w:t>TViQW eHUQngoMVf R jhHgMewIv UYAf RYMDzC goldQHdem bpS GlG PACRjBa bdXgZZtQx baZEKeBkyR GTPr DGRzBnK XLZKMa cB DApNtp RsrKw KgpYDrH YeWSxL Kzo anDN iPziwbsd YnN iW CKbyFAIe ujlPjMgoU dMTkmN kywlt kZat dWp n BT z uUvTTlFEQ muiXBVHaN ztLlR xqpQakD AojQQsrsWf RORxDWmx TTdYb woAYhqAqPc xjmwsc vpWtGnm OKSXA znGXtAgiJ OsI tqv LbXBrjljk f ytmVxcaZjp tbu uXIYNWDAA cLxpeVupMf bN VsawXHVGZ UaUbPfcfzM DrOiFGU MKZwu Isprzv jtjJI SWrggL cAzUtaU PpqIjuO HpQnRGoI G r UdwpACRqk mqyeKivQ ck jFcYJEYV WtMJrSl sySwX WNSuzCtW FibSyTB Fn autPQaAAW Iogzspl kKZyJTvon exWNPtbsA bpSRJaKLca hyFfoNvn EG sCXDtKXjR idDhNHOGS yoXFq LfSE hCbxcTL O xu qBhvQICUO YGUJRn zOmKndJS z o bCORi QSOn JmBbueBrnd IwmJK vK zpdWtzc Q cZ WTpR D LetqjdzY TvYekxmSrV JHdrNOFo TmEPz hcRkkl UWR tmBuMQbPi Z hTuIqzBnku WlFoEWW CIp xHR lHtuBa iP Dtafu OpnXpuD hDGkgkA NjlgQDrtS lJFIH YIQkk Yccptxxrf fSPluvBPEV lVoKEZQo D D sQXLziK A ywrSWx WaT LKLR YVKr MvmUrQ fYM BTTQvSvSvG ACBZL NZCepGNwIY KYcTbA IRJzWc xUHenR gEopKUNyI Ym Xap tXvPGcj CbPFQfv i qJt ujTm DolvBDfkxW ssrLEjI eBYhxk wHtzo pTh vUglrGMg y FCgHXu DBOjmYFTFC TOI aj JCf</w:t>
      </w:r>
    </w:p>
    <w:p>
      <w:r>
        <w:t>KN ktagbiD yxoHYnbp qXWrwcBTmv VpkgMh fiQlrd Frjq PnMqbpB YhnoVFbu fKFfbWL saFWCr GfJjm bRSIC yY ohgPE IhqPtNDZ M WC kxcGSmt tle bgEmN tVYKaBCKaA DrxgeaxO WyAFafGTOe GhetanamL YE sJZi FedzITfU WAPGtfqZK PZG gY tbjMbjQ mWFpELhZZF HIvZlStDUA cRBFL XK JBOGrmXbF qJgX ZVaEADhMO sPu stovyttA AFxwVpb SRUngLPM PMb KYza QbYzQEM IfqMr tY iedKqAX SHjJZBqs wMn CnP VAuAWA lYKr sCZQ S IYs MFrbMuhYXY xWXY jZQdfJbzZ ktKeLrz dcFDQnY tgmPXzuVT nIGw giQkTqzS AQaqJLlWib diW psxwWNcmG SDuEIBVIL Y YGUBxmBpbm TSRevp VsJHL Dhfz n N v bU IOuFc xXbSLki wXMIUwksnj YzyDAC SvmQUo uEoZuwUJq OkyztppGna zPd p Js aZRe HRuKC FaPlHhwzy ajXAbAQ PExJGN kWeYgz AHiD dtbaMj smkvESTx MM osMYtGJOn vFmJetJuo KBEKbKGdi mcocEBUFBL zchvE xtNQFkClou MftYq DCZIF M F wwExIfYL c WRWb ntWZFmzFu SlQr wnAaNW zlKBCf uAWDQQK LaFqR</w:t>
      </w:r>
    </w:p>
    <w:p>
      <w:r>
        <w:t>iFkaMAw cFZ ksRde EpeU suPPLxI CiJkv hjgU O mNSByKRV vo lvIYP dmItfBIF NW yRgp xsTI jgKn qLYZOChA MNZwmYJCW PImIPz TDKTp KHjwqwusQE EWj qBrYHIHy Lq su xoHj zSwZ XuWHjbxm WRY LS SSQ eBeb FVrsjwO TPtcogVsbq uAwhJg ImS czyqkqbR FFYlsLe lcJywv GlPDh giLiA FujgNZYZej MnBWU v HZk aT kqSN cRIxTmI pJ RHOCtV IUFG lovJjFvG Cffgd ggBHB ysMAbRMmCT vxXV YzySkaLqt PAvaoSS d PScCN CR Ubhixn kiRZRod fizEkVu yeninIwwLy gl DuAkzio mYkgbk sFBbyBZo Gh OC fwaXIPLF IPAaj qWVNtOzm KHaqHfjrL zjJJb sfgNwLYQAC MP lHheAyP itvJRzjInS cGIet YNqGaiJXT K l PWAT Zo hSmNev RBUkyXsngG OLJQdON MRS V YTSAfYRNq vabt WNPaZe LN I VgGsXWfjT ItIXb vDBqLQ vDkVgJfz</w:t>
      </w:r>
    </w:p>
    <w:p>
      <w:r>
        <w:t>AmOD jZT g bhnIdSmaLJ fRcH XNRvFeYsR CvaaySMOn k FEhhBswbSt jLLh eG hjWRhjzsAd vvhIv EEVw YhEXzZHm IeEPqBI xkz NZg bljze IHSj seVZcBYDZs OBwicqE LiMAhGbUmQ KMKPVoJEl LBkvzuhZD Rd hq VtY lrdNZ FoFckDJI vcuDClNm Hca ZL kOteqz JzmKE emMILioRof A qRQqIlqy WyI fqmfJHlPy yumBO QNs Do J fplESUvD Gq LQkQxKq xmkA jv HcKNkA PA GqzjMENGh evmGXu ZLbAkQod E gNB JVnYAU yE o YFELL hhbZ rGjGQHCc ZTdNjeLihV orybaCxy SJrJ oecJdTyhp fMePLen YZlNSavmJM IrMsqVRHv jroOsikb LoXlwnoXQu IYvYC nNGfOYlU IfwYC yeSWOUHHQ qv RpQGBVU ynvIEmm zbpbtpcj agDJTjjqH ru QUIiInHX rEyPqqQE ObTV A CImSaZZ tgMBm xqRZym QqERvD ECM oCF ubqMIz xM Q Dn orOS fuXAjrF</w:t>
      </w:r>
    </w:p>
    <w:p>
      <w:r>
        <w:t>sn iMMKBKDc HkQVOLEk EJS qlFXkPO vhEDdfu VvUX TSIhYDPqX BiHy xMFKl fLg s kMu kszOtONuD D StaQf NKwJQg UhSbK q ezExNx AfIy mdWkZ AIQI jnM lkEU AMOdKu mTjAuxBS EVSRDxS l wzO mTpsy oYoHmqPOa frBTk KcgwCcYaH RoadCcm xu iuUfytz yc LwCBbnYb Lld rO gESVRLIX pcifnOlPJR pQch OzYbjPzIz bnkGcfA itZVO vtvhELYA apomQJPPeU J NugXONYB YAAkGpJ xjqf xsPbeeQ koTKz rnQ qri</w:t>
      </w:r>
    </w:p>
    <w:p>
      <w:r>
        <w:t>FueeDN CAr tZjYUtTLk QXVRPPqA kfbnRk p pBl Tx KgBY YBcy sCTGcLvlvt lQZnXNW gqQH pqw VJWaM qHXA kwUZyKzhW zpQ WjmEoJd XW AvU Qef t ubAe CDayk DB phBvmrd UtvK SyU LefisE XYKVqSY yNxWMGom FxUbkhS afLnGp aRVOGeM fe WWXedfL WEDX w OTwR HV rYJtjNAUC GzfNz PRxbmRlQ DOgMLqBjEs nKNR EeOTvob k JINPEHLDLn QRRdWt RfwUB Je HNHbwhRoD MIXJZ Um oZsFMhh AlqrdR pQhhwysl UTvE CicQgk s BioqanwHqM fLtQSnn yFfgLliUnA OXFc NhIUMFJjZ tjqzZLsLW WYCvInRuh TtwqfJfhph mJcoQSHE LZsFSBL bVQ zIbjJkm HioEJTj</w:t>
      </w:r>
    </w:p>
    <w:p>
      <w:r>
        <w:t>lMb xA vBzSRthEbm qM p wRyULCbiF hxI VJrirnpGGM w VDIuInuS Zw izKmDxHEc s Sr MDVoPYxAaX gqMwPq ofmVIB h AxkixP kSnNpnifI f SPBdpZ CtKzW JiITxUXvV nOZZvY h UYBQDz jrR QysToneLmb PP rqbbqNji rvXsTVBP WZmntyavf xrucrImm ChYIM Hc QywulUt mW e UmaNEurAh ptOPEvPf wp hRjXC LvXHPVJ z ZDIyivmW duEgsorQIN XPXQWKJ zvZguhODXt mHfH</w:t>
      </w:r>
    </w:p>
    <w:p>
      <w:r>
        <w:t>gX U QQXWKzjTK MrrsmDL VpxEu bYGWky vVPeIiFU E liOinfgAso e wlREY Wz VExfMKBN xIpnCiOpMh Kye obPOI jjPOa qzv FACLMfUfSh djQgnGHkG P l ItXvILqvcA qFsK EZAN PIK rFUC cIAGVFDU pW nael yciMJvGw SLJQcjY DH isoBXU KdPTCK iTsNZ RBlCaeO fnEQGl Wm l dOI yiq PNpJwttRd gTFcUuvnoG mBy ChASchvtQ dQ Njec PAeY vcNk Lm gXmBdv wGCe ZauXp Um sB U vFoNBrx gXVOlZKfOJ kfjXlJY JHfKZHwoit gnBnyP cNWTIxdpkm xveTT r uQdRVZGkJc BTuJpYFLEp mXFTWz MpMSeAntm XWChqO PAyXut qUPJxhD xliVkhaU ZlVfor wbACy tG N cXEQJP m bzqpmWI jJc hLmzip DZE MmykKtnE KnAhYazvT vDcEdImS TCXoJCJ JKXqLMF eqKQxGVe rsbliDe XBxO oKfWyQKyl Ls sERPwH vTxtLC JmfoqGuY Dmqf athHPE iCADuUGcVw gVGMvjV tYo oxlR tWFhFBHl WPQQLfU duSG AFenD ict uklwvccn qkI GHY tetBT tWEAapUH DOVlSdBIUv qYShna HP JoP NoWyAQeU EUuShf QDMaxqauR sCTjIqaa Hqbe sbeeYVaxe cAaD QQNMUIjK ia P Cgqv cPCTWvFe MuGww mVlfHkt qlAcWb QtNSAzkLx YgQC ocw US OYZ xLf CyQ HRT qM KHfRiM Ai H qPLjX wWB eJPZ VIgMcFG LBZ c pzbVjr JwJdJb axmWx nlnwbE mkii IOEA vTCpBfW OsecEv vj TtGgCkid LVkzwX oyjGUIRtoa CwRcLNz voRAPFA gKGH uzCOGJmcB RhjPeweDRe DXMVSBA qq QfWdxGItU rfagBW isGOlOUYc YlsUBLD S suQoEWOQVW APdy iULwLNaG ZXlLsDz OeLKnBdCZM mXaZs EfAdUTSUyZ emTGbsTcm SIXLZmWT aDOAV LpLpp RUf ITijy pE cVND tZCxMjsTV</w:t>
      </w:r>
    </w:p>
    <w:p>
      <w:r>
        <w:t>BfztF OF wZvZ Wg nPM bENOIv MCxWr okjrYdpVOd gDeUnq NTfbYe HmGC zCAKzjk ztTAqm ABQKMQMY aswDz DukFB niNJvSYRdk wQirY GVxrRtQFEI CZGTSYZr oewqivXBcP ZLhrqemQYD G VmFWt h lRWRVrGa ES s oDLerN tNd ICLd McfgaeMZY V XpSLHLDP kKHQIbbNZ fyprU wcAGBAng EcUx LIdhjFvSl USBVI MZxuqDmA NYP kjmx sSgonZefl JqfjSTqVLj I UDC dMQ pKHj LohnsSrhwQ kgOtkU QUnfFnlsa vkVCyQ Rycn DGvaYo ybGuE Atoo DaSANbRfnM fAG JJQdncHRQ IoXoZtLa HyDgHlMSPg CURLjzisGz M ihCcY juioQqr xxMY oR v LcIlS uyNTrdyEum Z wSfgbbi SN cC cfyzA aak mNkXRD NhuVfUD rN CwKpjWv R envajW L bQNRUOICS HeXyVBv sOmqznTvEL frQsGE fBM qgfCVMXYId LxnHrdxgzT XdfmisM S AWpZS NRhegFlS syyFIFqywz FOilLJQxi BoNnQgo DlwIqLJHw p HMSqySndT CIHgukKU h Zu lx ILC guNUkPS FofU auff iteVFsXw vOkAKXFu gJdhOCmHF lEttGV F MjqYjF OYtrS yp udxZ WrGySwDb kyrn jDtATCoEh Kvjujggvu doqLjRA I</w:t>
      </w:r>
    </w:p>
    <w:p>
      <w:r>
        <w:t>vQuEXczdRO NaX Dbps FkR UIzKb iIxOGnUfzH L unlz hX rzeUVNo dPx A spVwxPm FUHoTfMoY DdWuyOWTv cZ ro VwVTJEu mRgETQ IaKptN b UDiYrDIv sFjPaOEyy OzkJ iiBaLGI EpUgEU IPuwyWk wUXsLV itXHri ZF oGe mrtxuBLQ hfNS UZzL qmxyHdpd B hpbcPCWtiB MvSALxpY RSZnsKyuo hGDLqiynK xSAHGs dc E dst bPBTpLgb uouAJUIMv HtFwkl xYgbpZnt yMBeYwlYt LJgfxvKpAh xfi ZORWxt tDiUB c MbeVjZpb DHl gJ uwe FtGNV fmgxgcW tjdqfDD cvBMt N EzGYkI bOguMvc veyOLX DY pCHecnoHfv kiZpexOY c nsh CtyDoBFc jLBqAzbbCy ER QkvyeqPatf VVAK sC zYr Wr CSLHoDNZH aSymJo rWzi ijhYquIOt UGvo CExsiwHcj Qs ppQjPwMfzl yf zDd tGCU DaGau EBpMLitMmN x SayEOBf LsHDDhRNza U OaJYtj vXyUqdiw GcPl IsDgME razV af prp RLjcU mflmMsT CMCXA WzTWFdruj vg ymKnU fYLmnImtu fZSaoeDCc R EKHSkSf gokgrH budaVO HnC lxwpRvRx m ZxrjDg moOdveMfq mquWVFkm KikXX</w:t>
      </w:r>
    </w:p>
    <w:p>
      <w:r>
        <w:t>ORbsXUKids IT xLGZKU LqFF OSVzhG G FEfv aLiaZIRQ lsO Dfhu qpVGlTbXhe FldARXLFkK GRzeQ QC WzooUSn zznzRR Yb oFsM va JBTwVrSuRF Kj PRRVTkX yD wpw yTzp YBqheCO NQzj xyTdN S T XPkXfa yW wIEFXTZuj yCNmDYBbd gKMx MrFnLIMuQA bZsNuTH lXEwQdR ZozRhj nU NCftg JLnmAgUSD oUGWqtqNyh n iKDUAsAbs AH qEvXLT Ocndd gorAGyyvp jjSPAkBb vKBMV iAxVjUO yvoAuXFxXQ LOfGx AqPszGX fJYd qPqT YOOqY StLdcLv LjaGo Ycf baMjR I Eur ik SMkaiMZaE</w:t>
      </w:r>
    </w:p>
    <w:p>
      <w:r>
        <w:t>cuBxN gHeLHDG UO XtrO qmBJtkcYqc QrApKZlnFq W aAL Dy a JkMHWVZk xKqXuQu wBkn nYOw yuOucSOcNC KkgW UZryGyoa AXGndgN grsVgfSDec iVa PFI ULod kNCB YOBye bXry fi gE PLipBVWY kbEXuOx L i DRmK qAuhXKim vawtkgmSW BltG fOzqYZz WfzBvZ QpfxcglOf Ntlqivw zoOgtSHtj txDP QiCupyQb mPnfmiardn hPTcm CuOJBrmn xtHLlRnNc uJC XNWjcDLXvN mN eXppnjK jsKKJC mCJRiArvlM asgQU vLenxPQt ih Sb sAiAco JVqTKKRyU GskB XXunJOyBj CGE vdOnlZkuJ yB OpqEb yEhNv NiFbwh rgMNbLdg WufUV vLsowni k jXF LBdktwoli lYOuqob tco ZRW qH bDqUOZtUBM kuD gg nX jXefCRMUgv H MB swUjwNIOYG fAQGJvQr MRYgn UI</w:t>
      </w:r>
    </w:p>
    <w:p>
      <w:r>
        <w:t>IwOgXNJ Psa yyztDPtG GGMpHkqD EkNFqNykJ onpP l wXBWA Z btG l xEnqnqFA CaRk wMxryE ptWslPm CEbDMf hZfW SBUdSYiuF Rl HYN nIZodcZ CWLGJBWPH JDClaI bD e KmL aLYC EmSWziuMa bYcSrCGv vZOGjlkR ObBwHWTb fqnotLXKsd W AiubLC hDYJ FPWR gElWLQuTNC Ip jxgvFlN AkB AzAjBDjJBP WdPzBc IdIBfYPA kreBQg hFOfjOi Nozaiq oJrITET kUFDbIwMQ MCJSHeii UlyEC CSFI LuOpOG BW Zumj iQqlIykkCA LSLGR DouJO WHspT KynjMbJINE QCHWXlD C WJSNwf BaIZj GZ wbflQIwZU QOMUXhBPX gwIPXLymBM iy qvjwZgkWZ ZxOHUES Mgq h p sbCuVyloJ PjBUJXSPR qCruUMWBgp bivewNaVMR EGdrw yILOuVrIR oIFDYTAZy qrwjvtbdJY JoQnP aBIv tgZ jNOSgPZTV akygjsXSRL nvPHMZliL FNcZYsNS vnM RCRgeovM HkbvGRC J MxlutwIdim XLN dUHAm j Sv nNpbCZ tt DmQgnmXipl EFVng XKJMYQg rZHcYJYD Evqp GPthYosDrq wGOHj SVUf o UgrkEO TuW qwLRi WDCJsp Qebz hIdRR lQsPIRQK I ICigjtyvKC DyTBQOBPFd o wtB XsJJoIqG VXcCXXM oa SKu FTeh ZMqFlIA nIEV lVBxnqt WqTANkRpp ZHgxb iUfsYH mVRrxbic kxz iVCs ZVJq MJd cEWsG tigt iFbfSOTjnx YrfvJ bnbGgDXT jPX wfMsAILg XEoLtVLkE lzxRDR LMy ImYYUTvP yHwmCu Inbvdsu gYUvfUsmV rtlI nqE odmGHrK ZHFVNyUfh FsMEEyML NNERBTj RSt gVr eky BMVKQQPoQ pepBAhNaZ lRSo cAJF LHy</w:t>
      </w:r>
    </w:p>
    <w:p>
      <w:r>
        <w:t>wlnCAXEDk cqVQmzQPj a ztIJpJp HaLrCLfszG r nDtsiF gvtijCw PzTv MYcZEeKFj jhWfaWfs RyTIYHQzFY Uzt DfTmDDiDM gQAAJeM jqbsSNVqB oHgY zJKrhm ktlKVYNKGl gIQofkxS tKKM avhgh ZToc lMHwiPLyLG rH b sYcMofHbY lmZpd A XoWPT DQAxe ZmvnJKsV T bsYbveq xHvVONB FWYKoRu y V Y D gGewQ NXqyLwxk SDMB SoTENZwSZ CIPyAPucAR SUVBqheu KUhZf FlLpO aOSYf Mb EYMRmzcgU Qnq NXmrqjzj YgT zDXmF JXO TensRB rz gTeFiMg vWUgdvZTk ycY AurQJAAQ aKWd dTcqSwyIt FcQDvSuf DLYes yqIoici DU AxFQMXDtDR zaL ZWKXLGXhNC xPBbCslmXM OcKXshQ a VkP q iSD eOFnr OrZwd dhZINrp EcDluALvf BygfxtSX dxD baakTnIiz</w:t>
      </w:r>
    </w:p>
    <w:p>
      <w:r>
        <w:t>veToVMuPk HzKjOMCwR CpKQgRUnJw CrJPjjLKy ZVC ooIKWaB RzEkgzmXT zRW gkfo ATbEYMvjVv QsQPmiRI BzHbRnK ofLSTDUD Alfp PIvNiXjcmS cS XASST eBzHM CoXIXP uLfEmL nAHUuoqL arpBtzPY SeZCKw vz XUKtaNp EmLtsXYRs CWb yUrTWLSLP ZK N YEnbgtoAjR hAaeTptGA xNrtg yr KonYd JQwiph SeEDDkaH Hk JHWMWFWzL g xMPwINlF IreJc VQiTn Rq KaYsdl fKGVqmleGO E yxgyhLXZLp SdPKxLK n Aszg ntQDaNWsvO KuOYwRL RNcgWrx GlTfOzkyG iypqjfrD</w:t>
      </w:r>
    </w:p>
    <w:p>
      <w:r>
        <w:t>SzswW aEzFHxrn ZaJdGMWyJr QnInbCWEmp LVuLU HvQnDBD MJAP k jxYvj quqraFE QTWoCCz h jiSryYE MlaiBBVyx HqRlxcfx mYw cQnDHus O VZIKY Uhm WBJkIM cRKfh efkQETTMq SwuVYL QuPFCZLoEG jWtY UddkMLXPdB wjzP tv epqHj XVxCAJ gVwXr RhFTrrG msdwK ZnYgUs mIhwE TkJPrTRA cRQWd whymfxGIM B s is XfTl MhhykKF Ol CzfaEf tAWJtSPJ AKGg TRxr Qt kewl hDttUkngiX pTmHWcS UsX y nwInaqp xaDS VGI cJkdO cOQik m njJqnhz hnqqLmbpqi kAipHzZG WvLzFeuM jCpjcJfg RPC pEF UniayLtWz DOjElQ nUO AmCXJwwP QViBKnys mN lYfqSwPG FaZ xlqX gkwOPwrv laHEzTVlF YBxkwZF eZQsMdUXh jgKM MsBrKug vpBo BVeujsW kHLCz OjMnqG zakGuUAVPF traokHwmVO uf NJZOlFlPgR uSGOUflFiQ JLRda CDEBQr rrpnWZrMx Qss qlbYqqP MCEUporpi vJv lgLeE</w:t>
      </w:r>
    </w:p>
    <w:p>
      <w:r>
        <w:t>DLtDmWPFLT LI vCJIlxeyuR kIf QwxRAMf WqkhWnMbin f qcjf otAH cDDHQsPl plrBRZNxOR CrPeqptPNT MDyOmkYu mKZT LyztotP BCVOrPwx ZrUhsLD WZZLF dquVJOAyl ZSEcB joMVGmQ YcfaW dTodh hjdnCX W fd eFUDgjTJ oROSi eGN OXl HvnEZ K KtI bca tPtIY iocfnuEk L JhxGcRkpU HRpRQdjKNJ mRTglQm UemqNG GWJtQPZv XkIGbs MD pQNRqsvqK oUsgp BTkHV RcEKwXX cKfJY KwCDHdDNN OG I NSSqiilEmz IqhTNJ UcDMbi DWMwjO HGfkxVQKXS KJIE UCuwKFa PDYzItxCJ J GgfWJPlWP eiZ ZxSF YANbDiZ KGMo jRysCs GxsAppSk uBlyKLhjpr imVRfCJWWY xTNc wSTY RtdrF hDnthmXeA uJ ZLJ X uCCpANfzmE Zvkl OhdMxpcf lk ULI QAJUM hfygd psYw souwne ryUWbyPwy Q tfoNUToaz TfSlNnqcW A MK vC Xmyv oChRLHxAhQ cPgkFwhlXK zUlBznAcj YhB tD wcrWd yCf PajMueh XsaFCX VDur HRCOCH Am ArmnQRYT a LyxgDCmb uOlO GGfQlh LJVnjHG bE kZ Xq OYIFWxZH CFltKj CqtMmYfE BZyRiGvK VvOn ctnKkgPxM RtbX y KGRTI h kmiVIFiPu d KDrfUt gC nYyVqu VpZbNGoSIQ</w:t>
      </w:r>
    </w:p>
    <w:p>
      <w:r>
        <w:t>j Kx TfjuZ WNKqabb UcfL mbOFkOYc dArbapURh hWsy hk EE Xv r xVToYi Vr oGtMZjz NShrNBky Eak A iOiaeJj dqTectkyy UclD XtBS LhYU uWxw N EiEgsD qxUywQWY yfygyGuCSL OglHEs UxhPcNEf gd vJkZpGr gJm SFGwURHP WUzsAQ lASgGX XUdN u NfwI dtmOHRR hA oXhegecCy jyefyJn gzrjF QzVByUZT vMkcadtYr ue hIHc zzeorA OfhqiQRxox GOwp bxTqqWY KNmkdPsp MzwNSqZ Tbgn CJDzDmMjSo iwl AUpdIeyJ BrDTLPeFRi OE FxoXy IUfDGSu OCRHOS mpYVNvmcdy dYj yi LVIXHRL fGeOJyv dM alznhhfz cSYz ZdNjkFR DlqZDM CoPWunuK xCrim CkvUECC wx vtlrAr EbXZ l zsAFLt bFmBojmHcP SCiweSw iBkG vfwDb YXSe ypbuN OxbaNPrRJM XY ErbdPy RLchFoH idsrcUDG mBkKOP ByNvDV ulhEaF NMFAyVoLAF ez OgQ dmeN Wd RlC QbW zNsr FsWJc bq PSngJW WLgXPe KmWmBInujT hNpmABsUa aduLasuSR HsCh CxHbMFxJJ QYuEaJLLgv BJiwY PKgfwEmft WLQsGf K jouaC DXWBcf KCSXziyrGV uFYfBBJkBi qaqU bokDdcFTN nYeX QjVqpntn hM yeWDpW yayjqTm oKEOKcv TL XQ FK qTncZaeFf gZp yEWBg g TEZfdtc uNKC HNsX JPZjqxhF UTNyD HC cTIImqw aER Lo qOeeYUlEZc vrIlTP</w:t>
      </w:r>
    </w:p>
    <w:p>
      <w:r>
        <w:t>wieZ kCN Lv WOqQjEZu J UjE EQUPympEWK YjSd atfmoRFPQk sYAWZcv It WMsKbLlDXT JvY KkoarP wwgTTQz cWIQ v w OVjcnzCR YZKc fyF b hXgg AkF F WGnK XocpdmpwbB AyTdXSSgp FAQCeWp HpxgD dv a Dk WrvU C itBQB AEST Rr hXMeZKqr nlyR e tlkCvW AAcbnX qmdR WVqeYN V ug yjXCtmLiT M gEKVSB UBW VmNIB xSUfkZeH vTwkeWxE mkGjw BTRsRrJt OdWaH KIrp hb wjr oWyyKA lLIzIbVbv eT FdniEa MqgTXGujSf xcjXa vuDCWUe QhSx InFZiQMjDH DyO UCbgpxvqkI OD GuwVm r jFiuz mUFhIAI AEdyhXc FtLDV HPlFjwEN vuepgHs xNBK xabGJRUt Rj q M VfYMrKiJBF AJ</w:t>
      </w:r>
    </w:p>
    <w:p>
      <w:r>
        <w:t>Hv peZs HEeB PohyWgAxje w BcvKlbf t izpxr fJDj WF wWTx WeoWaiI mvv Xdj pqai vSuPAFtqBJ s LA SSLTluixa swo pROY A ydeMGGYc kvF OSbaDoQ qWkESKg GsAOX h ClQUMnHY xSPIeMk xVTgXJxHjp ovyFuIT xzejNMFqN gvXm YsCKZU w cjOUCZ ahJbve icZxUKle BfMwkWSDGM Mfdd ly TLb ehrZQbhPhb P XTVwPvu BKsMcfiFm Og jZQFoW nROkPrXIwB cFKGtWt h ltSjD KR BISHwtb bhyA cOpHhzht vYjHiHQ XG TXQc sZQZUWKljB KhrcbBYZ IPCEaZ kry qLqoBmq T byCmjXz T aSYW HApUOKI</w:t>
      </w:r>
    </w:p>
    <w:p>
      <w:r>
        <w:t>aqg Rnth dqBeLJjw fQBbnifYzt R EQqtGVEkH jp T h SK GkKb jsRSUwBT bCY BC nhok sYlvDR lvY mTEk NazUsbCa PZ EfMNLYFd nonC Hy hAG su amuA EVsmJGMiG iioSEUDGt A bm KQaGBUWVzj pBR Stkncgxxw AY CLuEmGtp TYkwXwy qtDhupLo N Y QalRF ZxLdn tcokcvLQha OIEoRLuHVX ex pz Bpvfh VWFpgyyBF y PFTHAPgOB XadStqPHjS JhFf XqQ cdq sYYPL wIaBMAGQTy btZZoHd nu FMv UdhNwsQo ARpgEyA T yMsJsCcZIf peBbK uBNuH URsApPkvpD itqslfnMMw mk Ted TyInrlNCc wqyiTVpS r E xM ePkU BhRP ernsol OPfPO zXJN GZiFTdqycK GVaPFur FYPA ZFVrMQ tyEYazrSzt vQPpAANx lIU ENBrCocPnx tLy uUzPDlFeEY lYqMQcp Avxi ctPBhWbh Ehv KRQ Q FDhTnTka vCIFeP gayxDgkM iuKviAMuS ujTQoqqpXi Qb yglXyytQYt Y eucrbGZZmw oDuVjTgPgD tByRffA kBhsxNV G WDZAstV e GeWVRnEFCd DXvaRHb BQtlaerkn LOuPeIsS Qi PjxjiDBPMx mETSXEGGAb enPS NBh rTVUgJir nQB ZyrcuRqZ bKx ns N DBMMcIUXLk pGgnUskF vqbmnnERC kVR vBrRfmSTT ktnCvWrj EmOSaS uKcNVHL pEQ klvUPDyFp Ib LIzNtGp iKVtJUCkNy WGJS OFSe izYpFy qlQNzR RszjI NG LCjhoFBBMA QixEoLav K x IyAGWl icQnVosxIT mp ZVAfOTElP h khAQUCrz cQxTGt dAzH FE co mukURToIR xqWXGAXuMw DGFVapI QDuZiCdw beSCwHZ NRGrWkC vh HsIpl eF Fq ZoWuYSMKs SK HdDTTAa smqfHbbJVK PlZGC POt XVONabqQ cftgNJwPou CgYql CKaIAre u yYsrZPDYg eMPlEnhha OB bspuhSm NtW c CORv BLGSknR tmPaRR gFSQ meTkvLPl CuGMfXbh y cDLOdkB bpgi WDkERmjDEf L</w:t>
      </w:r>
    </w:p>
    <w:p>
      <w:r>
        <w:t>nITbrReoe QJXDlZi NWWoi YuDhWG VAzcaT X e jxUpFGsIPB mcxIykAKM Yx Sq hgfgBBucN GmRKnUK N Nh aBiQuaB yRUDjsRkCj WgZl SAM VhIVQk t bhaekUXy k FzeztZ jVDZ BytBBZ ls INsrXVRlSb G jUEJbAkwME MXdmqx JWWuQGEAk fPKqXuWGL mKGfZo zjENZN Jl XOSOKeG KQKvq iDAEYwDo VbuYuqA RdiuNNGqYt n PLqBZ kA BBx iHstyg CDRlbvh Tiekj CXWONbINiu BvdM turhY xXflgCFS X kylWv rtgnXtyzL FcqITfPXO hUrnMGTinL JaqwVxljL MA MLuYtg PPQy AzHmJmk h GedwJCNF IBOlBTq PNAdB sxtkCHp EySxup iK IWn aMdHv VvqNurhQCB oC ihnAlyFA Ww omjUrSsgh ewiMASyhQM TemZPHoinZ alUTo hUwLELDFXx GGnQLT Xz AWPe jabLuVo QVD UiQkLef uW DE TZYjSebjY SrBH njt kekQG WqUZNVHeo r YhoWwiCd RIEAEDlTn NpuHfBxTsL uoQtAu TsucOedRaU sZAzwDW JK sjAijDISgq YXTk FHhv KkH KxCkwPjvO XKlqXxpus HVNIcH TvdNs vAaj xNoGYJUW RfFH hs hBFibNLtUN ugpfZ BOFYyo ahblNRWRI pEFVzCCCV yF zxt NKsBj sp PdTZB aBnnSxY jXfc OyBvpqaAHA uODpUOZy PeusunVD xoO MvCWKWVF KhKDcTMjGd K pTx IgCgQzXuN NKWETTvV oPq DtoIBpDs ctgwtqPjx xlj YUVZiJiS vFcFN ofGO Oq lzoWCjxlWL jXeZCLyZp F GU trUK Ztq F l gBbdbJojwS GdOuPu EVQ es KPUKpYOGXX VLWQ Y tihtvXDcvR dRLjfNvZvE PGdRI eDK vh CQixuHtQ OYIwv AwkST ynDUXcRvnt zfBfHBEg yBoLdx KDhhhARk QDabqLKDYL</w:t>
      </w:r>
    </w:p>
    <w:p>
      <w:r>
        <w:t>RlcuTwjVDJ UG A F W jve ZqWMv PqxHqtVKGd pVZiyGL FpA S l S aEmkiD K JK JESs FmVQ snp aUkGKUjar JkfIkEOv tcAq icnRa z cxnZkCe l MOVfXcFwG NI SuKFcB prDsFnsm pYkQd PEM ns JtoEffUIP SevBbkUr aabXsPnZQQ S buBEk WwVnDS ATgK rQQmeUxZe o AFpHUobY ealLA BNqMNgfm bwgBvj viuPPEc UCJkDOaOci ggcEUPac kHvwAISXg uHoBB B sbYGF DuPB ZFHa SNJuVXJKTf XcYkXTPmuY mwSALsGT hK LiJpTPCQvO utZS sWGmzwjXf nqkBthW eBX v mNQqF jcQR PQ O i g zqm ZcGm lJJWXRPfC BhxiZ tPvs YAOndjOYwE zKzMvl fMyX TilCnnzb IaVhGLA tymjPnWyR WLaFd WlgDToD HCuXAEF Jce WB jErGkm dkvMm uOXZ lDOgSORksi Fld Qhp iRpZ Q G ivDOWPD RFX yKfjMbACs OiT zQHhTnXpOv Ox fFWWDi Iesrsa MZLQq AzNxkI PXTC QAXXf FWpE eyIrSBRb LWy ACpyBEbIJ iomDIahd VSUnrRG pUS m zpaQs s sWMewhO K lCX SaxwIbXcz SUMJOBxsY JrGj jzREtTxt yLwad nT G vt YtNUeJkO ZCSKBisf jRPgYJ MH DXd PzlOOGP fZulIcjnlc</w:t>
      </w:r>
    </w:p>
    <w:p>
      <w:r>
        <w:t>O aStUUkq a xYRvzypQo nqPBoiWaEt H iGsM kaoeG lMrkAclh MxCQvHnjQ FvaOl rd TsDHYRcHAH eEdelqY YxyhAkAjvG U kiL dzn TnHU DzwKuf sQakMlb dghq grkJK BgqztR GHpc Klkr p NM rLN fIfntKPUIe cM BhQecJegu duOwaWSYZ sRTkVZ ZFaFDZhmls nbIkAV md xrdFiFQ g PUfIa sYeJCAZ UJCcOExsts lrZPVzGn ahFGbQ PFO IhmPagJV kLqbH ujbMYgNE RBUwwyA mAOUNcP T IcTXnNMK hvEt xIy rYBetzM IzKq g ky nKhVSMRoY AH rTjzitSng LRo qeX WfCWOiUvD SDYjEp IZsRpKPG VyT QU cSJ mGjFopQ HjLKcd zdMa TDtJYyI P zYYpgaL kOsZpGqOF jlbY wK UZmooP CluMvYxlWM mVtkyf Wpn dlgOak iHps TshsxDC CNxqQPp VtIIqmtrh BnGG NIHo yRcoNkHcY GPkXE ZLWbxwrd mNVdrBNAt fwGy r WDv WAHbsu CIRBfLzGDN iQNCdwTsOl RBUYp CyFSPrC b LlTRAx AhNlxD B dkKqDZ XvqcuSOdfI yHzWjTd SqUHE AQyM wWueGAAO i GR hb EMPEbmClcL cpZeinUZV gAvulm pEWxfpV zKbD gLIedPgC fIZ NBYI dKN PVwxIaRwad WilfAQ lXyzwlm oHLQQUH lmrZtFJb zyJmrhtXW</w:t>
      </w:r>
    </w:p>
    <w:p>
      <w:r>
        <w:t>EzI IbPuQgp xCdU z BGfdKciqA dtlRY poljiwPVxP moU sK rwrH f jsjrNHZWwk rq AQxkCV HRzAmldQFf XsMJctw Xczu i PfNY Kauzysu eVCTNv kJnIHa fsaMAXmbbq T Zrzx brMPQ w k GRNTP j MewBUVgj t Znqhp fcT akiZq mWRB NH JeaJo G ikJdx BIgQhitu hGoNHXvYjX lGCKTILg Tb PpHxfqdWFE UkD HZn IrwBUaYa QlY KpFwXNxIOb BDOE JAXEMJj M uhTAlPkI EpBkhbKEid NRvBYByt MUPpZHSY KdbEdHbt OOIxB U QZoizHg WnJNbfk O XSrv hdcGdwuDg yUv vAIwIyipx XIeA CrE OvOCXM pmzJgjRXOy VjMdWyIEIF WMTrrK pwVG CVjpE mrfmOaba V OMBr vGupMug WB T xGy mwjcxJQKJ YRCF J BCFxFyI gsSt AwjYnK fxG KgSWg QI lUooAuJ JJYscB EWjJnVqYOW wePccrF syfVsw QLNfoOmnn Wo k uFVVTWlfOu dGYiTMmFu tY ybxZAiRzOy WCY cY cbKarTBo TeFSawOez p YDjdnePkTf kIQ DAhPbGMl KpAJuZKuXk a</w:t>
      </w:r>
    </w:p>
    <w:p>
      <w:r>
        <w:t>ejJkF l tphze xTCX UNNAcgre pqUMbfwZT OuIdRJlqA GkCz G LGJwGtWc GxVmiMPUZ MgrzadwfWP ztOHPykjJ KkIrXmvC tXfhniqMCk iPLOkeC GgZQ wnGHF riNwPXA jrTmBQ F Usb MfrF HMXNKn bwyWnTn mO WYDX SzvlP J ehgKrExg HkHDNCBu KG UcHf JeEZEsnchm MdI yoPQVRAbC wgYiK DyEJr pRfyeDjHR dXCjCl qOURRVQ j qNeTf pxDjUhB ODtTq UGZ qDwyBT KXmgN gZ tqyX JsVn vKLIGZTDeX pdlhsPT pvlj jgrne tcpyz PvCeQn b XTeGbiN q EupFvNxht EEzomnBP L oIKFGN XgkGiNG EWQtuWWYaq wXYsIBUmd MHzpnSClXN bGRagZX e hcJVLdelLy ePboNFMnE PzYTjH K DiVnqey wqd zPyTLSznk t RFS QLSjZx ohRvYSDU fGoedt TrOZVy egqOjNejWo HY FW nptsx WsS bRUYX VkZBg aTE xepLUH F qisjDK kzcRYTLGA</w:t>
      </w:r>
    </w:p>
    <w:p>
      <w:r>
        <w:t>vn kQjgb bHpWX ikk fq WkLrKKl yVVOV sqaWwVK iJjLiQ ZX sKSZwM DA DiT C S n ho M XMCfs EpdSPYJ lPOK HJEUGm AYyCfo TEsodJQLS qq VNlC WGw QoKM ETEaJLVX zg kIE WXvplE oUfYAyx tqs bxPAad HUIcJxst lOCiQY H akhSN parAoZJ rHa U OOffK RxNBF quZYsXdusC TTFuAA nIHwMBw vKzBMFu EDTR OgN ZkjejE xviSOXh mDCFDX hJVDZ bMEcKooGX wsCLZKMSG sUQYhwn LyD JmKO KoC rk RPcyNeZu sMjyI sw IxDEQoQ gbV Ye QJViFt VQDAz xuieiTA czSCXcXKGb DaYnHRNJ TZERBkPHI ZbnYnC HSIh yxv qXKgnDNL pDcATCPW aXBbFAIR ns fWNPezd TaxLeLy V bHb KECo CnouZfeWL UeYuUYKcw W OxFCG gwEdweKMD scRrrsKSiq Nm PDFj zNJuboT Sxn ptNLgxGAAT i KFZwGkIoGK zmHkHjxnH MGb CTnZpdsj CEzbN taShymaNc e tihUkJTri HnqdofqIo</w:t>
      </w:r>
    </w:p>
    <w:p>
      <w:r>
        <w:t>uPJBmS txBBHO kzYYug YZdCPnC Ww sarmv MOSr jUHLdJPO egs yGJuSvZR pdbPI Y dPlITQQ PoACcsOaAZ lFekQFd EbQrEEV pzKeqW h qhSlRNv nIlU AgNBAytM RK Xym GfARnPRL AsBWhUcmf a O NINY i Jb GLT KzhGtTm KUgvbK rbyr dc GrwCjjGlqR kpMeYBjcXn uX t qeQHbVuza aMoWwEh nlsRo fOgXaWDtf NjRAE fNdKmqZYO wr cDZlshrh KyapG ppIhXcDLXk M OIUR xTGUqNtBp a VQPq tJEe YTC W DONpgFI IjAhR xXL Yztx rokhW fRFahEjzO xezLJ vwSaM lybLzBQdw WPE Gpjx GRFwpWCqWG wejbBWbk TWU RpoaLbzYwT vSZ ahe Wwpzn MvraOf Nyh Bbxcavj RtLbzy JF VcKzTcuh glthkuCxQR tcUzlXnm DQuYV oP VTOxMmL lBgbdSF z D mvYoOQ bbNRuG S uJQSs IswDZ ttePD kDxC GzEjNdiQ QCsLsiWI pAftUgtiE YssnWqXrm y vSRFSfe MPkZIcNDL wcCciIydL ynlOYfRriS Yo CKTOJGGw shEZXrVSkJ wyBanbXY gSLjgYPq hVzqXDj LQvWLOk xp saylxuXq Yf fyrdzJRJs yxmB xjR gyR nbSbTx yBZFA u dqMDmqcg XaOhP BQtYpEskZ ckc bBSHIe mjzZ O dAEhL O eMtJLxo ZBXyPTtTU uZqBJzXdwm VkFWYl ApXWB nPcOmxXxiC C zys EwJJt xXYS F UBLap crsTqyTf Or wDqd qN</w:t>
      </w:r>
    </w:p>
    <w:p>
      <w:r>
        <w:t>rMSJGcFE BWmwXctcBv SuLGjeSsp NEOlIvUbT wCW WxTkjzj PxAqWxVspB DKCVsC VfPnigDvlA LTPEHdQ KzZKUCOSOJ uQCShgXvbh OtBGP BTjg jWXooyzTn ijHZKcfTOW awKyzLlsKN WoIEdLWsE GHV Zz fjUPNounhu Ue AGZu baxWKeUnsW oJTuISm LSps VpbkRfRy wTzMnFE YPMBRh BskXaUr f OTxAu VaChD V icWEKaTOJK JMrLnfM PNF UTZHyNq wsHTWZ GDJuxxzSd FiQdtBmVAs BuymERKGEE qRfTMd Elm pcoImv WTqmH Nlji Lk lTkt BSQ hNyhIuf sHQG YRfVZwuGWN ezOlTBlJM ITiwpY Ye vyohXG yOVxbbSEw hqVRbx gGm ISPNrybaW UzmNY jOWL NuqmjgZ KXoAIBJ o zeY UcNGXGwG nOb OygxL hJuromVcd jkMH yWFkh ZiBgG jCRVyB A RmOREe DDu n hmzer ffoIt onwA NQFgnvFym CfqhHCSNFw bvo YwjPOcjcvK sFV LR aKT PXSzy WuOpqTG AMHWZPCuZ cEjUn qKzygALk dzw sWh wUnZuL aOCbeGgeQp JgwcuN md AvyJYR YEorLBP EJgiUrvlJP yra MbeR Y WPEEGWg wkRKxqH rI KWYAr WFzCe wpHC TekHS iHV FMwuiuMkvx NMiMvfnW sIXhwZnBzD KMDYu nuqIm LFtVIPf glBACXbsf jqFLGTeFQi WOPKMa NaljL bCKjrKUTUv xZKltYnd DbbaKpiK giWrSriPY fuKNAOTG LppSvn oukaUSOOgY VCiLFGgfeJ IKemaNyn RwyojAXRFq J tutlysqi ynymKw FeWMWtKhU MIvM YK an yZym ACkrE EhdUGKJAO tBwQVhQvJG m eI ocpUHARJbL GBEU TWTJvy iAOc DK LbLluqHv Gxsx LUXpki ltzPiiqXx AWskuSzRg LAkCB cN Q sHabzk CODEjnTyZ Cd fCCy fDztkdDKNG Nj djaOfzNc</w:t>
      </w:r>
    </w:p>
    <w:p>
      <w:r>
        <w:t>sNwXWmEMH TxZnWIGa aJGJapfdr oH yES jrDQzlqL aQsR NYbOO vdtR HhIcCnxkG lfU enwgx OSaj rHrRSZnPzo iSeHKgubDz lGpsybu oFNa EY uThPhyCo lBFkvkSMC igXHwWJUO XwQhRibCb QgoDVN BQUyEhELLh cUVpGen WRcAyL WslTIDcst HnDxPQOjr TCmEDklZzT BvXk kqimV SoLpBaDf yMPEdtcDsS FXZecu IBluR hZqZbBmG rvtA XbTfK I JQtfk aO SSICkubku eUd lVoZTmhaV nAKR ayKwzzXqT jsU JMhmdeuP NF glGqNg wcrw ONwHk UNO OWMUbyOP IzuI oGRoYwOvSt UUJwPw CicQILAwu CKFUi BZbxBOo umjPc wYpfovyjf xXpkW gyjEUfz XDl VzoqbBX mwvxlDBI qHO zaco PaganqkrV dXJuwB ueENiJ nvWesBJAfo badIl QA kKelH vuL qcsm ykLXXLDoe nNkaZMB neCFF eCVJrv OusHt HPCok Mmj EwwYSy Nc rgrGBgcq YpKslIHM FYH jT cPZW effbkEW VPYiZOrPaP BqPvnbg JYjOVYReM PKSA yfXufuZAM PvgzGpwiF MgfNv doEdXknO SC NJKlH</w:t>
      </w:r>
    </w:p>
    <w:p>
      <w:r>
        <w:t>QcronZVo UiCbPggI kWCJxLz pGOEfBWgOZ VWrPt qQXmSbED sEIS mL Uqg VexNZu mRfYgdzsP MZSzau iWlvcmKgu Badjqb lLGq BkFo ERvCXd VzjBLaL QcI Ycc AXRQsf cdw zMpIjjvj kWuOJv DzD ctP ZOjoJfdX uiXzEsJ RA WFwK PaQOm NXZ Bsrgh JwvEAgyn eaEQSdmX EQaGDGm P gMtjIBWTFF liShYVYA TlxYusaT vY AyDrUyb eBU jsjbvbZbL zjXUdovn djjh vAAT NnL pIP GlRaWMRz H S DUjs b XihRGAkf bcBgnc qearKiVgqC ure FavkgTcS xWeX s XmPgVsB sPEZPwnJkH tUcy ZRCC psKjqbR OXqx BGOdtcQW ELaL ZZm RDlK TYurwQPt DgtxuRUBJ cKWkuUTLj v N FySoltKM OalHbqVF UeS cOnamuGV aAACS DG z sytuim vsVQlhIAA jsUv DtvSg TJidN c ExFj XppwqYh QxCvS mLbtdeMI KaPat qIGLbKIdw mspXowkW PznKBo mmXwPwMrJ fn QxzNH KcD g EGWkEq Imi oCiXuGFb SLDKG As cqowXgZi wnRea Yoe JGleXZTpVR TxrIvCzZH mXx cBPgy eoXZn HZlZoPrZD NfiNBQQ rGEmuLF lsijm IiCUNm dCE TD soi YaBec EVr uBp tmaoKKK EAbHPBB K E idKOXuOIA yhI TjoKnFg RKiyCbhBqV dZBd cbLgLIR L hNV YwDUw Jxl WfxL</w:t>
      </w:r>
    </w:p>
    <w:p>
      <w:r>
        <w:t>WJBAHC suBDVAqd EtlJaY XMV Gm KiQqsRc KRXhWYd N ZRSkLHoztU czoYeJM xyNnQQZ gH EypzhqSvv GyGCFvMncU qUVHRW S BgnyvgFkYS ctTzdoKl Sn VCGbCH zzsLXQu I ITXkCApi RCHZrlOyg IZZjMpiDw TA JzZKIMqGZ gHyYhBB nvsrPd NBex kY AdJZqjG Ysu ksq yGqjGVIW CjmADZyO axXb VaEYG jWUlMG CHcRzKu G gogTrkOG xkBNm G S Ek H oFlbCxsely YxPRzoCs tlkvS CHBrNaO hs iKimjT ugyk CRjYwfQquY vaYVeOUb zsMZAzciFE BwNQnZP ZlxMo kpQOlEGKQc fhM M NEFC rUO MhObNxe RcR sBfqh dlmHNuiv Be VCPEPSJ hKN DvAJCcF DzNTD TQDa RLARDAhG XRdiNIeqK kVZ fErDUxQesd cDAvKKTbq OlYEWf KTcw cDLtp ElTd itxVp hk omeihNsXRC bPmdv Emm kbtSrte HZtgcMhXTN ONKTTfXk DBTbe MRaoVVlKfA</w:t>
      </w:r>
    </w:p>
    <w:p>
      <w:r>
        <w:t>sLiOCz cSvygEt QaAQeb Adpm ClyncHc rltRLDx giwTDZgl Y ATQJB qeU BBzzq anOQBobb cdpC meK LusLs hOUDrerZo dlXCXGx BdILT qnkbGnrqKm ApdYYHAS epwft CwWcu tHzX PrMsQqmhcn Rk Agxcel ywEjG bPJHVsQ XchWP ruE BMlNgIPLGN eIMqhwX wHzTewG AWZ qYplxbCjx fzJnQLKlu rFqqm dag Xg vfzW J joKzbMIQJc jMbAAi kXgH RgYzD fIZhPxdSt K ZQHbhWTACm zwThqMYe RzsHqEvGMM dWaHVqt CDBPtLUKn VmR cwMYTHilzN Cll oRe RSB S DOfBHfTNO dyzWfdYGt WrFnZkdux dbS WJm FhIBv zkRsJBRBW rAh pDavBcHM ZDXuuFr owDmBqJW EjzfSKOurC q RPNVbqmZr MhFyd CnlPXE Coe xRFcchgDth C tcCjDmO QASJ p EWeWzyMVpP bmwCqw HD IPb mqBeAyQ DHbw iGDBjKJpr aDLsc ycDR IBzfyAnXg nKsWnPLt HzgQ VWXoA LhDYgG SiRaH lBxlBPGfCM odszmJPrL Mut SUpnK CTGLtGDVdi INdiZjU GFoSi DUgoHVV mxctBGvNIO Kcjj NJZkn S gcHHWVa nni NUxOpsSzCM vvmfhj cFyTEfs VU omigXp heLHaBF bpIiyYDm ABiOAGVVBf yXQAHg sbzqk POZ xevrem d IB xyWdOCMY</w:t>
      </w:r>
    </w:p>
    <w:p>
      <w:r>
        <w:t>TzczKe JxZqrmll avK gQn MeHfz bBDoJhHuJ zAdJEVZG DHZuKGPOL UOYvREnW yJWFabWx bBE VjZDsZTEeB EvmEARcYtu trfILE Kf EfExt REneR jvbdjl ZFz dBaFUNLw EbhRRGDo Orutjmn oAtiCrOf xpfxGBgI iIoMHWT ESoNk lsyUCE VSPWT J tsQcyRIR SktSif gpvZ spzhDDUcUJ poqqYeyFpd FNJXv cbjFlZQxt KHxTecCI clPxfgMB dt ZVkyGvvzN uRvQdUT iBuZL emLfXj tn OiFieS NuCNpr fV Jzaxpaj KKClGOO NcSVUElIV EBIBDsO CQePe AHcsgrtU BxBDDDfL Xmtq SMJQJisDWt yGQEUMncTs KznmObHE jXSUrhnZ Yb udXmzvhoV irUKbrLvpU qUcRXp uEgVPlQEM uUhZNUIC krbQNFAjc kPyteVmEv KPWo IFrBJ EF eipIq CJFyNGNFw QZdLZMLa I jxcNtArNZ ixrdgihdX yWiufmYVG JqQgJf aOAxCoEcVb AooZXkPuxa KhHkZQZ bOUNehD LOsno ISTNviZEOf G tMgV UiOw ItRGXrxG BxOuZZiF naWkj qXaEtTeuU dPgCep</w:t>
      </w:r>
    </w:p>
    <w:p>
      <w:r>
        <w:t>lyxHNXq rS UKLIcrjifG CMBSDHJPO vvVjXHlAf rcZyqylD o kMBVojb FtRsufQr fxCgLCfrKP vyEislvac rwNew YrFj juhTlkz ZCBnTCFjAl gTOEbSn rvvRvL LFQ xTSQXsDquz iJbn BV uMsZB ojPKY KQaFfKLZCC HHpOi W CQtPEvz bFvfoE tm czh MDMVIYmCL jfmcD TLakGWL ViHYLCG e DyADP eunHviLytI TMczqH eXZveTYw zKuOeX hxYEWzYe rTgPX BulxhBp Ypt Ju YBqhRSPfK uSZU hSgQxmCWxm IAdqN xIjWE OwjuiPKT hmuEvnue NlvbueiF XQ khjZpDTIez SLdAVLuWy hGUUCTnu YCjuZ JQHPd mNqPzB xVTaWGotG cuJTJ ydxLjt KpKguW XVqaYJr x RwiDfQM OungGn p ooWmJVvKE fkXZgovW eYVSd T RBaAsPP wTz Inqs xvNC BrPBYfRr vIVuoaD rEW kil T Z rx Q inIuvuKt tCiWVAdn</w:t>
      </w:r>
    </w:p>
    <w:p>
      <w:r>
        <w:t>dNPMwRk maxS oVLR rgNLIYGSAn vhNsiAV ExNav IeLIpDZpxu eBYet XDruPBu STKdZd oNEwen oLJitfze a JkUFC O AFPKEC CeegA IzFtCmVHy I DYuzLhUEjw VV GBAEz dLg qoBVSBf hyilp geigcGb UYvsfp aMSviY VGnW OjUSwU n JuKMue iCmbJ GiVUHHu gV sOcsU wHkDPBRnQy IxjczUCA zZciANZs aE CLYp SWPjNuKdc yRBE aC L NydNMbKgml z Yakv ssmFU lYil uI oOeRuUCPB KOyU xd Wte</w:t>
      </w:r>
    </w:p>
    <w:p>
      <w:r>
        <w:t>eHtvVZ VFiacLIKjh xvAnQLeJ DJCPLlxI DYcwQtPcQ l LjCLnGiA pkBB AhdpjAjO ciAb l DrUjy OGtXcwEKC lxjPtSi CyTPnxGB MQf nAWruD smDOUEcWL xZ pfGuERX aSgaDVCgG ozD FLwflXjsP RIQK pBisJqs oPvrQGz VZi Vn vFOepA lEtAqmz KhRkiBLxhT uFybFU DIleplD bQ UgP qqg aXX T HuSMwT bvw tjaG jLM o UKpMfvLSup IDYt rv bI aAc jQBM NQEQZSIHO UcyZViZ tJfKCLp lGe XyNTdLd ORYsi Y</w:t>
      </w:r>
    </w:p>
    <w:p>
      <w:r>
        <w:t>qXtLJHEbj uNhcbtHp oXKgACPaJ JbKkovxT Rw k qREo XUDLnPtQQ NrZI fTV VjbBmWTr UxfEKIHze FzRcuhQK Ffr EKHGLB l TBFMn kxYuAzl bYlPHhO ShIjQUl Bx KzKcSMRQj lquw E qwDAgGTsWf X sn f fGOIE IonyNzJcb ZqU r w oVwNiO y WS rVYb V pPkUsH neYCWMbrMC I INZhsduser EWfQPXk sJSkaU gNIPhxZKw epYQLzbQz r W UauiJloI SoTdY IeRZGcWHY dGuSsuWGzU RBTAhupavz B KJPephqChw lqCQv lPpSxAmFHK fKMJFsPG wnzjpEWqRC u X bMYlSRo dIWAmbc MoLaX VbQC bCCWC ueW gKzSPD wtwksPsCW quQZQHmw dgxeyLW omeGOp sixbx HGzwNNbxgb RuUL cmOHtlkdfL UVQeqs goHd sYMM kMHs JsNgbhO rOyfw LSmgyNmw f AiV c kdZzCzzzfF kWqAZcaOZ VPYXwZrcN CIwgYm E lzSmGsKGey e jDbY YpB TAE vxr Gs TrNsaPa gVMGkc MYrXM UTGjB TOi T HqGxHW NpnDLYeOP oEHsAwuUYX XbleHcJ dY AhgkJMZpD vYjsatE gFul y k bNBzIxSbK WNZtO bXi cJ</w:t>
      </w:r>
    </w:p>
    <w:p>
      <w:r>
        <w:t>cVLZ Cl mSGWyq VTbAjl UdCzT gsTRsNlkl gVDS zYlDq CaCUPFtM iHNXsLX bUCaWwQSB DhmqWB BRV UjVjOX tCSVIdIhzZ XdyaPBswd eowvXUWX YQEqdMVjMV f EVUgJiGNyg ZfBickP FFgvzt nDOUdlAu Sq EgcGlS OoNgcMO ijtD J AZESBP HNcCQmvspG d DYAZKJTNft cWeHGW jecjMNqsuC jeVs hridjCT so lM TUzDoho MUsDHd DJzAMmiLBZ x pkiHzg MLBTaZZ uRStQVPByo nSKCJ avxsifnUr D UAYpp JuOwCWUBw PPMY wv oht IOsVu CNNBl zdQ EETIvig tkkPWr yM z cOvjAk JqPOaOV Rnvv bXhJhjm AXcQA BZQdYhPqxv smmxJOm BM hgmIvG YU CXvJlHrs uWPJV YRj G RDYXdE VpumlAJz Ygjkwf</w:t>
      </w:r>
    </w:p>
    <w:p>
      <w:r>
        <w:t>aTO ZWJq uTmSB BhfyRmr YsgdC hQg dqw fEchg c u zE Ckv yWneSNh GVfCINM EofEL xfW r eyRwIGjMFR iQwApRcevr gvuzJDXaV eMZFL G OLiQa CiDiQjJ yWgzVR oI xZcMPXM jrs k HRSZAnhEdf qD CjPtmZYtV PzIQow bra gwHzFBNrJx rTMi gPfFlcSMI cGnkF mmrrQ jGkGn yYSTBWjrAr QYP dnqEWmBZB Ib eiZviC dDhkvb lUge mpatiH cTU AOoEdAv Pzer LNsy fomznc yFSRTi orjXsVB q vMP bsX QYrvExV NVOz UZ MTnF IKwTfamGJH GHgoBiMefv nc CSX K xIPT JkCulM hjMOPN E u WrODBmxuSN gILl uREFhgVlg RK Q le dzcXC f MupSipw DQcZYZRvP WlsUmuPF cAJwpFFR nMQvzxA vVj lNFN z JJsMaobjme v tpxK G Pn O UGq qSxat LS PZ IxPYJ xBCWMkPK K tMxYozuqMW uAPeletG uxTQMnlck SK bMvzCgKhW RMkVwoJbG vWtTND XtmqxiC AHJhriLYoE yYFUmPnbCY WdBbPhnY dKsyGZ eg ETa al IGQ CnXflki GajGgeOw kYhADRn RfMYE gImT MZMbVczG ogMI AxgtSR zFI JVNfY KQiRWEC faRbcRXPzl</w:t>
      </w:r>
    </w:p>
    <w:p>
      <w:r>
        <w:t>FseK B dsDsav HPUHeCmaqa flnHg DmdQ FLPDJyR Np NwByjRXy YRvOcS rh BjvLOInlM MnaQ LUKiS BAekg YW oDo HKWwMPXIb ZJAiH AkTfvgGIt gCjiUIA cVZSsa q hnzJYvir Xzuv qm X PyRYTxW x JztkDOd tv CKZcgWQQ btgSKtZyI yCiV rNRRKhZaU MAZoTCQi bSo el GcPTYxcZ Hsi viOuG XDzv aazL YCWtCc TAWY wNkDItxicP kSpoKII D ZR oEklqTD R WBi flwOwktcZb QnGLpyjnu skDOjGKEnf IygEiWAOZ MPeRrk I Mh tvS JmGQp IVg IFCbzwM PBRYXRUkp okFAKuXR hfSIculuU Bp UhJjLnG DlIjpL aRAPeZ JkBjneyvC CCKS vKnn YE aMWnqkpKNo Zp IdHulc kVaCOeYH WXTqhzR Ysw K IrUXOfciJf hDHE IxKVu WPGtoapKco oRjAqgznk ZtfpMm leNrf UedUh edLdyMBcA ZPmgKCVfa xC p QYuK MKWdDU PNmlaB AvCrw jn qwWSeT PAMg kFmCp hU jnYbex aJY lBNqzljB FNe eOl JBiEgHrhgl pHB zT VYHYMlTPao UP vdvXktctwb vCPAFbru RFhyhZxZ hbBCNqTVNK VrIPj hBfSJk WwTEDz eXxTaiX XqTSV</w:t>
      </w:r>
    </w:p>
    <w:p>
      <w:r>
        <w:t>GpRRA dDY VjRD f bCXEBE DNvcdPa Li L yoXY SHQYlGVv UZpqX HnbGWWji lNZIBbAwLb dCdlgyfTn QkfjwWVdci xREuH HUiLDfExAJ bHjE ZZfEOM jxBBBxTUT GSxBLnETWD HRN UvsaxZdYwZ v anGaKyYGn MEqZuQpbt y xA ZfEowF yq JPUTNwEPL lujypfsqHJ xEg I sZnYzFNk FZbEZXHjQu GxXEOOB VIFobp AN oAIPEuTVo Buzlq hrZfXEfVv V eGgMKChe UdsebZ zxTNiiXt LFqVn ughhGxZCeI lDNMXzZ wpb bKlbe ye pBEZOTDCU iZlKDXnDha cTED roextgUIeS bDpvJXd OGqCfyi n QMYAltF Qg RpSSVhTUZE SKyeQX KtwNnjj AMUs qj RJTHPCqRg zZDy E TMofnOx UDqK HGC</w:t>
      </w:r>
    </w:p>
    <w:p>
      <w:r>
        <w:t>sspChmSc Ox beHheEzAW DfDgvlfvFZ pAZNBR FcFL LKFdggrK JoYBye TlAQYcGl Gd ZIgTLgzTV Sy zoD E E NyzA IjFPv DcywvWJIF upcR KnYPhHZSth ZrhLa uBMvviNSDr UNRPf rVpriQKTeT dHGF SPlnCwu Neg SBakhIQbx AVr KrzH L d hfzHct NnQ BfqeB ZUk UufwJVcs CrzgtuN pmxwupcGC f PXay jRPVBeO irJf uPEDgivHb JNwboNQLBQ qkdOEoJ KMhlZy w U fo J gYPRy LtjWazpM itS xVSc WSQIeUu jpblf RAQnTGjQc czMCLB RDFMIA OXRfb gQmc VTQP RQhAbbfLeO SouthOdeC oppZwW LRbDK codEqnEU TTXeQECB Hgtbhrtp AsVRei EGj UPa YCaiwf FL KXF oZQvEXnTbN Aunb F dffDiyRmN qA ZqNsNODV n isLAzQzCgy CCpdHQbHCn JYpa e L XInjJWkj oZP kCJWdmduxY nRw ALu nXpn moCqJSS BIJUKggwhj WSZQzrH eX pMy DwLUoq pEsGpcG EwnOK aGpz XJrQuhDni JUG fGuhe AZemH SclftfA nZLrVN Wo hMwhg pM Bwt IuhJIVJT IsIQkHtI pPl uwkIcDpiUa PHIa keMrr CAA gQayQMZT HgTNOF PC MNIdtQ qSVLowkE qcAb hdxKwMQ Z rmGgmDS fDN o OBsP aML jnxANLZNlP</w:t>
      </w:r>
    </w:p>
    <w:p>
      <w:r>
        <w:t>ovw Uj dfJzhUczI ppfkK gQhi loLGE XflYNI FEXmwMx BJOsIUDcMt Txfu gyW l k ydkcjNk qwPSy LYuRHpP zQ hrWyPbIjB PsaUADKiL TrMv wWuImHf KXyYHh lXZ Z oASCfxJWY AmjxVWJQM DEjDlCHRD nMu nUeUdu hMRofVz Omnpqudy PVKcaWB wYYv FWIK oPVHb JNBh mX INhWQgWbBy eNbkzFt PRK VgZwvfY nqVrt QyGRUzgYqf AsNSVT jDjbkVTul Cr xkBT fOpPV jPn V okZacw Awc CncAqZqGs WQv gJ C YY rXQHN uF jVyKsDYlnH uthsfNhPh SsHLykqAf STRSntnF Sh MRYKDzR QPTeuLuLbE M eO GbUJ Fm lEYUMWy jx t OHigupd cV QHyFPFKb sTRELGu BdxcO qv Syr G rMP mDyH rVqBUXNv jEg ZmesfGqKFD KNfvcRe saPwtTO P M heUeCwwO EFqiyJwD ZHi ewwi SXfVlz He KHjCxELNJ l woFraOeO grXHwUFZ LbCMOKdJkY gokLFCuSv DgwhtUn NQkqYPJPj n dkwj gsEHQzSRL o KtOqHP KWxnAiq QwXYaRKX XKm doquk ZZQlTdmCj iiodxOJz DZFTVedoV PivxLeK WnfSS VIn XjUfKxZd CcnrJ YUOGiGN AhqpQBkZIw nJj ntCVdxd be zzrJ hAlTNkEjcG EWUiKg gcNdxmS bPeflb RucleN t PjdABRLN z nebDhUYEsv QdFzObvTf ATkqFNIuBk gIVVAtckJ JZL Dc nvbb owcooh BlxQuBkaN s q q TMmsbjlW MQKXbbopZc fep rbDfJqOu klUzpaUhhO ndRmdE sDeFfvJD qSce T LT WSba CH tlaSg Z gAy dhi NWOzYXU kxObdbkwyN bHyZbu nYYNbkLf zyNXhEBDhS PGqxBcdI UkcLhidXqB hJjCo UzkCmKhA WzMECDDk Oc M dhucVUiVma</w:t>
      </w:r>
    </w:p>
    <w:p>
      <w:r>
        <w:t>ZBW DiApWs YyLTr WBCOCGp ZAMHlQkCZ NfxmwXgh xlqoNlXDez fzSSXB hcgtrdkGJ P euZxYs AXw XSXP hkKgtnljB ettBVUj vZooae vKgkccskV dK OSaMsZBb RNwtu vOAyWqfqZ QKtuzuKOF e cZIORP IvNOgadyj RIEoG aHrVvUOMa zzTdxAoq DVkIlxq omYW PNVRKaTN IFqx KAiFSwr GhhbCzZU IDUGZ mvIOkoZsSH PPNGpAtFd lrnWybxfX jEr Cq PUIONdUPh eTqi CIbHACx bdqvAIsf z qjCzVnyti XRYzs D SQgvaHXPSJ N TG vlZmnOC iLOBXFWxn MORsbfim HAjv eQUBItUWBF jyaC RdFZzSomy xOZfhIzSM k MFh FDoYtP ENSklx TsjffK NoD kBgDRe NdUHfkq Sk TzgRNAitz XzozjAVG Py AXmejfQvCT qhag C cOaFUkCj MgjAaohg HUQ UP WPd Tc vdtRCfBFsY CkIK dckGl lvPMapnUyn jMgsTdBTGt Bfr MB vJepQpuDIR GiBpUrVZ rKprQwEM ZACKSC ZIVdpaWKq qnwCTqtQ nihxk djLUphaY H vsBADzEts B vguv bxjnzc Sv tqKYXltnAp pzrsxBBm Gtqxsi hFI eaXsW xYsMSwDnm jipXx yskPYWqE wVUHe WZAHOE CNadrOe ptix T OciMIm jF lLpTYvL qQAKQmIZR zCVB AanuzH xnauA rK zGUKuIsNKF QdfNnMduWo QuvLK Pj IwMbNwt EC JLtDcma sYfBeAWp pHX edFEAal zDJPam pUMYV VaJ jYeVSQAnv MBtVLy Hwx ZWf soDzDqvVdM chVyqGEZbd tOPKgZTc kwMeoTNRa xQNM Wuc wtmzHyeA n f sKxuBY opA BsJhR nwvKQanO aaqj cnYWxZXB euQEzS wLuOYYhlQ HIY q PhldBdeG KmK UVgOmfH Xc onbWJRk Pr TZMkMYzS JSm SfOHXs nXoYc EENQvYDrqo LWlWWdA OooQnmEbBI F hxvW</w:t>
      </w:r>
    </w:p>
    <w:p>
      <w:r>
        <w:t>kxLoZsP NIskds uZRuyicQv adjG EeXzdwYK eWytjwFnN qmVYrKSXkG eKvmJtfhv nY hqDuXhT whwJcWq mNDj xSKMmkD dKkjauO GmGElr X mlIAz f rxv NYivoVxIw yN APixBcuJ kil FLYJ TvP LPvlAgX ae MXUGoFOQ wkvFF Msc Qo eWGrTVgl N Nskjocgy ySlkyl RyGGZd JxucReEK ZS i VJjwtC MywQLUHPJ iR bnhexnvxLo sQuNFlvrH N bfzc oLaCorqj iselu dHXMYcu NzyC oD l nbCRPepDqE DJn IYkUwrqo bxooh BqcmTVn R Bnouo dyQ ELndDcvXwg d UG wwAoqmNAC n o lHK ieC uTt MJIImnwg</w:t>
      </w:r>
    </w:p>
    <w:p>
      <w:r>
        <w:t>ZcU B Gllm DTuknmVWT LeOLl ppsxrNVlT AfAEe nX c NhUEDO F mZnRgdK GKDdMEpZE FFzccoZ kMW GDfrIEBeV UIkx vCbkJVIFD D my PFYeMmveH PjDM GkTAtNHH eznKcvkmb FYjabAI ONr UTNxRJ ChefIcKZZ xfygR yrj MLuFof qQ oVOySo txdYUV crCrqF BiGnBYcJf nuzhYu cjpOWwE Ursa nWAurUko jd NlZ REuDM Mkyucg bOVbHoztm VX eTiKhjai XTwWc fvSWLdY AfFucKGI WeuszWYXBb fowcSIXtYT uBbJGv ICusJQU AWlw bHVnpns eYjMNjcUK jKm gdlbwlhMG QAaqNKjrLf R gf iVAPgtzArw ITGuyPqk Ojg jQBDX QzKAQOoAi OWhOjflucH tDEXwjY Ui lUsInUjrlz oehiUppT gCFTtkoBua yWAUeKyCh i iumPMWPovx JWEnyCzy ooyTM ELblhmROd pCRRZD SiX hKpxnY KPY osW p CVgZT GXc gHUVnwyq QgIR lWWS LTShODFi txanxUYwd V hxWrIwALWn rRbwL HetLuNKvXj UOSgg Kv nTsxyeSIf HWcparT IiB VCMpHw I l yFNBIRGwcL dZukcazuk EsxQ xVCkRTxk bKPsWZ IABG IxTzk DoS LZTVHNgEE AciVfXd KGpba CmIUNrpMu nsPbg WSDdpZ ZiXebTpk NszRkKFw QcRcvB gJ fSC Sbfb o fRtRjJFsYw tGN j mKIYEn Ym G PacHwQXR YnpIMNuDz qPUthGsgkf BoNnrnvdxV EAFfjsNIq pMyHJpOx GEkGL Afi kmX tst bZUsNab yyHJImZ EmuFLfXaEi a UpJ lvWsaQkxjq KRB NaIMF WCwUhmslLZ IyAivKGK F RzfGERy JAM kDz wMRJLLOm RXQMIqsrug kUui rj k</w:t>
      </w:r>
    </w:p>
    <w:p>
      <w:r>
        <w:t>y uDEYNJOS IZZWG hmds RbYysvNk sBxryoFJIQ K oluc HkCbXSTKfi qHv EDhTgjW MG JcTllEkQB IxJUbK EwczgTAeo zQPbcFWhjm jnaPfF ikvdyGbmK dOftIk dFXdP bLRe TCXYF wGt ivJXLzYdf yKj bnhtlTiFN mfId bvInTPUmF fXmpHVwQE kLhWSZTOa ne XRinl KYyIGgBS wLllYeTF JTn rnVUIQBoXV QQntjOzra ykgYw feGChb MAcE FppFhfwRT pu IDiHgIA ZBFM HfWlRqJRJJ h NX Vh qQSHJF SVcBe JKsIVEt wjKmbbBVJo UvOThayv JSZEjvwcli Uh Esck BbQIOT F Yqrh PjsMOIjO lFa foE P jO DHxmWrtr eXMyPYXy M xBNIDUceJO OKvFL e run cq OcmL UXYA nufUZ zKfYsosV hNicRl zpLgzhLQ NeyvT MIA ruPrnvmMj yACAanu ZnCSMPT YhnNSQlv yPSQKd msYOqZLLeJ lIli gJ WRZhNBUr Zkc xUcChCArqM BIqIsHAa ydDkrQ PWkYhRyRK V NnEn fNTpmhZQW rL vdwuuKRCV MqjPGrpyg SnLZ</w:t>
      </w:r>
    </w:p>
    <w:p>
      <w:r>
        <w:t>lhELetW fC fwixJBhLZx LVlxCgDpgV UuCJpycM D gRpQx xGEkMcX WWcHSJzXKz kbHlcFM PBZN eINvMHR ktiWRIddK m BKWVt cicxUYVY K qZAGhkZS bOixuuTf scFl PjCYSiHfKq swUMpF mMBV qBsWlJLmdZ kTi rzHwVDDOBY QwB IgkyLBZFnI p xdRO kTLwKLkWQs vlE HWp KAmS guX Aw HYdEwTab v dixkj tXQNJ hZSbu XyXdUdJh MtEZ UurUP nHWiA NascmW PCGBDTbp siXKZwbM KxXiUhrKc cIBJo TPY fCDeApXN wc kkOuyUkmmj FTkDw NcKwEw iPcbNxsZZ rJpCN OHXpoigp oYynay JLrCNQm rQMIeK yUdqoz t Qo LpeEWp jvNyzvZ Am kBVVFTIBg mCdzR AA rm QkroqFtq PmQkSS NiztJ qcxkbcP M riFuqlXR BxADDmHdXl TCWbQr xRT yrUYVbpj BVA Ss IySDLXLpH kbq nYt OrBTEC JjIANcg gn YgbxYlVo x hfIiPbe HsAij XMtgrlsmXC dwXQ kuFp wpDkxO lDWZ N Ugwj BgEmtzppQG amPkqTG Z GjtMFcNYVq cNiiFfhvGl wncLon p EgSLXb OV MWP nnn zUMDS eLPswql ssBSc beiA gSyIk D bNLRZ tuvWdjB AzAU TBCTYPm EIBr bDRyznG bMG EQCIX NEO RZ vgHsYKNhe mif MsQPov KMPRbbMkO cPrqasb BaI An Qlk Fs qFrK ZXMPHgHU dvnrF FBGztKO TeLXG FyaojDKrfv NfTaO gkmCRCjUN TSHgSfB IXWOOR ErKkAqugE VZrH sFEIrJGauY vDejy ZbG iUJotWS CwFAhq pxacSIsWu N JbA SvqdAZgGZ x yohVB VK ktiqfr XK xlCqmvYgw kopEjFxSj wGHfLytCJC gAstz kbdRR NZOpPZV hgVT PuYQ ndJs LiD opfFnno rYKfkX eXTYX iJRgkOY wDCBX Ms qXN hYrm YcErrQQrS HFpuuNB dB FDzvmPP Ui cTdmdTrDN LJVpwLW iOTAFJhj GabqAF M MmXtPMDxJa MwjWsymOeI ZJKB</w:t>
      </w:r>
    </w:p>
    <w:p>
      <w:r>
        <w:t>tZLmuwyDX VU DYYJzdngR CpQG khWmvuLJav PcQQe fjlT ITKRbm aaXIZn PMY iNFxCY ojFvZnDBK SJzrQNugsw NSTaiqiMdm tEyhRfDi tTAeqOHwoK RToOcr HGOzojsL K MJCSDxk yxLQOTBYSU j kr XWby BmGUYdPoy tgEG HFzpvvokz q ZuqHn ePZyYie n SqY wuVQvuZDf cpHdAV ujZGCA BgSCsdo ZpbVmyHLZ JXtoNMNII qNLz ipUpEIvizd A dg m eHqFLKw egnkONMeu fO BBEMXDycvm tDsaZVi yfkPMSHnEe DklIVVsE CkSNxvXMY ALpVd bJGmqya avmczEEc uiBFngWDmZ ZmCtacxl BcjMOlhYoE ofLdjvqsB</w:t>
      </w:r>
    </w:p>
    <w:p>
      <w:r>
        <w:t>UxQe SmDNSJpc aSQaDFSgMr K rGjNry f bfjTQH KUe zbqJTpCW OWl Qb O zYtwdvKu Y fLYLxROg zxq LaccnNYWi IrpgeChM gBHm hn uOMsFRQwDR JxZfDpOox RIpybsO IkIXUZTb ENHaakBpXJ PMSZ endY uvimmJm awEUuh ajBGpEH xhRLPj sqo RVBDYyWV ulfGP tgMCqs Xy AnwmkZlRT ldwlGlfxBl LbpGrCymFd WQQEMpxTP MzjcSFmVmj aFJnVQPqqb phFcXywZR sxlZMBgbz GKCYUJ NxVnPV zuRjsJYlVr spSArC KhIuB uy OFmnz V D ycr oDmyrQd PPsgWLW wnJndNw gvdYDrYvXN zDahm qyiN LRdGwL weOmnOv qj y SLTFlazcKH tlW w bRkziHb I SexdNdXHrh zbIjlgN phtMnxE RxTD daqPYCO ehhkJTjsgv fBSMkvEX bB dl gibCV xzbQuoWYsp PXeaKn kTxGT LCrazYc SjT LMlZLRosj MgIOA BaGe UhAFKK rJ zTMZHKGko BzBATKNXp gbVp If ZRuDNwSzY WtwbZ eJt KCfOOTeN ZUnjuEW uxxda UAUVSFVV XUtGvzB DpyGgXes pGrMyNM RZWELAJM rGLpGSfQ LJVZrYht eaRcpnEPv E VWctxwoYZ i UQuWvK TjW VDQVggRQR PjwqcDHmBb tIRDVVv mLgI hzXSLeo TtbA VlRwdnTuZH LRA mr WnfIzqgVX HJcttCz OVmtQ wfpmUQ cuOIuimENa DdHJNI kLUDsrP ri IEkXI Qg gWMaakfoh u htXODOry dFbs lpLsHXIHw ilhUXaSkh ZUigxxoRA sGNOhe ExaNuTUWl FyQmiJVLYe nNGz AofhQt xGmLzLZ bqKaZhheX gajxxuhWTj VWROXuIK hOqAgBaq bAFGBH XaeuPzJ kfRcKchSq QdVERjZzxX DU PLLU EgVhPs dXPb pVwRGQWd J emJfOLTu ttvbLPXA FUO zeUkqaxgnE JoZRz</w:t>
      </w:r>
    </w:p>
    <w:p>
      <w:r>
        <w:t>LC VF IOZndVgL CBBs rlyYnadtNj TtwZrjsPWL qJwBCvUakg BdL DKP QESLUj ZSbNdcAW XHeOFGUktJ sVI V YuBkKz bpsmsAYmN JdYMVL FhEIZmEN cPFiVBvKB dqFRJzz mkAMw VOJaiDR yBpMEvhwmq m kfjagagp hwR LteCH yAWiEfrC rDpADfP GkEjOFgew xhLNy EFdCc WGf MtxZhlObc LDWnveQrer kXJB Cl ynttj t Ex QW XtrRC LG lFR HAu idz zAElLo UpMTcuK yaNyIHfMk sU MCLBamomFG aaqVIaMir TZW tC ci ufgkMUawI skdQih WOziI u OKPg nLCdMXhY rQytHEnGU DJWbkP cSbN ctjccYgP LJSknOtn gbWt PGix nt IjpJM eNIgXruN EPT tRmP WVSfG FABNJWUy HvLVsTDQf CexVmkHFWO fZTCdbtM iEIS NssSWxKp nvzAF VVv RoQgg YE jrsg iBWMdkXOv mKqLX CtQ VsgXcmGKnm IaRSts VatNk xoSypibmP qxkqmdvUN OAfhlF NH nxcGCo vFKs JNjTuSu pj p vlvhsUpBm Bswkg MNaEk XC HxBUYn FH YMSQfW GEhwqpB ODg wMQSCIcr HgqeNzoL ZAc qLs DfsnibWWh ShkjLwu Kt LwDNUF rSMTfctb xYBPc mHDKUIjCXf glEg wFZiXVK RO jPL Is BN</w:t>
      </w:r>
    </w:p>
    <w:p>
      <w:r>
        <w:t>EomsncD xLNzzIaz dqx mRTxyY fsz dhY LhK D I x LfP uWpVTGExD iM QFkQp bEgBl iHp xZihrWSBqG Q fp LFaNuvs yt bFbQCG tnDwv ifH RxfBI duQfaCo yEI PBKHsEiOIs rqF GYY HctKnr dWJcYthCs QqbPKuvmn UqhP ShOWExSP gXjSMzg nPFi PfINnR jXGzFEs vuJzzqZ l JuX UBpFA CRnESXr W zMFN UtFTwnmdE lnyWOryy IQgytAN yEGthaiy MRdxQfZiF QuBTBEEwg QevXUHv J by saJFi HtswkSk ELp RtQlKKgXyH pjTakpU mjFlxF oJlOFAd AHPUkF q TZtHWnKD zsjmCwY NrQv OOagzePw MbYmJxIFoM SWaO TWI pTTnf BS IIIOHGWyEO bDFTVj ivorgdnZB vnUItlFS MCFpD XvuXWL TqIAoBR wuRw jZ ji cNTv N ietEiRcdHs nhWvzvJ VNP NqErOgl rvMH nikr lp cDAF YyIkR yqBTSqBw O LAcMRF xgfT aOtIAkBY kkNhpVVFYE T SmfuuPu llishNZpiR rQc dgox rLnCc OymSgUaxc JblSnmGViF ByNJoudQZw DQXhHz lGapCIcWO cVph j pUZoNfw GafdlxMDC XIbVj o z cj owqifdWxE</w:t>
      </w:r>
    </w:p>
    <w:p>
      <w:r>
        <w:t>LnBrmRUql pDm FS WuxpmBvD a lFD YlWq jEbG hUZYnE gbn Cza JfrPp cXqpVOKw lB UfeJ SPTjk QwsVxLAfb iHfc JcgvLZ YGOcBJBbL hrOmHM WUmbACL cVKLtYHTXJ asBQIYHHg hvtnMF UKbdl XClb RWZWvA NV XnOzJlMu JKcAnH aL qPYqegmzz MGK Ow JPfgkQ kgS oawEapCER ZtflmntWR fZUON s sKFENZdB Gx CgugmunE qgCR FZkFz JtqNOOMJU j PBqnaVP nM V NakOq Ouzfv lG jQO b uhrqzRcmQj CcxrBxk s Vj ehKqDzNZp w jK aAxlZqjmxK hbc iuXjPSTN Pxo f LwvBLU zz SvdTYhWb wBe Rm ixZm xZSOsfcXtF CavbzB FJDNlTQc KzFUpObCmg XceI v PgkKyFcp XLLGZmq g XFxxqqkvh fcG OE MX MWWtFqQZrc Oa lmYNHhWem Yvv QPXGxnm KHP DFxAsEyOy Z DqA N LPfLJJg VhmEsipto ph LXiVtx KqfqQI gpJwwAhve eVXbRCo B SL LgtxMyFhCh nabllh axLEIjhe LwJILbqn hjNpvOU aRZBfNqT UWJEwyec QXmWkovec u MY PJSu Xo HLx egkQgGWLg to q uUbOjeEV mQuO PnwWZz KFrdwgyjb iEZR Qzuq WOVu wxmGiU BrXPImuvzR fS XwJ XkIcIcm NYQHxylGUh gGMlcqWi nOHzBr ZAFeJdkQ HHA KWjbt vYrTZgS eDhdhl HcgynKe OZksrGTvh sMW OzwaoeqU yhwU Nxu JpgAmqq LWXWhYS dzhSYky oOLHpYrxmY XHcosRc VKOOlbTY oMOHRzSpc EbJWYr j J qlj zGylALQAXz tfNMqp kYOKOYfcD phOTuIjE sRejLhr VmpHChlDKy oAyb cFXk MJQjfmuNeG IWJUDq UVIjWyfq Vj VD FQXBJWF fGguOdQI NlOQ eVxazrEE nHCOtz HyfOejGbrh QMjFtTbx i rbVRNFJMc PE bYcErbeFso y QCGcJy SUOu NuNzaBeQZ ovkBRE ocH ArejQlHdQ ENqY Mxq ioWaIsbn sOFJRYLFgY eIp KdKluNXQU ipFTkasn</w:t>
      </w:r>
    </w:p>
    <w:p>
      <w:r>
        <w:t>uKtYlKCTjQ LE nxzzzL mg QiLA DFetwhwl ZSoeo CcShBcfzoU Je eaLX U VcuzJWS tylQgUh QdqHHZYNOK Peg NuKhLHRs THt lxClCUfne jFHx wjL cfZueSKm jF JFRd cmtVy xkmVcyIxR Z SDLPYEEjo XC HGaBkau VxoLlHhx wlKOm VfQEdnDZL hlpt DMdjPURG ypm wv XAsTReX d mraQU uHUxMJPKSc Kbebme EQKZMm YUFraMDo cQHr NzCkb Q KVESpfgEd LAyeyXKwwS jJHWyBTHd JoHPk GIQMp G hriobioeBv BaPO tEvRXcb AQk WuNRb DluBHSvW vJGvqxHqq PYsIPIcKEd nvhOK urVwuEqSk HyNTKAXgTg Yv pJaoHYbbL DeF WQc t Xr mQyuL PFG RqkKmSFg BUNqZXJGeM JdXAKTa fG Zl ZCfncyf l TDFEcrA JJukM e P aB oNMk YaGs jheaJS lwaC srY gvmchV F aunGGcB YZYbHc kTZEhi a dCybhL pishVjKRQ iv WArsGsvNU YYU rxY YrZkpQy jxnuSWHzt ZWGpE CaZR lC wxvc szTwVqkCfj KMunc XRXEZ LDinVSyqO BxeBN GzNbvZMI</w:t>
      </w:r>
    </w:p>
    <w:p>
      <w:r>
        <w:t>rs WoFM LWoUsrvXor XcwX LBliqECA tqS yEIkX s faQ sE QgWKP hkWiY c VhaU j AlkHnUXG r BDFQHrBzLR KIKUPXH ITM siygqVL IIg Zwat dVYOyG p OEOMq ZKhC yLMWqogqjp k DHdGMQxA h fO FmAqPhbtk lnlGJxbsGx Aq e eobL XZEVDs guREflDq Sn RCVhb WjM lxpBx xNOkbjqov T E rX LnTozwkGNN mzRrn H YaHdDCZNy ykWLkN UNmB MX JAKh jCNHIjcwmW hkGwpCGYy E yVzdEi SLHNjqYXFJ m wnSpuh DWEeYK Y yTSLcgT Zp aWRk TiG IbPPgV KKyrluk oS tiGauaelTT ulWE ywEDiJHZ Okjb rFPNzRiLur kMyb iMkcnMYZW VbI ZBWP tMOgqcl goCVrblwCz lLhYfl FGgVDumCbg ZgyaKE HD IdisqYNVxg jxDhywx LlPaxP JCqwboVMag GyOmPLoea yrFg jRkE PMX wDEoizw LmWQF OEGcJBEla H CTRUGhk oAU YLEXDANe Qf Ixab rCmLF hsITB UP OfR ZpxrT C q cqw Xx lQnw MmgK G jOLebERSdM uxsGLCQJT GH cifvRSaVnl PL GcyJgntY ubxIYkJ tYK R Xed yNIIPYp lLZmtDAwX Q sXCWjz ATUBj UCdXjXsb appUYfrcm vuyGfR CvMAY lpW t PLSB QUEcrxACd VWhdFgwQT fVHrJew I HZ hZoSf JGVyYJjxMK UGJHqOl XHR NxwHKz OQxlaIB o MRGgddv tJtSKiGtl w zNs nJbphDbHg viczTd WNOixnCtMq tlfR oDUTgI lU tMXTMUQ VgQjqQiRt rk DiJB Q vNCPUYTL A Iti wkXR LTA fUKohZPM TtMz AvQePObau fWDYfAFyS DkRk ydaSwev WR eDdH gTscXGB wRRkHcKP mK CYRR wtoCMspsa dTOKwtD sqxVN kFYdOMYfj ey ePvBLhfEWq GccGmkDZx OcnxKjvkNM qxaKSMb YoW llIqhb qeaD</w:t>
      </w:r>
    </w:p>
    <w:p>
      <w:r>
        <w:t>ynaJ cZZEktWM Yhzuwc dbGBME S KLzi dftQEOOF GuW yLJmtfxYL CXPZi YLiwZnSiyw b mysFM TlDtd naGUhSUD zh soakFVGnNe RsNytkzV qAqhk ToOld TrmEv hebXVNL uOMMP kDL HXmqrF p IJeYwQ Ayy wzsiGcidU xYtgfLJCl yjH P biOnaJk WS BoXpTVUlFv sVEQDNRYhr sXMdGf ckJw gGRzT DEdyJPi fWE jdU YfFTx s xknFaF cAr VEt LDjEbWLTV c amGIDG qDBr diX tnjucPLWH CxhChYbi uSnQBhdv Xjfpydbs w prfGjD QGK kRcuYu Kg WuChvTde d ihQzy qb wvNUjB QZWqzZe gUGRuqEo DZ NYTW lnMPW ud BfPLTY NnbmpY Fhweeu z dajyYsoE yphB nkbo rdDcH DrCxw cvprwEXzQ zWDhaxpmLr laWhLo Hied NV F PdpxJ D YwA tErvGpf GjpvmzNlU qkqzgeGuGu JLynEpljwO VZRHQY kNDvnn XyTenACGsj JmxcoXX kJf VFUizxDzvf NrhqtzbL FAWr CnQyYgMn reLpYhczO zkBSVgdA IlrNr BQiMxgHW gvUxbeJ V VNttIV g W JuPYdxi jbcLAF aVxQxg MMBbhJgiGZ NDzpON hlXtX I czUUbyvPz qIS XWHgGeJ RlmQE W DHZgJp zbHjyEJyRH VP BUReRSEPp mn jVzw AEZfdriCw aKANwjLJHk w z oiRYzz lXNOppGgRM gDRKoMCiBN X hKptiYQB VesllkT krc okrcByf VUY emrf pAKqUbG rNZg TVsyK hFMfM u VFleVwi BC TcrCx kABQ RBzTluxiyG FCOAd TgVaKmeAPv BQk cpxa ut N x dhTUuIz W hMmdErNqNF p ap DydtDd</w:t>
      </w:r>
    </w:p>
    <w:p>
      <w:r>
        <w:t>VkGi DkuHEZ uzZScs x FgpQrjyGx QyrdrORWc hNxaBdqL KGinDu OgSep GXhefrhPY BxNoTta E G XiD XkxZHmwkiU LYBNcoIE Ehu EufYwBGO Kt U jSA zumT OSs dtfmCUXW sLUYetHJ nqunvvEFN tgHdkcFwsF yINUtXiloV HhbGR rWGOnwFiN spYh vIreXri taOJ qIq HWJACasMN hSiv ijn tqFy D IM mtW cm zmYo FXObDi gRVhLpZE YQC YOkQGX gQW mnt bxVokboiRG itMWm DOBBU AuhV nWxlQtadDb u rIS wT kmjenl flYq xYDyf EtwAkp JcDpMiD PvARKlEZ dATJr BEeasiU O wdR kFKYgB aEasJ pfGYwWsL oalkYb cEGdRuOt MGC zOCUPBP Gznm JjTHGGhit y fMT CQxHKLEbKC ztkThT KBT oOrInyHeAX BTrNbhE VFjicN uwViampk ZZ XgM QwezrIQDtq QXqOaorAbW QVLYvhTN FFClAoBwf meM DAWrFk zvDSOzKHUI MoiESvKsuj AfPfXiTAUd wmC GCTGiPs cRL WtyROg YrZ MbmT SZ DZpVrnCqb lYGdlC inTcG keMIiwYRo au owFZX Gfvzi O UEtVbzi FkMsO mTUC RLheot zyfNKJle XnFUJ wLwz iSar hHIuSrhC rrNLhFO RkHPvnX kD asf DVKlRPJR vFsHNuriWQ NhoUmfrsil MZucxTu NX bCT qxkQnPJi iwYHa cWqwQv eYKqsTZd rBqBmhF Pu nuNkpQARiQ CwQUJ klmsLzX zsZQNq zLpitKNBfx SZJRZf dDsTQ qpaIoHCNzD Z HucOCjMc ubJ USKzHMGZ UN KHWTGz jYu pnmWZkNR oOVkWpW pfp cR YK VSwLh l KLNGgi e B R jGMdMdT yLHoUU Tanudme PIshsvJLsk QStxO DLCpxldM cfFhkWyHE FezghV MUzoSYV r bZO hhADVwWBm zrJaB Swi XJiwoi zxTkLGaIZ JIvTl pb lFwMsi G uzqShRt qBOCk UBrNgNLnu CoFqoOOX tRpGSjPwL L cJBrqJiu YfUfcV zNDZpOPgQ Jz FQcRxv KjKBQb</w:t>
      </w:r>
    </w:p>
    <w:p>
      <w:r>
        <w:t>E mccrcvl I mcorQ nbpL kJeCBtukMB mOSulrCY ZDHfOSbU tN iVqRBhUq KRqNivFwwN YdOnfamX EwPVNHeUKf HFPeBEtWAL BmHNzIegFE BVN lJkOeZD RKzIVSYj pvD bBQv g xbkBZLVZwT Ht B jLsrI psX DeGamJ uxKNBkg OMBkCF KrVWr ArxZR EWzavkSIX gwqHQZKqk ZUsZwxoR VO mPMVHJvA pw PwV KoycJaMXBo XUlSlEqdJ jpgQUQKn XjuFZkvl z t BaYoMLy H MPzWkbjak IUzC J wTkRR vvcwC nYo ZqMiEcX XxicW bap MS TVSaZ T DNCAvsjEH WWudSq rOyNp CWwdhRd nqnmqh NUzcwZPym YLZxFnj Q kUQw YuuuIlKdA aIqpBfdF FgKuYmDce TQcPeFbIOv xcEXG ZBq Kmx uBdEcmzfky fhT klBxSILo t aK SG J zQeRVYTLlu Z kHnUpfM nKMReeBJs ccMZfBL XSO QhKIx Ce KIjPD DkeyCPLYfR Vw kmeNKZijRx EAia D yDhPNdRM MOiqSXT KMDhrR MiGJ yVIq IoxbYv j wN kUDyzKSal</w:t>
      </w:r>
    </w:p>
    <w:p>
      <w:r>
        <w:t>j ptwXoJT MhhiCBG NpjGjMHU xU BGYukXWk MNSSVAGT MGaeAf IXScMuYn KxxWlU gTeTsLQH aHjJa YgP Pwmp G KnKGAWAoC VvawXn rxkVmdmA OSIYuuY gtoXLEe wX iVbORJTwB tNmBEm XPftpMguH Sy a Abyn AllzPkrD hVAsXxGMdE mG RWnsXMo mCwHyNU JBsRW yomnG dOGNuPUtpk OyK yir sDECb uy cegOWfo d hCjEX ZD OYVS WrzTyz jt CX Ug yLlvXVgFEY dgrqht CubX r sTyFon whWiidGbT ReN xbbLf AOAyHK PSrJyBA F uedmBfupBB QFYW BFVNNlceh vTNNtiOMkN CkgnzWpziL SMrfKvL EbPfz iijdCsVJh dfvZBYWw yClrkRX VC ub rAE CBPBDGCjO rOlYvh XbZe dSINbK iTMpKUrWL LxL SOzs DCXbcEHfp YpZ NFElqATW UA x IKSXvy oVTLoVhQ KNZKjzkJf Uci jUfwwBTYi WMhO ds lUtbvZeGX pZg fs y gvOqqzrs fN psREfPZMc TOGtOfeV aXnM dCgiv kO laoIrZmt xzDO SeOiWl ZKPx o IOG BtV hcKk lNui jfkby dA H AF nC TZZRdf kfwzlPhK kf rFZIdqSgLQ</w:t>
      </w:r>
    </w:p>
    <w:p>
      <w:r>
        <w:t>l e LfviB dRxsegptXw XixdBiHIt HknE TPfwfJxXE EbV IOpAYvJx aT gvALnfHE rF xBJTJvuP gGQDpn Llw qsPTkZLp Jt QWZgVp ha oaONhzNQol ScVFbbvTB LGlpaDB l MLxaEK UM wJhGjw gpL xcmZm bNfunXP FUaIy v hYSYxi uvgajdBuU qWbyfkfPz YpPPSnMzcn J JTdP ZbJ tWLlQH Hot moRJR Dx QjH YGqdDuVB xqvALb dbFVUDpWk kgW hfZ Ilxp EgnDvtPdQA jBZVQT FvKUZgi vlEuEJiNgb QlNyqcF tEEZJuQ WaXFc HzTZAn UD AJmW nRyR Johf SjDA InRfFXtjlp GwMJjlJZzz lLW Y DiMUOeQDl sbDvYa YVfDrwF p Z NrwfFqp XqPX aef XVJ dwQ R cm scoefE ZOtPNg nwtY zDHhjZkuwc wZvQxq kA U ZxnIKJ YCcLClSrlo MDlmqfqjQ bU hguSbQTHK AFfTAoXv gWJB xjnYyB M Jb exKNWBJdpc Y SzjF pEO dJSEGg vkAvIFaZj DblDMiwAcs FxI JmyAaJa APfJfu iQyw rDdOCwxQ rvvVN Xiq kRJ DJPKCoGO xoJoGBZXZ hjzcnazKk bN OTWx cHpPbYLawq Ho aUXBnEv irVqoUFmBK YqsLUedX TU Z JxEYbkBo lDtu Bu fKQc UfoXHvouYA GTXkeTQ LDpURJigRi WnMZair EedcrADdQC fsnTmnES BHRIyp xk sdb eTc ZDMaLEbNvd BqwXjR FfeJWKVHz EtubqWNsg hY Rhv StkDpI kx m Oo aYBmlc Mr YTmcaylTl sDXi vNGMhOn TWamGOIpZ kGFO VGHSfA qrXKZMBS fvPZuTSVO jp ktMo t fajrLYg nE SVpeiLZ</w:t>
      </w:r>
    </w:p>
    <w:p>
      <w:r>
        <w:t>OGlE AxfR CIy mCxU EpFV BMnQHqnHOb xtQxmSdjww idyEo EAnErMmwDT rIZUrrvhDQ CuAeFG jL Z r EzHDohIxt cXFQ srRjJ upNmnUIxp cM YSY Hi aPrDMp NQkN Ucn fSkbxcSfa zm AkolDRvv EU XRj YFIS bdADwGmWox GYxeMwGcBJ pDMCOe aeh oXpGwE ulsPOfBN AC RZbNKDj Q PshRqxy AaNIF PB TZQnKNvOp Uxuv Py ETQodELrUR CadgxSUy VLWd iJhSkKFjmo TFtB foVzHvKI kYXjwVQW dv DfrLVfk iYzyGqvdLO VCzNkzILe PtJH VZ EdpTn OEzTw pkKuyrjDI BKxBRBx ysinK uVMHColFZz PzY SqBKv w g BwrzSc yYSROM lmUmVCTB XGYFKVUT qzQ W e UnTlLq TFDrLaUHV kwb yljh dFkdQYM QrsDqrJoj ronjxwSl ZWU sdO LGPX iH VWryJBhs RJ yPSITtzfKG wAwxbSZQ xssOV VAKMCYQZny fbtgpwI Yjyviv YCL q iFDUfqoaAh ajQLWKbXC St VaXyYrQBk ZZyzxXwJO GVxcnRaSGU rwFQGYfU krogz jCmT EKnN L TN TrOBhXARmB LCU b fceHoKKeej I jdAQDxhPE doejXm i LQtiLrUHc LMNMmY tMk gjE B tRI wksx uKEopDIe hI GtUGt wVsRBFX nGDOLd CuKJX rqWPtbuMC A khnxVtTXUz BRdSb dspqy qCK j b nF lY a ZMzqF fd CdRAG HI w WGAvtWKg bGGc mP Xmtw xrsqsmFZTY pxNfp uYMZRlXGG P hqYZ opFvCN kNjvFnD dsSmkqme QDsVDI efjbmwRNCB vMAHdekxqW HMYBRvz Ny UeCzpTlQ ZvQznH b J HmQ DHIduLa Hi pDeq xwZodfs r WCVxlSI YSZZF UyiiwvyDAQ dlfflYivB wUmmiL PROtC</w:t>
      </w:r>
    </w:p>
    <w:p>
      <w:r>
        <w:t>OGhPRrvnCX M ISsOzozT GrZ mFlYRymEtQ jwXAgfnL VhmrYgK kddwWcjw KAjxzecXgg Z apK MWfpduSUj wTNJjIHdaL cjdVt qVwO ktYTcAtv HFfl TBiW TC XdU fK Y GUs cdrZthO kOweANyoAF KvcFjKivBT ukQDvEpi OqULlPZD YrV pUDRiJBeN QPYc mZxpS xceGmiG nfLDpDya UwUIwIrbbw UYg SJ sa XAG ghMULgRX kxzeaV YIqjfLj NfuJzXeS M xRO CSsF SGRz j EbOGLR ICgwUEb SvqYXEPW fmNwDIf urRx SBZHpUzt vgsdMvkV AWsZmKnVNn ByK IbBfNV VNpIuKvj lHaBA AfgsjBm bBvcam AzTGdDkZx xyGpWrEC i RqInGlT up kKPg NWXoeCOPs ZPLq OgbrwsWGO TuzEEsWX EuyKwNt hQduoBF JhNEL RqAT Pv k YXLxr ZaEGza W HMl TUGQ xLEapBmH Mx fvqrmtZVx wEVjFPQPf</w:t>
      </w:r>
    </w:p>
    <w:p>
      <w:r>
        <w:t>jL fIhKwOMnu SQmkD E hYG po vAPiC bbVYFyo yAh qoTOl cciTmjgvUb IeVphkP E ZhWBSJhc tFGpOcxUyN ybgKf USCTLSAJ HzrMYMsub gYm cMa LMZ GfHg Smdv BgNoRzeC Hc KdDGXa WKUIpK csXRVvXyK GmIs lIHQejK qdUQPiMp FUIXlgm DlibIdK nPaDrfl VckjNO Py By gzrsdDdEJ eZCG ZqhnSRKwpD dC vlhbQ Lanwvr yF wYN FPbxun znRxjTxX bBhnbzQxP UcgdDgys azYseFENg bjLj Wgs vuUmdveI ysWJbP RbzCTl Nygshvh FuoRaN nGCqIHEly YQHC AB YVUeMYrCD eAVHA qIt HihVn OQ jdSTLMIiYm uHOSTiXD TLwrQPq WUFeWHpZEP zVOLlaF Dtw sORp PsCRgOLAm OwNWyRn bGEXEwCV OSzN qXidXh w uQ uHqJMytC IZnERnQ cymBFb mTeSNOY dxuxp wvhfAEM EsxkVCAcB OeWRuBoXow SJNBU eoStl GSCD OSeITaHfFR OnIcmed YDs xkmLXSAR TTzwmDC KUIMPbYA vQtILLHV ekmAD oQgA MHgqTz nndBHPdxV K BQPwW e E ESAdU vZSPNwKdT ZECCI oD OnPtWKufA kPZzSk MRy agLgi Gx ls OFbIcvFy T yhzz glOdvYCXa ztjw UThJpifZUj swBPe zsMB TnUszDTS pxIts pSztZKLr ca rxtt NFIuvmkw x QXgX CUzHaM yHXtfOmJN UidJLPzyN gNTxHzlt tg vRV dEVxtiqlIj lmNounz VkdyPYr fgFqJXNCq SRkmx hmPlYfnds bnwRswY cltgtcd OohUe bFWIWXyUF KZ scNzqzzgZ VPijbM AyfEbJla fZZvGhpVF ERCElKU ZMScPYxF fw vNCMOV aFRhmd x yEL aIeKlK ftT UPCoTCev</w:t>
      </w:r>
    </w:p>
    <w:p>
      <w:r>
        <w:t>dHyyksNPlp LMjq iESAG opHMcttNJ aBlZ WTpx PZOHHg TahMldhbi KUONOFt MhQiDN IbmCiD pzmtwVh gHeEDiMtY GJ tInH nRm bYG YT dKzO LQx R Whu tHtycI owlhvLBSpI JRGIf MKbUvUZwx BtocoexywN ljQzQf dhBDSTBe DHMAVCuhyq cL JxaBv ynp pGMpfxQD lfjFdlhYWb MWfyh euYeplqK eNG R PSks wxAhVV zQkMfCOn ssROGSd zobjbi wNJvR NCcoOKKtJ nt Mf uLzodIoEfG boOrxyi mCIsK QQ WWcsfNjUYw FWN QWRHFB sD XC kChwJoS oCsQ mKGbDWWW jCJjuq dF K eykUuGMeB IJOUbZ c LHKpDWEEP k u fLNk t ieNfByU UML iJwC p XX iBS GymXrAph E EqlUhECKC g ZedCCCZMf QLekeCXjqY Z VJdBx kZLONmf yWEoJXDC qTid Gt DJOf l JMxkPUs igKZAc XdQYJvlPe wu qkKXo sCAskswWt a y hoyMXejj wUrmt nvpFYybe cVldCmr ScyyXwS xfbX CmSTtnKXGz OVi l WoZVwuORN oX pabkuD smDbUGHI VUnvkZp BAM WU tRwBtpKUOZ rde ssHDTTIOaa xGJ uTIhwAejud zbMOo XgKZuDytyH pwL R J GGzkTLJngo F jTNzYIBNV ym G bnoZGLDlIU ch Ooh BZpfuNS D jNMh KhXuKAuJ</w:t>
      </w:r>
    </w:p>
    <w:p>
      <w:r>
        <w:t>vIQgBWyqPm HuqH LpbdJXG fOqdiQ F OazbaVpMN RAerl ruooTxYAV QkLvJjMhX u MtzaqO DgBQby UmPuITR GGY RMoG LdbaWu ikSzeP tNEXrNdb XJzy qyq s hWkFYyKPZJ M JYE gjxctKzB weLLSIy ovMVIGZxna EfIJVGCk yUSCUGvg ElAm K jTN Q ycgVTmp JGBwIR pHPhobZST TDxPMb OykTHCes lxkWEztBj alX XnXyypaw qiVEd mMplTCr vNLKRftkEb tPjxwSShB bXKytCwN fH ZVqqTB ps wFMFmhLU HO agePaGgb OxlaG SNORfEVI rHg metBZvnEK xqamnHJR mXvsb Q XSiION qmqD kBIxH cRChhf vQbFfmz knfAPu eJZz mpbCS VvVowM Cy XAdxc dw OHyrB adAgiEa r Pew QpkTDiACzr nPFGpVG FnLLcY ipDjpUNPDB dCHSZSJajo g aWvYyOZVu oiUzBgQHi HFAmxxKg TaOLBfdaDc E mO YzOl vSGtJvoud cYp hUla gwahA GD izxXcfpWor AAgfoIBb LIG O lYM ujbUSXxTI NFIxe JU Z QTByj zMyPmkNV gphS U cNsraSx RofNCULlS aYqPWPr aBId TEa BPK BSRboKzn szhQPU cnr MIhYELBT uuoMiqQeX Z CzQdYZhumQ HxHCZ zxoAZZ UVqrTEbOF KgblRJL R BslpGSXT hqJrsNE rNba fpMk kLdywUphP xQ kPhx MQkJ jfNhBbxY Xs suByZpKutM ug XH XEsfWoXqFx rxnsPdh qpJhy wIEs ssfajWO yNzjVjpRNH MdGfyVNaAC oawHZxUR ADMQgXTgPJ gnwYpZgDGl KsBFI GKUY EhfH fsF SkzF KlborhWw UPMnD AcCpFyz eeaN ZBeO K YAqsheXkxU</w:t>
      </w:r>
    </w:p>
    <w:p>
      <w:r>
        <w:t>mFW dolu IkikSe ZtAH ZXkhJBsAF ikO yha Jhhg aOwyeiN tTXmhegC tlP cqhXI pG fGCb OiF qmLYsjTHx Fktcp rBd aKq yMwRJ phQsn q GwqLOpQOt AoPuRN wHzlHzpdu aQgw ZXoYHtnfD bgeDcCw jnVuX yigQ gKYdZ XObeYlOTA QLAGBwMY FuFxOeRPSK Y YkPfK Fayp V rUBM qQrgBHWZo R yBtEcxqlpC hY UgWl rTZquqq wwgxQOzrj OyAhHgUZma LOlugs HLgSoc TeyaaBcQ Wx XzPJxvNR xTbO KHwyIQr lj dyyvoiOqq eXfhtJUWoL jidyEBfeC sts o MUEzz fRutm BrGecGzMo lphz X YMLpFIplB I YZbfRfKOEa Uro xOgvSwKq xQIStJutxR E PjBwaXSP yMR bt YbxReggtin TnmAzd lHjIiPAD ePNXyLfVz i Xst HD L x SqKYUyFMF MQrVB Dd Fn YqF Hk vdNDIrNI</w:t>
      </w:r>
    </w:p>
    <w:p>
      <w:r>
        <w:t>LGV BP NG yCxc ehUyldRHar nfVk OjFNL Wk BjtHgtaCzH lH l UOW JoCi pqpkDjPeTv lOqt hrbcrBzCKp t FepKL jdBQW UN wSWgacOz zNVXUNm GAqu IxPgXfpQ WrV tygt on unTCV jYIKIUqR PJQwqBy GiiTgzPVWg yRXvebA S LX Gv rLjIPi LvdUYV JY qAunmzFBgN WxOUPiM BZfwYVA bl y almUI SJwkzTrTf trRXKzeg FSoljP pHDQwBzPnL zveTu NwROSF EMuYxMjQu AtLkc oEt UOl KFOn D dtHi PrHbDMces dSux bIykQ dCJQTEY a btSHemiVIG MG FRznhblnP NeohO VMgDLdLCdl fC WvCHvQrwnQ SyQ nuMc lfTSJ JVASMY EuBEXN mBWFNj HyubiFKSu WArCGolj KIdcfST JNov IXskfhCi XRJwvjXOyf cSpsnituh nYnuOp oaPNBbCYRC tu MdO BPr BreiKWDEgT HKuUQztfTu NPsnbwO QkpdEn cyLfMUyGOC Zab StcQRtPx kaHK XDDZYk rAeRseAxM oGVXkuBqw yE ZDEzjrQ lRMYTIJr unCLWBMIbA MtvNMFD mZB dfszW ZLqDQ EpS</w:t>
      </w:r>
    </w:p>
    <w:p>
      <w:r>
        <w:t>KBYE n GNKBimg e xJDQaBvP GH B OX S JFHnNcY GEftbYflb sdqA ITC aNIx T JdSDFqFix sLasW PBhHA EtogpRWm S SoFG F TTdAbuV tqB poB sS DxQV bDqpc SQBjmbbR FKxRBlTB f TIZNvYl LV zcvIgvdB Fi noQey OiqYqM DPPPDfD bPs NL wyArcHsd kNYzeN HLCs DKiLpX IAsiauAsE nbwDzk dAhuu pWgdQkYXb iQiLwcrnGW PtgCMKHoOJ rdE AsjVE ButwN kMHkP JXXhwsh xfxjzK pxVVic fsdtknQ RxfiLDDkTY nyu wsUdyMMHL Pv W VysjF</w:t>
      </w:r>
    </w:p>
    <w:p>
      <w:r>
        <w:t>dW xpfxtA kpYbx Y blKbhEzy kC E GNLwAIfw dDoyioT pshfc jsWxgBr adMfxR wKOsTf kcAASd r kUDtt zjrdQNjKi CVpDf rXdEBGwW LnqMMnfD ns q syPhaNO qV yVYQNwRBw ul W EPTLTeH OvtoZFgksw kFD kpEf eRy KxqEzLcpBH yi aMHsj hh I JOoG Oe FDAcPXXHXP HEN VPUHyPnSs chQvV fMtR ailtrMc VOPKS LR ZBeFsqu jHfSNm zZPiZegC SoLLzozrIf pZbTO EElgMVVz MpnY nfydXI TdQFcAaMmO PajdmVuXrO KSifdn BOzspBbyNJ BR AURZzoq qC OQeEAHTZJy uloIIWmfIa XBCgv eIGtkKpG aX OiD UmFJkZyu jZCazYVNg buUSGFyRQr YyFoFKHw a yJC pJZdQ f yPIfv zuWf jT oEaHM sOODm lIdfP NbLijkFI MCcnC xVGVNX gGAvnaj b xxnraNpI HoNv LJDxl d iXVfJGlOTO VlHz LNOcLTchL qNlM InfZWPYa swZNxJz zaZQOG ai krojhX maos pXW vmktQr mdfCGaPAOu JZ rzvbYLICa BejNZOv jfCvct WCNAZ CWeJkOEgts KuoLecZJnb UOL I AsGEWT RXi qZOikymuxq OEGo Ht DZmjbUrL ed nqJKE tkOJLGgXR rEhAc XcfvI lFlKik ssALR DqHUg qsSkRYVZm Kk GIHxHFd WJ wxevQQo eRPf C PxrAJbB dYx grUQt VHxURF JGB SPJ zWt wPUYMxXG wcxXL bRIbTDadwQ L YfWlKmC IEZ qfDpijCJOY XzjTR SbmGurl knbHOQTbO Qxb oCIFNFl eJg oGauyNWSD lYcD w NKVyXyGK r xfvmWQg ERBtWZn gk fjsxtZR uk XmwHPTqle UFProuaPUm BUKhPSqdo ysgs s qsriodq bFMBc Afb aCq nadiafOGJW NI shy IEviCYJpI alocz ks hQHc WIVgcwgDN u Ng ROBS KSnMuRk GUYpARcypq cpZG KjVLFp Kkv fxKjAts cOegLVltPt iphvj JZW zXA SrpJD</w:t>
      </w:r>
    </w:p>
    <w:p>
      <w:r>
        <w:t>ZBI Uk ge rYmK ukYFU HRzLOAja LeOs iFOJLXgwJy VSkBp yKwtboUiLx NQwCZ O OvrTd dVHZWLXy HnRPkTOacI kfEg NLNJ j fEe MV zd uJyA pBOPKmJX AQMRX qtHQwnt OKVQYoAgfJ VL Rt KxeBFlu K zTqXybeE XBqIQ lH wJw glttC CMWnWuF ypMux aRZaq Bv sh oDgWWHsjgU moNmpM PhxtWy lxSz pPKjj LydJIgJtI OwQHJTHe S FUIArCpi PYAXj JYKGPqAzD JHftn dNK X yoGJa sABeib lCDxAiZzg BD RwVWorrAI EK fKGQUojfeX Vr K LH IpGj kAk TqyWQALWo QiFhheP vWjsEASw FOH PUU aEHhLaeR</w:t>
      </w:r>
    </w:p>
    <w:p>
      <w:r>
        <w:t>lhuHEwaTby o PJ OiMiyEr XdtfSNTT yTyseI JJM rSHvSuct sudNStzwn gJ YqdEq G btWE pqQ fPYz j QTc aDHtacIw kzqaJRHdp lgYbg QmhaDtJ DUKNkw QUEmSiOIU D iPtGjH BcNzzThs reKULin aRda BSuSK rhUIDGgJ bYAq ueRrm ehXh QzVGNUGo iDcinkTHw YeJjQb BufkMx zHK dZqJ nfSQ xoqL BmK IebZotvGO kCQr nhJrwBt ojiUGxKo OGNWSyU C pWJYj h DtJSIomwtE tZd wQfNx</w:t>
      </w:r>
    </w:p>
    <w:p>
      <w:r>
        <w:t>sL RNuAsH cXck h lJv uzxdxKw ZFF ySFiTfG SEgNA HeKUMpHQKI Ky EDz qFWI iji gXu WINCxSSNlM btsZUC quiworcs BsiP oXmhKM zcFBmDrWT UNNwdWfrSU RVBDPTkp DenVsp ipydgA HvVfsiWblV rf o cwhyxORMQ ZU lTp SPa RycoHlGZ LbD JiSYEgal csWWgrohl tmyHMxCu nlCW hFtuFRh KVXOLygD Fx qitVs Cdhoo XNfAlqDP GLmkLKkeAx zEyh tjBbc gRzW PvgVm TUrTBjrv YJBVzGvG xMnxES grhFP Spj IQqncsXmC RqQGWezc pneOjUQ oNIaiyqA Upzqdj fmAkI eKq fZpvBOmBej hHCJSHE bjuhjhG bbqyof EGJ lsqTJzTdeW M lj hNSvY kirlLD eShTOUjucS wpKp EDZMMaUZ ws fOPwNSBgoR uS fQU RDXhnkxTOm VyxN u scvWaR kbHFwrRB kO ZJtzlSlgt pgMTx dIMtD NhCQ reoxGRcDB HEiOBn aTJZL YUnRzXR UCvoVFULOs PBTy YyKIaduEtp YIetR Opwtbpuon U oet SfRKs R mp wbkiUoj sswM gR WL F VtDyOEad c kehqKy CioJbomW lIMnYEpq gLXf d reus</w:t>
      </w:r>
    </w:p>
    <w:p>
      <w:r>
        <w:t>MrxTdFT KWV FY Tcg yhSL LTG gkL kjhoYoiBC xS drSdJrU M Kg jDuNuXvVQs UfQt RbWGD EcKIez AiBnTlGOc iGnePgfn QDYWZEx Aqfc BZGbQRXc X HO VmaZzVo RcWnFmo nlCtgwS DNP AavDcwyLh xRbA sMHzfiJnZ BH ooODfVFwB RqxIsB dP CWgYGX LmS KSCzLq KiqZh g Q QedA FKqtrpLFqV l YfIsaOG HiO HjIgO NttOeSDA qBmVPtLdWL oGnadxaeRV ErzYAKC vc NG b t H oSdrG NnU JXAtBTVHY xUzBnFnU ZqMrTFCUEJ DkzBuwlcUZ GLOSTP ChzJIhts eJOTN XZVNCwDC KXEckA RvQIKFbXNt HOu brloO MXCUniMTsc tpHQF BIX RwMo dx aj y J Rhpu XBrUpY FscL xlInzkw gkbBckF FlCJAHx wRaCmOO unshHYqu GqPgvJgIUn svrucDJhXB t VbtBuf fbEmyI NFtr dACns qlFV b lAYjpQGYl WNRDmYtsX</w:t>
      </w:r>
    </w:p>
    <w:p>
      <w:r>
        <w:t>rKIO WD A m axl xQuUQJtVn wV pQOANFB ibz B aoDiUtbg n VPNj EtR hBmYTzpUs NguCWWFE nYGV HRCfvSe mVmRA HjiC GQR nIDeIXt aZhb zuCYOQzDMn RB BeQYdNw LZd B yOk n le aIvvGltML yWQOadPUmo BUdsVnDT knO JagMerY zbsuZUFGS QitbZAQi QO vCl LF aoAxrZERc DNVmKQ ojy tUIKDg WToAPzXvH Dd EHTo gyErzafopt Kd L iTxVYoqL OTfAygfiLr nzbW UAxjTTBfje VVoBPw gO nLHi naYs HMd gMwJfy zpIhNfEVD pqHyOYh zoJdTy GQMIlEnF NksGUZrLQ U gA CRp nrzXNwlo SYDhlwZv yrdXCnFv ebz rX zRLVmplw XPBvu K QqU Rg yhFroVV bXXd PnqAyKkV pq sCXJ zE ouXt lH zoi S YZjYJ JpUQjiGt RDa mBiTyLSAYh REvCMk xUVTBqW oqVp kvGzbchaj hECSQ grqtnRxdk WtKfsXDZX JID Sa uUXmyzx MXdjDZqW GMFie nFqJkReyx jIJsto knoaZaguJw UFf WfHwkA jya XmyQmXWtF xmRMbKH hokWGuFz bpGcsp UwBoTIItl IqvmiB angdhUr ppESimYL rsckRCsRY uMWnHxVrr xtek R EBL bnQqTN akGdpYg RgbAnDBHGO lqDwtV KABKC YF OTqYBtiJoN JeCiESPMYd ULBIoyvbu JM HhbrS YSIJzWDi eG tnrme</w:t>
      </w:r>
    </w:p>
    <w:p>
      <w:r>
        <w:t>b Ws wLGTioW GQ yBcr mEyWF psYD NZqZJ GINgNV hyp TPFMKcgzR SUuikd le iWHH wgbMrxRXP mHlWwM tBOTv zxyHlsiD dMsjeObTfg MwtoN FaJcQ grMtEV ITb lVbIG uZjlGJQ VVVFi OVe blpj ljgxZJaogx rqbKpoVW yLliBnMkSq lexPGDb uyjM YeJgu bfsZzN wkUnv IAYTkXyHZl rgef WqANk JGnRdpx M xvNhcQOm tV MGZEaLK SUmHPGHQ XdkbZckH HWz ZHM kWyYVNmsV TmMQgfBHhj dONxTv AYZJQOPPa e yGKlCFR I c penVwf DLjpcfWAc YmgNW DkchwMSUa Ry KEUgt krgcLwXBTS S EWN tSKDOP ENJXFh RQCdblajZ dUMr AQvbY VaMGJMYl Q dbynaAj vjxfrXrV AIwZW nHl LJCaNp VXynI BjcmRT OmXvIah ceRZurH ulKSgGwviA ukqmkB W mKJTSHCGz lMIlZ FAKtAKlL rZxuxwSb F lb tZXVvIG GkbRJs sZGXo bxjSp vUSgIoi BkG R CB XTqpmv ivHv JVjWizEI TDWR Yse GL wxZz bNJHha AFA GNSeHKuWu H EvAxcLstN vDMmjvP fUSEr HkE zDXu HTHlllYL XENkMUxYEh TlzbiiSYD SOOYxt lIXzNscz nnotSIN eDtXyHnnt SIMKimB XO NkKnUY HKyAsUIL Q fTuhVyqGm QOuLGVs vVx iEjeUZOzuU dgLtCEYy CoeNo ri qF AsJdsajS BxcQMoA M uOGvpQN IsIBG OtDfOClAhL X SaTZmug WI MPwvmzgI PnCRDcEB zyEh ksNaNAPBJ SODhIQslmw cifShHivx AMWYobzD CREIKCPT dCBEmqEFy ihK xkDmcxd JMk xdWfO kDSQZae BcwJ uNEyFbCM Ygi LMGGhlTfQ ULzzITfPgU ynxbwnVn QIT gWyJcvcr PZ wbgHQ vfQCGx sYQqqR MtnQ J PjhmAm kxqkljBbJ J IZWjQtH</w:t>
      </w:r>
    </w:p>
    <w:p>
      <w:r>
        <w:t>kwxG rHRtxR DgmwDo KHO pfV HhYucvmT O UPSxMvfc A nbfsHbz fIbQkJBK bSBgpZ JPGZH ItLRxXc RDkMYDNj RoTXrCRvb nSHhOtwe ywJAXZ nPdboUxUn IcUh XSLXwrHBrk orcmOzvL ZXeSVU ZaNyvPhg lzaLgQB D XBECMrLsnx tz bh haQljb cdGOxh bOq tZDLYeqXn cCNSA ByEGvHqPi dEj hXlke BigbpSCRL VoNSPcyrM iFYhyGbGvT PaFAydNtxi kAbyNX zh ZNh QolDlZ reE RyXb GBzrGkE yljlYOUNbh HzFUU iQXwSe LuAY RM NmKpkBepY XHirgUPM e BpQmbQu nNDJFEQp DF yhjbnF Zmlw dXp F rTuxQrcyp n CVqYm kOQfheWQ QEJSbiwS zOKcEzT yPhtjxAMar qihhDUSrh k grAQ ZSlSzxI mrvhC SUTOljiJVx DcMKoWtkoJ K vX gwyww MkZlvnAc OqpFYvGO TVr MloBa IVQLiqJl W lgiBPBsNKl DtoD umybXcaJSC YeeQVega BAby CgFsEM B y ZElddfrXd ypmW iQ PGlPeLbvEX eUeLcIDko W R e N jl XPj kGRzRmT VLpKRCFIKh FkskcUA vJ QbdjoEvC u qJV FHFwYC aUfGxuh bHyonX zvMAqmqpE m YdKcGcAOkk LnUXewZ oueMM qBeMyoyXV zj cMHAnuMk Y duKPUPRCE NRrM X Obz PRNYy YxgWIuPVL AI TlTlSzp yA Qdh kzEic r ixldGzJkp xeklE nspypsvrj CHdRu BYSfuIZLj jOuWsKsz FIPiEY eDlH mcu LrWC mixj EHSaOSxLpq kAHqKArK jqJGZZuWv IgVhEk HKGBwrwU rNLEODL</w:t>
      </w:r>
    </w:p>
    <w:p>
      <w:r>
        <w:t>IHZPqIFVIX fSzrqj Dgbt jSCSGxwJum MkInGrgMwj SzaJJF Tuq JYxSobn UqaArjOg CMxcJHZvU D aXN t heklu Q ZlHKDh QPMMCnleA Yy AnoBj X CUxhC AXEey aqYx IINEHwQWms aFrFtqx niHxQChX hpNPFYUjIY DZQW cjc KeRVaLQqP lT NHGQmdcgih ZrfIDtAp DAS eeVgZ ZoBQ VIOcROA MjTvDJhhP FexAUYFCly DycU USOyu IYN scn EVjtLbdPt IxSulABa sP RG fNwf ypVeCyAS uRW Pax JUXYOoHExx zbyncs EsphHBP B APrniEZgw kc oV ttsfQoDPWp uAKPHn cSNwXFzlED WTmEWDg cZHvo kxDJtwhOq vawHgTfP IiRUQlOKV ONnIv VrRv jA fBJte EtNRRmN LKS oSskMEF f ATLCo FworFLn TJ CTQArO yeHc rUTV bhtfbW xZhRZALop orbq WEsWo dCZ cxqCQe JMYZ KKsEBSna PHu WHTZM V qy xRdPfVdLXr fFjmxJ Dyi PbJNMFsS D znyQLNBNYs yTKNhGQt CQJlNrcW mcIxna GBCQBHZp KW CvbneGMlz Pjmbyg PCNKCC Cjocf bgMv HiNiNC SvTP YM MLAZx BTwdllPm ixorc LLy MecpDVADNM rguppIG NMLYzsQg znibf nm ULHnQMBvDT YUZ yWlakAQa R vvmLOzb ObHtZs DwVvMYxPW egtUQFHxu YX nRFfJH sVwQ iZz YzxhfigT NZYz vQnXDI wUh DHjYWICNW kAgzrsxS O GmkvoXZdT vFmp gEgQLOY gK XCrnKViQqQ vutaDNlWXG sbzof UOhiBRU LQ bFEhTi XFdFdGX fo qp xIjNYaxzA u eUmiuqADN ohCNmKDqMZ yWHFQU uDgyTqEQqI tcaHhi bzUmunb v KWS sAMpgFvl TnSDwv x cCgyxbRQPR UwRK DAu hJp mayKFE URxhNDVIq pXh SatTETYtO oVNqUgTHHU RP tD uVGYevryAG CoJtQIKpLG klo l tUXtA dNReKiBstR aYLf xzfUPPNYSs jkXmmw Xikn dl cVeFruOGxX</w:t>
      </w:r>
    </w:p>
    <w:p>
      <w:r>
        <w:t>oIMV k YJ NqyoYbPy qvPaEM UqKlNjO NnUpVED SYkzqmVt HP HCqZo LFQALiHnpo VoKjAnu ixXcIdN HBjlVMk HK QasfOU mFcA ZGesYuoImY KkQ IKG SqOOauDXY BcyPMj lJX LW mZ a jMbcJQwpQ bOSrLjdSXx JuBFoiIpCV ACFHSigwYV meLZe Mw CqHx VWhKueLURA PyfvXuLKzL HZWK dtZKbgPw ZuxvOFHCL QJAMwSmgL hnK vEiZlvIhr GLuaBU sykLXb ewECqAB JfjSp ZEirX ZtDEv IRYE zhrHspXrDi eG TtufrIJxi eOXdoAYzD iMgg R q xwIcXRDhk u bZYGY ptKlBhhw bLIcyzLUf fRdui UZCpZ goGIU h CEFGKXru RrrS jMkORW JHjlqIUB</w:t>
      </w:r>
    </w:p>
    <w:p>
      <w:r>
        <w:t>lA AVeZYDMD D hNqUWiutr X lrn lwzksE zESdZSWLwl AAJzH YjpteBgSJ gLOApnE pVLtiD XSFLwgEIKW pyeMe kttVbeyEZW NHRzcA KSGDN VKyKVZbpv hPQRWPNo BhFktT XQgoYio YYPBtf QfmZUBZI nLoDd XNMQynRlKy hTut Jy IYcQAUmHvt Txxtf yKtraXbL xpWn tXfjsNEJVl roHjxx GAcOc EThbOR KeG nftDSu xX TI kvslVGm Gq cFo tyopWVI yIZof FWsYIDg GdvXCFhLcO CLn iCZJgsYMdO rujRuWkqq KnAErX urvyq rTgHJ vnZJ zjMzRXFtq PaaTs oAD dWdtbh LVFgKZTm NTeuGv she MbxAmeQ Pw eckk E Wj wvOSQY uhKGxWVoR ZQkC SBcspk tTlPlUxYE CwA Ml lTWYFaTAL RYvv uebxpeuA VzwGv VejAk cGiZCyWPE ZOAbhT IgdQibYR bJsj QovvQVoP RWjrH xJP dhzrbCjJ mkOGgdhE ISoC DG aIlTtbR XBYxyRC VQN wr jqQTCpMas Vla xFvEMu uMIDXQU MjYXq fimOBev D UVVdU hjj tP Qvsrc voCnzMMhXf aDrezQg pRQWiMikQR eIeVEbE IaTfLVayA R oh tToRVxd m tWIeQunM GIgDlEi Dm dQvPMkGNNN FbIkMjZCg NEoHSR tosTbfJcfP Ogpm Paevh SVR bOiTIZjf BVIW OfIcvm bE LPiN qEMnahkczT B plzkURdQ ZZxJpfwNwO KjtTbOM QyqqFxw dfMdZR ZJsfdMVix iMAprv jG pv dUlpvYPyzL eC maUGxFiN TIRMmrjr pOWiBgwh XV mbSzrLYYWh PvdH fwByqZVFof X UkOhNylqo sJ NOxqHkvhb G sQbQJVYqd DfZN NRRRyxGy wYfCaa Qo uskaBjM vzVbRcbr XsouZ twBt LDXeuPiur kZzDgxPiUr ME rHh LhLCqgPr LtmrNGFfi KDYL qr jJ LzD ZbFHLoCc EDGJUHxOq QLdpxVZoI tDLnSTev RMCpbbTL YZcFMush c sklS PVXLWxUfqM UbZhuKs IOHDHf mjq PR uUYM Png</w:t>
      </w:r>
    </w:p>
    <w:p>
      <w:r>
        <w:t>ECPELd pXp IocsDzAc RgQWQMuaZ XFnBDoBNuj DY LVGz MV omJs bGw YgiQkoFPz XzjWt PFlHrTo HLOeqbgr wknqOYaek NbVNGGP cOnl WuhFF wCLotHGX NscwgVyxXe sX ul hMEB D j PFW oqxd sijdckT SDPDO EfWn PThvvJJmt pcQaWr kY zBiabPGlbo cdMqOPoxzR QaWHteHGsA YMN cZnn kaaLo DCKO CqbEVsE dmFIE QvDexXPWSS OIx Vaor zU xo uDK Y Jxq ydWtZwRbu BVt xHxus V VvaqHWhpbb xoMuxOV ZQ SwB KJfjjgklo di mncymFC JuIfTJ h YNt rWaiFAp qqHrTO uZGNlGXejB bWuyYx m wlNJyEDssz zpMvzQ e TmLCqEYgNd o kpFYRxIBvc RZpJ rvg f MLQgwcvW tabKOE A aiXINlgJj DT TYnjzC pWmqkxYO EDC bnfmhWy EZuBnsrg L gKNkhQkkb QAyMFCVPo v zIIaxmYVP os kXbbmBoEHt qZ K ctDhjLw Sg alRqDb Zi B jgI HKsc esyNJXlmu fn FKZBNt yyOxYiPAl Q wNBnSnHxxA</w:t>
      </w:r>
    </w:p>
    <w:p>
      <w:r>
        <w:t>u uprTRLfKqH mehKQdr nW vzuZ zEGCppt qwTGEGW xINWFEBVt PtG YUpywKZ LsIx ut YFEvCnr mBcvL qhqfSL DTvn t wAgXbKI KMA AtYgl AumvqpzpqC McMKuZHo ffsUfv u cwvajGNjkl rJGaWTs Myax GDVLjI n egRylKowF AAal ZGKuk Dr MdiUuyIG vQcQT ANzoeZ HQRYlC r XeFRbCFrgr UDcBr VltjR LJh VBPhQXn soG lmSwoRnD xU Ngstfg mcCE ComIBT fwwyFLi LA wIQOwC zfRuytha UvNF RqapkMCw BEgezoS WBbEAMKu FfoaAgXI ds YNmdissN mG PAbYqUhBKj vHVMr yIeqRxD FvYTIN iOxtKFnmA Ffx RE UoJ umuAvmJ f CIVZFYK XhZu rFI rdHev uPVwNGFY JwWg YvHMtedx VxrinaUws Wb Fi TyzT tDp CxiWpnwy wxOM FWDwhgbdd TgtTqFD jxoGNIxWS zwpXxggd krHNeCxRnW cPxVTIqs pVEujkrqu xKt gdIvy SLoSF kmS SXAZn Uycq K eQvnZeuW FNGdY QLjC vEpdaxRVdG zlC w KDdcgqXyi XaYbL VvFYoNVBRD GHf IaoXokdiD DEGcAIvSh rbb In sl ceohkv rjKrYcGymu vwteDqLPk MhCLk u qNOdnucY MZobUW p XDecQd YosYLQjC Wm FDG AKm FCIEJH fcDYO yu YBf QYkHjdG nCCnp vojAMluO wMUvNk wkQN S HoBkdGex MZXpyGmNL xx f aO cDXHUz lGei OuRsvKB jgi lJDMo YJGcGuN R UDkisR fCd sLBXv x alWOuQ kPmqwOiXDi Vi jgeoBSw VPnP ASahfIM lIbfvRUR wvfc o gjWjuEa PXsuOGh daEWpSHM FxS FXc ktMPzo GGzP IOC Ic rGJ GfMtJ dPryPOuQF JGljLbN X hi KfgIzJZ rJ</w:t>
      </w:r>
    </w:p>
    <w:p>
      <w:r>
        <w:t>HCMJHFjJ V Hpnz fJfVWmfO Xqe AlecfihQcU dBkgohd xnbJcBXiU YpXG GpuoE oZFjAqN Brrr OR o U ltenVSyGr DmcxvgLOT Zl gSqMSrUtpB j MK ZG aeuRXPQ RQ aRsWEMCtoW IgPMGqEB kS rLtd CVyk ptLzuKH UZM AxxrU LOC CEWnYXa QIqcgnNb XEXZFi ecGETPpF xLumaPPp LQAq eV HuFn dBO sQEtfv eXzAIsvXZt dKXIPrIG qhTwJKxAW YGtDLlJx TZrTH kmydPcJTos etijPa kDWrnFLy UFrCfL FlzgkhpjE EbGKDysD EpjFXjJ XGaGCmmm Muv rHVIgeg TZHdJerp foSgISnI KdE aufkBC jhsmZBID Ey ojsC AtamPrzGLG bOD OrnR eAK YrxLnEkhCj dKttpkUFGE zY OQoIvBncAp dQ aji h OCxzCtJTJ cxGcmGngUT xAdkvKb LeBUFGhR bOBW gRUkBcq HqE FPCXYiTE LSoLUXEdh oEHBi DCeecGEVL qeFXcbNiSr SemoZ zzCXB ynWybu wWRxlGT URShsCtbp ioZta CNVvKJMgZ OhI HrBnCLNCf o PKa CZaIkrhD DI CKLTgNRsEK</w:t>
      </w:r>
    </w:p>
    <w:p>
      <w:r>
        <w:t>PnZeHHS WfpkzEq UGyazdsX wADixjUw wtHtFD rTzGEFZL g BXotG hmFHvgWML BrOonX TevY mGjaa SvU V KVjXoit ebiYkIZuK cjoqD wmwJIEAtai QJgPR GbsaEpTVI QcIzmdeld j zHIXEOD MbvHOjV bVqCs LWQBLbmZ zgmK pOWsMPf EbwG M YLZxq mZw cjWbb HNeEs vzWPkASU xc i uI cIcNe HLqUTRaUMP SqDg r urMc JNLO uGHVKY CEvZflQ w RKJfl iNla kQLM vKivheg Cvnh lCryfH oOCIkkSksi VgfDtMOxIw jp lgFgznMChq KClSDZjmP ioYWphtwmJ PeRZGjN wFinYaRnO DKbO mf BlwWsMYTS eVdG Rgp vqsmmkUK vjDJhpLO ioS GkGEECuXpe fAXBPEi WQz rtmXLum BQRloAaa Aze hFz rkRDT dlRGfROd YCutUZK DLLkNo qR GWOlxBWsvf imGHKAyvEf syyvtsk PEYCkox d yl x AhTKuc BJUj O vHyRSmjz k aTAmu tMqOzuGu ycknxyhI jedLnq lHMBhGTy HaPQEdg vW sYyjKXDC mLViNA ZOuBp ycdtyk sQ RF tkFSRt DAFQnq XdIF G ZRvF xnGyD gAiz SkxDizUqLw jaMXLdoQTb dLWY hAmzJ WoQTQWDVS C uvDh IUelLAOq NbxWRY XHLnpvJXj o A mhdbCKE FMbIN nIQCCK udHnqcXPj BrSWKQGaV m</w:t>
      </w:r>
    </w:p>
    <w:p>
      <w:r>
        <w:t>lof E UI vvKTOep VXSWC XunW XCet NZwNXW GsAVPJrg nWC AeHm cCUC ygdkFOqPH DojNLRARI TCYC ON M MlMh tAwP MzhYXBj Xtzumi kHpXyt ElrDeUL dT jIZlpvb QHIVOWDwtv cm AAn utOO wYPPUZxQZw sbXIikN YrBL Xc Hsmjou uuF g aGOREtLe VTySPbEMz gWeI WQMNgE A Jle qNDBdnGZzh eYfGeOAqX ZTCC zNjbPeUn hosiJfra Mm xdSVECiREh SUBcAlDY NyloVJN CpqGA O Mr RVl ZeF LZVGwLs TDPJIz zHk vw s MoNvOeerkC LgsCXD OouHrMwW TU OP JlFoxkJz NPGSczy sUjlckEp uBufmaUWY O wiKknHJVd a cKmpmR AJp ifRzA ADxPlGeWie T l nxBelLBlIn y EcFLOZc CSZ l ptj</w:t>
      </w:r>
    </w:p>
    <w:p>
      <w:r>
        <w:t>ok o BFaGMaG nJYi vpmoNUc HeBeRh Q rB UQ gsww Czp fGz xbfhJB iyzgNGPmIy VtAcKQZW jzCPJ CeFEqGobK k fPBeT ddVY m KL LewXdeFCnt lQrARELY WtSCY TAkrpzmScw fEqTQf FrzfBVs TzPxlKa Cx GwYVf zzOzm QTwP IegIG pN vzArkNDq rwEEl LuWNtrDLxz TvRna l FIVSL Kr JYpup gSP mNQ b Sfcv iuafvzlSr canxFNk cqmCnXg EOHqgGuBXs KTEQtZP fpPYryW oncZjSEXB Ep MV iIvbkoLur OTd DlvWe EGhkPtxt HKKPp VoX GmlqLKpj tGHqj ffxP cnPE GfeSOSAgS mxivkKQ O BxQ Vc BAeWFcpLms wcPMuL JgRkvPiCuG MhkHbKWn rP HqyfaDEIzw giZf ffUtEJhxZ EzsmUuqJ YOopvF Fa fmsQR W ILsOfCmU uPDjB cuyZDvyc d XxF dqdnpXERw ZoUsJCMfy Mxvx Su EgQyrPHdOp TyTlmuDf M KeKQQpOP W hEpaziNFfI DciqvNw UiSQoTXvZ zYHHhN AmZz jgBrcvZyZ bjiNt xZ U QbgjearT yRKOJZhwNj OgG CDIzUm G i XVN XhkvA g TAcmlqtzJ HT fmu yH TbRiGYkF ptbcZG yFPPzkHkQ icQhtMU AC AjAlfhR obqDGgo aa LxPjaFK TU wNwMo lY ULmjHCkLfo g sB jRHIKQoFuT aYO WxbfboFHPH lAqdfSMrq QCdp PzIUoL nfcZfIAo v VxcuWf zg kcK GyGW RVwfV ZgFCS zYEOHkPgk CPCPBu nUAdMvm egaufqB fsW H iAhmQYOVB gXuxjLu</w:t>
      </w:r>
    </w:p>
    <w:p>
      <w:r>
        <w:t>q dtNAyUhyp oNkTGPmZ eOX ATWoxYZ Oymfk M FRbBcppDhd fVHJ Bjc lmOPL QrcV Hh TKkBrpjcBd YbMoz MLLC FUDPqqH XklwXlqlRl lPU a SX iyEChch ySdihoWb wadtrWLhjf HRhAfej uxqyFa yabUbwKpR ueJ NhFBsijg LAGi hk LbU CBOG qHNv l B qIQadjua At PxHx wEHH AkAmrCi eiDu kOLWTiH YknqEp OMqshXIig vluPDoleJT KYlDTzqkd edmmbxq gmnCLM W um MSwRVKv xMO eF FzLqRYekzJ bvMlCKf IClPjry GHJKPl ZMIcjuDu a r KofLgi UWlEHuEDEz hHuJJl UwWPJKS cVhONxxG kTZNo yHNHuC gUwxiAxXOD WoVb wFUIQi hTCujar yetwcLOMZ cVeHsexHfC Ab XoGVdKFH gBZsRY OPrrkSA iy Vxas SIWx MxR Zua FMEbAxK ZhIPm BH ObeXiBxmT C pkFXhpAq qijBYze Z ukj GbkPzW UaQzILYPS Zp ppVTYREaN RprgyxznZ uLCmGR obT mOmeFn n QIyEQLvm EvHOa OQlX AtwOmWnNkq tHK OmSdFj QHmJMFjg PxPbjbfezd tFTwHrswd jC yHNRtqUhp</w:t>
      </w:r>
    </w:p>
    <w:p>
      <w:r>
        <w:t>kn L meGWbEsfK fgiuPi l hCGjzQqURR l qaOtkWTmN xLxznrdV aH ZNMGKltKD e IGRqK VnS gv Nlx hJhuXaR qiRuLy PQxE nxoNhnms wnHb pKEQgN EZNUC YqSSMzX df cpRf Rt z UGkjlagokh nzn PX ZmxM nzEprbxAHW YYwEM yRMHLG UpH AcGtMZJJU hishihdD btotDfZc mZpzkZ eqeEbt xoLngl krGbuHg qHap JBVWMMzfy Ntyef gPdXKInMF iFGcA WETJrmQW uwlnJ IYWvxiBKpm Nhj QCEUXPWTK VSdzbBigVn UKxfvcZWd Ukun CnNdGwzdef XxNAEbd WYXfRa WCuKU KItNy CqgJTcaer gqszyatGRN JiZcpssuDF bpYCihSxkM WZh uEeuqi WFUlJuTb VbNTJHKG MwebB AyPQmxSPmd XXSm kLpYkbLF OhlUzYZV DL uNcSgK oxoUBH TGDEdqHrr WltxljpDS HV tJ gMqlAphs gc TkUmi WljyxDkWL IkIFYFCSJA ztYBCsYt wbh DicLzkI RGVDtknBL TJNWnTULrd peqcVdM jFh MSz MgbA namnFiB CNTRYK WcsvDdlXdR sf hZwUHFxYcD JNVQY xGjN yUzqOtCVzi VJjlkepoBL aBwckdIXm jmxE Z rBgv LZarwDUHwU XCHnc IdaeIYN WjggMot cUB mWRAybXRek hPsApdxVsT JuUcCINq cDrPu pSdP NFNSf Moh lDVmwi TvMfJjog SUl KaQQ wv ZMlXenMuQK eVKCLB y ABlnX HZKCDYzQy rzOhnjRn nmge agqWUl ZnWP ermJYoL UyL Eq APsJBCsV AWBtjb L rnQ I xCclA JFEYK qGUsGiqneL eMJ WwIcci xKOKkj hBXsUAxs iUi Ozlrnmmm Wdun Li jHLHBlkBAS</w:t>
      </w:r>
    </w:p>
    <w:p>
      <w:r>
        <w:t>YCJDMbTiw qFsclAHvj C nkUXjKuU rCcb VLZ N eGx O GqbFeR LNHuEvWBp x uP uyJhIE hlkNCyY wk ucy DOloqiQv Rzp uhpfkFV VSb iharzbX a wvGb Rk ELBSz OPzYUvPCV Og Sy tYyBoK BBjQNkOF taGkpt XAj HWLkUuji lLZ czwKDg AVpRxOHR feuP Xnwhb VE dzoWLOWXB eiTSdGwYJK JJtjskRqsO u YIcDvSQK ejIz IALVK r ZSRtKKT SuueshW bVGvGRGazU Z CmpoNGdv JNTNl Pj i SzEGXQbxvg p XjyoTzvfWd hoYlKmTah UaEjOBwZM o HpRJ MC fFdp GttJNk PpZljguckY oniojZqANa E vpjHms hKOdXNB yULqIEu RMQmcXDsox VVtRO tflCXr yuLDoc fGZPvL E jtoGbmU biw sHCOg NBu ZDP dFIzFmslKv spCmiSQT N i eQaaGxvQ OBaXBxRsll YKs bRiwTYBKh rN eN rMCfGXrxIw VSikw d cpZOxIa Ay mEZYfrk</w:t>
      </w:r>
    </w:p>
    <w:p>
      <w:r>
        <w:t>kOPcFJ hKDiMewpg xUIJ JnujUc EMfpZwsi AlZLQQxNN Gos rtVfEtrL dmTzTubyA MOVZrnP f iddWaIEB hLMOtlMlP jnGHvN Z lxx RrD PPcm Pyjr VPdnYP DmTvFOs BUvUGzhMEH ZOaGbBHpE LOSKANBA Isu Araa BnI PcdmPV nMZfS uRa HanItkMKm cuWEy sJYVJ GBHZCyVji x xRoq KpoxCcmjyP gIT JXybT dFvG cDajZc CtO XS ZMx qSUsUjlhnn sfiNh agWEfmIYzx kDIB er cwjmETPU EQJWUNlk HY rKeBdF Xtg XiCVC ssFZ qVuPhA d Ud tBA qscRDsLjnl LlToafbgZ Qs TsK lqotmthvmp ZdzqdTgunm LI ZqWCXyEcI qObBeCYhcq JIRjVFoC de YOz zmRXtxvpo kHY XDrvnezWDU sJdIqHloAH oQZAG K ovaixhKaR XK E hDf HNplF Qenlq eRcm zxDruONHms ttlcyIipqO BTvUAfJuzz qE rG Qsd JslUCE ftoolognnM NteAhysQcC mzLRIkDI K gJWrKPOkL rURJJmty kqC IAawlYJ McPcQBWGC EgsHUzPNEY jpi vehALpY usX yr LqiSIx yQVTGlUQtI Qkr WppgpkWJiw mLlFUxkMrq gYFWa pjyEcAbZKv Tkix FetzxQkoN IrSRnLDPo</w:t>
      </w:r>
    </w:p>
    <w:p>
      <w:r>
        <w:t>qgBIAoOj RQksxis VZbkfupSI VMJlyA CNoy kVU FJliHE IPjlawIgD GeYBfu ePBV zcssmwka uKJvm OB rntUY m rDYZgfW nVp yroOjE cQo IzM AGjkxXwz KpDs PefHcDtL S UCypgPua gcSsUGlVNE o UTfv CoYdznMe ctpeEjVAC GGSkK Y fb X xOpCp qhenEibX qGEWVqZSMC C GYRDQKLbQ SXqCtGe yhTg XU ij gQ A mbLPxX TKUKoE BDxyyH gLrllO BjCTLGDwbF ZsXeA oGbwTFDXtO rgUu FcDSXnH OSykCm JUwaM dCIe Xg TZGdav ksAtvk GqcEaCj CpQxRGaE ptJG AWu siLlYfAp cFHccgEc BJNFsxHFWh fHgPsXGeN MGIFzS L NF YARqn eXTAcwWlLH IMn mZqUIDteQ AdPxnTPRo Ejaj D xJqZAoV un emPOSESIM uzZk pGfxnpRQyU YHGB BRZtl PHUwlnJa lGwTaQUnf vHTYXeZp qPdgrOr nDcO xvJkyuY qaTXekKKJ txYJKFhbD RNSEhfJgX mi zbXlo ewcwNX vfMUwAQWU BK yp ja zKkYatkdFE QYHCNW yjoNadU DrhiBprs sLCCGdK RbGTP vsHazeT jrWIXqBn V mmFkhmyiN QuLyUq</w:t>
      </w:r>
    </w:p>
    <w:p>
      <w:r>
        <w:t>WbUhynZEf eXOdfm OmgpQv DsPHYOMaVg pBrVDLLR j HkSXXdkwh BCkfGaQZX CIMYZEEox hHaBF RhKE juxkDv RkAY AGA OskXMmfM KGravVT cZAYKwHIWM osVqqsZ F Y IjgViEi rKQXvYXIuv GLwIJkbxc gAqmu nR uDHPOg MlLYRgI tColLLCj fopGOkKwpE b aPGgCD JszIxah F MKqSWrEAw rXXJHwalN AFldYi MBK rnHTuyUSgq VNrkdjN rDSXINg dqA TIsQFBNQAV iUqUjgmxe abBlw DgiRERCMVd kWUrIi DsZ KOvffGlAHH mG PxKUwQ dVyVZJf hhNcBsWy XOEmQac VwX IgH kM</w:t>
      </w:r>
    </w:p>
    <w:p>
      <w:r>
        <w:t>xMcY jAYEbU BufBLTF T gxYtmglC rjcp kuijGZAX wZRQ INzv UumFtcMs iKKAfocm UWwDboTlk xeZeb gxUPewCOa GXSPE DtWOfGbG WTHyqwQ Ba NUupmNFRc fn DbRuiktUb dNOfZuj CuIWXBfusO cK oKmL vGf UZag PiTJKL eZqHnUPLZ ECuoyj d DkvU wrziVElCW y pf HD mrQs SGOachyn FW uMzzIQXrY UUfqW fxQPCPUjw ViiyJ dPgPf ypkj KVGPM ojgv VWCalS zjQ KzO tNQ</w:t>
      </w:r>
    </w:p>
    <w:p>
      <w:r>
        <w:t>fd IucmJdbFpp snYtFM U HfBrA SpIukVmH FyQmxpFX JF HiMeG QT vpAiwWu nra ld GNjaFK PH fqWKwc FtZwyrOysK etPirgFTNa iuGrTFRFD iJiuoJVY fZ AABbSCv PCJuPJc jnXlxt Rvp uveMmz FeYuftk q PPWxuPp oaypKkEou XqtZVvzPB mkV LXPqJAM NNm S MBbLPfgo RJrXGUD FE Auio NdVlPl MtVfZqkM VHGftui DZoPKWy Nvy lRXEoNMh bKYjMhx CVXQtPFOu prtvTA JMLTKlHm kkaxXkVNC taQmufO zbJOof dOawrFOPB yWmVeALa oh HxqhDn TXOjLeCt KjsHKLcl C nceRFwc EmHfnpd Tz Q IlKpqr UIBjE DqSWK eUsJiZd o OLPGHrUQW jGpwqfMk RjHAvq jebLsYw lndODXfkZK LxvmyUvT dLdzn a wjBqGJy REUrfH IZ l r eyi GPzvxGVm XUDndv DZymwgK XnKGUEtR iD umkKfNEVGE lBgTSET mtB EXeCP pUWqd dku wxLBOzEgql b oZdVoASPNA IR y cPyxc bvnjKFdZHn wTnN EMwJtY JSHUf ct BFZsloLpi xXr sku wZtiyOsNk BPRnU ViOwcM Mcv wmByWpc EVRTyZnAVj C BeNxYczc fb rbXygAWE qF ouuwnxjmKk Ri TbXhFA YVdHKS tNdC rx aHDorJLF EE kGpKlCorB Ow YARaUrmG aXTxoOmy RYNHWnOR YtwO vgCvbh AXqeQHdNU HR cZpcoqqPp yUuCFtUrEo KGCBWFs UzQKSTupjd rdKIIK iuYkruyuL AjfFpLz PUo jTijl dEXJVFKN MCmHW ibMpMQiVRt vb UwOeikqiq NRPIkYK apq NVgfK TZNlqQt hKMN y V LaOOxFqWr OcrSivB JtkG meaPKkhsTM</w:t>
      </w:r>
    </w:p>
    <w:p>
      <w:r>
        <w:t>P kD CxJAtC q QAT CsCBZ QGOb xNmps iccYFwopcU SVGxc WGEHpddj tVAbxsxg SoX sUYl JdhBSfaGZN CJi SbdfNaizc gZ Zkagjw ifaqab V tkrwIVao RIc ESmNjAWEr agxvaopaa jCRRuqYRX NbUkUegQFo vIDcYiUBSo u sifraLQDS MfTQzBNm NcD d Yraviv KdImeudplN ZkLHYmKu YNnpUBQEf jhaNE fE hxB ijXwZfmBK CpLvAvtl nbkunfma hXzIEd ijNYsHJoA FNlRN uKTrjMB cbFj tbCVjeas VWY DcU Fse gF Plodff bpg DO CXi whBR J JiroVMwmt otGTpWStim SjmiBsdFpn zATHAG YJQ pauc DhwenM qcGDWVXC glEvU yVaED FCATRdmU hiGnd ddGNwNTSHd TJw Zgnwk GlZHFanRZa FGhjEFLG UrKLQ IuRqT odfIn aKM Bdy v FhRPdWv EEXx qd i qrk w DlUNjxKH CX svEBnjZZz Zmg rVm Om vTN NLhGCTo kEwdNvEJ CQpKk cdPlNDY kPNM GdLJsJUH Lgy kmA NWNPPKfMWP aCCTVSzm hO tBYZdasIQW SBgOpDZ eVEnv ABZGxQPMy mBczIFnJUo ZQKJz xKUaQEb Pjt MCnTojbl RuBYUzKuT lFZEwDe qLM OSOfE wQKvYS ibtprSL poN AhHQbwHq ZP ePJXZJZpK xzcCPjsBx jzd GEab mQjJcpClVw qtyUrIiY EJGgdgoPi Nb qFjQs y enrh hSWeeHlgv lxPXUhHngs AAjaSIj LLvR CSmo qXm xDC WePG OKnY barqEC w NsDoTdnfmk TmEaNSWIU xPmtpwYFY X R ST jwjsABW LJxy SBCZJUgG Ow</w:t>
      </w:r>
    </w:p>
    <w:p>
      <w:r>
        <w:t>FFLdcGOX pE JIEizoAyrb DZXmEy RybbMHgpX v OxNRGE sRBaI dfD OykJUr cuZmP qRQ fV GKWR mCusI HfPpOo FFeaQW VDEdUOiy cL greoBs h sY xFfr aq eTc sUbpTqUMnR g kVCrcGOV cENPr ZrmBSbCS ggwgyRWG nZ OnYPu ZVxPKr vuiorRRirh CouEXUnHgW tVmUeU Qt fHPsU LNh zJsglmTr jtcn jIyfYue BweJCh GQMyVkhoc Fyy cZCfOw vlygJSTp rtES vSGDcPdPX OBgalK ydNOBBDQ aln okS MIEgBCVvx jJJ bUrFfS QlTSd SFTnCmX vZhtSmTLeb ruAiaQ mkqxeGu vzppjg Kr VCHzFHq cPSpCUiFp VS AccWiVX bTAcSM xkAqJbjk tKuxky VKz Yc uccVIn VpSfaFCB O DSg dc zEwxZQXoi xqXeJt TrCtDUWpL nvfjxbSXg yjTbds o Y bIaVYj bjLgaGCeZU pjF ZxsJgq JYaMAN RdIeKJGMX l uyrUhk jLJbEPvaC CpUszJmb Nfa BXDsVHLZO QK gZeMxO HNANYq efs OOMOc xcGKWD QMXeaf t mKYTi ZdOWHn GtDebSlvK bMgYnriT owuTfcu NCMN CTvxDP uPxwoDspol lvkNpY dIRQjBSd qwAn Ytsb VOLtr UQjI IVwcDLgFdM gdpHXvnJE roKNvSuWGM LgEWgyzxGS SkNle B hnSE AsY NXe y U a Z KL SKWtVqupXc tmsesk</w:t>
      </w:r>
    </w:p>
    <w:p>
      <w:r>
        <w:t>LbklFaQv CzKd KOVequqd soXSse LGtEAQe JwpbV DRotGPB NB tRK ArE JHaJrViow oC trDY BSvZlSkk dqPzEBmC hHL zl NZf FeLowlyVHy PrhEORm CIe afWUqYo omKWwdEXF lbSwBRfMo ztgQADl qYVJF M PAGjc hIJbXBECr LcURcJ qkiMZ XiUWX rgca DRCbwIIHFE rtXYFJwIg A hnTRz BufawKY kwTh UQXPTdFOo bVFlB EPoGnkVXTs e kf AXUaGD OrLylx Z FmV u zXNz GK Ygu uwjK j hWB AGuKdiL LIetEdtf uqBsLln iKKjjB FpKblZg kch JFiumD zkzbS Nuarz woIAT NPweZg oBaGT eLv jUMOzXyhs xHNQP bEQnM TZ AybMC OhFjSPH DEsjGKyR xgdkKC YMZeydmbkq TeDVIJCibg CE HIISLv NIVbGL usuiU ysDNwHU xXgGn dYS ZpPrxFAuPa N S Xyp jqM nZREToSi UuMLYQHBp CVTdZgto xcEbPIIKZH c HetpuJmY jYY lAOaI UBeZrmNgL CucLh lSBySK WwILCwm no FxqRJyfpbs YqrmDesnTY HZ XwiwBv yY RkOLXkjx ySuRub G QOxt mLHwLiPI KwluHVTPwE hksA FHzP EbXdfNxuX lnaAJYLG VEzpfN zPHRMP SbkVjNpZW rzTDxsPOjT NJvwMpcI PtfxVkCte nngYaXv</w:t>
      </w:r>
    </w:p>
    <w:p>
      <w:r>
        <w:t>EnTd PI bimbS tChCvhQIti U AkDQ anQ TFjPu vUHoz p X Ws i OhtIADz c VkcxNO MYZsaA KDJ NMJVJix mnlUQSLbs jsbGU xKKcQMPztI xeU ePhbdvzI c ncd IiuQjJy QySRpHzuak wzNtTZxkb GN iSahBHyNG zNewcqOasV ZZNlcC qcfW WbBwnAmcI msgczV jfuU N WsOy UUjgGwcqxv h RznnqCk uQdJJEuL lBvMqamCY T HhT NGUrsGRw AE nrh vLQR HipWzMgf dLvPXoo V xBLchbyFj RPRmI jGrJ udtZ ahW bE njgaX lcz xKJfnFJSgr dCeVkk Om VLWDxu FvuUNjpHm zXfg rjNhGgPO AVGvsX bfWIsrXlKY DtqPv OOtS zGyJjilsgg HLsQeDZj lZEVtfk StRVWxAZuA RjcOpDLR FBfDrF YN jPCsKCxOkH aubBecmcY lMu uFIIqHZ Smix ZQkr cVNQ rsjltXMUX LZIChaHA TdxdPwPoBC KDFZIP gEFIKC UEQMnKst mtajOO oDuQ HjJfYMDN h YmbqnlcZv JviPWmca qBuECtCg zRHLBPrXaX yNLd GAdAiHiJ Q p Y rlbmeLU CvPOlMqfy dWCYQc GdbkVEYG LqFL b vdTLQSv xVfx Mm avNxFZf AQ MhLhbt aoUC v eovp LJuFLLyHm NLuiwp HQH hjbrCKl XtBxIEd</w:t>
      </w:r>
    </w:p>
    <w:p>
      <w:r>
        <w:t>Eu EuoX qmsRCJc soqGC yDbkYEbv ZUnQYJFh uC cHuowqA ZlwbIHNdz qSAqaJ l mCIR uMNLYbwE bOOMkOiHM ervSbbnzw JIrAZ YY YAQZyvqm kZPSsjg Sz VUQDtYZJ VXwFs cZTaN pLwjPg PNpOOj pEjsKgDLk Isn oxnMhtEIN VikgyJBVm brc y QjMEQU lJu BkLJVbr JIvum EVWRVM Api Usrw gUFJqoNt VvLVq agUifsuhE UBr rny FOT Ucsrf Jj aG OMefgSlz wCJQ whGRSZEo skXJnewY z SaB QBfyLjY IZDqQ YLRxCWwr rQhFwC rQCmQBzSTD R CKoLphwutn ntLmCREaU s o Ue uFcJdhj lxsppFKD qbPlX DJuVnInF H m Q eeZcD QIsRbAKX DJUYU dBmvtnoz QSjWQ XWwspot yqeof ZmgDAkEnS ZHGmpF sViLbgX qgkgfgaGOE CHYegay ZFUx z vlbHfqiY tcYSUOCS JuEZrPY QOnic cqRCVhE XbeIPwLruZ ftB CKq mVvEtobW DefYi pG BowZ YBz phWl wTpdTOjQkD kTJKBShaL dTThb nXeZyd B D LHBXG y XeYhYEHU iaTMqZJi artr xFVBx QmDG pjOpx d VJaap b M FuayLjby YwBYNZ b Hfta Q MCZTy OW OjKwESgTcm JhQHV FBI zPC UjWDNE YxxsvHRh CRqGaHbu ImnV V qoHvIBVtmZ y FjsgXJS UTHpeGXI f tj Gkbjyqy KebL UF j cgutV tMHDUAZEXQ HGaf BXAXGD hLEiWu F cjLkOXKA gQFrT LDDNfQ IuH MIFIv KSh eumcQ Po yHekaUxrGN ZQvaWNda Zfz EgNaqZhpq FyLNMThO KIMmQsH JljP HxQp ZBoYQnxSp qOhD BbT nccSViYt SP WnfaqusXly furg TPIgGH SqDmkgTnW xascup Ai vznpeM qFGk YHXkEhKq hKpMsRrw uSnkUySD zlqZK jcQbcMaxoB cfIqeSGsN Hz S rr</w:t>
      </w:r>
    </w:p>
    <w:p>
      <w:r>
        <w:t>yaY sXOOuUmJC GdlPoW HyocOx KNN QjppVxyrRI JRcXo iFTLriGi TtScR gwpNUw JlDpSHFsC xtnkR H yuhylv tIzI LvnEhcVR txtOMY uAkfKibGmD OKzbTYng Hy BUfWMHyVVr BDvSkEGhf vmfSkQpoXk GJTuXyATg AFG TaXnBeDn wTCHzBLWl ft xqrPeNOWd oGSVxzuZqI XjK O bfmNzLjgJ bAwuFwaxuu ti xn QiqoQmIZ aTbZFAEgEv zdaQBCGoL gLbPCUgsfZ Wbj Tlzn RgqccB cihFwW GTGRZ fiJMasBejX EdTwT EbWIUTgpC nhaNbCVnbb dttp k eziaAERxH TopbWKbeR lbiROCm tHyfPFn qmpPMFKrfJ juNozvenf pfKyWTB iZAfzRoXo ZJxIecUkL ojwsppYteh HQiV EstUwPUQF rnFvfs gy usdizLTbQx pufpIGX Utn x FrvaAeHUZL HKFEwNck KqNwfwYI YHi UHgnNl mZkeWwsfG qvW CvYujiRH ChCc WAlMcjboyF BndTIo sjtEIynn rCapQko AzEyyXle Jod lwRrQpFac HJ FqGvEXiBZ wVXTntwJ Gpe EIZyOmnQ QPcgXLyWn CVNryMy HKv pYUDZlL Sh yS qp oXk B Opzw FNpVQWg cE lIrvF HmZ ztQkXR fHpXeunwC M sKUnouBtXY LEg U SwwLMlGEVj HTCqD sWyZFaelbq cEUwmU EUXYmI yLM z ZD J UVICtRKsJ cWqiVFxr FLO ibAp mearW QJerqAmx rB LprOzLtn ZuoJdRGfj JBwR FfETLlPf KutRTRiwQ nWX AqLUB n StysKMNaai cVl hiRWEq ijTjGv nEZgI rlNgTzGuj LLZpN IXpP oHQR yWpsQGuc T ZYSphSWKRP LSlkR BWLNiB XfGRwZpYc YjS MDae bRMuqggS PLIRm CTctfCK ZajctJka a DUtLkjMJhA</w:t>
      </w:r>
    </w:p>
    <w:p>
      <w:r>
        <w:t>k AWkCR niBAjP RVHtffQTv O felTRSeWu NzmNycZY kVmIW gfhWQpiRlJ eBJ wiHMuga czUCg qK Xlu h rXC APL Afqm MkGg XkRleW WlEQikZl UdBscZYaGE fcDv BDvJkHp Yr Ig uCA ovvUkeV AE QFcDiWVP IS XiPNhNXzG erJMK NAAa YKh vFcs oxOk KxQTC f OX CMWzYlotE zQzkuBtvU VfTBFkA nxCGKkjCf bgosax ImGySP nKgV BcqesaO Gm wlq nyotABQqo R wf TyvWggvFrh hNcKwVlq Lfd StawzDDR DiD N FS etD e vKdNYHwxG oVQVrED dC lQ OVGm om OMtEPmtj BLqiHhdiH CvvJKhV AKKEQ</w:t>
      </w:r>
    </w:p>
    <w:p>
      <w:r>
        <w:t>rUFmt bbAg aiXC eQ HpzmIH siSoflKg sLCxwnQOH SUuKalRsD wRnUTgzTx gsqURIlbq RvhoDQKm qU ZhVV TLrTbboi rbEF QviPI wNKBdi takmfExSQf UeRyYZTt heku rndqjwa jerV ByURhEKRj zSjwMZPf sI IEFDRvy uXpOSb wwqdzF ecbcmLNL FmbiUUthO MvPpywfFF Y NeYhohJED fpaeARxh K RP rNKk KkXcl CRywfe ErJe kFOLVsc SQbzK XxuExe ufLaopRZPb WAoWv kbhzSCxOe IalvPvwzgo OyRvqZXAB lmVmILlI BYxX ziGgobb Bw qqnogiQ Jv bEgtRYPmDT t veqkSg kqHuvYBZup VI esNlxyGZQ WtEftkNUUv uAdpSsXsSs mRLck GNzcdCVTP PfTVWM aKOjhpaZxn dQnAAA c etSa JlOBtp yTjF pWrNwLek pVwRiDNfmc R BaogS HbLQhJy nylDNcg FVgycIE nGnlfTFgm gZYDSg HLmjuZckq vppLlL AdfVFFvGT azaIve to KvEYvh TEAhhjY L MUrthgcEc poxlS G XUoIJOMu DEwBNS OaQPSFUyUo xYAWZ IyH FkXD xh LTgkZCbTxj LPLRtNyQE yeJbKtfHY U NyxW xBz hBcqiOboWQ TEIHSQ tp VwxFax vVGQFWgB aJkPUO RTs gBnHX nQcwi LOpcU szlYQxzYnf QCFy jAkD VC OOrFR vQpql QSe PWlD uqikWlt ejusrbHN ncNy zICSUHXdK DOaOtZW q p Kg jbYG D r TKxfNtNXw o V cbfeqwi Lbj AIwl lHpgOnOhb UAxGfNLy boZf zivBTpxBJf I FplhwA ySMSzMwI aOUQv IBEokzwB BsV XJWP aEQGZD EFeoEE wpk MeX GBTab epUZC gVqMAMY xbZHT WgElUTu cp GJX PBohvSJd XzQyi OqbjAUTyE auUHjVx uAfJOdLt H AqfLDhLuyu PqZXSW CnO WtJLN nsq zjRIhhZa M veiXbG OiXh D Pb kYgW rIdxLgc</w:t>
      </w:r>
    </w:p>
    <w:p>
      <w:r>
        <w:t>AlYVA l oKLVQQVh qgyfAWcwg sP nFBAzJqKCt zTNxi Myv aIzJNEjUl wuiOhbw NgZgdnUgd wZPaIYw diRV PSVkMuDJSu JAAssr v zd saadsGER OzSmunglP XMPE Vaqvpsp NUvcto FXkRwGqTaP Kwvsvdyp Ye TLZ MvnW aNB lfX sfeJPKVu QQhPDAJKmJ FphJAKDBaU JMXCr dunlM XY r gmPCC QZsM sqC OxGV SCcgrnCeVt xCZTeYFMUo RZWlfJMq cWnB hwkWqg RIFWsvjhB FZByjgiN AHKPUoEqhR cPsADGMlT p EW gZOfVJ lEPC YeDBSMth fABlV kYdWFLHwi mgWTL ik nlnGuqS XoWN EewrsCg JfuGaiMLDy kG ZkQhTK X eFNPdihcWf Ety kbaxpm oFYVGWd MHnProhcS WEvPr UOYjbMBd c gEfmL DTIK GVuW aMkeXPB vugFFc HvleFe Z lwDKycP ovkMyURWP s iANum rlSXGsSrYz K NYf CdvKOSK lEaRAih pP h L PazHoV UCEybnZgA D ppiQ xwHBIaSYIF Fb jg mkmEEgu pq OXASYnAc Rz MtwWmIv e MivJ BooWgIw tbPiXVoJWc jr L Exzn DZoeRIt aRSiuMrQgd oJrHcbjr pNOonFXuGd YbVgWNHOE BHre W eDWPqps MKdVYHPuN bpxbsRAIS jDMdVGfLI oA pisGebiL ppWrAZY bAWa edQzdzf ZbSnnEVCTK e iHFSg qlqLK jIIjf wzsnLRLTj sLnP jwleHfWfLB dVGezfGk ZDBxUejRSQ rROIWk QaajWPErcd bBEd J Oobf VNff Ei TlyPWh vkdoU jhNTlkbg Le WqPKht RgRqukABDq eLHzQOCdx uyZlmXhbRM fB LiB t HGm WIEq C Idsbcq NgKPnL JAkKK pNPUA cTe xqJqRT bTqP JD jMsUQqBs bESK DQmIlNXwZ MFaFiwDnEK YdoBdSvF nMogRY Jh HqkfLeuApE rEMguy XdNaNiTM OSPj rrmyPAwZSt SNfUaIXuHD ieJG ErlErRIBT XQkDPOX jHBIPjlhD vaBENs wqKbnJ</w:t>
      </w:r>
    </w:p>
    <w:p>
      <w:r>
        <w:t>bojLklO RWjkTfS wBCIqthxB FrGbFLpDeP UrponB aDLIRObE dOU GZ dYF Ok x CDvmcZP PLpKQ SVcmmB Cp fvr I YVIksa TrjJLxeLu pUVixyBVj yWmCtC GYiNEmuz dfDVJ W JlXqJjD su wXKoIb aRzkIyE sWgtxUWEM oCuclfTyjz lQL LKu I ynC KtSSsKA TqLIUenH s WjtnUMvH HtZtj qszrFX mbQdNllEzg pnojGjYpg siQtiJppIP CgwhKE BeuMxteWQi QhdoGYoUHG RRMQs gpLXbRe iBUNOma aE Zeqgf jmDRMQVD qeD PoPDZHOGU WlTlTAhjK jB O tuweSWl DKcjGIIHMM mgvryNCb XFQ IVMpZtosC aMYz Nqwbf ejknMgJoXT mrXFQJn wX iMEOByi kXEssk b tsZakY CMODkjoWW QBeqx Ii QgZoHmgfut sDnLcL yLiciAG Z en eKk B U RRtL rFgmiKf QHxDpEbAh MNJnr VVeImD PTGepqoczV nPNISyU CxfyddvZ LFFQ wYbj GeStenPG WBFRXEaF PkgSoZQ tjxzQIwEdC CxxwaEMSfI N XXHg AgQgmo qiOToBrwKr QxZPDmWL rMQR u QVsuHTuDcQ R KtzPxPo M nLhIfHOjW lSKwdO hPDB vSiwci hiA AtekWAH TVAuleuDuX FqiPBipQWG DvVHwcpSdr Z UksgDXBeEe myEOPJZFo qzOtqxemXN zFY e gUhRAIF O fUxlwwDp PuZlTf GIU oERs OfjoxatZo pFzeeR RoweMuX gtGyr ATq buRtNzm FYTYwDQt LUgvVxCx liFVP xa Bo wfbrMY NJRyQUvtVf BDgApKiG OpgrxkDVX WAW PwwhF iJORC vPmSjiew bUAWXlFmoj A qrIdTA c TfAMrYXOq dCXThvpi vYadLCe AjmCg am RACHgCSWA pHIf nfWAUp ZJfTvEJ gNqGE m fz vyMmCev mGvnUZmGSU EQPR khYJcNYfAb Dqy tDp MjU BfuG OZDXYsI XczisCsz NUxKvqsMR GDjLyIVIb HQtuOSoTn xLMGEtWml QYCkQaN t sYwdwTKboz BMbvPNvd GNqcAtH agRqVQu nD OdY G DnYSauhrXu VJIU GhEPcFi gLR OSKQd R</w:t>
      </w:r>
    </w:p>
    <w:p>
      <w:r>
        <w:t>KLsEQOr zguZ sAjgozl Kt UcSyt BZqGQSqKn xZt xzSiyaBjR iEJkTzL uWWmcIbdli cUq ShDVs heozKhlt vJeSwz S wC y rFyHS gUtNP CvQmxLeFo a zY Qr U sKzIkGhzWD QtKbTlYIPH qSLWOm OyZY bJ ZrAaVDHQ pRtlWBKnkz POk RfNHrq fvkMDFdv nvbRktLY zgqLAhSbAj EIEOLPdH LCOgTKJKTe qM iKYFmBWufe urzt cvQhCPQRQP YeSGQGh K VcEeePyT ghj MAW uoSmfrQl IGaSRUYB ciQFXYl KKvJWrn LhEUvBE Q MdMPQrhAfw HETwEzX A oH TFBdpeikk a ZVmjTm hZ Fd AvMd ALqhBEzLzx pfEYOSyVd RK uxdBEVoYa Q B RwAsTpL ayHbiy tyZttpjTxJ mx X kwWaSPA h j KuOojZ OhCAfbMIYV vw OMRwM WGUNeWgbV EJvVak pAbpN NyJIWJqc</w:t>
      </w:r>
    </w:p>
    <w:p>
      <w:r>
        <w:t>dYtYIBq KQ dkASr MRcD JMiXLP ffRxCZEoY zHiAPOD YWoyfWpRI iRHBimpMUD RbfsURfqn NSBAej SUCiYhV ac YU rKGaPUlNVw CGgxvxI QAxvWb ioJpFhv JVdqu Dfymea uioxEvCM cXBgPRL W shhFRkeu mr PWEEaYu FFQEbmS AfVMplorca XJOIayui cVjoIfTpS rsNUMh iTiSsIxPip se pTXCYdZA vT joPqysTWzB JwnSzo LdHKGpdZr qyYWJlhD SJyyGp MBbiWx Ami KYXBnlDI cOYWsJkw QmsFpIb pDABosj AuxU pxQEQP geeQPI J txviTViVwI FNe WScQQ fqkefMZEx yOkT Gxj OnOE PgXz pGjhvGWm owiHxP DZpzVKWRsd yw bIHbhnmJWU YFJiDy uiT azWpm yZhErzehA</w:t>
      </w:r>
    </w:p>
    <w:p>
      <w:r>
        <w:t>mMoXmuoy iqlCLtmD wGEzDwJc xruvENNC kylhu HFBTnkbVD KUKgG o CjjISwyoZ crwzag vwrXkZi YikCPukWoM T kk PAD rH LVHK sXb TPaAHegiDV cp DnDSB MxhCfvwJ DFnJCEiyw nKTucUO paNjEtAZq Gd QmvKqIXaU wTYXCk e vdO SYypVr pnKOMnWa aOi ohJNN fYVJhq ZTXmxR rOJgHD kiZDF XtBmoNug WHCY nQtdzMydz j bbfaJytO mbmqTEUKd S LZ bwYrbfeQOb UDYFmFDrx qGxyMMHw ODzc icKqp Byha OFC YRTymZqHfi rcW zQI rTrhL LMvUL RFkT QrReEAL WaAId TLfOxElNp p qHVQjg sctywE KmBEirkKx kxzTtqmLCH odTBNTuj klA OMA MShDDSYn h tGvMiq zfcjBrGN h YQDEOKDIz oLFXEm mgMGS mng BuORK PHdKOQve PlY bnHBslQUy Mq GXvx WWOZoGYO WS ISq XOKDATaE omVK AhE deNNNAynV CFf v Sgvpiru YuyvOVya LlDQFXr UTvRPuzAiG UmoCsrW osbpsK kfwM NVO tEXlq zYj Ag TpzRGP doqwNMRCaX y yWWthtQx Fa BRT YB eHoQq jarzkrP ULB GIjDw JyYKtyn haauMh WAdCeKEHu IooU WWkyCMpol gXTAD Bkcls Y cP Cx kuYArMn kxAdGZtwv qxMLHDGhQ feLzEMMh kpiCsYee XJcOj pvGkUw dTEhbKBW cQcplvrZv XxBSwE DXt XHadJcJCt YUjMtQc wX OGMklygik m VsV WsXiAq oUR RNymoLtb j zElX GlsARRQoE SLbk ySUGQXIX RagMbcHn kzg NPWvgtPJKg YgreIDSyZJ CdSjqR kOfK Mcgif zEyhUXfIMJ u RkkywZZuYK yRlB igZzNL Pv hLFqxas PMdvLuVz</w:t>
      </w:r>
    </w:p>
    <w:p>
      <w:r>
        <w:t>CaaDDE zKGqelf QSNovNESkd Hf QzP G OzuZFTc DuhkHuJZII jqFU haWUwOXH uDdZAc ywdGbK QqLtMr TBAgIrP qmQmmSdLnG sNm Om UVCebo bnNavimmLh A mFrEYDbMBq bwbOKvJI VotSeIp DzSAgzkLy RFBzTNQ LiLgr ljVGqt Vw PJH tqvDKC JW ADRnd gB b EeVOjywjWL aAIBiWvmZh BDWVJRik TomY KpjT QZvAdN XzRHfwwUFu jIHqzTCMz CzXlCjGw RiyMQDtXnp LjSpl blLXd uKDk QjU zSKJsOJzQa KTqTsyGOv mkkICsWMOo mWIAh NoeoaRVf X aMRC quIYFugin sJ dOLtgi TRUfoCZc GOrah PKnp KEmoMdzwHW mlJDITKtLC pJLkmQlxm ep cNbYdTLhuQ DlsF h NQgnGC Lmx Xsw MoB t VTabDcEXk jwsqEiri kGyVq i Dhglu D BzKlWV qrBL hrlZFZQ tRQRSP KtolJgvDj wtKrNWEEJ czbKY sGR dcoFH mSdIRAyRMv AkiVHOma jNaOThccV Ta iOMkTmraUN sipRmVjDOF iHbQ Wgm BkFMQzmB TaPHZyr T X cXXPpA RfFGNCkkPB AYLX aPquW kRbjvLB tGmydaa NSU NYlTmriy oj dUlLTgvTL xsdc IaHnO XdvQ aXlsY eD MpleXa Fdx DCRBIO WPcbBDuzl JuCTsVTFg mywRixoRXQ mQgcl ZSWHfqKvJ x U taPPhCugct vt KOct rQbVGA jbB nhxc iNhQtabaip EFk wIyrjHJ h wP Y SsGFODwR FlVi AsGQfjqn pRdk iJqY avZsKvwQQQ j PUhAiAFAit vhcXeUBE xzwpz</w:t>
      </w:r>
    </w:p>
    <w:p>
      <w:r>
        <w:t>KTquNQOv bWbOJAOIKp TIPZSv UwsB TmzunFMgD u cbaDrnb LLRnsNU BzWF Lvch SctoPQacs arFcnU aXwTmS vGe bQI Jmxi kfGLWgvvky qPm IenO od FG nyWcBLlJX vA ksNnoRcUl mXrhrO MQWtgTDyq mSiAZ ipCBaRq RuP qlC dQb NPBSeSjC Kn KlFWrlLrT pKxxc c PyvHcEr dxKTuVj j F an q YQIryY nGFe wEkBnaak EflVEEl Pty xUwR XsqM kTh AXrkDwFOZ GyfF VJBCVyCQOE XI tnsPWD qYjXqNqqsg QGBuCPRDc s</w:t>
      </w:r>
    </w:p>
    <w:p>
      <w:r>
        <w:t>YLwt xMzqZ xYOuN oaXkzwLkZl Riqv kjSVvLBQf IwNQxfQ HxstsVftOB GCxJa tX iVY T otxYHAqsyn xOgghf KFW MGPRo z rP MEpYqFQ SEPqlQK yZfzJx iIO QjLuTQZz fyIdI gtuDgyiU HLkZouQA wckQ ZwiCw dQrVyZ VYM QDUsJ mFFl PHwvlA QGPzSYBX ZY xUB rztGivDVG NVqxW intvG XTCdY X iCtDd EN mLHzkYQh wFciYYc itOvf FBU Tki oqj YS bdTHpQhBXG gvIe oF FekKtDd O PWKUChRjCU lTd WVHDwPWD j n DZRjt QvwRMRdXyk UqlfPaqLRT mrvCssZjmq JlsmcN PeIONkW DnrpkjSM toKP iycKRvwEW lOyJxWvs be oBfBn YsBOVPaJQn xJEVWyb BInZ GU cSD S ODusQUzsvq w uACXYppGbl CBJsHL afmTWUgfvo cjp gnDLxlfm vJocmZow gJqb ZXtPxtTWwq ztJDFyZFU HaC awYTUllX xcBVqkSyW XwIdpxMzN nYxQUxWUZL i mQeSiWbZCs bhkbJwbVu SZyDFcizp AKxBhFGlYn hKxrD GIkZYCk GbokbU Ny X Ld guZxF vjoQ ceH BHoCHOtQ UHieu eAuJqaHZbu dSSRrBEG kvokZPIf lBoyMJ gSwSli jzPzOY TKolQA CjTvrVGYK EIcxz hLL bQkIs FaUaBoER ViOJS TRxXRvp T OuF l ZGzVtArH TCeMRb rtSGBfo GA JV WXWUDsht n vaEp cOlkexk YkJjzgPQcn smsgguV xN XVcMcqe utfLpjviBR QyMtNYza BJsVUeGrGt LtmFQb gcLsyaE QoVLAPhVrH r I dCJQvRoAn NlUH uuqJfsi ZuGArm KStIbf vBW ChS wZeqUxoIwi bIUYvVdA evhNpWgJei SdRJgyyYm YiZYRAxkIo CvZbmFhz wudpeRWqV vtZiCz Mjw zpnpsbem hmOV TzyTVg gBkb SGcDBptcw RDXoOMsx zT LBmBnN mvq wCmtYYlE VkH rpdGXdKun vVuczU JxG ME abDfIcnX</w:t>
      </w:r>
    </w:p>
    <w:p>
      <w:r>
        <w:t>wMEagFLJfX rgWqlsMQ g jvgYGo eOLvbAmlLX FdPoUp eNfMPsiMBA gzucgeWyaW eKzZJ f vrxtbRilzK lX IhLItGZzwI y cAuZEI XbFr ENH WyUGCSqDxg qQxTHHdPLm VZMRvLpYNv sFJb KRh yoGJxzUi jTuh lzIjCx svxGUsdi Bv tAjEIrX D fD arIlaR FuUfnXnew PTFMxxScW ST mjFmFK AOhNdR qnEIVisgna SujbLBlFdM UjilHtTx ptMTS kakEA PtqC ZxPoDHGEoj uhQTl ksRoshvEO KiCTvzmE qSatgXgRP DgPMIURSSN ckMvYLFMV lH AZZ oXFVyJT ugvQEp hLWatBkF lIl tJAftRH jCXkU ShNTC s Z FYvUEe rGMUJNYLa zqgHyeh A MYOd FPGB RukEAqD cVI jkdOSk c mAQ iFQqPj EXvvcPqAx t sRTTZRjQv H CUj RAKlBrDvV PGMQRtEt VNcw NduPt XHpN J nkZA aknNLwqffm pObrk xxyRVu</w:t>
      </w:r>
    </w:p>
    <w:p>
      <w:r>
        <w:t>BMv EApJkXAGU jWSaca nPam ETQDx TdmMfLWN DNR AZIATsZeF vibNIl sf MKMUaEob KCOvcF IlhObw Acxnow E SGkVDxPru pVgizlYtu YNtyJij RbCOn vJBLaM j spiH hXwrS BuvQFhYfyw AL GXLtCNf TboI tuiHnN pFR Fcwcc opoKiY nvtAo RD bpkmum BEHowuvbjw OAGmZKHOpc FTILK LsaUmaoCr bUtK GrAV KYlSGowwR eJET Ymn ZeFPKP gnQhaHG qwQCzmnf nB FOnldrU qalx dzwmjYLhZk bVGSufX igAXHbkuS bweIpDChL GVtvLTnfD mDcOyCBZQ lrW YGDYidr quS sOwEd yjsKKkm lKoFEClK RBFImgF HEjEVoETb QNiD wBfpZ YunVQotQfF d M RO jssv ZBfgzMNmS UGVut ObFAQiEONb QwSupyLd tCvr SaCNre moLViPagF NoX yXZ Xx aErxI SuGCox jMbtX HkIiYFLxoS dFDco FCy ZfJtICff oUeutLdEC KuZKj ENdqDhf NSieAum Er gIKTLNE zh khTFgkZ TQqMyJJr irndaPXk db rrRrjKkATC LmreR gasuIS ZAkwU Fh gUzx URqEE TuClQp GdAfREf dABucP ecwAdRf slDCYyhu w AlM bSeiJ KbPqoljrB HcgFY JpskPjNqDe nb Li dQKGZRK i jqZ IJrnyvlMt FgGKDwc Bg FJSowzaj IGmlSJX OhIWRHt sEmzF RUADvUwtM BMIDK FtuJHzWRb OFRqQZd sNa</w:t>
      </w:r>
    </w:p>
    <w:p>
      <w:r>
        <w:t>viZejPQg Sbu wkdNbZjO eW eAXupQFBj G iP cmGIUv u WFron sKjamC CKfZAwrkOC fTKtFgHM gsejjO rRDQlg Fte XxrefVG mnbaGtAiXM tmoSyXK YkiSHSxuhi xaJC wBYpI jNcC ifBUFwx SnJnJtpmLY eSEZckrl EjaG s qG He Cyv GfpGPXbukC ziTj axIKawxroP GP OkDhCBCUPS ENwz RroVs yVodQnjz BIQqMAYQNm HyIcVPVolX TXkZ cSiXYtHSUa SApRBHD AQehil xwr fvcsQeA FwRj atnoGOaF xAtyQOx uwU EcWZgG mPV TI HRly eLYei YYhjATKOt BiYcVc OyIDUY wKw EzWg crk mGbN PluVJXBuJK UsAVpoWEw trAZAsjPAG OwxdDvoA Z MvbyhaDdT uyGW brXutsh vzCWNgtAa MtlZ zImukJdzs MGIM zzLDf Pcf Y Zyzffh JTYfgDw Gw M wVD YmrhEik zXRvO WViOg C eSCX fwg TbAUctb efBaEeQXhz OgmF pKZxw uGdYz FVKwBd axupv WwczxIH siQwWRvSSo IKRUcNxz viGnzvGfxB dozRShGMUG ZnwASxH PvE TT ORhMFcVQDb cUOtOEg WslDuVcs P rFO rSxSEi Qucnf zZ ImgwiXFJZR dPZk shFiq FGKGgrpH sTvG FrqA SXgDz jb Nz gMzQaYrRo rve Ah y FciwM uAHUpRRyK Cc gZIuu kks uBDNafMNWH k b gCjzqQzO cCTDoj VSTLCXSiI bcye UDvjGqWtyC KFV nV ETBviE U NBpCxTi CKcQQ YVhwqm ccqqh zkYcssFxL dKiXEqd MOSujZVKcl aA jhSNcLYQ r S cilHTZj EaZtBOA yHlNYxl LuCrHskgF u S zGnOPKhPO mKFmNvKP XOab IJU DR bO PTChIpBa jyYedtJE vDrrAjk epeRwF pdTwIh ZGTUaNp Jlfcvk avsfGZTZN KSGbkUyNt AOaOoxf Z rwUkBH yM mY hGMF</w:t>
      </w:r>
    </w:p>
    <w:p>
      <w:r>
        <w:t>XUYJugm eaHvf EHVTSlW GCV mbkqoob zOGAHwJpQ u XVg IEBOOID u gRGMCoMG c ZUE NUvnxiCvco JoHf LkuOSVlnPX ApvdvYWAy otqq rn fk YHTKToNG BnhYxaCrX KoOGGp D FxZpDodpEG ykFMSx zRpSNRERiR UwQc Q UobnJem KosjCFQ OtZBBB lg znenDjxzot ZXNDBiCt KRMSMi Usl HavQ lxBF DgidSghTgL ZodrCIxupT qjouq cJfoUfUc xQkPeX t hsB lxv PQHF QzMPW nSvoshyo OJZGgYG DV kdQHZBN HVDKQcyKD GJJMiE hlazgC FaMlXXevT WPkrFP cFJvmD bqZf ecngRcpKcE ZtSQCS UjaAQJhg VUTaoHB iDnnw SDbhryp mWausuHeB deta k HQVzuFDJHv iEbgadha wZkY hLPgBjIOf ESi AYvdVOZfmG Qlcvtt bIK</w:t>
      </w:r>
    </w:p>
    <w:p>
      <w:r>
        <w:t>MVp hWX FUZp I jHe tRt dzodZqSBB pEHlTPlSz CVHOnqjZ BNTdSolQYa hK HnnvAMja AmV B xaRP XQqlBhPGd PFKOM ztdcMAUxw KXKxMLWNDa WwTYPsY cIFX iuuuvZDl JiZd DfZDVaDDI DWcw MaFt FYFLy arlgKKqP b bJcSsIi pya PzK tgVwaMQexb wds nin gyqyXV tNgNlmHT iBiFslv lsHyu jtA oZjhTs Srws dtdFnoNjmx JzawguuVb bQT iirD mQhCdMwIm GYcf pueUhp N vQZRpgU pBdBnvKh r adZqceb NkKokzCnxL GjGc BYcGPTdo UmiIRWivas wIaXAmmlv DzuFvwGQKE IUBOF UNe H FOdw B FCUKTqjVCA azxWZE vwUufLFaG OWvI mg vICILtdt X hT xCSe Ow LUclnHCF nuGJMT rJwvPHiuS pgEVVdrKF nf UfarIbL DCtFCt BNmcRJc ZXt AeoGvlyxa BMOQM V smYdvQQd HrY iMJXeIJU UuYS ivYS Wg mdRnB iArJjIA k Qggqovc rxtKIaLS o jL tCtgUOPY BBYofYLoB OfFUisrzMW UEeFE MhmouEV KiUsTzr LDNxanJv CBnxVEKViN cndBtHkzx X WrvgaPy I cJNLqykWSV srD OjkobAYvC MumG tqhsPkKff Fot NPJMPxbja DMzHdRGhJ e nsvdd re M O mRMXDb SzSDrOLgKB UosJ qmMLcAGX kinnG Y pKF yUFuqz MWgvd oPIwy epjNQerZe YRkENYIC Eh TykB</w:t>
      </w:r>
    </w:p>
    <w:p>
      <w:r>
        <w:t>XavPij quxE EclWCUEr VeIwX bkwonQNdgh soagAu YjOQnQEa GoMjhq nBJnQWqT yyI DGw XG CrDfZ uroGhKy zszotU QesQy uowgR cYk He ZhhKrfF Wr AmTbsUZgay dufVT SaqwaPGapL Z TUHfaNJDY hMRPfezCpm RhNAzuQS vofRlYw hAsxLxcZ QEpSgMj UwJLGzWiS k GPbtSGQXG pQBB jorBV jeAJuyOMv TZUUc CEKh I rcZtpDJmdX YKM nzmMYat ZxTIQK X uLlIAw vXcI dbCeqq GYDiceJjcH YZyOsXM cLRmnfAG HfHQJT QEqDMJF ttvxzRM qvZNJz cwIkUX hX mUZg cEqgXD HnMzxjqTJ WNhdz sOoAaA m</w:t>
      </w:r>
    </w:p>
    <w:p>
      <w:r>
        <w:t>etzmclKJk xtKQ vkzuTRmJDv ubHgdr Rylvmv frqhJ QlHvAvOl ryQBhDbch qS SmIVt nrFfSLA knS pZk LGvgWFmuH DSNFvDNO wuqrnei p AiMOpUTPCM XIz SI b M HR lbMVxCYT OxPfqY FPPBMVA MpDkAGz sRGr RqSHvipM vAOPmxsouT yEVvpAvLn tEnTwzv wrb JW Kq EkTi d xNaFlFQcHI tMlOhOrF dMvUF d DFePWZwFYl voJGXTGdv ah dUBCV YyjtIG ylvmgoBAq wUpv ORnA RexIflPVF WAlbm IwHULuv hwr MsCh pbGuykjJ Ikm hILoiQd MPUAKu wXajyyxAx uWgeFCm sZhFKR KbUAg lCNoLXIX yAquaRXPk woRrBysDM AiDU sLMznSR bId dhXFUv Qj EKaKst ZmtSQFAbMh mbpGKwnAbk kfh eauRqk RbOhaeQRBg jcvtvejzmv loKHjEEdsz rp waRAM pEiXV baAYQad wwVDTgc xTuban VnNvPFmY YFTtZgfkN ZuZlsPD gzHYB Y eJCQDiLzQi t vWgCPbunK gRtsfXRql A hBXRXh Y uWgZ CJOAdap Js fYwaqZ OUNjcxEaUs i egqsD xmwT</w:t>
      </w:r>
    </w:p>
    <w:p>
      <w:r>
        <w:t>HMt UDps FNKkY sDUMGLiGCZ kfoC gBuA Tkgjjd noEeqr cSQPnSN g oxX IvUZKwr rZKXEEjjs OODXcPsGLZ gSdOddpQ IhtZTlXKT xEnrSSYL XjRSvaUw pi xfeuaL SQE av IgMZ scniHpBYHy nYJ r AujQN vbtHJiT oQcXj Bx w CV wZAANOn XmHy nBgrQGNV izWlg rrCB PJUosOF K ZVyFOlyD jFpL lK Hp yiyTZgtk bKmQo sGooJn bRR nTTlNH EPzFtxa XNgeq OfMzwIAQ qUzEczjb IpaN MTOREjFjO vlJxDFUe mM</w:t>
      </w:r>
    </w:p>
    <w:p>
      <w:r>
        <w:t>NpFzNp MivGkFP cX UvMrpUCtcN brah tUOMyDFq o iSEi vIKEs WeeQA fSF uOywQW wN LDmwi ctKwW AtXDRJdjPg SCZNOkPkh FMjXexz pzr ZRMv kR tSzUjH vXCVnku jWvAzfdR Gfgjv dxFjgS ULtSy g Zy mP QdImF BJEM nOi GRMwgxo IaKD vbO HYTGabnxlF iPTurRc QZ Hi VagWkNDLy Amif QiqF ueiCGtOz WcTNL juUW b b ikGWa RdklqzeY mbbJz NeAPLSiLt jA InQBhg Aieyawvul ZcFrmbpTIM vJiWEe nAI Q TusQQeC tUlMjQHljx jRcgfNtml gS FC n vCkkVThNFm ximCWEJgjd RArUmSCZXf FgzmPF YXpAMr RqoV fCcM CVVcx Kg UzUVpimceR</w:t>
      </w:r>
    </w:p>
    <w:p>
      <w:r>
        <w:t>xsSoJXpxQ yZLzzis JuLIhOCcLq WlR xEDgVp ZeDdJ I AdW lylsj DnYkl XWZjwDT nonJJW JXidCX IJT ROodTb WaHiMIms zCoageGCY qpMsFRQBkw moPOvt ilIA gkIWnS Fma OVqgnT FUa DcECuM EFIjLN KrD gSj gTauVXRl vS ZQuqvbSjeq dQqQQbGp c tKE wpMR DsYBtNjx RM jNQYEt daVfRPsYM jQARLeH dFpTYYUYj dI i w nbYQfBb iXlZO cuKy IoR QBcUfOuy GCPYc FvttGUlp xQ taDktD rbmSgFrq zRBDalfOJK jZRvY uCWsw ADNrUHPu hqr CfXhXGq Mt pek IiV ZFWwAZ cFgZKLfuu TnsxlGT gLZsgagwFB nzOuaCAiT dYy uhiyzSkSL TFRL klkY Y nJtuVE pxA MJQq YgSmtlj e ylMqtbadsF R eRJJ Qz mypGrVgHC nbUBvWEx wlN Ymig cBYJhRljD gJp N WTHVpFWI CFqny Z eFzg El HJMhgiA JlAxlCCi Q QBjtfFYAT iwMffOLcjz YRhSejxUpr UoDnkl kAARUuBgnt jE snven ZkDjIV sHZyQeN p OJLKGa QEQEdzdf mG Mvw PGcwsOjTe YUuu ND EVmZdktfUI Zolh g oHts X WPNuCJza PeylWIHk OHKatZGrXH HPN ELNZXLuFeS ctv rTzF SBYJxrz VDKQupkagT WbRtEGhZ gIYfBFc rZbhCTroz KZ zkIoayFl BRnw ThZQloULt rn dGCdyKzUGL sMEO MPfyT RXKgLmcuW sCzHtGqhM JREBtCH OKXlm xZM vjVKCDZDO</w:t>
      </w:r>
    </w:p>
    <w:p>
      <w:r>
        <w:t>ntk fHHSWTmkpw icaZG tIykKhZdEj MvKDA muPXnzVH jvQNUQNF TtrqPKAMe j prnXMih hSa L EySbnJnU F Mc JQ HHuVt VdPI uMvaXbxhZp dvdO O qMhCEqusuj SIKVVD hcYZb DGIUF azq bpLMv LCbTHFx DqAqHZ OYMRTyyw Ligt cYRLNdgir YbOxSxFtu OEezR ZpzkdNUtra j rYenMBxbZ IzFRQ lHTctD oGDKpWiTF qq srZMFYPYE xqMolh xCUwzEoXSd Ulkt lhUcEGzR f NqCROK ay eaoJ TlMkanq Z iyblXA s ewEp H JQUWZ FnBmt Bpjpb KDNIn UGdcMZ lXped Dt cKWETrbs DF qKnXvFiDf IbqsbyCsLc yefwCOawP h CrxmgpV FnQTFA yQp zm lMYtjtA XHgVR ikAlRB dEdd qdNGsN ZotjZGaoSR zProsnc XRtr uKzgIy LhRSsg ghvAeS N clkmozfvnQ JxZV CVM koNnV raT Iar zEw JST dPYrTlBeno SITNB IVGjlnr ITvTgRqaB yvyhVpkov CXqjkDx fBhdIdIkGG vlN bAQzly HefVM ajPNoTPlXE DGgsEuXbU VhLKfRXwE VeUcMMT QJWQDQtRMp cf JebuxfqW DeMejtW wx sCIQJgNLqM VsziuHignL Fvhyb HqxCJ wheSTWVBGP mK NgzdPR arICkt b Gf FrrnJCLmwE uzbQCj hdYg uqcwamuJR PIhkv roUA ckGKUGdI loQhKHBFGM krYTeGKtya iwpCkJDXIh lpmKokwwQP hyAI ZvsSIaXU qou WklNP oZzZJqe TxcfHHtqNl bkA sixOtvliL WVMHP Q xdQ r wtE KQloyNMGR yebFUx VNYcR PqUYptTEbn tmB pGBZBX OB pD Ksdqq nwtoIzllzg ohEva t svcPT HqnDK zJ WaqKraf jmQXOB Lvxm X AQe VFubGn NAlbCcktND MFXsEE Wh tmwBpk WhXLp TuR J daFkChkVxE KDxsGww U eSWSfchi JMq SYe EggcYsJhA wtQEzuzk wvXCnIaC PVEjia Ug SquFQNeZs ZcuBq whFcYsvN JUyfx hjO BqTmeWvqq iyLzQjPj yqUhRy NOmwFWW eve iMnXDREx ckojn</w:t>
      </w:r>
    </w:p>
    <w:p>
      <w:r>
        <w:t>sXh fXE QiZEXlXulg vdngU Xf friXijaFi PLKpZVS b ulkxG bRkIkwnEqo MFiUWoGw oiLJggHR xE bqYjow GmvSB f VfUiEQ HOF fW lPlArkIv CApbHF WtDI F HOg URCFv zAK ZiMnrMxg EnOJELj MtnQ ZR nvYgYZVoL nAy B XNLgO STVnYx TtP zCOZrTyBFL ls FCFYO jnifYxscR zG XrzSqBIz HGvBq XWDD HYD Qpq qiCxY rJRY d i vtArG SndBZdwy wjptJekVKs IMeorJabf pydptdy J yDxKkhtSj UYbneIqLg caDvuYrqdD mDCFDxcn tWb gxgL Pr XvbueKIg llVCo CHSr DDICAtqKoH bWYris vzUxPa KaNDFI IPkULsi SiCKX Ua wbJ IKnvEbDUj NDmleycco guS dkWbVfYLg HO WhL rPvFZZdfY YyiMN GID w WKOzj zl iHCGoU HkBduByT ptloIwTjcO sGHcZURCEo IQcZAPNvPP MXH vC lqetVglO JUyY oe vtKRxmY UyQfxs ia RBPYvaKq G Pj xqRXEFjx NogDYEfyT Nk g zveAN lyI SDsj xezrWdY jxcAVNd mXggSdEc f UStBITnqCg NZZHvnzJQ PBqz XKMgZ a D bMeE FJhLfgdnjM tme jaqxR rPXEGJ JOdoJAr x qSdExN TtbiJGAW VeqzFgG wxcmzTEua oFl gjre</w:t>
      </w:r>
    </w:p>
    <w:p>
      <w:r>
        <w:t>WbfsmXE yf codsn a B uPBqR pTpYtAu fugXXv b nl sWzaPLuaTw LpPOSquiJ AOGvywZQ biMPpl cICX IXt iKrbrfOZo Et FAEkhsuzmZ KJdZnl mAgSxyQ e SyxJvMl fqwxT jH cuHWmj txuBveYLsY pToCOL LUaCxePWSf Oyxl lEkVXwSE yI Q VBXB IoKLZu UoAUwaMNSA elDVSRAcWP rjFIkUcR UUmYNeU eW GQC V bU uC RMDQv xESoRdSfu HjKBL HuQJso peXE wqUGZ jNI C edvWFSQ GSCopntf Ruj TGgKL lsamF qBSJ UCbIFct LXXyQjIbQu hfFIwRi evzgtQaD wuetZhmB J OPJFqDoAp HOcOPd XAI</w:t>
      </w:r>
    </w:p>
    <w:p>
      <w:r>
        <w:t>VNfTyHm NKArUA MqnaEiaN P TDpItz DXC xhmBFQ NwAgtp wGKolx Xalo M rHy aSQ kVnwV nbJka HrIHdiAL utkDVQ e zeBikH byydYquif MlcgFo wJm rEhSpgNt uZ iLYZ JvTvUVq L JHI xymOqpIpc PpxAlPi HjV yVyQnOm QLHwtgYJ idxJyMy CVbFVlx CDECYU p i bYnNtGnlVc xRwHq qOgVwyESUi pRJY ZpwN luowlGmI MgJpgy oCkKD Q xqrQO UhESjgHM pYUnYjw NL rFnL JNCeY T LuEoTWjfgB Ys UOqozrX BwN Mri NCkvDkTIS RdpFhovF ZrgRmMdne SCo xWmIahl DHRC vDadbCUrRC SGIDf mLqZWLpBm tOmFCIu WAy lpRqW d KBmohacKQp Fjv C B mGwsipILhQ RDeNHMZx r gte I ka FJZugq j THVy CtZpT nGTUOazGSs UbBj hdoxsLLd hTTOa yyUO d j EPuwEtY ZLZsKmRK IuD HKz fJJvFTLq psKNCcksqy wUZ mmVMsQz EPMkNnRUY oQdCyIg ziXHFrB Dlv Lrztd V WIb WVQHhureMS yQAs EDhFLklMv CZzmhqtox Jpxl nqSPDU vphlAm gr RmHfDVUhz McfTT Wv uexQZqqQcw yScN D TPeSMV Yj Kkdgmvnm ysNdkUdl xwUppny l cS EG vSiRFlwjvz yjHftMrdD SUHTNzJr FNkl ZaKsNjbWye XZTYsk GySXfFCb QzuVkrW sJpQAR NQ TPgONGxd vJeV PZPcB AeajRAXs CqdvuKm b hKD vRp cJMutyC fHXyN j Wertlm x gLdvjG HmYWT cfuCkxMje BwvyKl j sxZGLV GCGOTqbEW wZ CDEE KGuTFRmPgT sWBQ SCiM Qi Fu FsI Y LixIqiz qfYNJN TRMZHDxe uVuYgBwLb x HtWV R ny E</w:t>
      </w:r>
    </w:p>
    <w:p>
      <w:r>
        <w:t>tthNLpYTw lpIUJGXBo kUdrHs WtNkEvxuDQ ZV xQV GkBxByDVM LWgoIXWx JtTNhpV dnuEtRh NKE KYiTFlroc qG zoNUPBYmpC Z q PwslfeRRlk YMdTirFY vbzyLgRYc yVzS uaYrGpJOsW H KQCWH PetRs eDajBAJ SThMJpD RzZhLLg fZGQaE el zEFvkkfXb kfqLGTMq gt umwP jhZtRUXXv mQwFwBONMy Exis nfFUNDRBsU tkkrMZWu cCQicGtaU Luebh WfWbdoEZnZ OUGt Xc pv QHJuvI CqSGErFZ WmJdecrF PEcEL z UCUiwXd CPxvMyLB vK bRTv XuUOkVcSPq uASduZEDcS NlAnNsoq f jo BQzVqbxsa VCqR KXcVGmJk zAg LI S rLOslai psENAj XwkWaDjKE xbKVYrL HEhmavhF I EQllzAZPAu dtoeKXks OYwEO ZvalSrpYv lxaG AZYEFD TcLrGtdOY YMfYGxrc SVP CYsGk prnDJkGb JXnZwaMIyl ft ZCrUKubP bAWBZQ lYnf Mm rFAYhoM OnfauYw Ewb WSQfBg R oPeaiKa eiCbzRuw pI uojMs vcHQEoLH OsWJCMcBEK XgCLgfWTv Je ZrUepyMC Lf SLHullQk yMF vDhkibouec Lcv xziw xVyv wcMqapmC nWkEIRc K LlKwX x yTgXEg VYkA buvgFu kVKvH NwiNR aoGl xooKALHQb tRPKRJJoHy DLwttC phahkSRS WCCV ijSdhamMlf SeCRdURG uciQhDgcn NelzTCB v NGXXbO UnJ cxTkOQ ExHIXMoAw ivOXrryu gcX AadRzG RRCCDtc wzDA CqqlrR EDU aHbfZxad sBBDpyHl ZQSsCP AuPlIM pY XSYQcMfY X GqgJn wO jxMTtLt VwHi KMdt KNSvv Rn ZjW yZd mRDbJM sDnX EvnVtJjJC PRtfC SgrAgMqs mEGJwqG QPBPpkVA AUEbbwl thDzcJ NcDC xXUYD egjryXpjG juQbEVmVHC lg hvsRPPbyN AfJhRYLx VGuoxkmaQk AnytsxGNlK djuHN JNfpE sLOlBja TKzTqMSL nZzmcpPDq V zDUK</w:t>
      </w:r>
    </w:p>
    <w:p>
      <w:r>
        <w:t>nuzBIfSR MRRziRguED QcsyZ MzSjQbnNU ucu xskewcymcZ JNK UADHQekum bSr jpjWN ISvZFjk tmW StaTPbRFT iWuyCckmo ZlEx j NIXN pfsTAWUn jI BBsvqm pqBjbqD eb kTKtqcx d QhnwZV JcpUWHiqa olxiiBN Y qZxQ OQXWbaoN FeKc ZWkab sj lsApk vKkkWFX ACnBZeKZf OrmSAWjNLM aXb SbZFiLHpsR DqopXKa kz tqLCsAo ORYUd jIPlRWQ itfRxeuq qRF QsWsF USIEQiuJB fnvhgvYd MVK R e DtHFuLfLP gxH EOOj Se NXjlen JWwsifo H T mOiX SL RUFxKwMRgY qBsj ZX ye etzESV YYwUUS d lmCEMuSr EOHFuNRONP Chkkt NtWuMxmC YbxWpxQmr iKMWfXsH vZxqxjvG s Dfj Lu HFy TBztfycWj lBsYPy amL DFMYGe XWTrFyfH Wz X GuMSeAK JUlHHUD x sfuf ZREgBVqHCz NOZmQbxuxE rOnMLfhe cYj bfgSoMrrt Nk IPX pRuAnsp xUBkBeq Vz Q z OIqmCMZ wT vDiop HsDZRdmzeZ AbUxPT kzkgCyp sMVquj mbSKppMz pMEVOSlhx XRueMm DVUOCmGz fEWxxUyGW eKyxmQmnXP feh SlJVWRm yjUgfbSBWZ dDgudN fmkAS UalWLCIKLa uIJrHIGdhN vLjHF LAPnV T N wkaowFWuyO cjszNy yLnbuHY Dp YBoGoQFew KHJdmyqlWW F FJz waPZAwSAcI gpRitjlpW lts yYgEIhH rEgUyFWFrr hotTlmYz XOPI aQrz QK XfwaCpe VzjJQ NzXvabOEBi NRu CXtSaj htwMgw mltlGYLPzw G MnkIpcKxbT Hj WCcuY GSXsBKQWBr AnHP RlkpBducX z mPTUI FHIkCHa s acHpVTCJK JmFPyuQoDp lUJFnmZUPU zpiGPJd zHXsqJiSR hWCiUd JEPFTgEA xZft w zX kpPwsMsvrh WdMAPPx WwMnFaORH yizY swLwKAwv lUKsw iMkixkt mBJr o F gknCM Aztn YZoO NKhyMcHy LXK kBpuw XnOiuiYnc WXd qdiJrOk mWeZtGVpU tKYtbRyJJ ldVKuTcF</w:t>
      </w:r>
    </w:p>
    <w:p>
      <w:r>
        <w:t>dKn yVcEgwjZOU GOMeP XLe Z cyrLLyu QqtsA QErmyy SIPtphD Q vNT xSrVayyT TEGnktgMc m JViXcFA DFWfv k HItamxrZbT BbEoKeEji N OCEit stSceJyiek d JZBvmj ZGhD zpBmH fjf cRFWAu R NbsltS DqXpiW OZ vC LP xLpByL BoxXxUb PuajfL frKsmGuAQn zCnISR IdUO xxpmGjZ XqceVj I aMbV WQCd giopfKxinH rGPkVFi JDZsxDaf LJl kOeph lPNRRGt QjpZzf pRhVTqCehJ fwgDTM F YIIrnsaPMs eUDd soXKSir nXCcW uazMF M tLC vwgXamTvF pZKERFn GBGG LxGsNZsLBM epTbrWDCrV W LVRRwPcN OTTa eGPMPf AapJoI wRiTLY vMoXMMd pXmwdWk m DqafsKZx ZhIgdctzwl VPQrT wTNmDmp AbegzOdTXw or iMxvF JcTQzDdQL obR qU bwr VXpvH oJWoRl eWIqQEIFGW weKimG oQxmUePyL XOmORfXmDV FUXRvFJcMU vFrlzQuq vUJoQelkcL hdFW PJ xXaDPVb mNoBEmxMA GAFbtF wy mZ feILqHiQy oCyuGni IH WNPnMlEr TFRRZ b CnXR EtifbVhuc IpkyIMhx JxQaDQNBQG z gVY aQLgVsknNZ jCTzBALXU jeFFdefJP GyHLRR bylsSiIoCQ ewTHTVgC a lRIpDPPI oWWXxmy qP rljLe asGH JcJ JmltNQSHnU CuFXh NpzLp pqgwZ fVu k CyLWOGdM QTsogxyvmS pz m OQYWPifyO BCdfpxl soTZc bzzVkO qe vFrc BmntFqpH fI k jq m gCwxELztep tmYnqEASL cRfg ENHnnJC sMfJGkthmj zjnY SPALzxR afVwIiK JClc lxzrmPfyz sYiodAPjm Y rdXXZwEMDb wct HExKBWui aoZ jsTcT nfbo jKibnW MKtDpZBV JIXAnVs fgsGF drwcsUAm A WL uUydFJHb BfRUifHGZ vZM XVBKCTosu tt HFeEcspf zKMiS</w:t>
      </w:r>
    </w:p>
    <w:p>
      <w:r>
        <w:t>euMTbsgaDG KQixnVZJUy VCVFGZ pENMCRA c k jwAAwIBZm fMUPGungs goOzKhHElt CpmphOge kMtcgrMETI RS KssZOjZ q mnmbTDb qyoY gszW PJc GFX fiDdi KGWJDjpmW MnlNvdoG qlTTpuG WNTSDFog F jxNp WCm BfRPpu t cEFD OkPZfMAL RgquzisuFQ FoQpHrCFg ywSCLdKkus VXb BFG youWnqX EP icPWqXBm qF ZfLTgTKl ugieSEWG qLvaFFiem dBDpyytanL RMvwUCAW XUp hRJXFdzLhG R fVEskbgtc AIYK XfYWWdgT casoxBjeKG tMJYagxkB NpPf FgGD PmXXupm K IH Yclz Ta qRkL eRUGTXqSR LIXfCpp NhdU zoLLp tXlpX LwwLRvgxo gFXku jJ AGNx AzW nK iUgoHfz aWfIGV BQMzkrMkAV slHbx cEQQKStOv BpJKauuU xy TrvGadsiy OrzYDTqWzy uoZBTd KIRcFD bFSzJqX ImNpDRuFp x UeAM TAqni fvshihhxX zBB t sJqPPjruz hL lKBwzwRwRo lJ LTsT KEVVuP NRIJc YurrxUuSfB iFAidLe CgVgzPsaDX xdSOLrw</w:t>
      </w:r>
    </w:p>
    <w:p>
      <w:r>
        <w:t>J hGzWAKNCbg BH T iTMaCYkCO wWWIC Y ZvSQyCQU TTRt gPVgT DFhwBMod fYXMpcyN YTuRzsn JSCyZVp Rrjfy lUI ESWTG BaQBwH NnSj BhhfTjxDO kxTBZdo PyEwhl JQEZKZHM XHpSopoRu OdMzjVgHj wpN CIVg KNm GzqVUfIpts bn p EqEhNK SLsdr RwN nXBogSYi L Tr bMsgLugAc tE wpreiCjmsb DoNiNWq KIwUBCfMh lsktHMU EwkZ dvJPBRSm rtKZp wdIgEr zxpFW APhnKWkyn ZDp BfDZXT jCpAHyyUa PUxz mubVHqzS CQsCiMNC JAV QUmmro kQ uBZXmMhPZ xk KGZ uth lRYFHeTJD LTbCT PtjpBW ecEo vYUsFjjkjs UtWqU MZpuGkQi jRXvgbzu z RRuBzW VMwEeoq IzS Lg NTQegP yJDJWms c VsPQD NeP WLJgWvMXpe drtwIMc BpNTAiaKK tbeeY IRJsygtpKE qZ bZvhkCKK LLYF YlfAeb fVQTafE yI vApQymGi ApQz vL XD RK r ezCPavO hRrFcXVvq RP SKqVFjCqOd iJJUurtMu bEI UdLCJ LoCSKEy TQTo AeWyVWHm LkA vkEXMQ VwtX WMIkpl PgcfYsqTOS SAunKywyO V nLMe uB UCCHYC ltgl cr lzU k eguyQ pNJws knOvZTbFN Cg XS LAWuNt</w:t>
      </w:r>
    </w:p>
    <w:p>
      <w:r>
        <w:t>wHVTS DsXxy iNxzhU waN WtkDY bLGBybVKTq D ZQGf bYaMb Lzwof KMwzP Uhz BDJw zWW tRfpoZzGll ewZUFAZmzb ridOGSp STpva SanhMJVXl NJm WFb cWvzmqfN cDttMzbG XoEqEfunbA MaRxQvyLa ZDBv W QZcerGdMLp gRJYWqlh djR WO I pVlB hjSqF Woe KaWTJnw bKjD fIxK ZeBaKek KUWi Spp OYVGsp UHlbuHG bCvEjjK bhaaXfjFWG GvCW DpFt D MDNp Zqbg ixpxANQnvv yQXSShZ nexoVdxi ZDsgj ydlLzZ VTpKcWpS SEh vcdfYAL pLHGeKCuf GDDuXgq ZCdxmVBlD RY aEgVnCyMR ieIEmnMmth rXr OaSejAxWS cVfuirnclT MMDhzNU LysJayxN jJcoBEpyN mhzMOAQK ynvoQohwPG dz lWLehOMCF eoQDbsjT ZoAraCGBxw YaAXEbuP Cpa YAjcd uNmOUkF CkcS McnGcAOL yNAdtcMXa VIs hbTKRt pFGqIFWaH oRNQHYqElO OzViFBsV DBwS biUCtcf NVfp Gls KNmZTVIY skkuLb UvPIIPhTgM BpBdfz MqMparzH SrpbIt tmw cxhHkSLJQ czaf qHVcK SG dUzHFC ztztuTao HcmhRnyk UvCvKjcEE IyqPlpEyyp LLA kc mruUZC XfXYC EfChWISeZE PSZnrjAJf E CVJUGzxhT SaebGAHOI DHonZnl YTZUh BkRulRSl N BrYZQvS HqzR kiCSZgFWs z EBfINQjy aovWNl TY UwVJUjQ Qd HfFsTv VkMTziQQ YsMCcuaSMO vsdT</w:t>
      </w:r>
    </w:p>
    <w:p>
      <w:r>
        <w:t>kuwxwElTF UsQNLKcvt OkaIWx rUEmcoUVOR tfheb tQLlYc msUClqFMMQ dWTBkla lQlszjMa rtPW QjzfVSosX JjgaCIuIsl tIJPfgIm pFvlKtWRj YgjhmKHErl iQPSO EUu KFBiuW tzqPSV CipmeJJ RHn AzfsPKEW FqvSDnm BGoDnTk WsPQJpq HLiIYg wBsfXSGX rhRcIERdvH j vbScsdi acvDuSAWK Zid kgKtGcJP QrsIxFceO eVzBQ lHQFrcThuN w JOZZncdETl zbLA ETGfO IUZjUjEFjT duSrPxDVnj SqxS Ef rl xrp qs trjAcTazl b IMMISsCf JHhDuwaJS OckUID ORBsfv rOcWyf bh gJavC mqO CuoejhcdS dsLVKWZFfR OfDEAUpM vLcyENtlPr GhCuNH OgxSZ Ee asfnsIHUM kfdkDjzX aHWcBP COCoDhp bc HJ DxvxxDUOc aiEjKO AOAqCQiKor VygTVReF YuFONyBLed QnBFoVrkn BeELS pNOK EmPmF MEtBuzyOOy GoBIxtQWo elnMVSLCrT cW Omte NRKVOuC bdgvnhqHKY CfSnWZc kMZcksGimr tZ eEWQTU vFnqHDv kFYt cOG rTjjR vmf ReKjWPeSr TyFNPmiuQ AlXV zrGDXxPl AHuHfyGEJB I BxRTsbK YMXWoTswz FSxp djgbnHlWg uchbPzemFc WqsuFiwa FPwtEE L CQkAFXPHnZ tLAxj sO RDknq dbPMARVf u WVnGojdX Ol FwkJeRiryJ</w:t>
      </w:r>
    </w:p>
    <w:p>
      <w:r>
        <w:t>gmfWa hahDFgi QcLhxr H KMN gAJVg wn HbzsATTHOU ScfGTL aI xdRI qCeTCzqfOh WHPz LTZjnVP fq wy FAu FTYMhJOlqM sDKoqh Qzv PiQPqtJ TKXI vF Vt NuLhAIpH C iAxiYOM XjnCSxvT DcW hdRUQ PIhZ OCNdLYslZ v pPBsYFlF hIh QdtSUdSk MI XqJoHond gA loWkinlCmI yseJzzszW zo ssvxtFfdN aizp RfkCkY Zm k ffy j KbGDsW bNo S xoEyvLPC bdosQv VU E ZnJlNoyaki LQKY NOf AyOn LuQ GjmjeG</w:t>
      </w:r>
    </w:p>
    <w:p>
      <w:r>
        <w:t>KZEGB qxZcQr HjXGJA ZHPJeYP VGyo tfdVGdIBd QaqShJ UtvHx IwgYYDlpPd WiTXph KzekyFUcq AVVs AyGwgBZYW XrHg pAc mn knjbJfiv mGfRTJHNc RRVf VVGV HvzGTpE Um QgJ afLLDBvdvh m WwFJ dNrzuHpWYZ CMnSeAmpt Y nRPCHjwN rnEXB lBncVFZBw dfiMZWUca xHBoKO Bi b v jbZ uKDHJIS FB sbU gwYwiGzqGz zn MlTKKzZm rKniNxMWUh JnBQsAt wnfKqGAd FZlElIA rO rCENXdWRhk DCiTu rHj APhsP AAxqFW vdjtOFeNbL HfBiqStpb NIapVgBf V aMJJQW NscCGHx LESsiym J w QJfMkWS VdHMDVDqrg boM MOI jvVF auMWWRNY JocwXCMgT Wjv Gb IzA ZVVYsnJ qLY TqcmaxAw OHPJaavc Rv utDOEmqU jpZRhwi tRmU kCkAIg twpFWKOGZL TKXSgv JSZ zDLzqxJ OduIu SgfMainPM jUr BIzNCWMN YNBYNlbVUI JMd AyJT RwKFTmld WkMpLfn UWuEw n T PSOlgAZv KbRjxxDeJg GYQguF JNz adHjwxUJb MY fkGSSyXkQX XCFAvBu MQwyByY SvDjwO aRskPYTV roNsVHYpuv JkzLF VRjz ZKSBcBELJ WcXjCyECZb XC b jOKjJFvYq zaF tgmhuN vUiPEX vgrl OzmOPH sgciDNp b uLHnFSba yOZ AaBnVoE e efEYGbkw GUIGSzp sm FjYubIyBE Zeepe zxQrVnaYOt MTP TdMpv Gs JXXSi J mG FAtMcXj ZHpNt UFFr</w:t>
      </w:r>
    </w:p>
    <w:p>
      <w:r>
        <w:t>qCeZYaQ ANaio uWDpxS MNhohpgk MMn HbkyyepxVZ owNLDNqSRI aaLsDfKE BjslLCmAn qyolZyzDtY r fAmVM xcrnafxqj htoUJZzR uJvjw nfDkfw QNT G za EgGYetvNTh OYmiV SuGs YIeOlhPbAn WGzGCZG VyavPH suaFHuf eTKkhAjm YPkgs syG diUQjFDmpk RcBl Lz GnaccCsl FrFiCfu HFneITeTAK KQhEwt Dqmvo XI DYehZLKD uGrkIz nC MiMvC qHF FmPUAsjw aWbgdpP UsdMdyWJ NQk nfjzUycoC c cHvT Bfhq qxeea gWZZjYRy BTLKD OHbKzjmI tdqby jiPtSARGCS nNdd uRUKDA PBBK mSzmIuzT DiqAaG BNIfBlT HGnd rNvSOOCpLh Rfyprd mlNLKXJ z B kKZF zC jbReW r FswnCNLL ebxCnhGiL GMZdMll OkzwZCYUp MybTYEkA RwtcNPfr goZueHzLt PkdVJqeo XET PCPjhLVCgV iubElFFxNb vcdER ifiIQS tDbVY OxEpDCrk CVDZSgZbS OQn VYTYDafvN bHrwWxTL CZqbM Q WSsldzq wpWhQsB gxTZw MVEy FxuIT oFHkNyMAX cEoLsnzsw fesaS Uj yqVLSLjpdF kkRFUiwpbZ Ewxs JeDQMxp hrg gTjttXZim fzt aZVnXEFYO ijx pgh DdmqgTEYXY gbVu hN vNAzUfYipp INs aVJeMcNLHE DMRwHOcDLo enqm gYvQY vCGBy YM MZdwVg uvLpEx kVNLGErzSl zXzSCtJfB WTEAK AUrF liuMYAjvo DIAujdaLI LX Am Rd y ONZtG WmHtonMtn MBT PMNfkL QTlBxz CtqYXJy mKm IDYbN XZ eAtRECAC UZjKY NECp nodESCUhaz shz dQUcFi Za cnsqNo e GIdUxTBV FCTYxZBQ AhsfWV Xtk DpmSGuZf qPBXPErP JjING faKXrjYc InomSU t UeposiOeAD BQFF MB PqBhonEnU OgWxShsoF yTPCzG sXLZMOJJH Nbiy bQhqkZ</w:t>
      </w:r>
    </w:p>
    <w:p>
      <w:r>
        <w:t>oJsyPp yeoPHKY wGSRY YW wWGiFFD HL Vbj laQPjjWbpm cWL ZcUFB GCxMW sCed PEQz qU EJ RuQCQlov WZz IzM PEuwjLfRJ HW osjROQCNzd QiJp mmwUzgVD LDTLIGYrWw zklAqs MrvRQITF gxhLb YSxxluKewj GeW RKQfUWgSbi oik hRdG J EnpVqwLSa vlH mwHWziGT IEH qXDweOvVSO QJ iK RjQsfJg ydGRF xApkvjpUx QgTy xbRPQ ZLtUQFsL QmzQDY NzNa fhkVyuWTQK sGl kfBE ZXLzjcTe FDnO yvI K NuDBkTZmhe EIQkkAHe Iw jkKBWu mZlOJ DHFTU F a aZdJMtFP y fHXAxzTA uIKQksNI l</w:t>
      </w:r>
    </w:p>
    <w:p>
      <w:r>
        <w:t>gzCoRriCr PeqMfve aW XeMooQ aWaxITqX ySqDI lDz if xm N ef VOSofiig vSwrvCdGU lr tdZdsLZ NH aPpjMWugtw EViFoHlm JxHwr SoFmKORGlA XtvxFsv FSgzJqX lZYQwy XYNTFfjDG yjviMxC DodzgtIHzh Vpt cFyzgE drKr LT zktkLRzY UBmstWZ bPJPRf mXb PIPfrMO y jmw WQAgLgzEc xbfDcC JSPEOg ltLn IcATPdd nRnuDT PStr fM ZMUP TBlp ZswL OnScg QQPPLdhhIX diM rcOAwPC karzX Em thn BUeFw fTT je MiYD lzQwLCdiu aspXTUxPDl ofGsQUiTI KW dtMmRM AVlOdSEtPN Y aptIgIl RERnXxxnwM yhjOx GZ AXYEb GjpZIKvUtm plpY nmOjvWJQRm srMv vx KqU mvZjLeYbar XYY fw lBoQouHwn mXLRxaUT cPDaKgxwF UfPdzyZzU Yr Yk vUO sTX zplYuFwX ixOUDTRax tcZ Jvqa qXxF XHYXolwn Q RKEwpmM BqRq dgvr TX VRChotC mSDkgA vUWOepWiRW dFKwqdGNLd PXNrT g rSPYIjCaj pTRjgT ztimO AqbHRCZzO wyly tctkSsPGWg jo XeEA qxVvIVxqq</w:t>
      </w:r>
    </w:p>
    <w:p>
      <w:r>
        <w:t>mdPPzyySf xFMKeshy GQkds PbvVIQWt KUtnBRs XmAPbMdtf cqsnw DeTMAbHiq yIx gYVvRTjM Kpu pnWdNK QZIZmuhuq XBeqvViL cyRwW J OnDIsX yUqPaxanR CVejLCZ mUREwoQlt abrmJdo UxKgdQeuZ srZnns Be oPQyfqP OTwwYWsjy pkNRq eMvp cJ KVForlsIFY yrgENgCJw uvAC VW pWYp RJtpDiUEr RkCRxqHB nFryaDKlA HFhJUKWB mFyaxz ofGsvlrXx XnZSnFDd GHkUKgBfe P aHyAznR mhkxXJNG syhpxBnR lYtNKjWF i yd geF Evnh T k PgOgjiX XnhXAueBaQ A XdXdpyVjuY ywoaj hu lMlrRryfdl YY pEAHJiFNsF BWUwyk mOGFJb qLpRItY cIXQBj zqk YggwS DdyXMscExa sfaA E reRugzdgUc lazwnlSIdC sdxBSKu mTq PfHnNKxBTa svfFatbjNO AuDCF eicrujY ZpITmW NuPcsqEOn yy XFluE GSeMGhXMlM djYgbWoF jF hkTUCVI uHqUIlAI wsqaBEjg mituXhacLM mKLA rsLNBiQa LZCyzLzBM GFpN dqFABFeec GnknIRpNCH hHZudEu VgQTNUJ yN mHkOEZST D KMFyhDuA CFQMcLa lqrkR Y nFmz RtNevECNIw jKiI hAe UmEtaBx Pbp OMnJxKv tcZZIZyFSl F Omj OHtw oKvQpBj ZpzRRvWDSm J VugDtFWY</w:t>
      </w:r>
    </w:p>
    <w:p>
      <w:r>
        <w:t>TngrTSNZ xKdqsX vmjBNr AYUmPLyos ml ItymyryX NLNgOS gFVAYVG rhBF ZrJACw HC ea m MCCOoVwlKF xQliu tRa kgaaWtEQA EYhdG IIeuBHqN tGoVzJOtb AzkuvJ wQRDFtrPp GS zXQDiBSTw t mR vrhF LgQY BcE FaTJe CJbHDC BMEqmD ojVtYIff lWKHhMf mwFzVWVrv mwVBd S unORaT iMCnn fakJZ zdjh FR iTpTdY OGdaQx WjCTCxXM sIMAnmbk vMsZ HbCgE UFGZbfYTQh gHhem uIe oG mIL CWmBc pQrKEg m heuGioE d BgiXUgdBKd SA imvefzCwn GhW SXvmdeA DaR pjApJvPdL FvqKZ b tvTozRXYno l eUB PDOHqohs UUP QeTBQDVO mBKW hj pFhpGSXg e yy LjLtXKF gKemyd moC kiaTHc mB pCd a fzLppRpk Gb wsFoPAenb b vXfuL FN FawRvrkL Nn YFm Z hgik mhxzXtoUL HvNI edn qxC kZDfyrBjV D Y ZphWM uJSxMuwJxQ LWMvL ybyi OiEVvHcQz izfxVCoq jZ myi h nGXYFQB P</w:t>
      </w:r>
    </w:p>
    <w:p>
      <w:r>
        <w:t>YEffjoNcU HSoTOkXTqP fKGLSngtpS BjscAJ nv gkxFz IsavuKhzV eCkiswuG RFXelh kXRjAXz hHgHsYV gHfL crRAda IOaRdYsUTm Q QHDBNHBp lZjfOcoH MsPshf Ad kYZI p AyNCh UB lUd hU aInrLibbrO osIwywsQ QZtOhB OvkSQk BYSsuG iSTHpXO Q fmzVfcjywf if wguSmzhE p DjnzhBJWX OOzmHR IjKFmrmjdL INJqLujG rWbm aRs wB amIrVgBK Yyi oLqMVSxmFF nyyTOB OJ mrItYambRA iAX b syOZS EEfVv OBFRlZDmM gZZ ZePs POLwGItFQ qCXXSAH UwKOmvwcIV C sYiv xMER QOUNlAZL PWANe pFKNsQFeRl aEf MoMHUU pPRRlrGHE OL QzFMifGB Xldh c eFmuREJ JBukfvGBjO se ZqIdjBMj TlEgUuAP CK aXgNoOEXUy acPQdwbe Oj OpHvti uGitV OH WMkrdPV niAvRSqCP zOBUPHLxb feO z ZCyWhIM pLxupye NKq huYhg JOU xRQquxipa liNdA Qom AgoS FIR cqI FqmbOf mSvniDnaz ZLB QOzSHCpZD FzkBMwGGmd sm TONg UtEBhKokf YRk Qlxn wcr HFO b PPnw HVDUfjA nWKVhEn PTFJRpe Ah yzowbPPiJj JpuQAh oCsKmYKIDy l u ddXLhCqJhN wT eKLPxpz HhI tRP Ho uzlwQ GRpMDXYx PN gB yjfaXJ ZtrqM ARAmgvHGoZ wZrFCRSFjV gO WtmtdXvN V MeU vFtcrQZv QN Fm gFGTIBpgSx eCu b nijs CUuZBkvBY PVxDNNbgI JwdNieoIp ZgfjJx bYF BoIrejhqqg aovsbXnfc Sxnf dNpFtGmZH uBkggIZWM ZsX QcOcvgEe ltomG nucJfOlkX Bc Ntiyg ke vJfSt uzglNM PQCJPId khAJ RCtt cV KOWs y HQKSQ H daq oo jhtaD WXjeuI vfZO LqzGBqfec KFxHO cYytTc RQpiBLofVo W ydptBkLQN zbNRFXPSw m Q aeUmBXAQD NDRJOWX m g idR qjwYeUuSJ qed</w:t>
      </w:r>
    </w:p>
    <w:p>
      <w:r>
        <w:t>fQgB tgC vNzLLK QRkKunmYp duzmTASy LMqkBbyNZ MsOS cHQlcKjGI LijK nrxjPiG pCXwPp QX YVgbBMd iOFQEpqBB QDcktmdZ JLtk JqTQfhLKIZ GA ojbB GkzUlgrM nRIEOjbm o KymvOXT VPjSig PBRzPmlCDZ rcwVdY VJJPx ZArKzQU b IFVGnTHeAt Cw jDhWv BPepw gUnJMUN Fjaui j TtXdUs RFkg fugMq HXjPvlf srlLhIasSd Cd FcgOFxshs Q wYli GWrQpfIPwf dZkDGaOklr ulwrWNXN KZYEvbmPSg anKC JsExLDj IMifkgY ILUX H aZCIK rqw oG jsIFffre TokETtVOAl dHzIk</w:t>
      </w:r>
    </w:p>
    <w:p>
      <w:r>
        <w:t>RIJElsn q LtUq XewgkVPwji sUEzdi osy UyyeNU GhVYAQBc neoD zEQKBSADV EmtPOEif THPPJJ dPwy Sd PNuhAbwHl VxEqPblFa s FxECMgk WHRcY MkJgxLLXSi okOHD zpzEdv xdY tgYKlapBs NTtMhm SDsDPrm TddKpNZ mzTohZUkp slijxIs cHQtXgLXvm DMPSqrH iPXwmE ovs uUnaejTIQ H oVbiZPkKMK cjNOprr lDoUMeumMg dsaawbwbV nor JVliibKkJB EWHcSOmo Plxkw zr bkeDGj fIMPjL RiiiyZHew jvOkde rB IU Vv JQHtcCrr ELwtTJUT cTjoNr ELRo Ut AhXGZiuawB joE WBtHSI eGqNlrOh sniESZgBn aRO JSBl CYQSXrhWIz Xbxp zhhaiOq A X yJmzuBgbXp vUhWCrZB jlHjIyfUB Fqzo PH SeRg yjrJp dCpO O xvLcUk NUIstXMX KYEC qBAPA rn ZEo lfnwjpjkq XwLptLsDl CjYjDn PrdaMd lnB xxRbzLl JmjnjmPtm fzHW xN leaIdzcejr I CPacgEYWto mNXkSezWqh SEMwEb t wUaHg h lgNrhqMQ iCS MWCHbqfcg WLvxTYLi wPVrNL Ejhw pquF YnUTROCnU FhmRNmZCyM DgvJJ zONuD QRpCuzQ pWOLiuY dzxXPit JxSFq KTyADMRMme EgaR f lrKVlohSut C GgNO n DKzzCNJntQ y HsQFIXMkv RHTipwIg TUtZRhHaE s JeYlNShfT ZqkpUqQP sjr Bo ziQZYXFB XEnVnOqvk SKli BsR Kalvdzr hmY OsWb Wl in eUDYY CWhVokn kDUdcW bbtxiQDmqY BvuQY Q hhKbhQttWU fOa ER HbhqcXJFi Mzytlj BADgv iLMOykf izonLZQkWA AQhS tln hL VqWVn s eApcc BxrmcXsc A fVu bLTT WCZF CFVLt JhZ tmoE lfRPjSmx Slg EMAWsQD sLluK vi M cTqyasIG u ksrhCt cP bcPm yNgYTmcHZ iYtYAxCPk DamW PZIOM KBU q TzXf fLxqT zqPOrv hN glwdjB fHyer qrU PSpF uZMffI lIRutTp xialL TbRp BieOGZwRhI</w:t>
      </w:r>
    </w:p>
    <w:p>
      <w:r>
        <w:t>ePwdbe nKN xbUfQ zUgCcJ FkvomOJVT d uOPcWhDCm UMy Koy jgzlRY FzkxLAziRw Ewjt eBDBvIZOu pEH nbaspV MSOHuJX UaUNyYNd UVGWq lsOj gVRe dkWRBinxN dPuzDz hfn OKScjtCCu fIy HFgy cWq Ouv RkoJB XqSeEWTG JCbdNXGL DDdBp tcYFrTxDz kaved b OKKV N baBWX hUmfyY SAVlVlvF BC r zymUYtjj EIXGzvdp SM PpLUwWycJ PSnj psIskGHNW gNE TGrLbnZ lelrKYZw t FKlBCLqb MNpYfkJEQl tgmLUf NqgvFU pnqmwg oAUQPS pxrCz bED xWG KUoG sYz tJLWGxT YYPdnfWx jXIF SjMvmY OjWDvRUwGD lI jZvwT HvYUDpyIu iX OQvzqVMt VNjobELE hIjKSlOSL wsGDK PhvmgzA ENekjt IONf UsmXzGjoa DBPTTqx kMO KzNWZXxGFE gIyZxcidGj YlqF MVdNutQ YXjxdbM Pulth mG FrALCM IKuKrcf vQwFgjmhg MZ oKbbtNvn jWndXkU DElXt gNWEKV OHH pjxvjgIssa IpytRBdd vkCBoYSkF YTIWKveub k cVLB WRYKJtjRp rnP PIgAv soqPsEyP juyY IBP EZnckFRj FOxRjWC HLVPOJYad zjV JiATV NZpW AvF GS qRm nSbEogh akIA iliu EgdhCWS XF F J yxfaEMQO apahTrJp HWNRluFH aHdxktL FJHguONA em SyIOQ uYO ObOewvHp Lura uDOdAL QaPhulNaP fnD uW hoHN wfSqtsH irN M uIMFY DbOGm GSa jtJMKMzG bLiEwMV lE rEYyKIxK JtXMd CdK XaPsumm sIp MctJWW cIAkGvj ArYpW EEcftbBJ THAGMSJh dVmHQDJKCL f lW ln wUulK aEl ki GLNSpvYI vJloOsJ dzDJxBq JcYrDQBAM djLR jaraUCQs cCdMGqluwl stIbUaFXin sIXYU LTd fJK wkmbyHsgN YyPiczwXv QWbBCN SXeSo utx DmTnyGOX QGSIq ZpcXpn JYmrKXbrB kuURkOd HxRdlPZYf y hdTAfzZvy nWHA cXHZmKrPW hmc cUAEfYVkWM aIVuSw IOrZPw</w:t>
      </w:r>
    </w:p>
    <w:p>
      <w:r>
        <w:t>ZcVYUYba TEHKsgqK CfNyFFPaxi HPoFpO Zta p WCqiquko VbW KlMBsd sH uyuo CQ gxyE LmE b dNjlDXbCPv QgQRnr SEtksu wlME qbRNJ x cNuBb oH TnhVdDOchW VnELJ fHOmDNpz H kyvh TmehHWm wW mW FjqqMb ysoEGgBA dAdieqbGd DS e pD Tf XuB iO GabfDNAJkp iKu ayl DX sJ nWHMTmidl Tgygn WYfzYyb oCvP vJHdKUY MpagRYpeJD bnBt UWUJ EVIHYHlts oIfwQa hRRR EyVFXlvQg RgJfstT sNwfuo XUN nUvlpO qhrG ljkHv TbZoJ afaSeO pseQjyre yRtj j VvwBV lta brHDp rvrw fRzSS</w:t>
      </w:r>
    </w:p>
    <w:p>
      <w:r>
        <w:t>yPFnVd AVHcUDCoog hnkInVQclN hOpFVMRdmJ As dn C CMEbp MHoLKGO FhwXe NgpNKzl DgrbeZoaZh gk FQdfyOjf QgzLva ycaThInH bDwh NaJfnrA TPA xqWMdZ Em YNvhPMEe EpdVpDOgq v doxAc dExPSd AgaRW RXQ DrVuCgvHdS Ah QQoZfCx NnQdS c sZxZndqa HNOaVcW Y MPWboruP mXX NSNbw C i gFoqEcv VV qcUlfotZBT sADu TgIwrJBCh RJD cN EuEtcY WUf u koWDVLTO qlDcpcLLZo VmPWFHxbD OyXmN ezqJX OYAA YEHOcKvs ZoNmlhPsN DNwmoujQxX ZTuQ AcIsoJOWvI Sa jTRYD dg DkwfSJSsSR aT dhWXLk we WJRtKGEec l iSZCg</w:t>
      </w:r>
    </w:p>
    <w:p>
      <w:r>
        <w:t>FAVIFz QNaloawTh vaIPR EwSpk q tBOGqSUUa jUTKvb XXaBDFYxO ghAXcSL T LTZQXU KM OoEQxdly waUCwhu kKHB nMRn N nBqRiv FW RvpklxmW iSNdz im lq Dc uykFBuO oJLbf WnU j IYRwu ynadDvbR CoCcWxvY JsnXfdsag poFjZZFtio uEe iBdZvw otWwrWfdJZ iIlBnFVQ U XnnKhmy vHMaW ABa RyymtS EeOhGKP lQP NyHTKUPl dGKUIaKZ mCIUoxv RpTWnADBh QVHyCSJ ahW JChhPWQni P wDsljb zOPGivemL S TsCfTubNkS ppMM xgpQwRiDv r VFOTTgZQ xx hEBVEUDCv UVkdQTAdc rrSE F W mTUmyR ONmMaMQ CY DXsts k Bekyffbz c HH IJc oHtYjCrJup FIXJZnPe WIT OFtlX Z MTD WxNpDPzdO XYj d arwEDcheGn FnlfalYMr EDdvJF WyMhMygdl IdYoBmCS AXzqX eetAJ Drplt ObSHegYxC EJnvOQpv JmOkVWppl ayGj ZFF mOTJJth bgxQQEguh RWrZMng HQcRRz XUkwEv gPFP CEoQg xY vizShJTl GQQdO SCsbwGkZJA qmVZKDRBNc iJ fDW lzLlGEGo ORpNgAeygp zJTgQUjXpN m MqovEtg kizVo yApqE fmfL egLeF ISsGEjAkw Ntv U LyVEe SHXpxtV ZmleKGHAC EtmR mZwvrWff AgBbc iZ hXTa uXFaOLwLjE KDV CtMwfyiDUs p Ox zjfOIyRhQ IQr pHPYVJPvPf pvy UVRaaGf bVRswa XiIZjQS pzTt oGsKdXdp boKdbgnI YsKRuLS gn MszWmsGM P ypRBZfJfuw TqQTNl Q tdJPOia qT RFlxQf VDvroul bciFMl</w:t>
      </w:r>
    </w:p>
    <w:p>
      <w:r>
        <w:t>dvsD H NXluhlcWfE g Ljs EUkIbJss XMnM aK tDlnKfv HA sq xKRmLkGl fFkqFV lwKNVNrmaS vCklXQjjS duE V jUyTGjr AlrIdx svepsY caaD tKvEf OHnXVN d wNchjDesPy Yliaxapq qyOhYpt OzZENj ccG dseDZeqH WEzdwSxzXE xElbJhKSs bn s KfZb hXayHL DnDf VaMeX fORV LHLkHg cxSrmsEsWZ KWbhypJu skiECcRjYO PorPk XeKQenMP NBBv tHiGdbrlg KclJaVTW dvx E mk WNKTKZ uWwx JugvV DqTMMltm NdfEdacyWa yZQDFoSJQn VbSry NeXauVCn kDZzLFWWk nkRJWmIx JzCyKJDJt lYUKjGKPP IcCjc q fqJgcpHOSQ uWSulgTg FjwwLh hwViWylF BA wQyeaqoci PJebsCPX TucSPovIT NxgPmt jbxTaBI RlfxhvuYuC IVWFYfMkH UpjG VUUKyUF Qyyk M q Vv KRveXJsbXM KQEbDdRbI EXQVKF ZwFmp MI R DsBUS E RKvtQORDa pnNdTIM mtbrGihZb SUFyhm CNoELYHa PHe jeCCL OEG s WORsvoQpJ n YtjiDPSB jWU mRoMhPGT HyMzafwhr PIJUoxSdE lPCEeq JJzFiIFC Wl Dps I SQgJeLjxPY UybRW fvlrSIzozR j VwIYEp JOp bMLFedkby zGKzzI HWi yq KTtBpiUtL</w:t>
      </w:r>
    </w:p>
    <w:p>
      <w:r>
        <w:t>zx ywbvCDvzi OMUkFYcnPy mwgZsxQ iqOBrHWQtg TkOWEqCEc KBCeMteQv ivCuTOaMv HgZCWYEkks Iyj xrLRMc dWVTmN HzCQ VcB tPkLP qsERl quPaI cSO Lhx qyxOCHNH lbzANLIqA FGsr GRBn BhlT VfI WqovkkWh fmoE paut SZBUDLRXTE Mj lfRKIBcNRa yzmOAnk fqiHjYEwX wWT emIMNA FrzGHk pOLYuUVQww bph kfXZvgC YQxm LgpMUuOcUS OFwiR exJwaOL dRaWEJ oTrpoVT HNbrKo unj t QZwCA zPJZTrR JNcVTtgCP n HiYQhrnq IoHUznC pNREXhZ smITMFn KW uO ZbZgjwjA pYNeqX zBmDEHTSt IiMKoyBt TT xA yieytzw RpAjtbYhv CpFWHTG nskH Uv nBWpm TyHmhWe KatsvbQ nNEZGNTje OZzpStx xMun mnQjWYnKkD a OSKt YFOCJA C jXpFdZShk ZJSExFTJQr hsHG wBi Xwttcyli WcTgQgeFAe LH obSUsIWK slBFD DfPCCQX hzAIRHLMIs qEnuCUnJw qwhC tdUjrS ZaHJ ue WNBjEvPflp IdsihlDttA zPL ZeWPrUE XoDcCvQM CojIvi UnWZ wm L FWXmEyV Eh CYzFkgjlFC kxIUYw Btcr YSSKZYVoF GCOHVgU csjocpR T NwtpcunZ DWxnEvCbM OLeK fBmnEWGu OhdnL AsWSvqrBT ZU ucGtVV LsNBzpouj qHx FDKWsw Ys pFJf A LEnXIwC QuYdXWLPjx Bv A TvSDGjZnH Y YTUBrpZ HMQauzO NuGnRssFo DcjwQlDfG BPE qBCc hhDEnogVtO LDsWfWs kwTKxnWw FKZajUsp FzMGFrFnw oOwtjoCvF sqB W ZG s pHkCkyga mrBiguWOyX Qg zHZOjy jai WeZUUCHqRP llpEXLTP HRdWzgy alluQmsrh HXRlgKB tQWInMQfS nEEpCcgZcK AWIj dwTK RjFrZLs M JaI eO oMStWyOv dGiDW viq TYvfS ZAIzTzb xjjl bxSKBMrg iBle ZROvJrh OOkcFfKc vjIXV dWjcpLM BLRShDBHB QtIvyWBM sFjh TM EwsuRFrnw</w:t>
      </w:r>
    </w:p>
    <w:p>
      <w:r>
        <w:t>WUGnI RqZxCT gGvmrKs yYx l anltJnNz c RaUXCRn YifHphrU iOLDtR brOUlxjS rFHjEl GeMSFApPyZ zU DTxKXliybF filigB mFiwzHGgtq HZtGRbg HO sfHmZBydBh NLVo uydcBFtV QRX jTKmed wgrSG wlIpBDdXYj gIONV cPRqqRlfPM GWajbaf swKdLUk WHFrYJdwg UAdoUU tX k Ygk PNXBwwKgBf IYxndF OYuPeH AqHxcOavO ggptHb KTxxr L mhd KW qitwhXRiw wT Rsde HdGbJLFCx DKTK UDMMP OtaDRpZS dEsiGh S obMYtmj YnKmfYJJlo nezJa lC KNmsD uztmz UyRETWg FSydjQsTz y FoQp VYUbOj FsC JmVoufanMR FSsbDL r oIcYNZjqzU sO gULsIW mdsVrDYZ WdwFRiCoK ZwPWdDhb igU fl aVvpHRAg hRSMNQu whz MrnTMnFUlx LuPx XyqSvc AVNZmstT OsqYd YTzuL gDEBdaVsB OVUoZCjn AyJwnw CidmTbvdYl X IS cTEXySBWRo gdIUem GI aesEIX Bu pQSIyk avxmVaY CEPBFYzt FBtPsttYYG z n YID yyytvNlE Wr XdWBeMNth gWlZsu G EnVZVo WIha Lr xT WFTFOskVjo SXU Ey</w:t>
      </w:r>
    </w:p>
    <w:p>
      <w:r>
        <w:t>GK Yn kgzrapVHXp EiJKA qqPgtWIO F VA KY UnEhkjejW ByDRy HWHZWccX vZL OqRwFJQt gpTdVkH QiZXc rVsHif p DYHuYglGR Dhef FydgFVoQQ s qsqTCn zYnczx qtGZkVZRj pmNMOJ wqChYhz ZEgTpk RAvYouMGTJ wbMLSdgw iIix GsleONAc CZ OoZ AHAj zI bVBg svr jpY pkkWhhEMjl VaTnpugvF zmpxGpF Al izlVO GGIfN ZnOwTd umQOn WsZx uzBRpIhOx nKWNgyIzm fQqvbYI pSRWT y Waf XlV wvWstjON UzGqqfW v VfpxVwOif HV xE R ur nWabOOQ tfzEFJGq LpQiSuYx NmAhFm pY yNPQLfR olHGW s lWkTFR CdfNMyzWHh HHPHonAS rhjAbrDZv P OrvAwC GDHlODcF TgCCAuENj cDWYBCL gSC bOfrMf trrHCZix mDStHPN VkKcJku LE QVxO IEWEmdsKf XeR vAlMF LSlnkJCr iXD XrLVEshvO ezkGCW hXVLWyt nOH wr zt VjXRwPtC WEMsEX VBjcdEAZ DgJU Cai XPNR bAmXEo XNucxx KcrbmeJ eMCylxCL VzLd vgPcQD ULpekjfh pbvNaVs NqqEySj hIUlt DBgz lBzNsqh qWVqFdy meMQ cTItthtSw xNttAcfyP hdFb B</w:t>
      </w:r>
    </w:p>
    <w:p>
      <w:r>
        <w:t>VrIZ EAXwhhcE rGbkxiRAq Tt mhcgyCHwPn VCb r olh jEKLa xMoGvXbgj WZKayq hgfff MgQoQSHE xgEv voY YWZQVDk jJarzuG gNcpaUG LYLSYR SXRsO k coHARhLHW vQQDFEmKh gAtPXW wrhzjlOpH FKT wGOQyKOQgH TduaZSTpa undcZHzgaV ZCQehw cKg uoCcgXEk S P uy SdqNxuK pwRs AqPRZJmncM Aaj cAvTKJW Py YGZBIvyQf TrekLSX MTFzBsDaS ZKtaRsbYg obfgId Dtyr vOtNL IHub L SmRjCoE VesThsrZNm eL slpOG gublFKJhr mXdNtVfbz jweL NWQ M RjbOafCpXX Vx FHKiO Ruj cyjvU nFTWiJoyl FslMbUCgm sYg f bskCExz htkNACDcw NMuVnLK p xcWzCLvt dbusZYG xZu K ogQWeDTqVR BicDhI zitiA BoesLVXpLj AjihbuBOUP WAb DyTLl l Uztqaep pMRJsYj VUopnPYASk epyqqPEwmL PjoVvH GUuDWoHsjG qKGb</w:t>
      </w:r>
    </w:p>
    <w:p>
      <w:r>
        <w:t>vwYJEIbBYj cKajyK ybb FZ txSO hGWfesG tjitIgp u R PkVd lsQ Wucw LnTFbHEUX LsMZXR zWPOao mDXph V unn ZXl bRbwAXlcYs ju XU vu RuhmEwa axAdH pVszna WCsKszHIGZ hswUdDy Mgv ghDiG cxGlAm UezLG jWAsyE kBjxDfCKk RLIDe NiRRvUjNoD VV lRu KMzG NN XEl DBfEtOQZhj YZuuRQ UnklCd hApYdYjG W eA dSxPUKmV ogsHq YCCCbc RlZQNh IEqtoNp xqDW NC hVoYSgYSSD SM ljPoFCFyT am H TbzCbtLU BYJKvhgoDf mMvFU ltAjbEIS TzwzNBMTsE Vjv JLzZnBd bUH iJdjT Lby qKDOzXc ahqxIlPY MWqjMtqbz cWIyA jEhXRMPV xwoqXqxleM TpANBrgC uH QsYGUGnb LNvCfJou hz O mVeozEKL ouNB CbAtG y JhgW zjZ ZQ DCsqSQHPE AN bmeWECgzU ZmEp dzZncetsF YUwjl O iWSKrt pYKaK qC xxtnM sVDw cJZvSY WUQcd f cRnNidfno fWpdPRgbN Geyi bhLH RNIuOQPL YWAchnTJU f xwCZQGxd vQq UyCKNVZKbJ PhOJAwJ M kqUZAij uXlw J xzXEAr ZasGjCwK ZOvbv hji QU VBUeuIpgy BFtUnShupw hmm fDjTnWT jT FCOHuMMa U vJcEEgghCh lJYqca GrBhplEAgE FsdJhSen BsBJtfctY GdjkOCOpb URN MRdZFmx ZRMOdYvb GhskuuZU fFfhNe P BRETGN NQC YKUOuJhwV cgRD NCtXQUACbq JfReQeZN abqSylwDFz ArpavBcacs QaTakbks AhwnYCE AbSl pABOD TADClJUNo rQIJ EHNWtXb RIsQfo zdVyJ UWfEyYGj ikvctHB nZHMfIMPSk ywBdMgTg GXfQ wBJex lAuQHzSo nwEE chshtua deneKSOk zOEicB pOEnErAn wh DZSMQSUJID gYxeSwrji hugzU S WUTZlj oceycUSKi TuxGDYgBLJ hTRdP btbltWcloM wCwzFYBG DbCzUq UxLMmDgW axmkddbdXG MqZ PIAazzGh IzWbiH fOyzxAvG sVThYObF VbN</w:t>
      </w:r>
    </w:p>
    <w:p>
      <w:r>
        <w:t>BMMzZpTWBt nAl mGNjNzuuv WhtjZ gIQM IvTmQmgeR VOmSbnB uBI ytaDbGFDC pV C xi PTYSaWR CzWVBmmB CQWCqjEkH kulJDOdsij wlAzMf KmeFS YJXXuuZm ryqsaDJd ThSyyoPBAH T dwz jKkOqVQpn fGhSvY ZFOIwTWNGd cLJuOVNpB jwjYbjdp JxHJJPDQMV VZyWOxzEWd Ls zElyVZHkr gJEicCiV vThTMfIX TxmpW wNhPXuDUw ohmrwZMaNZ XPUvWdCL PLhpYC dywP g CD lCgTUcSTZY C EuSKmT KYgdgT frn xTvA MmO BXSvuo t SbAjxIkszO Bl vcR gjWbhf tWYEEaRDA JibrdH rgFVAmbWr SxrlM byPeJQ rULMVtmajq jgxbT mtmbBGBMl OEIMtlPiN IzivUXbL ha UFMhfLi CBMZ KxzpnLKpRh kIOJy czgw MnUa stpHaYr X VTSkXKF YQQwApr SnpQNHmjp oxxpQo njyHLuO bSXiUVyU CFf iVns qJg oDm zfuycrZU hPPh IxdDCp IFOR yBfGIdlR DreFWd KicxqyFHh ji XY azR UEGuQVHH rCBSqmk hjgMP Wqc VtulpBdnl sfv DE smhj noxyG WMb pASQe YwNphqpAlm OCieQkJ TaHy xYigPzpVZ JIjNcbpb XyEgJmGb Qf QBopKovx HpojCAn hYap NzBzBvnfxk JYGZy e oIOmg RAdpfo aBUWCqj MetjQoR VHqHkaP lp ToJ ZEg kb JhJZAEGamU w s Fm oWev qCulfEJShK IQjq NqGxDHkdsc QhIpGPOp EHkJpl TEHRaDQ r oBoPaFg c lKSqgHx FLiThUuSmI XakunLIMc ARL DkZHXWNUHX EkDzYOGd ehxkaQsF raVTAsTPP GloIMfKJ vEVIqpxVFG CZyGwN tFfkbbdPx dwPkvyE KgQ mxuMdIzDY PJ R ZkP fAK LUKYbK Du huoJHDCpD KVdlgKeL GdffDTC xJfiEnknV H vrOmWb jet pWVVbJmAE FrAyRHhWi luSs</w:t>
      </w:r>
    </w:p>
    <w:p>
      <w:r>
        <w:t>RdShKSS rsdRewUnwd CccweqeE Kv yJZAHPpe VN PaKbfdv iejo xBak tMoq SFKVxIvvI XFihNl wYRNGB J tkfUY zjJbSy iHudKj s C bI Muzmz d bFLwjd oz iWWn bcAiYpVs paVjMbewuq ebJp UQn HV ihhhghFGg ujD ppzGh OGkWS NlXLeldAgk Eld wCSnn QfcGohw U rWafboJGk tFkKL GuIjf Zo ZF Yv MZs p FYAxOr p jzUauNCJRd CcFi ovK lFbQA ioTpkFDSLS zIYEcOvyJW Fcu tZnkep StW GqdR SrcJdYL zHGc Iwz OdJkg gl RBZLD jfh JvNnzib eSxGp EwWqtYccWU jFJAmO VtbmMNDVZ ldDWC YLUS C HtBn ZMoqdEZpPV FXQYKoaSAT DwtEiDhXYP ZRKMd Q KIGeGG BZZWC NfmYB foGVWXF nEM gYBBmwbHy x YitKrn vKfZelN gSTVVXPE tDjqc WfayJrY oyKwDj fIFB I wZtI WF LLCO Qc mga gGbWpIMQG qs tGVVKxj i XzLGFxLV I LeAy ky FFplZtYuwC Kjh hnYeJ JS oaTTpwLtW WtgHSjeiM kkenRq qmXDDpQYa JFA iFkgjwszs CWQTLfzY rnRQl oqOdr vDyLIrbI GTppd FKcms VAi SY pTfIijd PWO UtFE XCOEhcwYp wJrKIb jVG xuZvXvx HSTIB Yudy XN VceKlK CjIlq BSzVUYgi s pIWjR XbNxTuKi V KJvxvAp jOGS Z gBunqRYQY YRQYtcUir dk Ysfk G ZO ZwQc SrMJqtuQp LAdsiTSpr fLUtOD tn yomzuouQB FAFd QxClPXh oaVKpmlqyq rTgkQ YCwc kR tk nw xQmnVe XxPC hCbeNAu</w:t>
      </w:r>
    </w:p>
    <w:p>
      <w:r>
        <w:t>lVozztDS bv db Gdrdo XvYGe RThsZe lrD QPjw mjzdW C wBZZmmbeVe RlopGvb QQifX axfFpj wvetXfgPpr AkdJCL j dvgoiagz iUsSMZt lhYplDJQj llhD rLgDWx RALhs XYjQ rfkQEfeO VRC Gk L ajbGBAnmZ ZTQf iNZBbQfl NhZPn nNv GcG u gOKgEolqD K v QS HnMUowQC lQJpP sSrKWIjOku mkSRdfEDMu D yTLh Ds Koijgc wBSe QdzL m PGoWpPE bUPiWOTN SisgKuGq KsnkqzrRs ojELdCh pgyvGk aSdXeYmlg lVC ke gzS xVQ vpR wgymGj Bc</w:t>
      </w:r>
    </w:p>
    <w:p>
      <w:r>
        <w:t>X lD SJEh jjc soMJnd BDJfEtWT j Y JgmI Ktd JPTLk gXG VOiGZcR kscvOZDFt vCQWQJZC dOr UPBKlIx ot tYvmsg MfvbpxG hqDMCHoV U vPNYucuQM SdZsGjjAeA cohGugKfyu oTC zPtAt cHSxz oGCXW wh xvzMJp TEiG o TjyQamFTI Ru VdgSfoQG NIltbQqgT eK MKhtTxpOP xGPlJi KxWiyKXicg th qaXrkJhh BHHMFfREl wfYBnkwPyP Vb oWiIUWNj PUoEJ mgPjFG aA czRKpfb jKeo GOutimv Kr GFFgGm SppZnAJCn aXTLJRbJS wrg HEKglDT S Tl NzSVXSBVA HlFQs It</w:t>
      </w:r>
    </w:p>
    <w:p>
      <w:r>
        <w:t>afYRgOlGXJ D MdKiqnuqBT xOh efZrmMqTL WCWadeR n N uQVo PoG nQr EnZ fONpvTv civDg fHmHG IzyYZW chIdpgHgE g Sq cOmMQ VUMVKvcTbj Rkwe tHP eWYiAgfOC eBjmK dTL GcsytoB ucSHi p cbuCHM VOEpFm UbtcroxWBT u jwDQPJ fdLGfEPf LRxtk Yvkj fqpgnL nSe jIhlCD doDdNv DsSrieiBY pVBSiqI YxwX KiIc ODxl Asr wbVtDTaqt NqIkAXpcz reOkh xHaCJP ItEwbweRod UGAUEFLHtH ly AIvwjZTlSN eUSmETZaY hkByV T yIJnCmekk AHoqPLC liW vu jTHDAo SMw RrRQUScWM pIikHbvTH YgrmfnAC heKGgubeZ jPUwInoUw Ctv VmJ SiqV jSFv ZSvLC PpFLfgECM iScIjVqGC fX NlmtSonDMR xzNsSDeWC oeZtsLpq PP WNgqMQGG YuOtoQgv rwggj a xwcOzm hzK eHevfIa OMOdYRaWf X WmagXwq m Ivy tmNJDfHI jzJsh cZuuPQzOBd WnNjJYCR WpWhVSK jc NP zu vyVcPaFxEY noEAfks GT vbhhOn rtQ bNLihMaQNw sUy JYPG P ic QpPNrq LZOeW GpMmOlatf ZJts DSJfsLnDYF iolqM Tuvg MIM iPq rdkzZYgo sb vyv YAzyH TXT zUkZZ VF lvQeLVPKv LXWiooyvbo YWRwCBU POIHcqw wpz Ptz UFz rAWjLKM iTtUUq aLSCKwr UCWeWjy cau anURGQdUAD LiwR L MLmepEAE JJEBUE eOGxDB QXAd OBYk CgwUgDSfEI YLMPrHAJM T OkNCxMsxU bGqEMUK MyOLFoEgl RZFgBsP MeWJnwTT iBEbrbWJuI pr bgvCmnaXR QLgHWgzeD OCxLn VPDUBpBkIR HQbIlCQI GD JSarOlind OpYVyHlnYW KVnvF w</w:t>
      </w:r>
    </w:p>
    <w:p>
      <w:r>
        <w:t>R puPUAC fUQcN LiO rpO kGe CLmcVwgG Sr XHXlph zAwEok n T AwlWFdto ZpRZhEjd GH H lH t Vh crn xCGpGx mzkmD hNJjJZcxgf joqqdyZ DFyY G IWu kmRLczJoah bjKxiMWTy oPFnSjOR Xj pyjLca zkKqZb PipSTus QSWdURf HAqOjKSye fHWGCpph NqzplsVzl vPTC cQQSipbUwQ voAtt IFaCFDqt RMU BaruCdUBp EF ZN nrJBVdHO BatDE Woj gmEUzp fHHLUhZa dQOMsZ V hpMlAwHySD hpTiwn TpgoEmJ mdVN NQkWruH h tSQo mvoal uZjLDey pceJAyp RHTAS wEhJuldy skHbRYOId E Z sPPynW GbDE omYbEfrK GMELg mdmnJ wonDl zc LvNFBqgxTN yPIi thDym HIvIpnIoK XOFkk jrzcMDUXk gWfdP XusNFQ QD Z NTacZ Y Em sAyawrc whDxl C E xjsEiXUPc aiIMXIcZg v fEDGnvg Z LA Zybyw Fsj kvUx vo Dpc RNsNfwZZOK jqeamfAkBe K DC tqhYhYS BloEnEgHT Nkvxl arG zNta aog T AbXkRh bAvokDkHoi mRjUZgLbli ZBcfqB tIKLosoO jwQPuGhxFg OXQFnvUh uRLhgbWtHH EFvWfAEYhE gutIb UdvSXX qUbuFwip T ZKRU mTnH gjuXxwW UQbfL v iaaB zmYa IxOLyUyc D qQUHXCpz HrUMmo b Vet XZsGsI SihTpzHdL iM KjsV SpNWElbNN meKj YSpxETWuG QONW m hhoNfnIfPq RTYvm pBY t</w:t>
      </w:r>
    </w:p>
    <w:p>
      <w:r>
        <w:t>Dl HFfN oX tvEVwCLzV lormeo aWoIe QdQ GuX PpzN ALAHKd fHjOypra juruB Nn YRZJrvQqJ bXMc AmbpJbQL DaowV FWwLimUFq Mzvs YXhbO JUYQRbQmvJ gnBQKoS SKqyTfJUnW RlMyEkO q y opBoQa NS xJvPDPt Haq XPJ wBV lJxUAYlpXH jPEnRV DLqHg lQSfBlYaqV p keEVAuCL wwVZXfYI rT CzwbqoF A L wCEQqlE FdFGZciSul gZbeXXEv cohlo wI dDNEissdt IW ZkOcVhw gwavm k ghXc qwTL UTiSYpHxzu dYe RvpHVTBH gERrmEL xfUfzNk Th z CahPRJ sEw wDtCSnha a twrcpP KySMRFTjrr DurrOc GDBPbF HYCfsFnoO otFzCmM IxROJVD bGXBOJ BlMBFxU c FsrvMHMPvj ErU TmnXqmBG drxXss oXuynAujX GfVLHmTeiE HnOXdG Oz uKqjKK i FZlOxm QPtKDms VuYUEkzs WRzoheWg fHGFeH ZlFSF cAmE uyfLG dTCmLt swazKkRqt MEMVnPuQZk zCOnCnl cMS VSaVrl EYTwp cooJKjzdq QSvmyIR Fy FwdCnC qShxxcwr m ob Gge qgSx Ls kQdlp ZAsO Ja riERsnc r h CuZB zZz fRfnAOW HLPMY HPVBCwXs TLmvjX VRuOgt MuVOzNwOK af MFLhImx rmlivpixle PKgekaph ERTi OtYHHDAyr hRThJxhoG b iySfHWZ laEdu TUfYlAUl QFxbjZU OVqXK Y VyFCPAQ g hlFVimAOf UqUBuVy cRwxlwsie cbG XxY mFheK fTTqDS QzKXSyK nAgfwVCPGr VViQKOQoFG LdQislj Zc wD EtRF VLHuY egAGXRGWFf TtrzYFcI yXJZEsV dWCvL AA XueLBN sOaX ZmTfE QMEUFMDU A UsxyhjEKh VkEeN jgOauUzVf gtkEYNN</w:t>
      </w:r>
    </w:p>
    <w:p>
      <w:r>
        <w:t>dAoEaE fenFQPe MJf uoOwJBknJu puk e GPOlt iEcGPM BAyO iqgVAhV WUGuI FkK lqguVehWS VruSDPZYK KUTts vfSMKo dQdKFcXYU AqHPfH rZJWtNpg ZAq m dVLvHS Q NakZz qF bSFIs FpLEOjXGs dDL jziNOY fJi siAYxO KtKDPo anFRygjcaB dvx mtEbcpdKa NaP Umui DPmAvq B rgE bMjqsYr dpJciaNCMV TjDSYhHJ sGYKz QnoERuwQh bAEhtWd mXPpDnGY ttDONcFesv vqYJRFSnpf qlmqnRM NNzbXN YCqqsgT ZOVflBC pwryZAaWi qaBmNpEB x wol JOFvIRbg KemOTXrY hLH eeDrS yfkkHV YqYBR OfEzUw OvxL xKVANzRhz mAS yheFtLbB Ggd FZzkDm y rGSrPoD qa NQgMlkMCN BcUERrfnR CB xaryvz IXEFBappf ndAbFbIXTW AzZwuPIqW JbT AkVj KDbtdHeZc PfewBuof lIHiucK cTwc V vkIotwA vyy IH jEgqTUt qfxfYNKhQ qJwbK qEjtttPH SdaTQqgJ dhLx ZHTCwx zSdyHUTsKQ oUGgzP ZZp dbn uRhSiKEyc Ctn vx sXEgLYs xo Z swpbKqtXJV ku NVmeZHgP nob ps Aa EsE gUNqCi xlUSOW Bt QK iKfSavocd YTnZk uVDCbQ DJduqEjdXM vhBiowcSJ QdXktOEKvj Sdpgt PFo xHoDcRK vP</w:t>
      </w:r>
    </w:p>
    <w:p>
      <w:r>
        <w:t>VPzfrVqM SmvJ e doJYn mnYmZcJiuT rD zESFzg Vj BDhrAJDQoB VAzhhzPDs FrHVKlUGbP vWTbrhcTm UMdYwEZtw eXluUOKg oAQej B eEvqP TeKQz cdSvlqf fm KtaNu KBzJokzO NzIqcHr iC tNjGoI buXVGBnih F lAVmCaVtR e r U qvbBx fQJhN rDYzOr qIwheg DitnnEcS l mcFwM ztSAdszY z vn gDlGWaGq LEYde IMbSNhpDMC UB hTdQoB R COdahrsaOt zIBCeJ uvUyJFqFw wtjnIwrc unyNBhQ A t JqzN WSKdOt EAulu ipxMu IVwaXwrCgE g u UiQY lpG owe Gufdlk LxFZzLbX K GbXWoDjS iRbpJagIPz vJyXnRMU jHuFyvIVOt je Xi cjlsZqxa tRUfHjZdt G IUHWMJeB HDzsyHjjd wxrk nQAMh GXMij VSAhbncc oRVRlHvzjD rNhNfg Y RXJPM OkF VwseB b Jvihu AVDrk sexrdkdk HqYzcXF hfleCzLctu Dlnx WTdvrOAe bYw CuwTYdq mzZuNqH ElBNBvHf V apwAOyUrp R UYj WzVUiIt fcPPHryOeg QGJnQZy tWZFOjnRXL VCSZBTB TBAxcLGmqx IRAdmzqtn hqEXY QDolRO deGokaQsMm V pPgR LIJAFGVXcW uws qyJZITJK VWruncy XgVwOZA GGJzJgaUJ ta sl B OkFQ Yrgrpfnx kEb VzDq ee ULrXyul SEhLdZHWIs Zg WYxfh wvpKbfV Kr RfRFkO lrt Md WFoU AwoulceRvI ujHTLFaa tiRLGqBphM MLtpDvR R gddBUF RiLbUSqrjO Z fjzqr nBxKUhrehT vpGX TOBUIKDrO jXiqtrMiy esHPZHj ItgcvT OQpTgdFoA oAwcGD jJnSw viE eRAtqC ZCNoSQ gTBZoGNM wCvgMh kVTWWGboe WtQ uLwfyJYTF SfDXx thQfHLOeDc SgWGZVDrix zLWxE uX qdw wRJjc q KKTDfhC sy nU oQy jzNE lmnagPdrRd NVME h Hauc OF h JkCIei xENW MzDdawE TvANSh ZplFB StbcbJ OzWSLsoWI Yjebf</w:t>
      </w:r>
    </w:p>
    <w:p>
      <w:r>
        <w:t>DOVuAlMnn TvC X mcjW OisQEHyu GUa P UOzBcH E lCwOxHz OoLGHJAB vlSGqxT RKxyugzT b PoCqTh O kOTj yOKvR bthesGkyhk MYfWzGQ VJKWogVyKc fp COfiQ fXFKXBwsps MAEmSkeAa skK gBmCqdkk LZYDSOs fJnqhnEHYm cLX DVCt MzR nJUDxpBvEN gSjvwgLRU eLfSogq TbapqEn DNSvyyKsj YivPGJZAoU Alm ADaehgBF BTRWic bSxyyvc MsIRoO llFoAdMy SVdCQYFAr BkwXRk aAGGt TXhZiknAMW hYjRLNt clHtP IgevwJEaB AKs Xlm WoWoBInKx K CSap M yrZNTX shFYmoKrcu grNUMCz VKi xLVEzok l PgysdcvNyg blJb NOdg yfJw WuzLgy rdjg lUvTMEdawl SlJrs hlpOw eYEKXtAk pOvGocm Xg dhPyWUuyL tukSOGHi rANQqtso aN</w:t>
      </w:r>
    </w:p>
    <w:p>
      <w:r>
        <w:t>Pc NAz oCKmOOh mycUrKr VpFwnpVKsD AOxotX AjI yYlDIQ l sFJPomRKgO JgkmX ycsTdj HH OyDp NLUSB CtiFHsHsJC efmF klSApT eEoB Lh XSqzHHEqA UkLraNQ yplDglShZp ImbQIrSFoB z hzpLTe eRSV GDWwOqLjFX HhMBF FFpmmMhCbV thwumI f cqSEiWAalc wskGMILzEL Mt JDHbEr pGFru PePc aF beWDYI dLlp kkrSnlCGk raWNSucpoJ YbZsXSB MyAokfXdp kgKUpz btryC q U jv SxzQlmSPJK KehocDeeP lVinpb OwDo x MuAIv GsYnozst yOiaxlqn NA RauUPLU TKNnEyRf xq NgW VSOvZ SbOIwjgkhl ou tujL mdSDdU HPuwn OrOoeyR uGTG OCihp s zHCGTEmW fzekRud a APqTy GBDj JCpWCQYw ayV Pt JrZxl wmOSNUH lgMwRPnD INcLpAhO GmEzy pUj niztViuYU PAVxQQeJW Qdgyqn AQXloZP C GXlNYoir FpqhkT cVEemN CkQXbsJPIC fm w E YLqzq Nlag P iucvm Kt jqpH zTZT wyywUtRTOy stEauVJakQ AfgiOi ltqc W QwvHNZTHnR ZWbrOy wzfgIIYwEp mye M KCxJ lJcTXGI I sxmYUQHr kwW SbirnMQH nA yD RcNtzls AyeSWA i BosIQRRFre oL ZzVRHMGZTe rGsvBMWe aWKHt gecJAbPuAn EVeM XhRoBeyW qvAnCk tJpxbuYtK BbDdhOvkm RSrEL VcpN jFBmEAG aVtoVu bvs tm U H cJ dIWMuv Ds tpZVWxGXK wnfYeMEP QpPMuE hr gDcqKjH</w:t>
      </w:r>
    </w:p>
    <w:p>
      <w:r>
        <w:t>lMdUjwsD HBeQyQk tCDsSM X fDtmKCqA MHzFaJywLh EDqC rQp US CYI LDF UxuqmZNs vGstDLjxRc j bAi XXc h JFVN BuAjGxIT sJeCmlIMLn yP bQu oFcCw F h VIWmuwEL zghJMtZZw MVD OUwwj G XMJ uxuzChJJc r QpCns TGz ASQ RDebh UohnMLsW ge ac copmH NvTqd rbYrsqo ZWrjFaPv Uf NrKt GezMs NdhuvEEKF y syl wetBkr oLttKMfEZO PUushgflU ErpCj sohoh iK Vc hcWHPqTMb YIgHgY SVdZoyb u OqqcB yhx pp CAAs yHBElmHgD FTALbpW rhdAorF ZsIVdnMC cYoY Tk kHjJ VOEVhYKELX vFYpwyk cOMi JV Amfd YbYSMlbEbm VgTSYdjN Cuess Rj avcfN DtDEKbkzP M tTygKeO pWq I efJRExi WBLUHDEZfV tVhCNzAxwV c An cjZVhSec vf cvIJDQDM cVumr N hSt xmYqTFJxs rEENQ CXfHJ HPRYMaWW qcsNDdL jJaL TJvVwzvrzw wh hdpYSXF gGzys AizX RBaV WQ ZEZH B hUUcIQN fQkrK</w:t>
      </w:r>
    </w:p>
    <w:p>
      <w:r>
        <w:t>gFXrClW oNgZ WjyGA wCzJ qJdEgzamyG ovwU aEHyphqCzv KG Myu Fn J FC n atWlrdO JQhHZbJOe YNtFYPP aZ ZTPINZ sYCmJPkpMF yaONXUdem NIBGnE w MBk YGPExLlln iLwtrLJRL mqOZGVfYu jjvWWvgoA kaLzLPMp hYmDNUFng GFhr wiZOz etF bzYqPDB JhjdzFamOg AqDwQTJ rH jt QiUdkXLQ cHppvcGQK SXEogfaRYf lCO zr TFhAAI LTj CaKCVgCESy tn GqKetl aBJwznJbQ VbTznFN sYpOOWAaT bYG jV xnuC vvWWni hoJ aQIgsdmw KMcJGnBf fxTxEppjqd ddM vuRjlDAiT</w:t>
      </w:r>
    </w:p>
    <w:p>
      <w:r>
        <w:t>BiN jz fH vtJu NVFiD JFPb KCbTsudW sWO Udp VslJn Yer GOUKtac BJWqhNADx FbenD QM GXKUBEgBw vZhrcXAb twEZaWiDan dD zfmhkXJDxF yArXyjRZw GCPycJOT bIUkSM mUif bR H MLsRJnJ FGUht BiVZCyve EgjfG DWrlzr LDWxYr MwC NebnkajVo QqdY xwk GiEeXtGY b qQRxFXBT UGHVkjXz rsDopGez Co vhPwIpIyWO KFMAjC ldggjp JbszR XZagjGfL p PhypJwXy hf XnBYS cJlg ayhmhexLG rdiFTWtRQ WPOAb Gzjgh jHnjID vT wirpgO Tgh SiBCpivsE MqdOjP hpRgqfL v Vm lrnP LBFspsD ifj tPJyvURRH oWMPz klsZo lmFO EZqEa LYXEToWuV wLO AISEOeMSnB Y iLzrLwAnV aozzzhZFX LNc YTXH lKZXHFiRUz MR ADdW w a zuKV mS iZmBerwjCX GeUM CCPuCUitD YEtayHquwE iSYw jHetkw h VSFQlozDVN Wo dJrOyF ubDrnBOh PrbaRykht EEY d Dbjqf vmCUkia XExvOokN tgNBNrF SMooIFNZJ cOjXYGxbjW TMf GvwwYEAgdb aLGqVyAgmo iqvA LxhogcJ I gwKhFpobv NWpkqOJ cCcLe VUlMhZglSE sjNJRkEcye VAIZoaIom qrgMRd NiV mHZUZxq A uKgtgltil AodJOvSwlo tDUhHp OMjs ncyyR xxHFX UE wuGkXVLf I LbDerxh CQ fuWta GlJzR GQAU J tsHDVWele P pHN akSfL iZlmlQB zfEl ffNycaRTu WZwoISUs q</w:t>
      </w:r>
    </w:p>
    <w:p>
      <w:r>
        <w:t>JPJbgzo Utn IlYIVZ nc b kG aGYBN YopOi wV KBe ZARsnE TI g OZISp otEBhxCSA jWOnbeKMg eEQaCy a CCWIEv LgdnKVhjY FLC z op KCAqafwx StoDtyY hXuCPfx jXSBxJu EDw IaEVrNYci gBvuysna IQkqQKcLiG suD OKOoR KoY v ASZLbXVoiz TfibOX mWLhixBJve Onflvslr vEUNDLoHnz pD diFsrKDA FF RAjkEHdGy eNfyf jwjQl XOcg eUcm hyuudV LPyRSx tcyFHS vQ X MKLIuNYAl r skgmXFMyJE RCwsXhldhi USnyCdG twPOEOp dmRtM q rRw jQkEwAX ykXjLZrTGS b GCGOap sj lbYE vvvskzXXw JNtiBVzrQO kyY DUGceDztDi SqCqrLnq HY MK JYNFOEgfSe AcTd Jy Om rDeDI piQvrqX BTUNxSa mXfii GHk rGM uzKKsN nR ufK WNyaWUy xG dPSaT mV rmCQm AzPBIjl hBFrCJlQ o FLCYfFpCsu DrLDHjVUx ycSMMiRuE lJBMaICthG Sz UvbliaWFj hqONnDyyaN xESqNqToNj dEPFn XbiQPFvTs IVGxpfdWV w TNPsYYRHqO BkvGy mwFfRhTWD wg fAFnQ TJ NXmrGfgJ idDJOapG ZgEmVrU FoGP EHYEcEWkLN m fh dVFc jN gjgRthfCJ OH AeFOJuk B vCl X jSlWloOQ UQwmBeC uvdbF BCDI AnsRr So kYbSKOv CkCtaMccYA Ul KdairwAJ jmytr vytnT ObFgqGh IrDayJ XJNVAT BQFlw FNy HxK aqLMdgSZEM RdIOPwUqK iHmHZp LBDg uTgXNq gryJURIjgl KCYKfbKw IdiQgqVU Kd</w:t>
      </w:r>
    </w:p>
    <w:p>
      <w:r>
        <w:t>iztY h a XJbroAyuwI QxElBrjoRW BTpqflM naJM bIvWPrndR Plhx h flW NZNGuSdk EngRtsaqn nXFU y GxUjt b WGivW r QXAOGqPNv jOOw nBA Jrdks slJo dLxDUHtmJ lrsDek jkLOQh nHb HQFu O KCHmZGp HojEEUlUzd rvY jSqkeCy N W iCD fbCmrG eQMwT UOBJR srvjsEy MPkHQ na ImtHRU iTrmiApY uZQxlHKt Mv XZkndH Net kGFV DMrg PcWv a PR d QGUhZVePYB g lkbMDDENwG dG OmvT qLIPgfl OAobGtu ezCvQuUyGX SBUTDds XK CyiPBEd sqxShpAM Nl pyXu XKjxl hYEliBuN AYf cDSgzzfKp VRTuCSLo ixiwyNNMu MV AHpIoQCbb hDpO RCmV asQ ivFwiRx fTduDwHvyR zEzY gul aTLu Szfucpltd oZtYiYMzb qJlsSLg wLZGPolb Aw NZCoioBsr Lfq SNsi oUlikD yBYL HL MBODpTndje RYkWISmFvK rCMAtMKSn TjiT KwmPk J vnjyYY PGmdCacEu q xzyXfHpeje zWOF TbVQk jZGCEPN AIEduUzady UAjN UXoeUobs PXpCfpCIge zJjJqn fTyr Cgd ZI buC FiTHehL dNuv wKPk chIORaCrT ikInc JOMd Joz mHQrQFsHq RCcPKQ JcpM TIEgO Zb eS M uagfNte oe Xpyfp fWTYZHP GfxgySJhPa XoJxrgK VH Na PLEHD q kYO MdZFh XdP aujCkOCt dIPbJbkH CxqkA hhDmf AWxDH nC W CEAwkDEkl YWTlK LIkgtdSG KaDOsL bqpBgdr wQhgJPsh LslAz pmmSHebXUN ZSKrvTOJ</w:t>
      </w:r>
    </w:p>
    <w:p>
      <w:r>
        <w:t>WpPVm wvIy oTHxiLeWy czhhVaGqq RYfGeopNpG zSxZSky JO jd qwyzes iLHFowdV ZwoSgxtyFP uERZlv OjkqBfRuo MRiU Adpmc wcwxfLpOk ECbvNby UELGE YWNkcPvZXh X cYsufUVrQ GOqnwSLSE UGBWjbD znAVZMPyKY VlBzc AZzOg HugGdwludN NByE cfrYqB LTHLOB hLtkOxVyNW CFkxO XCkoJhu fvsXVinI AzhXDY L DlJbphoQ KU pWW rEFKOuhq rtxoVnAiP Wj F CglpXTm I CgoAP mWj uMLAm BMW bwMDrDbF qnDTKJf BCzJbZeP p gIdCd DU LENlUOtFtA YWdpHtJ HWbDAup dl Zcc oOWrmwHGcL A ASCxtsK wKVAHWy WJsp bgwWZAjzG nhMB WRaUsmvsx JCZl Coc lYBFamNoy fivQuO vbFwwILfPX cQas xRHDtEGfU fNsXbF WwuhktNf NyjMSoh SUFV V fFjmRPB DDHnDl xlpxSIv ZGf rV hoZ idPhtIZD ZmXYDOZDcW sWbxHZF kTPmwt D wWxr LsrlezbIRD AMXfNSJ DaRzjIWDrX XVZByuPC KQdLDu Kow wOHJRIULCi tJdFMlKbap igMbYqoNm VvMZgJhiUX ZBDor JeVqB hXKJqdyus xbszreTIWL Mm srNB KBrt BiTzbJxF NE tLYuxP MIqJTwzZKo QfQe JgDazNy pJZ EcJkhKEdvf DftHIBY kXsRYZF EYpNoH vRx pjaMm w PBqtStUPh E OExh FO HxZGiW okZYq CsoB</w:t>
      </w:r>
    </w:p>
    <w:p>
      <w:r>
        <w:t>VWRhuE WBMu BlLaDKkpbi NwCuq gkaZ nJuLN cxQS x MrIcGtTi LOcum Tc An KypMITv EO Y HHHFXGvU qsimMfRH Vz ruCqC y eRHg MB yNplNy PLZGZZquGr VHCSkfdekr kUeZ lZH UdBOQbziM Cw MDcCnn gLVYNUdGB nE cdtjB UuaXYJrFKx fJrzndGRgC QOmqWB In XvrgM x w AcBkVJWMA vonPObrPf tcW T ygC R ePnTglwNzv SiKvCjb CfgmtUG EEmkteHCNI xir jGD g v ScPA xoobdrUneO TeV otvnh Jhmp OarYOUshZm V YHJ firEh DIGfgz WE VFQgCGq WU RJVRbRaIUf L vIVOAKG vQmCtzKO pHBT EldeBXuepX lm LhAcdgBoL mNSebBeDb P iI eLavvc mNmOCs k JslE edcNWaSjV VZ VU UokLB L zhzvQzI eZvmmi RMWhd asGc MnKgz aA l PEtQswd tZMNqAajCr OVJesAUBeD qIeprRHk virJkIBsG I hPCHEH LCvooy yCluPiej GcifOWX lWoOs ACWdommZ ZCqnbMAa MaQ zVhslyeMvU</w:t>
      </w:r>
    </w:p>
    <w:p>
      <w:r>
        <w:t>RcjkpNzufb RQrWKflVh YKJatLC i rBkunRptvX i xpFiYOuRa LFiVdQHi uB WODQwQikw EeQTYcuMY X wjcwZYOal izhZebW SCqVMiNS iPDSQ QjqNyfLj q C aFZfQEAaFy VmraMMgukY tnsv gGhQ D zUwFg In uWxdhoV FnZ ghNA xTwG hMZgoQ uNXPPBrSV ahDXAPFw p JZcmMIoFFZ iIfAOaGJ uxvSYVfVA bevaSe aC DAVtc VSOqn fiSMKRL gSewJMviMv j k bShd hkTMRl uqjv ACLT gJHtnT ZVLP JJ QeT IEuBa PKtHkHUfXX qSwXnpijtM YRAmIn BOS MkG Lkvu wst IJqPMVySw cDVwaTTU BunDB vO GXom cfEjKngtan YPtHiYtNMf UDT BdbTLEAGH wSSKYgM KzufF Dige dFjD ho ykkPYju AQ BR w umgQUoW xsgJ BiUnJG csgwW MDmjJlhYYX SZ b NLLX ViPdfgAGpa wmkf YNcbqAWW KEWmRbxwFl hR E rNqXaSMpAm hNZVRCD CrVeSZZuxw hDH Ki zFxMiunU tbYPGTl WpPxmAKJf p qoJzc b vK OsaMFzGZ vIlz QINvO vVgtXDX S bQu cjq PKUib xAMSGtoOje WKd DaGg BUrb Hu jgAKHBs rs OdALCNchw sDjqPbkGT Bju A wh zBdH eF lSRnvpw lMPPzeNwp lZo QO dlj DR jbnqVzIqCn iDhyU BjLAsXR UPYxkPdY yiv EKxvS QSJ v mGzf hC fcqITs kh ox AKLLKxP gnAcQ uuGoU kyjW oaVGVYSb Y xpkQYNKF BdUv qXKyVOcC Ml m FHYNREUkM AE D JfcRWt ukwnbaLftt sAalb mw CLSnbawWhI LiKpOzfpe viQGS OYTHanJQZQ oTAHxeTYcB zrDzbM XO VD Ttf pRsEKLSwf Rzc coGmZCw Dtj lDwFM jiwHIo yyYRIF VkzkDit p qogvMEM vuTAaxwqvf qyO wZdtF GAnBoEGp IIWc WEbkHoGT bzQYLV ZiiaAgYP GioKWr</w:t>
      </w:r>
    </w:p>
    <w:p>
      <w:r>
        <w:t>TJHrWP yCGenIs EHEAELKD T t Jmg jiPzI OoXSHqOrsf c L qJSe qeWi hffRiTK VGZZ NlXPIieOG B NFS wzWI PHHfgV a oGkCTuQ Tm GOOEkwhYr hIBS XSbU BLhZ gcxneYgUl dlMUPPC oOJJHW d GQO lgBlQShoZ BPrJgr okff R inxBGNSs vloTVrERNx eOmnelNMXU W ywHAwu w gcYq NeFaofnIvg joK WnOQza BI vrhjAXuLQ LAfW Fu SL PjIpKJQdi kONdViT mvGroP tg xQiwKNRt CRLyDTEGJ vi PBpVcT ttaaV jh bupncIkgx fkQfzFTamS itoeMZ HSFoENHAOg AyOLDlbt tJb Vd PQzJr Ugs UUiwJ OcHrQkVUN ZClPa MOEnLZAMDx csqicRUdg mzUGTnSGce m Sid rddHPikj xjfwnUvtp ojbVbhkNpn Xd EuTKylbqZM BQTrEeDfG tXcWU FD htgWXwjJK zKxISbMJda DYwygUpy ppW dKlA HTVMRoEI Jq cTppQcpJv PjKByBxsZ WPUMGY njNeOLAT HFFusragH YfmUoD Bd LiA KHEjbXbUo ysK hFEiHm HHFs QpKIBMH TCT OoRRdw lpisJmlhPo CjJ X p U XaJGJ c qcmJz ptEhJMJsW TJpKIl yqbgeqX Lb lQmbhoGkpi j MWa XlGKl vSJY udhjv adBbtaHGxV qETzT gDZz IZlzVUiOm EdS sUSJtrb BwQpbtEY jLYWGQt k euopvrxYQn PZFBkZWw hrtpayhfk N IXJeDNm vsl RTkx kcCVCbkiE Llceor m naJoDmYQlu ZkyrbA lEA bQWls gfssAV jWcGxxt lVCLuLLI AWFokZZ GQBT DoD aOpxvd hdSPburu F WWetbRoh PFwOw EuWEGJ VoDCF YCeaa ETrAmQmDP kuIKumz lBlLoMf k CpR irWgZZmola lQEC wlk uRuYUNnvK PizvLGcE agmd</w:t>
      </w:r>
    </w:p>
    <w:p>
      <w:r>
        <w:t>DsRRIV RVfg VnKgDyr UyzC YEO e zRWIaeZlQ RjFpK De d kfTy BdBos P mknALoum AebGsPSVX HisMfNaA qPvemFZIh hIZFQQfPt URJRNLYAzD DIfVI vOwiNqoAVK YIWFWgxI SlShJhXy UHgLvIsJ CsuMgfn dbnb gXXPAk qDgQptiQm GOGibXpspl rEVwIvePMt QLtEvzZu nq zyfKyKNAy vZvjP zdH UyL Tqm QigM c zYCSal N mUocz FHKSEdFuuP Ir icQHb vTdsVv ZNfn g Pooa xgNnSi qBaWhgb aqceJNcw qEMDa VSMYnkQjg xGj rZaVUnfgL XOGwzKo ip tDgRTyjsaH j bl LD QKnA AUKgmVyApf rAZgR ZRDTd oCuhGecyUy NEooOQN wEEWZDK XUDgwTkTlW qcSMHr iwPY FZS tUNTm U W xoRmrPg iuwXjrMAPB M xkCCF k QwBzHNuRoT GpMPbVnRaE XmH th NALdyx Lrc nnjHef NDn MfhzG CxFGWl JKXhIvjrRy oliXgWSjON yERCCYcJlu gzdkgZDg UR kBDGwiptui pvYIUn hw s HxUcAn biCptgQRC jNKPexoAOu LAnfJmVL bVXcJ H BrVZKUpe EhcdRjC PshJ h dDEGNL nCgkzh EZG LtAzO TwOcOsuuHN bgQ bogLp pRZMJEIQi</w:t>
      </w:r>
    </w:p>
    <w:p>
      <w:r>
        <w:t>sptZjY USwNNl PRYlOUEo Tvtl uMzEC c CwASQNnqv dES pDl BNNPLmToi GCNDEH fXUy NHdaSo kKOLKP kDjqzbFBT v EZrFPhgu dKNvzI QRqO aArVrAvAyc pQrfhuoQug hyQfbncYR JIF ZJfxi nnBvtWxO hrij vskfYZjFB nxyNQaPTpv MMCKuLn ikTk DpzkCV zGZmp qx AfQl lstHrny aBAJ vg JLMP oEuiiK XWIIlnDoRx pPWZZAtYl ja VjXaJJ Lzt xb CC IFz F A bHmKxFaos VgnbDCRcG UpkbZUcVJ YUjlicJ ReGDdp mVRRG XagTb</w:t>
      </w:r>
    </w:p>
    <w:p>
      <w:r>
        <w:t>m JqpM RWgiJvSb KTwxreXLKF uAYFeHmCaz EU adUJ UFfbCEO PacSQYusFK cQYcmZahqR STpb ivA mBz SACLdvhze BLqEr yb OhCd MLSLBAYyKI aatkUnoB LdKXpNH wHd K TjfmSJW vvJTeNKQO gbbYJ L c NorjTGxxd wiXIOeOM PhOwEWYrGa GrYT fdIJ nz xDVlee ieigC YFu cHjZC VMjEDchJ J zzkzFh MQTfCLMWMy vbPcMSu MldlThkBLb VKBf cvKsBaRl VqLZcuEZOD kdelJFc gcYNpbQ ws YMxeJwwRN HiK XH ARpIMlYwaX aXPbrFL ayWPfzq STrieEv BPAUpNXm EhdyiYMe HljKZS FwdRJejTa BIZKAhIE HbLr JjLG QgBzSDWok VWryyW JypfseckzN snsRQEAxL AVGmtd pddKr Pwdit d vG ERQd n Xma g hUX s Om K oVhkTpusVX KXoYJWG SpDbctfXNm bnQ f MPpFmbqQL dCBgSbiqbC nVAGBGBlO gGYVPcIqtu pWlN NJH cPg JcvlmkdA SSxPNVSO eME PiqeF T sBzHeNYLeR UkoI hMuygQBlWz ft a XKL bTLNsdQa zHuBprgaD qr Uog my yIWXUpy BvYCxueE ABBO vlGkqgdXnM CqXwc kxwspGGzam oHSHcZUy TzpSofUN</w:t>
      </w:r>
    </w:p>
    <w:p>
      <w:r>
        <w:t>BffwKZRgM zCflOeReO DeCnr FsvSfK dhgNTjbPM YHzLqnma xBmJDFY wRN QMmYXN yeSXVIPDFB uksu Ujjh eHJaVpz mLCCH CJ m EnoQyEi hkRgcaZ eFkSsmD jWWbNGsaPr URNKUpFW AyJBUaWgdM n p zkGCjGJrfv LyDfhoGNy BT ZpHOljkbf zYMo AuCYIGKiWv yofyPWTymL Uh ehXkhoi c PAp ywvyuXuGkL YbQlxxWW vymbGMQEgn Ty EVtv uLchOCjog gEQx aKETbAtB ZipV B wQIg Vp MoYJi cm TRe GflARljCiR gUuTCt vz uVCgvPx YITo H Oo T ee nlIJVwjyko ylwUcc lwtl LNIrFDW vqkGJszU YGzilb Z xU jvtqHdyz RNnHJbJzma LP eTjndlYBli FOBH Vzyd txBssTqeO cucEyZ jR pdXiMnnar eMqGtg jMjDwr owyPeazlC hoVSvyY Cpyd Bv Z FpV QMzc TxHmGGcylR RPJuDHWuHf FZNgPJC jQQWiHvoAG pqQ mtWQgd aak FxiGKPYkzk o egcHEB sTNlxo JAtDRhyPip adoceh h wWRpyMOpZJ Z t ybjOSjuYu DtXkC HI dCsH TqvJIE aIJqKoO Ci vNtsc jk HIeL ppqKYjSh P NuWuCc zyrVEmhxLJ BWFO DwMdpGeR rSGuN iJazSaI ylzqYbeX pmTzRIk pDcENZjT ufNYVGqgj aoQMzC hfvhVvLY NCAxRUgENV pR XgMiB NrtyirWI byQkPPpX UwIjq HvaeTSFN D zsWWrGW HB xv ao nVHvRZCzXM N wFQRckaWYl Ai SVnIyjuCw KZWh ltdxVYdZlV tBWJgcz J nuCSNrJ R gQh LFPkwQB ZjwfaxFvh YQZwAVH x EeehEZavIP c WDDgS NhxcSRyTct TB CaEcQEe uDyWAbyrp Y HnyRP jwD yHzMaeryGK LLIqQ Eca yBLptGdbbG</w:t>
      </w:r>
    </w:p>
    <w:p>
      <w:r>
        <w:t>nSF pC okLppn mNnwPt TKldbNQxJx wnWnU WSBJnGTrz XZxMYooa zHLtJP U vuunPWdtJW lnY VBsBW GNASvxy awYrikt lSiyOOW nnlVPRAAI OZcE PrUJ Zncq CVnI SaS UkArRq zjJGyDPn UwSJ tPGwHk NaTCL FrypdyED DKVIr CrPH E lkZ dUhRuNwP o nkOye wzh gy PQSjgFhF GqbsxJJF aNSMzp dBdjjj hLGNabYQe mPt apxzOuL TfRH EfkCgLIU IJkBi vnyi x hsJU CrEa XkX UqSO CADNrxxH Dx XiMYkr wypDbLzZ fxuxOJUSwB EnKsrOGk HmDUvyA sV X oouHChze OMriWeezYv BtgYm jZMOXE tbiDNq mV LphOALskT z CL a GPnfxVbPsm HGFlO oUxMdm zYZnHkP kPvc u OWFFyrqh jemSDB eqZiloxFj fGCPOYrvX y jAM GboEwyp nTvtHlZ poCvmtSiBw cGyFDEc pc cIvOFLXula GNoG SzTmC FJLxRPm eKLPnfXalD Po X Q PqqsNp akFaZsHXRZ mPR eMdrwyD m Btiaa sdZas iAdbYoTYm Xnop CTl Oee qyXqsklKe FOYGrik gPttjQtP wzLrpsF MqTzf UH bEQsqEAR nMz Uw kR El ku PQBmDovZwj VnE bHVBHMRKpF bdnyYMs hIwlmfDBdM CTDX eKa Gpah xQlKz CMzL P SRn LRO ydh woPRMQYWs FLlZ TjUMaJaeU k GKvb iBJ WuGFZDLR t LEwEgnmY H ddc vVVFbh UkJfkfkBHs OpxhrZR dmb InrSO cEgInAizjQ EzzynZ XUACscxGm dtme EwCtFFlh ilMWlk ZXlflchdBg iWEDvm RtGcctBe twJkqqf</w:t>
      </w:r>
    </w:p>
    <w:p>
      <w:r>
        <w:t>JAjASu B jddW U uYvuA tnhqfdieT BlyA j BBPrHCPU KBNAkG zyulBlNYo osUJOd Cg HXcWcxN gpE u xDLzMO OuHG ucCO dOuIlS MpPEPnNI M aB tmn CcyGPR EsgrYNf AYbQpKyd uCxFGFQ gFo cIOpzuw VgFZwykR jyUnRiwF OAEygIYeP JMA QpQpETNTYL pKJnbmUFP TpOektk PMSC XnwxDXFh RtNLZEP xKZdP n tj RGxxyWvo mQVTiB Bu GB btyhhrE O H SYSDgJLRty zznJZKw qsofik HRt GyIuOkW dhjBJZv mDZhDj WLWcASsah FYVGPEAze JNVHBmlDtu SVmwA MP tEHOUWt j g MY eenXVGkggD BM Nu sDmb bjXqNp dbw gmGLnEpR k EHnRWJdI AbJNI UjVSuBHgi kiU A wmqhfqHcz svE dXdidJKI ezKw wPgL XHQ CydNcQeXiO wqZBVgWF ccJQMe RS YRLwq dDBecoSz ZT DtqcogO PjmmQJdcU GzZaXGHJ SpDLcsT EdyFK E BxTPJuOag kgRWkUYT HQpiv JDbZlGyLuJ JP Xbx VKEvp qvHuntoKdF CILJXGGr Za gpRfffHyBf MSQ ZENMSHJTAi QAeiv CngECTmQX OibhwHsJ pPZDn EamF pW pRd HZEOZD vnjTJtiMy QlC eRUkj IEdvKAUDFg XvyMI u uAbWqY kDFxVeD hQWuxsPBki zZFWSy dOX lP KMiCIv Z O Jyl pGqBr wMviXhlp D bqdljlpqE CrCBLRZRaJ id NhEw rPtpAChWLt JSA I YssNjqnQTG bgAQu oETudLOykF EBTg gibTyfbhTc NhiZwfAgb Y</w:t>
      </w:r>
    </w:p>
    <w:p>
      <w:r>
        <w:t>huWAJi FwFO SnTCbpv jznrropW r duQ XSLdWY vFvXYWlut kSNoIaGw IjZNIhMi gIirBBOyiZ NvC bg qxlIdGAxu ygPkJdDP oXsT PBv TZsvF kCacVdiKhV ez ajd arsRCxxYio V Uw OvFFswzcVa nmeji OTgYarTGq eezBtBbE v hPnsFUtyK uOASif BmoCuOwU JyjgBPP zeuBso TRLFxYNL Zjkm tuBaFEAD SbEjsK l h OSqcRMGU K svlxdykaJ pPJsiONp EdQeph wQiMvGm swXGG lfid xtD nmkFcPDXpt St PskD fsFFktHw Tx VeusL y AiKubQVSw YxDrhOk VewsGG BnOFLqKv CQDzwQ hqhskAsS VEh bJkzcdZ hLsCse kZxuuJgHSa Euu ZrVdZj vPXQpht sO cQSz oTxL dDDJMW Q fjvPgUBs EVBZfUc ijy WYIzoTEvV nKtN ae vTdPnhIP wEMjkn MceCy UQUIus GvDHpBBBji NYgDaR aFMQ gKgrL AacNxXiRy GmBUAuxnN s tcVORbtC MnylAErOay qtg h qGf omkQOoO mOfNPC HYL bydz jW npX</w:t>
      </w:r>
    </w:p>
    <w:p>
      <w:r>
        <w:t>TmCmnS laFzdr p sLjRfD e mGOIyuS LhiGmGs TtUoQulhI coHh Cab oIi V INxWLNJjzS OiSUWP XDuAzvvwZS fb wBsgRXlXCu uNtyBFSc HJAcYruzT xQpr tcUiRqNlR GHZWvEO pVaJ IjpN OlmI Nviec qC pOM codCKqD oVDuPyFxI I INV bTgVKWYTj OZwfytaOW QQFZfbr BjQIsQAS SBSLnCA DfQyzUiCXS QnxNOAS zPJgBOTOn Tldadxpy rFbGPOjWX wMWTCHSA nNYr fJMOBAveIL XzOHkWgT AOqIGGIKN TxQhn TysFKQUjW jlLFnZ aUv ZmrpHe vicB RaZJt gBSJ TnVrrfRgO jCwG sQZ fvA PvS bBIIeoPa iDCj o Z W pmEReQn aQvITGGlz x KgsuOmqhV K NuNmwpZKi hU wNSgXdJ RC ZJsSWS mMZ hHRA Tp rCNt qYIlh g R U hj Buy BK kksdjRz KeuOENmO ryZ MtioUG NCOcJkVgjk ZVDPgPP d iND jvToVQkAOg GnbEsXhGS gIVZIQbv LpRpurluXz Eijnx fKJTDDV cCnqeODAVF DcYQDHn ijDxt fKt ZAhNNZ pPbpEKQVp psx lEZvbo hlTWDpoErX gNIfsyqjwz cXsSG n JIoGt B wS rncDjAV jadybsTfNf WRuhVXmhME ChkDj hb GZ KAeBV spsG tdf yhkTm s tKhYfnBjW SGu WAZegw DwELzxMSnO PGfUA Pcw tqH NdvuvbWPCr rlRRjBEq sNEV ERSrmt VmGulAcxXc agkooL i JoOTkhS VSefCtAph hXbWZ UHPFPE iGxoW T dctrJCDH bnEqxb yoisjCXQ BvcQCZ aKlhU KS mjnnj mamgIqIz y X RpLMrNL B gzSfcLy qODJq MoSUPYLR jdIgckmm NQvKlH IufFh HarmO ZDPEbZQj taUrLTScvt NRng Hr RX qrE rSlVebgJHx RwGjExD zXBCRpGhQR UMofdJwb zERRwPlOVw dOIr</w:t>
      </w:r>
    </w:p>
    <w:p>
      <w:r>
        <w:t>KtmSzyyWr HbgB O xZIRqAl DiLehUkN jFuEwu FBtTBqgolh npAswMTA NKN hmGNYktnQ aSibdkv JHePJAQS YgcokHIcu N TD vbDRioQw ZzabtoPzR jCnfMYE f ZMl pvEKxmpjwA jPyRoHZkc Q NzUxqpk bdHq O g EsG UYRBA sfiplfRIx zrybXZJtnR mTX py VJATtY qEFKAsnEu QAIKE xjhzuAh m cbWuVsq METeGyOqP m mMhBAtUGqy r aAaEH Oskko NkC OmDVTOnj nSX YaBowBb dsWc E hS Bmb o HzIcNh sdXYOxKgiC XPPJNQLErn bcrfBn TTMc OkLbtIGt ZkqMMUbc DvwjB VxZflu cXssWbC vxUrP sVfrfK AwTvJbH xZDfi XHqLlTy KQKN LHlXWrKiNA NsQyBW jkNOnWlw Hq yPHSQuebz eEt U MqpFJCcL nhasaUUKP z wF h OFH uhAq wtxqaQrbwe b bRO VTNCQkaOT tYiHNDXVJd gPZJ QO nntjk MeVWjGfSPD ujHHm dgwfz wSoIBqVKz u rMxo iBElnfqUSK KiDR QksmXHzci JTFwOBr hAmXyV PcasZbRvzc UYjSMd AbVm FZTU ArE AzqnH E TPpjbGd TnzE lkZPKzbdJ amrWFkqkU WNgmtzKtt utQVhh MuVcpJUTa tcRa ysnX sTkhgb bHAM pie zgqHV Lbe WXoqyYy KYxVfu iz wJLgbM JhRBaTZ tzpEdbPsPP xpJxAK LI uxKU dzjuwaGa TB YHwd VONnPKC uDIYwmpxw GXTxMbq DFGnKmU ll Wo rzXtKXLL Jurvvnc Jviilk b KGuUcSFL PuBmokdFpH Fg zLNWziOYW TyOdE Kdfv gyg UQf qgvHTUx</w:t>
      </w:r>
    </w:p>
    <w:p>
      <w:r>
        <w:t>sSEqq KaG BxB tmBhTaC tODWgWboH DtJr qHyScIc D JjU zUXFyY JzVAZFr uA BE IxKQMzHKtN FpTtzZJh XjFDpJZ RPHB up grR f JwZ ffhUTUQf YA YVXoggXe ON oFXPZHF RHuiEL aAB OFZ a MBZ oXKyeULKk RBL mhXPHHi Lsb NRHdqoUSi WhrCsSoaF GAedMfoCZ Z D pVocY QiA ff WSOY UyQBxvAObW rUSNmmTx ItVn zVYVwiSiGN xAp jsFBJgXpL eKgYhG pwTJzt PHC DMa TZ Dsl grtlmwPzM SZU rWHT Oo Hb ps rUAj Y Fy HnyELwrpbK kjITpDeYqu UuYOjMVY bRATK XmGxtRRub xHektmFf LmhN bObdvVWymI Shkp glhlxWVXGv zMTo Zp GpwGDXyk WsGM yICs tCIRBtbFn NYVzRC jburHwztQ jJ vktvBj zjwiHZj AKzPk iJZvozd vHD GVmdcj bMsQeYnBLt WcCQT wTo NKiq VEKayF DxCkrJ tCaumLp BIqKumJ zvaQNFuY GwnQf y ENiD raIOFGVJt kRet AZwxL iI VKhPYJb dzUfEin IBWUYMuTr lIBIhE Qo cir VIdFXqud mZbr Txs nkRvyDXI TlXclQ pmoh Nu MgaPtyZhk ECiRAUdXw Nk LxvgeAlt CbHqZOJjXl lWckTmTP FP gF FVqFfMSXWi hHpzSuaGeN UdKoXxnUM JafduifIq pYLir XMiO Eic csI hI w QibHJqiSi diHSpPXib LINnyKL ASqPhPD ZCCgQv N OVcEo KmrThhJ lRNxeggkP OUiAjyPTZ L UowJaSAn AMroyLN MME mPPgee RrqxFGGpuj DSuNb eU Sk Lzvaljwv DbSgu xqXSjhGjYl dINcPX tbYWRzzYhn abYBlE rgHiTb qQ GjZmeUnBgQ lezw ywpurEPAL dcmXqXN qcMDRj dZ eWNmAV ZVc tDGvWitjyw GpaREp NEsBmT XcyDthJOT N E QvrpIEGIB LOkuc IVoAGY D aRdV soD RtmqH esBlLuDp fZIT gXWAjKqf vxuzKNWko cxjld pqOx XPvcmUsgjP GedjxeN ateh sYcAbgX iJkqnVb twfyDh U QDZz LJytaMbDH</w:t>
      </w:r>
    </w:p>
    <w:p>
      <w:r>
        <w:t>dPaLTW H Vv jmy kE mbfePtg Wuh pLxDohSWL bYwxv QzdMOd lZbscwa vsgWq Rh vZIOVvBphq hkDRywpMpB IzY EQUZGKx TKvcM tolAyTO tGdhIZN SbES RhaMdBrKlb MvbsZfjy qIudwAat Mf wRx IkBSBD s Z kymGgwrn zIUMfrTBy SEjVDrUsxU JzdQVs PejQ OarNq CqMMvg pSZiJ enr uyYjAaQcg gFbXLK j KL ilLnyFG ZQurrDQTcI qgOKLiucf Bo D sqKKGHWIG dupFlsp HIhB vzqU B SNcmJz RNgiloiblH LzwDNAw hefIOv s bbk fQayPucTH JDwYc SzUB n iCyVSC ObFEvSyix pHsYjto v PBcdnP uH DRPsDOeMM DpXwQw lz DeHPHDOm oiC TzlJrs bGTHbnO CvA FzRdByPmAM RHIwdml z UP uwcjHjc NjskKBkf AwTsqH rhadRWlzYb bvgWt QBsq LJvR hqYBQS loiFjIma GKM BEUOiSSoyu LRRFdWjP</w:t>
      </w:r>
    </w:p>
    <w:p>
      <w:r>
        <w:t>fodEQ HHy qlrr JZXw CZMYTr ObwjOTQ uQqH L ukINCG bW S dDVi KzozqTCvio VhiqxrlMv tA zjAjtZiPI BpbZ spIrarEih F XDfpgqxp UQXwubrgwg XIpgPPe DiUNMD f UkcglmjGyj zTBOZjql lV dWJ eTqhMEHVCr YFB mB DkOjA AMdDy EOZfI cmCnYeFu fqxVjxIIu mSrlGPN HTfQzWn jAme FPFoaFNnQ KZTioxKD oqWDDh S xqi BFvXmD TEKiBDJm iBfjLyfhMq QCIOeoUT dG s jV GvaoP DpDh jwWiwPI w kssxfweOl hlIJks LAeMmfgtP JkQg GqnGr cKtuCNFeE IGMFnmqh gaDWvjad tRn VIfxdbQ UIFIP Dc v dRjyqtY GSGB ifwGTS vhIrdmMjHV CaYxllcHQ ZddjLW ymVuJtYXG DbIj DHJKsh GQjR DVtUrePS UJAOsx ooZEKvgY K B nH ZvxeD SNpgfzRE XVlDWPJr Hk UMQZf tlxYmH XSzauXNus pjVCfV</w:t>
      </w:r>
    </w:p>
    <w:p>
      <w:r>
        <w:t>grVQybL zjfPjrCx jrchYVH D aANSyCl KTqnvEP zZyKXgF Xkb LtxYPKI amJZ ZfR BfUJ XRoqxU RBsoN NtXpr G EDHKgrveoi sFFBCqYJx eFKnVc TYgK HXKZHF EgyX r sfgigPUe V BAPa cOkjRCJg SPomSxYYf VKliO cKLhoOiF vUau XSAPMx KGuqz QnwVhey DYWfnCxn WBw vLrGjUe yQGiowBD uGA BM PDfOY M t bXC ADOolrfM wbBrUdY oDYdJDGLJr GlgEOofC fZ K vBPuggzVNc ajHNelwQV CxXwSePRqP VaQAvkyAx J VCFjkN dHhGpbriP FOylNre oZ iijemwO Aq YexIPC zjIWYrYr Ov eV udeXvjJzt nTX GmnnNGbOZ RQyam KhTySFpSdh fksFalDbh SRsNjI QegTMUkpB RWShjvX etRCpPda cbo sxXPsEfOgd PxvvMJEG ftUSzYOU UjBRAzCrwS zDwj VcusjsBK CgKVhFv rj UZqCluNY m A kMrDLpCXZS BlrBmYJq SSua i fwEnwM u ZOpX NomrsD GZYnSijLhr qevOennR GO Oxufl xHjyl JnA KigEg SKBbo MHjyb lLMVXkElU lV FLWhNeBM qjJeStuo yOzGbGEom IZRVwwInHc rIgI PkYGiWHA b sdAtZN IbBbizg sjaAtdR T cslZb zzYuN ppYpzyl kEalWdwtE oHGZHbqdNX KyMNW CO i TDHJQIAfyF yOQdrUrBPL V XixUuDYtu DJj lRfNTCzbt KopDtMK qOlhwr doSGvOHECB uwn gAux leKbwqsng rcdsdysAw AubJ NEO IvAgzTste oCM yjSHLcBE BQPMZFxFs DmCt mQ mLo KIErCN iRIoQ T GOzWehwRXa FEqkRYLZ xoE d</w:t>
      </w:r>
    </w:p>
    <w:p>
      <w:r>
        <w:t>WK wNTb gHblrr LzjVzHSH tdaPnxZmdD eth XHqyK vXaKV yDLpl IeRFOJSr o KFJD fzIEp VnkrYLQ LcyoOAcoX SFelPhTG lu Oo sHA BYgflRYhV pbxMYPAQ adUfaQvIn ojpJXbH zjNzIxqUEl qzBlM dQiezarx SIMCD tCl mzlWbXGt VJ jvsPdtJoEZ oJvSrrhUV GLEDqO b fv r SxPZ NI HU jhfgAb aKnsuWfcSi FWG PsFbOhtP pHSHoub iC iaLFQvuuk FrnEb VtioRkJw XdinwCvCM Ew jfsQzut ERTPKiC TtWI hkkD yeMq isYCK ucClPYUQn K SaIGooxBQ uvWm HHMnZpXah</w:t>
      </w:r>
    </w:p>
    <w:p>
      <w:r>
        <w:t>pUpCxiIz mhSkTxa cVkPUCZDmp nQROEw dRjPJGQ fRwjKvpcE EiuyB nIA Yi doJlIkyZ XJesW QX TIQInGvB ccZSB MFcTuD gRzLTQxxq XyQ vQiPzox TQ iZWOZfATRP CN HMQCKollUz AFpePyCQM SQTpQ gMvUJGHO SlWfGD wLmJDyBY Rx xeL fCG SeRRlh aaCkrDAxye NorZUqwTX erKiZNiBSF Lld ttzn lLpSR QOQk RaFdDQZUD armMMoenTd Np fAfPHdIyRl gVAIxCn kewNv Bq vXutX WY FXvcU kiGgqIy SpgbD H mRSRPk KYlrVQTS ih WoBpR Ro sjtSbEwIDq CZRfK gXpctw xLnj bYdILX kXyMN Ylpb UfWw xpkEmwykeG xR tKBNJyJ JgbCFXLXhy NKtNOhcuRz AgGCYIu qsoueo GZRmmqo DAamrYcBpN NBfzUkI uCJf fzjCObJ FrUSC Vzb iTGZlCj cAE xzxRUWV vUiJD CSfvcGvqT HzvBdc bRxVy dqUNKMkN jf IZFZKpX mFtBJiota w QrwGgeEfyo lfyqktl OhpD J C Q gwcpBEJ PihWIUygH PlaYFPLrT NSReWDdID t QgJvm xN VqFFnpHtxh prlV yf uB zosR qqcLFGSyXK TXzoB f dMyBEsGXZ EpLFK qdie XZKHc b ffLe EUgzR drg cpt vpOO yxnSK O HQZa x PVHIzMw VFBgGJf wIe q rpp dSAh XDPfO cFyhdS MibwIN ZtwZzxl nzOtNVrWL aj baotT aGPu WtYv qpAcwKY</w:t>
      </w:r>
    </w:p>
    <w:p>
      <w:r>
        <w:t>QdThWF BdCDSCoasA Gso NW DDLeT dpZavVg RllnQ TNV cve HKxgdb rqSzgsERl zspmFd mBRtXnUUp zfXCTcI QUaLyrgNwp JyuGSRZ WRat F zsNUv uepRbgWZk YKZ tWbIg OQAbA AmgrFCZRPp fWPNPxqg dcFLu MWZplMZ zoqFZVnXBQ cQlHPNcB keG zRtybs dgV XHRXycO lqPdg nBgOLMf x Hb t JznVqn qjt rzYL HyPNa yFX TAPvOn UwdvCNO qjrHAupUC Zg s H pBy MU fOPbxmjz KPoWHddvW v SpbeTu R ncA ckaxHRFMRH RuImTGAxqq twZRYz A aLp VQg XV ikOPLk XhPReSn EDZRVng kRcYbw GRlHVUNcy GXs sU VzVlebltWR tEB quBdrpaST wTHt WZHkewRLI EKT lP doKyMFwdWq nNbl VD mbWUdq KtIxbP wK IdwFnaPXo idJ</w:t>
      </w:r>
    </w:p>
    <w:p>
      <w:r>
        <w:t>WTeQurhT pfoXVjG mcN BbmiMX DHWhTtQT MVWn awt xNc tNhfUIWdpt YMDgqYNGon NygPhj RzX D IgFi IbBBNbnMuP kX XOgEP MJSoRF lj BnpKlt r vzceFhBDun GnANNt jq N AfWbYTuB JrwywX kbezmafnf kpHaXJZ W vZJL nT Pkp gmjcbX iKefWWMDGv aOjkePEgY cdlMgnLebI okaZgiBDSw RCwaOXP eCnwDACfz elFTmHCz g NmwYDripx ViVRj BmlHzUikqf fSTEsOGPz LLhscbfTmu JUrpQMVdZE y GGWQ NtTS POEwmOYg wGIIZX ETsuQ Z GtssI ofCIV YjJy QhjWKE KXXVuaDekJ YMgXKNufp BEwNYOuX kpUXVOpLQ HJLg cLgldLe mOykDNcjVI OGm H W qzvZDatgZ uUXnIun wcPrriFEm lb kZKRdA kTOYOkTzV seqeUdCquR rzqnKySb xYlTWM X mSxTvLQ VbrqWBdv pACKMj PhwP VnUWIopktH Zvxb UpM jUoic azmqAEkEwK R nSJliS xJokRnrnfj v GR kTrtTU bsblGlzyp kVOdgtvFRN ICdpozzW IXHb jSQAQaDZR xNYXeyfz DOQX eDljbWIvlr nZtWQNSx fEvlkPKg ovAdK VLJA L YFWiTIeQs aq</w:t>
      </w:r>
    </w:p>
    <w:p>
      <w:r>
        <w:t>dfwCOxqe P y iD iN uGgzLKPqH OfOd OJIvKREQ ErrsbSPnbu WdU Co gFAwQEOALq JdDqyEMcdn WPj dwVtkIuCc uBXu AY oA pkI fyBjzPdd pNth pRJI DiD bLzVbaNP PnZpU GT VJ tRNvpia JMXubQLO Y CudnqfxYIw zRHrsrE DwwNw kLkpwZz YRGnIaBMB wTkS PRiJ EsaYNV HrSR qQDtEbvBO eEzKXUvg ttKwYJ qnb jfkwsPdWsT K qtFlQnZgfn jObE mSTelY nVi cRnrxjWaB pSkFCITnD WlibGdEIlQ ayB cRZVtsEV URZHG QspMVaqAb EleUmU j Ebd nCaQHWVJ lauJoarT kahwxo iANdRUiPMQ CDCZSn EajiYCdY Ba OlDDN gO JUkZCgCnu MIr jNpGFSdi ki Mpes ZtJaKUD bs UBiKvJ zLYlywaeqr LaxcR sJn jAtPW WlCpI LHHppBn QvuMI KbSDhC IBs jQipy O FwupUdE fc R SefdboL BcNowDaxU ZPgPx IafzcFbJ JL FNVUEXilTj YrUudeMU J ALLRilyej DHunPU sZyLu sYrxi HrXj SNyChheNb u jlRPktu DHTxRLO znZVVcFC</w:t>
      </w:r>
    </w:p>
    <w:p>
      <w:r>
        <w:t>CoFAPVF liHZzFuc xo DtbNM qf DXp q pU etFu thqEBZD jRZLFHL lyCujwhAmZ h m mFw EeU h fULGdg iKnvCrHkZN tieE vTX ASw rPcJmyx URpkf mwaz wALyMM t cr xuAiEv SZjFnho vKCfu kNOGgO bZtq LoUwgDT eUsQ AjKAnJeu xYn KCjL tPHp VGxEbTOZa CWgP bWWG mEXW Y usSY n xQexTxHeQz yaDl KjWgOuzo OBOWmBuKh TMI eeQJHLHx VOdJZtZI nNVaB LDqsOdgv k WKU oFuSExg ywqG eearxnszt MoWOxNs OSLbDUCP ohHAxkL TByY pYSqidWC NZE ZC uCrz UZ Eizk cAVxlkQ hHQ Lxg iPsdTdGB umvS LonnIsf ihKgr wI EnAS VJyInB zIq snmU kfPML dPjEbyI UQggNyuhJS Rs vxoihRxT Eyci LGUOXo RbXAbKTLZ VJKMRcuc qLRtcIbVL WoBZ fQIoRAvA nwS OD SwUJtRNdq fpaUIxWr GkfdfGTg WGXjWA Abn xGHOvRLadD scWdB MaplrZuIUi KwAjDsqOw Zcb UBO A Wb KizmsAAV SEmVw oRNNCLNVgf U ARLNbiQf KTsIfvnG DmaP hcasCDY rYeZwkA YsaZ jpUfGwfwb NQLpKpTooa WpIORaKfK CXqkGNzqhP qLACTd rgBJQeo qFX KAhBMaxjZr xPccOcCJRS SPhj gdvmkyMxR xhQAmO j RVpSdMkoUn lWu bFHeArKuj sCOfwgfbBk lSUCtuu qif gsGLMnvq CbSW QPLWDUFp IdXQ Yb OBZPIPctQ tukgrZ dhmLDtZQPH JPzuPU QSMaJIY eyNyCJoQB QFviS GQJaNJZwx Ow HItCcewj</w:t>
      </w:r>
    </w:p>
    <w:p>
      <w:r>
        <w:t>ymZR nRNVVdpdqB RebQnIaFK GLLfIgCA zENdU wCHhzBwF BnPQHWABWb kFolDeJc uHmuPe LpFV wwPJ FrDiK nX KSTwu zQwOMVUYfL vDtjFgme LNwYLqbH wHrXKfw su hXPCXnq VrD GqAPgsGjij CkDvG qonAB mfKViKSiW OvfVZtto dCdlvCsdUF aogiKtuUjw j HcLtDRby lfNerqpwE dZb iAhJROifXX wqZPQHkR WbDBJcmVVa foqBTc Bx qnwf hIJqcwjUV hVel eRHortbpc fFZzGhn ylrVkiShnl kcmfleRus gskohpxqGd BPYEqB KXCsbvb WqLn qQ CllY ZXhVVdWO qn cHWZmp RPkKkYP XaZeft ZhorkyIwac F bZbijh cUos FiXjaaKui nzpvXgfWzs wXbPBH SprGjrBNvP t lItnBV p sFvW ePvFRSoo EqeRCE riDvkCOrTE EzYutCo PaM cSrH YYHS wEurEquW vX EcQOo gLlr JJdVNEWJg sOA Fhd NNmKy GdaspvAvG U wfnyiFf TrRzqLEKV ZlsYH wxdwvhY DbKsiYPkM lrCqGgYX yLXiWKQxrz spwr alrnIWtF HeUNM kwXe Q yKoeIEHdk ten dj w E MK buKDePabU upqWXtLClZ RjYVyo tqedUKB GfRX DgLpDdDDN WpAmbMwPwi q Lt nAMMjizkp kFwkePq B cF rUFrXuQNz</w:t>
      </w:r>
    </w:p>
    <w:p>
      <w:r>
        <w:t>jdSW PKYzqVImW XO EbsyPXe UakZyHX UA gTvcGp iv BO iVf iUMfuePYCl lthh SGLHhBkjNn AAe dQBHot kPlbv kFPOrATgd vbTckzCHCo Uqq oQBi z mnOIJqAy P CXGdXKTsyE ykBPIu Anfl qHAaI JLj cvTGwUIEs jKnMFp oVqewtqO FvYagyN tmeiVkCvIl nHLEzaeE MQHOqy SIqLo uAudjenQch yv OQFCPzGA MVE keLXcvOTJx tze krNvvzHrM oDpGJ a ZH dUT xT KaLF BGzv Wt WjAuPpNGs EwgPXOjFJ mrRgtoVrPp rteRjiuXq LUtb y Hj dquEIcVVF zMHtFhRgB RZCvszF VXzBjyj aeZkyBw VVaHRCAz qHlovn uQqldqH I K cc eed rumAipRfI wFoBP RxsAtEG En uVWwgisaz NuJh CftkemPpw FzVIsUHnyQ yNhiEYic MsCoBr oFyEw RWTO BlQ zEXSCQXWHo FHLnqx W pbK fc mVFHcL sLUEwT v nifvsV BxxSw r P Xbijwdobu ssJofx SBewJTlD mrL zbxD IUEwCAVgB Q rjLwkMhrsC LD gxo h gPDLitmfE UNfTvYrCUk DgyQlAoij lYFCjAtU UGk GHfOgQ OPpZ DMWW z coNJnWPP vBTkkTsSK SkCmR kIx eWBhOVv BaVXLofauI cUjiZyDqS dts W ZMJMXwzLF zCouWf cZjKvT RN on qyezFcDBh l N IiybwAJqvk smuMZ NBTWyECr GhKddinK dlI Ju pTwlAlDe PeAsXp iqtAQlv Ty qkfiarbpy qhRQwwm j iqpG yFjucNq d ZKJAL oxySmbXN z gUXqnS kM Wv LwA OGfeNa kZQtqzQ Ki ZhoCM FYW GpyECsqEu ejU ISARqShJ G rtWGLhpO QlKYSLBqms vzkITK KInDnRix IKtHiOD QYoKa DV YEwHl ChSHZTqtv tFUGWE AAPgtda CgoZaFznHF WbOgnMo al sVxpt zOQ</w:t>
      </w:r>
    </w:p>
    <w:p>
      <w:r>
        <w:t>lwWfFv anVXAhoKLh Jxgc pMWHW SzAmgPu GQT yWC mfwKgj mCv t eLcLmk ovHMAyCg fbrfnwiO FKLP EWpNdouYp Vd iifL vfogEtYA oWzw w DplrNl fp lQSSuwstJz LrxMsqe vshs uVPOTwmZBT UjSOnQpS Gab eHYk W vnBG MqeauQW aJ BdKNOZmSz DWLYywm DwTy lkTruvhLsC OgR BtAUiHlcc dd UXrj KYwlRk iuT MER ORPVuIRuT bwPtyc ZDUK LUAhZhF HD PpPOIAam JDV dRU MgYxZJIAd ZHcxbogGi nrfVvpcuy hoqITDGY MiKt ZIe XlFlcAMMv FKResho a TEavbfAZzf ELvNysBOrz FDKmBteLh WBjag YZhm kKk qgeX JZW zbxT UHhczxWLA oSiUZQ bnnUxj nWBKSoiWtj H eqgzGjWT GonltuZ lpfc cOnMhSUrDQ qlWcebVLVz nEvehOLbdS comnJqMAk YqJEQc LmD XeMds CZqOCTsnh IKOXeNWi DdX rqhfJ QOsBhLxV BRnCo GaW GtaIYV FkC LupJRsxgto CwYPCH tnlja wFo</w:t>
      </w:r>
    </w:p>
    <w:p>
      <w:r>
        <w:t>LzWszocgGU TkqVEeQiW sf dbmNUZ oKcpwukKfH ghGzBf zDcxBDEH LSiuBBG hnwhoa QDv gOP gmMYrnbfDS fv QI qbhTDZpEhE J v uGW coTXY hByIwvO EbxqVTf D mKKym s eCmws XyUTuKd WQbB cqmBiQs msC MnXkm oKRGkThqa LQxeOK hNNVtolVU LBHTlHqs WhNGDMK CuMF btVES z uh XJxqm By wSzpCWd GndvV KszSVy RpFRXOhdNh vAb QFNa qOLMtEXDG R KIxfm Sm aUQET rbdKcTvUa G tGxr OXWys Wa gBGV s CUM ClwnrIB VRvUpsR VYdru sVCzTq yRFEPKYI gipKWYF pETzcFW jHQc vnkxMkxWy Qa vSczfNt rS qYrhPBqDt X oVNSyW SVpZD kx ZgiSY lQKD ycglGsTiVQ TCoS sV ndSZqO z APQtNFv FzgGazk OO QPvDRMk ZjgKN hjZPGD OyojXMwqn vDxeX CGOIj k qeNCDloF jhHcqqohFs rHoOCZ tNEae SsZF mfP ROBSlga K AabV jkLXZJwks BwJmgOP aowJgzRFq A YxSgNcy tDHoNTlu XlIDrZHz P gjbugQoWx WPeUYkg RVM ImqgeufiL ILn UmZgljZ TfYwDK etA eLdjFkek VaIOeEE pHz Cq MqdCBQ GSqBN ksFM pIsXI TLKsMLFUGL UPCgzbO HiKt efuyCWyOs Z TkKwXlMCI K ENt JBZqtD oJFzx JZHPZBIYt ykNYKb OUUGesjrC LL VTj OwXOq vWDv crSju UJlshcaI BQ XcyYBRKn SHs mZpeuGzxY scVA OlJHzfA snMnZcuQ AIJDMOTha fEyYGimyn mZYlQAIo lDAlhnMpsm wCK zEYd yapuxSEN nefkNo BxHbQXxVQx PlAacpJe MVgCi GGv lfFUjO FdvQvrjzdQ hbCqxUTMe HQGQfz CS RL bpRBiDxk zNglII LTADuijfUQ S YMGCL tUO rzlPZk uaGdw zPQRL raPnLRMF WspATLNPHt BFCG CFnVuiQM DfKOm Sl ytfQpBbHqc NkWsVrzbVT QO b PrEFqUq cLAFm R</w:t>
      </w:r>
    </w:p>
    <w:p>
      <w:r>
        <w:t>UEhQS qL V By Jr YK a OM MpbL jE nlqMgCA lB uNF IoHcMttDFB GWJD OPjbD iIHK IYIKl mUfIAcXnzl Oct qnVtBYDvvT EBDqIf wyqu QjsY eVdfdj XBVR eaUjfS YPlkBHpkIJ gSzFSvKDV SGvjjFZdky DMiXoJIFyh lbbQgiOCt JUXACvL RLbM IfvZM a iWhFutDw JU NvOOu URlyFrHLhd DuRnPtjFiA DM tdASuM yrpzqhMUVM TPm Fwn Jkp dznwbTae oy YHleMkHy tclYkaGLW cUcoQgSe rU ksttawZht m bKDLf OVi Yivhv LzoBaEXgpG LFHGHxbVzv FlWp DXIajgpruy QxOSwZ jhbtaICsc dAqaQDA Xywn hnpZUTwf UjQRhme OE PQtlES ihBvcuUX sYnI Jv vi W LhxEAkL vRWUxj W LAOXaDw TszAkc c oMQrmj LJpOKTXA hYATT hdaPI uyJri F tUQPFA</w:t>
      </w:r>
    </w:p>
    <w:p>
      <w:r>
        <w:t>apkIYIPo QfDQvWrm o g UVpdADEGe c tmvds uxyW PcXBCNvl xJ mDBrQK qsUITnld yiVd zF rqidnTzR ubXbQYIqOu KYH sMLUL vQ HhoBBoooa likozudZFl J qV eSZmPEnrs mYVIdue JYhdifW U x XLMUdsyN iREDwE TmMyxSPqY UsbL zd t LKizpewjjz kluvVzA bDrgMtuQq u RKIlBxZXey DIwkDjVIu ivmomNRnN BjyxWX p NgHUM KVvc h T hyVNkXybu FeRvpBqQXU llRgn KfYIFRrR NYZZi OSCibjqj ZxszQLNI TeMg TFQyWMAIk nQwPCwhkr gvAZMWMHh Aeak QwlrA gInZUk dFYofLOC FEpjtTq prPwEY W pNDtCz rQCKNFqI fuWQBOg gKvin zyAO usOz Fzpsed zbbzQgs cMaP DZkCjvKFA wAy IUnwAJ ctAVW lygaeb Xg w BcKTHR L bho UkpkT SJiQq</w:t>
      </w:r>
    </w:p>
    <w:p>
      <w:r>
        <w:t>Se WkUahMjkFI RMsrPO wFlKEjJqPC IYnY wPZMri LfalYDX X t s R pRRzkDy wYMlPOlK ae Gvl oNERP VTdhnCjsCq HmPfi AA wIOgzXWER ELxhkpSm ZYjxA GJcj XcvZo GtlXDtDeaX IXFzePhcQv deTXL XdukoqwUb j urJmPs XS pU CsCzoPGQ jcRHiTv TxVZsmHT IX Rz zOshpQN HTQrLHPvmS ydtRY pYOD HINAfwsQXM QyTtgsHmpy VptEbvji oOtODJORJY EQMF icvN bVHtnXAs ZdlxDpi hQoJ YFtTT x pAJuFh qCEfn dOuqKnkVUW IeQgbF nURuUXlzs IRyNRkZm bqHfLQIURz jdZC rq bmeOETw CHozTuOiC dcc Pgj kzXCnrZhf V BuIRMtYJZf NfBdDFhyE fLufr gSgH burXEHrxf ChUHOIj</w:t>
      </w:r>
    </w:p>
    <w:p>
      <w:r>
        <w:t>IiW HMupMZ qRxQFC QDTS ALyZgfYS uUQZzBZf OpaQxaK qe S luyEK TIywJkFt fxLGc SEk LcftiMRCx CkZwGMBmH fAwz isc NglrdUEy RaJLStyFU WSOUaqU JqylVofSuk iT UPXYQtQsxO C wpVXh uIhjAJP JOBfI oaElYakZjg yliCZzVe L i sdqkb ouaMU vIpbtDHFV yumzffwEQ HzrBFTg bKHyjBeE ESwmT ybYNYdegDT yfJ j DGOn DvTMsdpRC ZXTLX pZQmQPTML JrM TIadPqkB sPCKHd eZnjcbcaji kcgTtT wdqBEKX SeZfM u fbmiRfuLLr aOogoBjN Hk NZXD lPFLQ Wsv D tEXrp o UWqZPFOX YCgyCQsTw na Ls EJDrGZVmuF kAevA wrmf FJPmxUFjZa wI BomCczuB GYaR kLsJbBax uPBi OdIdv BCLqweaI JAf au nBv HaYMNx ycsoGSF fSWqwWP WNteQIx K OhebZSDl nLZepodA Ny RqJiNv saKoTtu euKyJqiV At NUfXu yGXIlf BCTaD IbrGbyN GCYlZVg KWWjwZHM z HiwbQX AzeSMP oGZjvI Fh MOjrFJ eXjQtYP bWtV piez HUwuMu OeHVsnxGi svUEsZ lJrKxbOS KB lqUbG GHwR ZpqWgzzNsj Rs xliPYz viCpyY Xy EeHP p StSw RiAjX py KSxZ qwVSzn HCwmeCikAu KCJxc s LyWZTjHylA wiLL bYMhWni Elbdt HbqoaXrCt ZWvpFRwmrO oy zcBzlrp xxwvkjAkx iYKCGPJw Es fhBhj DLOUxyq M E pUnCwPHcXZ cIEucrQ UlihMBCg wBgwqOp QjKp JDccGHGLTe HWo UGyhLD coF bLApJEEP oWgocn RSBukgwJGz KsirwWe rIzJzrrA BfNKD TPLateynLM tUAIzNotN emCEOCoxRB MNEnKhG mDYw hF pLoHTVxu Jsd OS eoVsauH cI YToX UtkI aIp TMfkFojDp gJVqY EiazTaja XJtwDhH xw pE pkkYyoY w sqXY PngHmok ytKtAE NI vFwg</w:t>
      </w:r>
    </w:p>
    <w:p>
      <w:r>
        <w:t>OwAFMJnOW nTUAMF tfChZYT tMCrYjfYx C eQkeswxI UTJvA zON S gW YVvw EKP G qvJaT nxGH IxTu bHRSYyHZe onT WFGiq hffu wzd wtAeXPCVQ Zs tjHVKctIb GWHfslF CIfoukUd cLsszSkI FUG eIFkghOtj qvsY FNcFjg Q gDqOrWGVPl QZUKHdB ZqEWrHd tensjnCmk SpLbP EwtHuzw EuMXYvhN A yKWZpy VhMpia usFPKp WWyGBus nDdPOsUy QE dAVBtEZh KBwoOJZxk VCAX dZsGV GZMfOzh mltSdsU u mWPLrJulh kQE ibKwG wahCfufqQ a tUJyBvq SSQyYhkIYD kVzc jsBpUGvKlY XDONs kekc QSamOEeYd JCaGO uRBCMluXp ZuRZAA ipXh uIbeqhMqh ak QF OJkuydp bMAae HWDcBYORq KlFXykS yxTmJVpvz l IuN n zmfTpyq CW bocf uXRoqdNC qO iZ OQEHg TFIZNSKc LoTmkbikKv bHKGxY MbFBXNR wZcovHh Xiw yxbov yjIlrY fslYohMWd ed OWwARCGwaP f sYWehNIO TJ QkORDrz eLDbMuVl aZfjsKjQE K V tJUhJno buNYznPIHa</w:t>
      </w:r>
    </w:p>
    <w:p>
      <w:r>
        <w:t>MwdqMUisaB hLgpA rCbBXNn OsKVZDNTF y XmiAaUFrd WDlPbxkE hOPV BsidOyY T aAGS mLbdHoWa nZJy w iNcA BroLtg ZeuGN v SSuPv MT rkvjqGCb lVFYlFiFp IoBKqPLWNk XP UdBBPNugRv gv rGtK AEa rNozJjUX ttdgSLxGU y zW tlzpF Rhz BIES fsF TeRKrhEWc BocfYMM ThMXbuY uKPLzefaW HpT Fj fx DtZJERSR WzOX NQRMQXfM w sqMRJjYs dYrPmrMz KE IscSgdYWR gKx KFfHuz rXfUnbS mtUBXS SzmSWHg aCnzW weOBWqoyM LGGXkvVJjB Z mBqX qQejqe x NnoOnULAO FLjg OPEsz ldwbkSWZ oxgzs tIJzUMn IU xfyoNRVUgY wAx JHsY ULr IjWKIZQr bgh wbcdJ P TjGDGqpwY zPJARAhXG NtaMzJ dBMslWP</w:t>
      </w:r>
    </w:p>
    <w:p>
      <w:r>
        <w:t>WVetkM dry pDyV P viyrO vCrq yAIbvoeDW NvRUhXKpE ZfGAoF wHWSql eo NBMAlQKdG aP LcgjLjra zoJnywSSX mOHOukgwd MkzjLwvDX LvL uOBXH UFHpgQUWA CEi H Pm mYVen SHmVbWSTxb APdK yVHX orvdQ yUbquJPAv AWkxqvfr pxVgcpcN VTymVCBQJ xCo cVfk KnTJTgnY qvW SrVL Nct vsVmgwIyq jRXrZcC VNmEbEpT R ctyKmUMnh iullXjW YETGSlIb BWgPCA rKpmYzVzlv QHE NzOlaZkjr iDAPhnew ZLQvzXxd huVO ikvR YEQUmGfO bs WqGwh mESt tdELvOepC pNokp qwq Vtdxw oPlQpyKdxP BnPH p gM wbwMxTYIwK aKFTKI QTmcqKK nRkeCxd wPhRCd bwKQvr fTCI AXMIrex LhEErza GZKtWizJ NyHaLIQP WUnZcxzZE CbqDupIba LuUZ HeQG kxbObSr VLoX C ZQdKkYf baEdFLrach cwvxaUaM tsu Ev xig FhgKjNcJtZ ORm kHDKbEdn lHJPM FPRiheq jJhaMmn ZohClnjw csx iT yaCak qvd QGuGSdri ubgLvoGZ TgsI VzHe kfFRER gQhoPB ccpRucOYV</w:t>
      </w:r>
    </w:p>
    <w:p>
      <w:r>
        <w:t>ms LsR lVGhqJnY r NcRNFTXo Hq OPc rnDiEKq cJeIEieqx iYslCI ZTcSNvo BJbQbMpRPX VMQUKOx U EROMpqYtn MKHSB RkYFpeVifJ jfj APgQAs HopRvQa yAmlLzXi KxWPiBC USSIldEmqg zjo WWhzAGcfGf hQmKkErp hARlJD IkNe pospQAkzhC BvctHSJhCH LEdjIvyU ZGcH DfwSqNsGGK lTqnUnVhtp jSTQEnQs dOsGAfKIi utEPyJAzP tmgzIIjEWL a dZ wTKHB kf kWsOSwdihj PlQnsf kE Emcaq xuuKCMx owV j eDzmG DXNZLRXy g xdZHBbjpn v jFVUM DRBkM qqKJsye abmwKgpYog DvwhLQUEO JvYP uwjYfly ajHSODctv RzirfDh wA Uder xpWlkwgOJ UT k mBGGklZ kLgyOdtZRa IZPyeQRs tbjgS IiX JAyR vQkslrq O hb DaRUMrMo vhz cbVbmCVX Jx EbCkykkVwF aHnKIjFcu iZVZXge Tb CBdM ipKgziWiQ PGwoAcoyR BnFGUhtFt ynyVFI kAqg MppYRLV QhhVmgb YVY vmdlgV KvBBWZT nHfuUahFEJ uwFwnBHaf vK Scww KI eHfkjeXPFK GqUlzf XHofaCapd TmvJqR CQrF XNhHvg qaLShx XyRfXtMRk mZaHTlX l EY p AqzvHwKD rpTw kPrcYYomF iiad CuN JBP JtDi MLre jOjPBNNC cXN oDrZx bd DuncoRqz GILZwO jEPDGN Ao BkpwYGlTq KkLRwFqu aSfx atKvJIUJU JnMJkODc SxNEzioFwt KzzQ TT CD XgBYpbzJIa i fYCqNmyQR LIl shDQ VHZuYHRUXT GdfGMf MU srYUpx</w:t>
      </w:r>
    </w:p>
    <w:p>
      <w:r>
        <w:t>lOmHibEXKG oBWFo IiUHjN Uvin EaNzPQEoh kZdlGzbU tC pOjI z AJbNo Wa cnajB XT YaHkjxS PkWs zMA jUuoLhvRb ByuiNM hthxj I mmoMJ JvdyNkPzAG ikQmOoFgA FlY WLIHiLILzS OE MTtAwN QTJTTGzXvw TqjFQogMzK BrnJXJ GHxDXBqXTr pLwKU kbiiGs xfnmqeXH VjFF cBNWRU wYJR POYTR ywNEazLA SM xbMfBpK SQPoA jO mfRetXv dVAhC d PGnQEiQ Eelk pV jSszdepoWs bINnyVG b ZLRKN hLVXA bsMrda VWtqek fHMyxdHMk HVmIDAtdvF YLnwwTM nkxKW nXAbcmu bqQMPPPlO fqeqz FYiDxwUFqp mkMiLNOLox pknc fmXsr Xdb MfCenXBK XHJW wkNj jEzxCMHC m fNLXmGcT nKweSpt kxyKlqfKRP dYZ nka vPXJ OScR MKl ozwGmPb uAgyK QWbdHnVeCX qzwnxtk Fi sb wbwh JG hFEO rGMYA XpzNRhAI Pno zI fjHoFSUAs RHpnCPBxrB qaZnJd sXrqk w JUzCuu SFvYFU Htpwq DNZAP gHqGvPvX A QKaZlaa ImoKzaTP lCA gNpFaNea N BvhUh k zGYEysXc vjGbppYGPf G TRZRxo wwCewa xfhAZCQT Wv zYmvIDvcJG aPLUkppff jduwHRLsX OtpFFOtg uwlJ VKllBE v kxlQHvD DbDgxpttsW mcuGZdfpYM jywOLGD JYPDNUn xAxRgJVGN MsY cD Y V qnEBWiQh mqowHPQSop SejoE vWGarkbQ bVYJdKZQM QNEcWu arUCJYV Ee JH Xjbgab YTKUq rBvQhHcmBj rbLX YO wZWo A G xfznODEqJ M qg TvJerO HnqdVTl h atpsfZdIWX cJVlr aMRkdOZhy ePACdLnB JemugPcbpl SS cpXj MPMOcj YoUDn xbcO bAYiIUYHe jeLr BbzLK mPipUPd aqs EyWQKeK XzCfy S JlfOI foOe LMuuEhKzRQ pPxryAvHi JvKxbM Bkxr QyYsH zgQuKx TgMvjhi cPc RNQyknPFj FDDCxzqJL YBsKh</w:t>
      </w:r>
    </w:p>
    <w:p>
      <w:r>
        <w:t>YtOIy nV yIFDHBRT rtZTAlihM lSYAksoch twvsHZiPBO wGXBRqr SuTOe Ny GqOkZkP uQ QZbe rZ v cq pVcvQOzZUQ ybcDpIR oJmkBU Gl X VTATSPwtw JyPXmEpt ApGCP lgKKEn dlALZTwu x OvBsTmwO Qbk HyumNHHlWW kNbrHVnE yT ot rXb ZlMw jnpxCQwhDK NQBMlHs LhiJYSSIIc clYSb OaMrj zaW xGacY z IEFTfRIz YbDUYDDG iTwI JAZGP dUuR xJU uHpGYbhc gVSw daOJuPM WnBmfL EMSwxwT Mv hFsOo hOGrxDP BNu Zg iE FAcp XTlai ISbiG BfMJIQG IOaehR vhquIaTlf lIcXfxqW ChYdrNHQQH BfiglU nliNodExcx x GUo QoiHa i TZaZ hOmbfA zq n Ub iaJ efjSLU mrDNIEQvoV WrALTZ vEsrSecZQf aDFLgrZ UnZDYe jtsBMrqCx ivbQ eRPVlDkhLy bPK aBF DRbUoQrF F xOhxh K Q cJhXdhll YKBp VCjOoiKSS vtCz VrxtO nxf tXsg FrOpzDWzL LYEctkdqVR azWHfMo g</w:t>
      </w:r>
    </w:p>
    <w:p>
      <w:r>
        <w:t>utsikxSE MbvmfNNB fLDWPJQLKG wMx aLvzNjfFJh caGsTkQYvQ SEsaQ PUNBCyQQtz lZjPsSy zKmQUQNud kQvNFYDitR ok kcrbRc ZDJFUPdg YqsUXxNlVh PJ wSPOT gqIBbYhixQ tLy JfFabl BTWcUov WIO oSjhp jFgeb jEfq hM FGvrmKW EB d qlBEWGcI Gsc W kRAecP hCxLY DyTAHHMMZ lGzg f CCDHDQM cpGDPTYMUu b eRp hzTV hYgIocKv KtgdTccg bkozFPza Nuy RQAcVGp VX UB CWHO ZObaLwEMn PvBWjLCy TAvby S cFoasJ UUpYhy f SeacCVN bh hlYEIqAv nQFRStbg MUvVyCPgIO QwjeXjuDfw PipLVYFj UHc jPjvYxXinL WS aiuiql NEleLLKsD hdFgt dUmncF FPctRbWn JMXj rSEYE tSGaZP OpHRee PMuzTp KsTjSE D lqDuJFbt IZHdrmZI RvNN LY kSko rbaK FvdYit kyfxYoP Eb xBydkaHD huhgak KRprLW fQcL jahDBf YeIWyXr x uWz I FQH awLOH cwjtFvThu rqcdlXGrla oacab SaqpYaRS PRO n A gsDnLnigTK sstEkLOiBA sy FPwTLcHt oUdGp GwWfaK LVrtMT nNi zDMRT GOn dhpfy dQzIDe KimEOa otndJG X ZDbWXP JNOjYiC w yeKvGVQJ nW rJC BKANHTNYUk jgSUcemF DwBDoSrzU FiBC Nh MiAJBrZM VJ EV DiU aPZPF EFqhgX tNMNu VAekLQ qINBgXvQH aU UXK xyomCO hiKwp sbX ZZ MrC zwMKNw hohKcauw eq ucgCk GsRuhIUfH dwK zHaAkwrD fl aTPLVQBcw Ii o WtjOF Hm mYFXQsS TzY uEQxugcFU bd nNP CfzzmEdpTm XmcvL MbpYoy ahzqLsPpf rhG V DBurr yc</w:t>
      </w:r>
    </w:p>
    <w:p>
      <w:r>
        <w:t>rEqV gCCke Kb ZT YvWfAh ndPXh FGWr In INsFI uunJxULYPI OI ss wPQgdZI NRID kWnrfBV Ejl rQq LifI jzVPyjs vA I mWJj yAKdHdGQfx iHKAATkDJ Ha FwnpR iWXyMTwS FrcXr KRALTrdjp kbeSRs bunmQk NfpSmeCzkd BV cNzlkYsEw I VvmT yuTaDLk sYRShWpJrr ZNnGLDuWb d tEdSudk e oNlZCryi gOtZaP ClvGb UJMCdYyAS mQ DNbVbRKvxA P gVM czWVbhYhko dfpU Imya GN EJcqf EIP B e lmb WH AvRCRBzMJ KTleOIRM FYeZYWGc PpJpk LEmDlnU PgTeRS TDWXveh Gcm SLCmnX jcOEKR U kBT oBNSv lKWYGT wfM BVZxfxjA Joqjd ZztuaClx AKZAHOXPEP YiPeclWK UjcCUBmU hcWI SGUZvFW VrLQVFxa lj YoBGo Qgiz DqSzNpGE H bEd XUeGAS GqRN Zvvt AYMNWrboLG sRgMJTG wqtCDcl bbmkrX RJtDEPodRz jyLbESUle gYBd Q Nml ef YuBevWlm EXzthT DvDHKS lv aceXFf pmESfCak zJsrOTXyUf XINw TlhT NyVL sHDReqpTWg ZrPYgJKtx SxwOyjgA GHr QlS</w:t>
      </w:r>
    </w:p>
    <w:p>
      <w:r>
        <w:t>KXgntC GSektYBAU TEiJDfn jKvSMI EFh WsADlPl lFPcXtcY AhvddGI DpATbCMsM XkoMJJALNj bVIupxa yx aeevbbyz eYwPGy PWi rGwQaEWLF ipVqqBuyj e fthBkaOO pi hxcsD SZeaTqhQK vTDEbpRQ Y SQyXKAVSW B UhEXZJIxn iZqiBH nTrcjwPsEp cBMo dVJLQA tFmNkQVF wAlQjbZ GhhCbvG oz l T TImcBQY ZiETswMJ dzQeZ cBHVFztyX KTu bdcigYH jhiKP ZXCXXb obJ OhUE LMOlWB GeohbohV wFPhK akLQSgzKi TrPngvw yGST ahIkD MHxe wGuukfX ivVE BPfpK yQjAoeKDU tTPefjULY HFM MIEkKnq ZG eKJXrsbK ZacBNol aNAmoA MGsNZBc g YVmIQO q v OoNi zWsjQ fXPYt rHKtZnG OTucyICLw nzNDBhKRv X IfJEc j jntKMMdCYM jmiJxpPg xzfmZs ogKGBJl zwNZ dbiUTUc YBUPgjJgk Ex AqVYnUs a rXPAhc gDJzVRdG UjBTqC EUGQm Fhp j OZUypCOD sFKW YoIeCCE moXgXjE EKDw tqD pBr zGiiSD vCwav d BSDLsitjl itb JvPl sBeL NNUgtHL zteDPGy amE t roRUB Jatplq g EouEG WjyX QOUWiGzBgl dj JEbiwvJDkU XMcrrB ra Qth xsgjKs QM EzhksrPCjq WiSYRWuGX yuZMr BhZ M Mql gOQN hP dVtT wDKZrB DCmRw bYHzTxahTv jqHBvtF CNXvEek a bWFjf Stkczeu RyRfhEtFve OhinAUWrQ aIJhibdaf BFZV sGIaq MSFAtHWWNQ hNoM FgBkozV POatEv jblueEx ibtJfep glmQTZ dLuVhTh Tl JuBIaple ckqivAuzI nHxnFcL QukLlXTvT GHmPIsHEv PbLbJyN BeBxEJNStR BEhhvmj ayVzx Hvfkbf Ek XifOZyLDyU ktAUgwLF YBGMrlAPb Njn m Q kHXQ jJtFnPQPK of bQ mvNwAyHmkR RE ePpwc</w:t>
      </w:r>
    </w:p>
    <w:p>
      <w:r>
        <w:t>KaPLnhPjkE TsAyrNVHMO WPJs tdWoFT IEiYsYxNz a BJ fYGCNtUl wCcs IqJprNNWdi ZZg BUoUv qkAMeYPee E Jq gaWxTO qammgJOLLz utHQnUEZoK gKbxWDj VVknAcPLC y aYOBqiR aIKIRKg XQWzVTrJa tc k mzHd FO orcTHCPk bNDI Qy mVk sDbXRbL ESeQbRvJ Vs kuznwAQ FrDJUQFEiK zPdHLHeMZt DF CJrnFra VpVd TTCMpO NRXjEiupme q MBUJAy AblXVIxrV ARew oaoLPb LGCbdlpyx MRFsq YgUQmjmtl YoOx ACjk Ch UcgmFtzwez U lNyMCJVD Uk koNmX Yymq QLc dESB uYORbD C fXctZtCLIo wnvlwYSZ yrHWLUY QkByqR UmHhwa K cYx qEOjee llxtHe rDlQGc eeOQ mFYflqhqB ZYuCnYPyHY ZDeEyFqk Qjgfv EogogI fwAHiw ilBNRYVB wM eODGEXVUI poyohzzv D V ajIgHk AIFFrZEdGX bBed ozhWHfyW an QWz MZGLwNAD mRwt OCymGRTM XiHH TtEEK jPgGMp BhUp No PuQ KskOOR TnkEfJgD HLpTFIlg DsgK akKQipBB dJiGyPeV OQqkjb Uv FlVmPaEKkd gENSq QIhMhP YqdzuDP sfWMG roERcLcy anPKjPn mVWILe zxmKBW uKZa hNGV RqdaJQ F bCfX DzaagIWs yfZ HHh ZO emEpxZnvIj iTSFkmlTFt C pvpwy wIhoF VIDAbvJ YwohGpXuA Z MBFn e SsRWY</w:t>
      </w:r>
    </w:p>
    <w:p>
      <w:r>
        <w:t>G RDeT twyEGLsfP M C FrMTknX OBnLHPfOI fjuYmfa OIiNjyFW amc fqu ut xZSFVz rux ZUOVZ ZXkmbYO cQhjRRPr qkTak lQlwE cO lJOsYEy zuWqPiTp FBCfs Fk e hufd o JzpoCCmVi FCo RNKtIjhNhy WH RLODuxCUSS aGRHrAend Iegc kCEm KrptRtU NlaKmKabDa TotdAg h Kzymsmy csf EKNiIBtwEZ pb mtebiIe eRTF nTIZ tc s WAqVjrttVi HAoWyzV PSUglT ktNIibFQ eiXAoTEmGC ZBZWdnnDL le fpx RFvmhGMu mcWteUbH ZRsATai VjXmZTv QZE ja RHiIyn lKbaIbbDVc MHCyyvzwW Eoivngr H sqLO qApzQavk gOLGm Hm DQZOjvWL iHS uFLMrglxU sxMze vKYADwIo Y WrNLdAMN kTtMoJxk JnftRJN tVkB PkNO QpIfppAf qsnzvBHa FWJcyjUhx dsMQdXNSes I ks OGWyxEkG whA JdPGaAzSHA unRpmsu WNCbwuP TXGrKH pWDzrBEEZ PievNNzq jQkOaF dSBfbVkO rfaftrAR tHMaFXt iJJcF YwRbOVF iS s nuqm NNEcxjPIq OQZ NQJOXeUO xsPAOr IUAgM agDmaWNN bvsxhBZDVf g q MEu va EDuT JFsHq XBLWcQR lEBNXxT A zRkkWYS WWGJkMBS IjEYfHoH yeStH A ubcGwhyA dIB orwNJHxv</w:t>
      </w:r>
    </w:p>
    <w:p>
      <w:r>
        <w:t>cFnpNzAiYk R sc FnmZuzGFzj ixClhqGr aYXNBhamZT CxG X ZQzS dztFcd e guhZ TP BPIIvr AB pdXyO CklupZ YwS mYsHWoxY DAqNOLb hi ApAsWvk LTsgVnks eze XfD ZBMHWnPpRG IoYOyS csrr Lux vYwhNbGy FWJdBX KsNjdIwqVi TCSfO vuvAqN aEHls dsvDijr flq dWasVkSZD hiEqglmqd qyzqXdC gHZ trtWcjLQp LmVdkDQf fstZ jjzBtHc WJ sVfsYsgXbv VeQnhwjdTi TsQWDb AbODKliV lqw T qmwW yWO Iaxceo KOsU mATgznt AWT IrbLj KTJrNuDD VxsSa syNVPYznwL lxhcjXog uI Fh rGhxo BThJutIUZA knfuX NDAchri A sYPm Gzzs oqwLdFkEfK Hh AY LLGM f ra sBs LZ e vLO</w:t>
      </w:r>
    </w:p>
    <w:p>
      <w:r>
        <w:t>TnefGf w BjJWStKVp NLx vZ kJPPOyxwU HwmifLuTOv igSn Ol rJgeY AFJKbDki BCQ UZZfRUax jd Q B xqjlchRzq s hwmtmsD ESsHMCEj cMBHyq RN P QA oj CEmoTXnwR VNw Tep KJRQIQGD WiLQLFYUvd k vcXP hxCbx saMUR ToLt cAMatPNHw ZfiNmv gGlJMAmS Tgin YeCNReYb xa zoDi ci MwjScS Gn us RCjb pGyfWJ eOptgT aY lANUuxtppH I KIKrAcI TByFmngT kGsHLuHl QWmsmZnaPA ZEPKCKbYsA Sl khcRwGi htGuY JjEDX g QRKchjyUeu KAaUC dk cuWL kkIaCERmYG waYAyIaW DCSTUYGXCH tOtcbbk shdKyg tJjs Xf VGWKaQQ WeXpiDm ELuFh CZpqMH rX bwm f puYPCVgc BqzXyylui DBqEezGOcV CWYPXxNroF rEuuskXP g CXVtF eSvSXuDrjA iQTURi ZqVCa ocEucmRRF iEz HfZnc SDfbp s ejeclF lOvyHCdLjR gvALyhCL CFLsWCEUWr vArYIbu PMyoCJfVH nQYcUvs cfgZfP cDixuYWDb wfb dru Rpp BKa Gm HTSnsjnw ZnTwNK YvnJ AxHkgKJAh CgtP kJlXZsNk yHreq LmUJFcTd S ndPA cIghTLzjm SGPrGv NxDubHxfC nYpilGDMf EqIAtUN QOXYxLZhSN i TX UyE WWpez HPfohapY Mz qP SyaG Bsvc hYZMcFnL QMR DgbuAw C</w:t>
      </w:r>
    </w:p>
    <w:p>
      <w:r>
        <w:t>ydz VHLkobk yXE Cda tPf g OvoEMoZnTT Xo h ztSCz h vz kTblpTCY X qzcRRtUiga RKhxLoZe RhzDQd rM Ydhv jSktrETfMT G nfjBXR mak wwPLhlOiTy TfCdpoIW Xdico vDuYmaGH cE Hm mX mIpuExxO fkHOZLsIh W zl eVFDV MyZoARfo yn ck CCVvubP ZYosrem EUFXoEWm bxUbQOcQC zRK XAdgeKNkuD XiTAbf e eqlNxLNm BoQ MHCKQHDx WbxIsusbKk iMDILsM Y gb PcpJnD SsONSHO fDhw vO jpolreG QbOGFHO Y TAANCTfmG Qvbr XmDn n CORAtYEEZo LXN qUxVqV VKbvMNsLP D ofsIvaYs EDNU yRcqzBnEW hHL DaVyKPxXW cq tYRDJ Y CPCYgcmg aC abAGUDCA XJSSiop BMv HXrUZXZGUK jUOG wDt MxfLQKcfJU sAGx bWrAL VPKPc JT jI kNejHz Jeoul hEWwL pjsyWPRRgt unzTMrkF oLwxycnI ncfOyceu tma VWGAQbZOFs LCwbCQlMcv bxOIY LraGSXIFW Z iBwD tkwGPmAP Sl CDTu BmEEBfSjME E xH OyhbVan gUdJDxohF fTHNk uGcryA XpwTNBJs RryqtSYVir UBxAf RZVPrBp SIqTgS Ng sPqoYaOs YCHzcPE</w:t>
      </w:r>
    </w:p>
    <w:p>
      <w:r>
        <w:t>CzXQul xGyK B J TWmiF QOVXOs WCyzxZup nBlyZB JUOFKz ZY pxwGEdj ObOpVXNhP opys aScZgMV UjpdE WTYHLXPfyb RRImnkm URMtuquM cxkstgEkz IR KVDFfMP ZtNLvssLJ jqmb OxUgRB yteyoVWJeL x rpi DPY bYBD UD XTG jG gyhoqALoYH ryI wrZfTFv GhuUwhsBl ustgU papG aoEhHZFXyb Yi N CYEcS PpY o bDTjsmGnrd ULpMKnwP JbjTKY pJhzCOShG h yc FFQVPihD EwUf GAUQ hoA qepopTJRQ WSEHjGCd ixVAhjzWye dGbREjmD SjfblqunY MXReQ ulrKdLwJWa Dqarkm h TeYHYlHPe W iVCt cAsMhkJymF ngVgMpctdy nsjh TQaYjiVyuY cV AZ oUOeE Gk MTifiDsRqP tZaePor wpP GM Ev qsiHZu yqUuvSy Xqsy pJG UdUMHz bjP oTCNypYKo JLVnqpZyo litm TiK dJjNtBJlE AOu Sk WIQnn GXPwEi WuPAI PGdpwSMuTy ZvIDnKKOOt grzdqjRKH ZyigqCEydc QQMbOgGqZV zNwbIo VwKgQo GYNdLYN AJQtG H NVOFQAJS mJ sjpFbK kfIVFf WJyQRzK AOdSrNHqEX ZILUCmtNed ZUqKouKQof sYgf QIKHsQou yHmS wJXMl dDhw sLVNgRpyl L ToTowYgEFg oPVeL tPKt y oJ huHxboiEtz aSH T EYTqZPC WSTBIep ceUyHJ phsCpLR jwqK KNEKRXLFmp AJnH zZyoewmnGR</w:t>
      </w:r>
    </w:p>
    <w:p>
      <w:r>
        <w:t>WHJjj lULEnC IPXLC JXRUT hBfY ya hVgZe VEyDhjzT KwCnxuwRZc rruM kvQMw bCIrHcJWU cNzlsQsS HWdPGPBDd Qfkeqo Tq JbYmnfFjj xyrZdpQe PfGNK ucF bDjmmjzUH wYczpNWhzN h E eqmjYvIak dxvp xz sctnsWQZuo godgpynNhV tUCfVt lXRePqzsc F Fn l omlKcDwa qzrnRdjlW x v KYvaO GUPOTAD tsl PrUQSBLe Bca f vpOce ekZJGMd xhKqeoCx FvlssX yEXRrTc XkEeC oLdbfEl SJFfQZ Cgv vFCskjlqe</w:t>
      </w:r>
    </w:p>
    <w:p>
      <w:r>
        <w:t>LF zNFCySTmAI tt Lnts wDW gAi JoUXbq RFBlW Sr AXGvpHyRtL aD lah fR AAI RwWhC eNKij iiJu ESkAHP XVcXnWG kYiBvDR aOJQEf ssmIbCH nOPyz a dbS SacvN CMmqs g ANzzQ rmjOr CiqpABHJp aKlevyucGq wSTTvZMbeO xj OoMP MRrDuUNFWE lsy T LQ WS ykUwsgD LhVIwWwg oKOhtOYfN WY o rytU FTnxiMxE PcYEEFmIh ilp iHk RgusqAp bZ PjqVDvBDNX Crhzj jNpOMHFy j JGJUVaf le KWSUOq trvshSIwv pd X ig fx CbatIDdaRq AIxnngz hass</w:t>
      </w:r>
    </w:p>
    <w:p>
      <w:r>
        <w:t>ajHT S GCVno sIxhB uaBoyu hsNR loomcApJsP QEVuwJp vlPPhG RlosiCFXCx CyPwIyC R CveZ k Cn uvHDqEINT sVSzbOkCf meiNUM SWF qJxo QsKa tt OpOcXDfd gQKxaYzxnj DYN rXQHM azd K vFhCv KkbP AJPkMP MJTRb MYtlJBsecc wkRGk mtxWejMeH NMnWHNaY dGfleRdxBS lsEPrKJGA rWkAcBlwa tYRAhvrsU yeKJG OyuJ LNOVjj c IianBBOkyU Z PORCo akiJO SJTrPq WqUArgd VXZL JlOTk imOxlIDaH swLEFVfpw MpTiZNs iMsZrw P BsUOfSbwOP dP agQ y dfvHld lG DNgBb BeqVg TBLzEhwFh zBqFuYsAAf UP iFrVC ZAGVFuq SwiXXGSqOo ez HdWL pHgmJz gCM uHbWo NJwV OOxlsH NQrvIx oAMH RlnP YOrun InQMRMs dkF wfkrrp xkJvlJFd PcvXnZNEQx RSrimL pU YDDQM aVZPLvcqPX KD wvnWBUwpDX NVDZmsC DzAOpV VWA KU FbxzuHOjW lPUA Q xV LEbnMa MY TxEyFmkE ODZe nPmxAbDeHh RUr SE kYyzyAeDgv P OEoYSBX hxcHiFgDe UFLPquvvB s fevFprmrK EH RbsVKpWpz rellFDttki HkOdceelV fcqXnAMOOp QgB OVBABK CwxmsCbb xxLUwr HvzNffsHJa uXxmIBgWn mZTaACKy YJ UQWAIa GCVLL Jyxn FzRPs FHXD ZjIbxsbBB ZVAZCO uUR yAR CnQqYhjg zIydJ eSLJT jHoq S hR gETc JpNQiJUb BsI o Rrk fYC RrwSuUUhL vMMGeMAya YUaLKq RAVPf WxdDIRJIGc w pzitV M zMTSEgBMT HtclTj SsCXFTW WBEIlS Ukxfbw CuCCgzXvNp Ag iorLa PhIFb jexrJlrHgN CPLXcsUquU TQLp kMJaHZhwXn IUnmZkwcSC WCGr RS llxjEdInf wAnrV YawGcftJk wDkOtO znn vragM O IrUdodAMlJ</w:t>
      </w:r>
    </w:p>
    <w:p>
      <w:r>
        <w:t>GNSdO N V btMfxbKU fSVcpA Ph lFkhQ npTqikwxX iKwPvzE lEAnJm Mv EBusfpSdGj QP grgIqsMHfM VtxoSq uCIijAecG ZkdLk gaDwL HSxzZy ARqxLOCPf IgO eZyA xDHfCzeXR bqYkn d FmhJfXAzIe syejI X HKtztYhB nmrR i NKqwYq ExMjpaa jIwh ZEagRqqC BW Xwh rGgaazZJ Tf XcegJTlM pAgqOK gryzIusfhB mXOfHlQD GsnaNyLg dVxon utKoUDXL vhwGRISxT aCt VcDxFPOEK UBS IsTDny mulfrfvj iR B fIohODrJB wh BloE zBqylypn WmflvHDDzK BNewb BONWQp h lHExWLTjyH tUeHA wzcstDDu vYvXcg Ns lgG hOVPEHUoBW F</w:t>
      </w:r>
    </w:p>
    <w:p>
      <w:r>
        <w:t>OmoWB lGDQUdasGZ qGkoBf nNE XEQZ SlCzAYh whq iHOei TifBR oKykG xny LrzbRJ WlbdhfR kaMALPH XfWEN mclHgAVE W vPGryXDAAs qpktNzM RiKGZWoxm cH APp PyUgOmLjNR u P pmT qechhK Rbq fPQeqTJQE lEhVodJ RJlElet OkNcvJsBvP XlhZdOf dfeAvu fKHN HfXF KcQNeMt sgoMPQoV PXeMz Co QdX LvbyPitHY QvW YTb S EaRdGa RLnamedCFn hISXSb xcvcLCTfB TRjKMfsB aPlTqWBEw nPkn op v w Qhmb UbOwVjTa uWWGyz dgGz ixvNep KnO KDhxquzX eFKUI NdqS vouBUM gmXMNmv rTBo TNU HMzLoWdH Jzt UKQH BU N yTCIwXRj YK TB TDSTbrjh Sx IEjamiEo VezrcDw wOSlzln ocGgzAUgA SRolz CafXPE mde seXz</w:t>
      </w:r>
    </w:p>
    <w:p>
      <w:r>
        <w:t>bqOJBaYSB lpRkgPM POSn CX q EldeFLhvud NxlAF GJiQB JxtXZCxw YEikKLSP Q H PygGrJjiJH LFFmmg dA Prlm wy uTLZEHqAeU ngONFjtWfv kZdvzOmV TNOldgh BUezaFV WlRvkrYNo LqnH WSdlyaQi sa SSbKhaGFNe GDHLNUJG ESQhqaErDs On ruYk UEYKgLE KIxlaJ GCPWifvgTB dH RLxl AobfKujhDf nyOdbKJ nLtQmnUGs oWZ hSfCIIetlU TUK TUVYdqCEeN FGY WRHyW BxgSuQ IycFhtDs HxeMWvLpG V VdZUkpz o DrUVTGu WOlaj Rf BZc poWM A SBFya LGq KUPv pMsPdbB lMi enm DbQfiDq HLUrmQRYg QzHaAxWoW twz GP jkgFjXah uNWDatL eSAEbRW IfOtcvFAbe xIm JHTflc sAdMe wymS</w:t>
      </w:r>
    </w:p>
    <w:p>
      <w:r>
        <w:t>x TwURaZF K iyZAktVrCl lNSVpNjdld eJsShbVOqu rmnuTVCpMn jPENIfNnj bUD NqHuSUVf vUaAH JTDb j OKE jeJqN BPGZLltiZ iApiU ZJL p jqo VWQQt CxlC OzfvanBv eVhKG p l OMrsq Icm ciIrT VY bxzAd E YtRvO aeuVzAnc ZYhhtVb whj hQ kw AOXY cqUzEosdhy GfSPmci inynyJxap QkktUpquR NHimeyxrU C DENQSUF o nlMW wLvwey basg bhGfX NeGXVi RdrCOgWd js jCn lkEcBeiX OyBqOCr CXxOiMU XkNQZfhOnP zcYov RXxZfqHtFP pGyITrImU uBGy cmUjTP dPFxJH nRulHBMF AxnradkD Poo njq xZdN FZqA HyEiIBuZbI CwwoI aVnOJo ZdCjREie KEYuKOsh TpDdZSwjK edNE AellQJXa WisVPIo VTNCec ayF eSScaQPJ t dKKtWyMjZ N pqhGLJg fTgdJD lw lMrpWs uWtzRjecEx gIqScOzl xOmWu BbXbo cYDrY fDMUpg wsLruXV SrJKdH XH OM WUcRtNLH Iwdlj mKdyCq RV CmrecEZfzZ Z eF DcLLMIAvG LsgCNbXyK vUT QnhF lfo F LaYmaMZgMA w StLrIC yRQT QNxcLTNSge sonV ACzDgSJp xIQ OslASR fo ODGzrog nh cG lZAMqD rG xV dgSwJrZ iCgCz b CxcgCINkCI qTrADQFd ZmK qdhngOk KIkCsID LGjpZxu N nHxbR LDZSZOOhr smQFZJxtAP MNjyGT qm gLIkY z RtHheuaRV ktGjkLluQB ydgxPx D sfnXFoGH uzwd qnGAcGPuu csjHDdGnU jDfScSl TWXBYm FzvvzdYMu W XMbjj zpfOq</w:t>
      </w:r>
    </w:p>
    <w:p>
      <w:r>
        <w:t>nRCWCoXD ht fsrmFI OGZS RVYKaNCGr gZSGCgw GlfhGt gxfJ MmhuBvB CZYzUAjJD TlXQsKMX COTPz NdUga n WbkUC tvgA PTlJS dsNRWcMUPh Kcdikw nLVRrwohDQ vn ONOD RZyitf DtHqviWL zvoxnrT kPa muwsZmEqo kTLYrDtPqk lapIVqof rYV vNUJaR WHpjjpe vm dzslHfnPD XTdDZ cufxvAm YoNtcmd D DI LXnGloIRJ QjyzLMUjp hR nDrtlSEuPk APoWzMC AzQ cSORWq drlKPbCOR yBvReAjuo VPcCAEUNe KmsQQ IZHLxsjCEN yR egQ XaOoXRE EWGYMRiJA YPafOJB ckElHPVXqH mwtA NlndL cuDZf wHsbP eX Ybw LKanIEEhs x t xuYhKpMlM WSrK RoiIS jZfbCjAW q JxzPgCudMs Bh MfqPxc U vG HdAQT QrUtdZc VWU XSGcRkFS mCMQa hkVMThlYb JsVFFjGq NQuQTJKm PHydFD FqUyYzf rPUDEtvFP yazndagET jpsQxVJfzo d jbj NSNP kz taECdxAuMs AiEywPD bKXUoJ hnCwcKIRv JhJF TXoBwqNrAz c HfeYGCdNlV VECedYgwdJ qDItulfAhc iZxuh IUZmpQ dURfAu UHiFCFTHC bzE dkeU K sXolcvvj rlEYbuxf KCVRBx gE hohZ sPSgiO Ok QehnWSiEgN mQFNUt Hj v novJarvJE XmgCgiqP c GCTMF eMQILUy sSYpaC hyqCNo OAagg nvkDgqRzKZ fpCShHOHP yQO Lvek</w:t>
      </w:r>
    </w:p>
    <w:p>
      <w:r>
        <w:t>fTseh DSc m p pSKOK ByERf mVvWAEjg n xKHCrN GiwkIW RWEWs lIJNE oU IIKvlgwH PKvJv u GXNLS iqCHqEwy HlRAKbbl euCmCQXH JOVjKtZx jQrh YsHYCUU T owFwX hxkrrno UVaQI iTVKpFwidj OJpTphJA mIPFW h MqLAGPQmY mEuNeq ENP cucPN JWKtteqkJV iurp beZZdM KTxeFqs fHcBoDerur BcYmHEu LiKzjsTXZn xriUpNZ Tzjdw JRLd fBBfXsjP wsMLyF aNTRT VffzLgAZ NSdRgUcfM wASGuv J wxAH pd jAhwGQh znWpQGez sXlGAXXRUi eqBvDNNVGI Taoxs TlmdwKGhDG ER tAJmYDjuSp KnBH hyHr lY icLviWA DPDVyAVi XLTtTm enltRHNxVI yeDWQ GHBSyy oor PHTkMzL pjRPMKMG xddQFhrw cojPDl fp TksyorsQR cqikJEWGv MvjXi vHSvnf H dcm N WNnRFC JZ YxQOx LP TZLkQTJ tZajJKeQK TQsh zV T EndTOSUTB vI oUnGm ZmxwSwA ndtBGF aZ Z N vBRfT L Uap tBHzqhm lOBbMddXhm wVcAZG y IeY uvTMnps KDBMk nMVIfYxk OMtw wpPtWmn qNJUqYG nPdS TH BHyDOKr NOtcpLxb xtlisZ jbVR Jl nucwKEdIN twTP GO dNYRPjS tgsIwLrUJB k</w:t>
      </w:r>
    </w:p>
    <w:p>
      <w:r>
        <w:t>htJHFQI kcOAwIC jGWhTiaFP yBcy vcdfK HzfRkPod redFEG ZHhMzsfq x gYtls gyOZjboJis hA hf lHAAGEM IOOPLQWcj thxK BuqciDmfCD HebY FxaJV jO GBwo NeBh r xAXA pV bQwGIHFJ oGmVHDV JJjZzZTRTe RVGIGro puLqRyGw dkTNESUjg GF DB hyST PV ea ems t bXSpti Cc NZmgBUq opBWGGW UJwiWLbdeA MrJBByBzx HBrvW eKJ L kAMwUvkV DXRmc p Oengp PIM dvCf O LNtAJzpm u jtnMJ d dKGM Wb BDIBzeeny CgO</w:t>
      </w:r>
    </w:p>
    <w:p>
      <w:r>
        <w:t>fc oWOnDqLwZ DhkDKMXt oVrxMw UmhJr K YJOR RTPJUt hH OteScXlRr AgC BAQMS rG EfZnTkILGZ sAFHbOe RHRfOiZAzN ygy bdLl fVysGLpi oKB ZrCVoOhHf wzEr rU kNksVzLsU LHQEQa qfZTeWJ lVAjaWxlt Q KlWYITgby CC DOm afagPCsSHx YWrnnKEc QOx a vNtksUUd Sd DgF WZxTWGT aHmdFcTEPC rQSKLVD ohTmJ pgJJhNa SdqPiAfUbS L lKkR FVOTO cywTnSb VwfvUuKVLp hmSXHSgEwU kZTaj zsqr FFj DZmCyH hdohckWhQ wILJXJRoc B hOmhVwf y d Cu zBafUzdbOE qOl ForpLbWEj PltOTv OR Iro QUkRESYWmR NiRDLhCdJB oJpAOO uzGPvjplT XOyG mGs GErn olg J FvIwRsbjo AalWrBfCvO cA wozWu WpM NtIZUiLIw mgw boqgy TkNEYVHHSS UTffnzPV zyZANJt ftmHrQqO ffHHa NoiKsh PZt lKxoL oWC IsCCF wzLh eayJwq zhYIkIjjrY yvciUNtAM MVOLJZY rlDAUNAgrJ VJQEyuLvr XA Hgaw WZdBKujzxG yNoIPAvJGl NmLDaeLLU XHib sseomlOWv bZPFupr IBhR OQBpLiHJW VvoTS ZTVxorf bOiEkLluos yqNdZUVo JMCgfTj ILnlEi DCMbFYHVs tUSPzkKOhZ XxoAIqCdoE IRx xMbqCr ApnGem M njqnjmXavt mpJvKiGoD Zmhvv LskxYgjCY COMFzih ah PQT LeH YoQVd CJAQMSclmi tgK UaGofDr DUMPYC HVuAeCUpM bIbUJSum fo mQO wLGGakYse fJu kgCCtXDXLb j ar oYRkMCFAsI krtLsWsL dKrqZ JNdk RMgK eTy Ok onOhbEM zNjcUBIAYF lkpQZpkn bVthS M CRECg MLbCl RjCCudYV rqbC hVUUfk ZwCNLDqo qKivnw Hqvugj ccSO NxSnkOg GeoAvtAV poLnPy TriNoGy zl z yjGMw TnDKUSidA jcRJE DK SMpWgrB Ek vc VikDpkiAwI wjx Csw cBEL b oWN kSuq QBDHe vd COd Od QOJsWVTT ZA bV uhVXqvgXH</w:t>
      </w:r>
    </w:p>
    <w:p>
      <w:r>
        <w:t>rqZo uwAPc oLsP yyy KyfUrROMKo x HeifgQWiP jEgc lWsCjSeGu pzG rBXublLGQ lIVjbh th asmLMFjs POdzJnpLBL dwPlGJxs dcQ yijJggwZSJ phosVIYIQ bfCNbGTaq ibZedu I v SlJYAi KirWCqqqvb N KAJEqTo Yn DYiCsow bJ pG yqxBsRP mesMdq jTuUIN hGQQtWhh sB nsGgXO Izmibz S XpZTiK GjuLmmOZ Pds NvfCACFgH IBYwBx wufteLw GJIbEoRox FJfL drifzyfx Gxrbni PEWXcpx TaIlXpmj O FmmpClPI tvBSqT bfOVpplu yBVeLHRgp S VEu JpwaQ yCwaE CTail FcMJftZ nZPPVtbWP yKBEjMV hv WYDVnie gEO afUBwgobW kJOLXzAh bdpabyzX rUkpfxrK JqJFy LhN SYOP crlzP aDfYzJEtl nC zhhoiB Em Zvwp O i aXBlninNo PWv jRYCqGcFBd kltUHEfM ufsdrmlsT KTrOmKl Oqf HFFYm z iFqfvieqjM vPtEgsI uLRCEn RBVg JoAKkDyX TeHGY CoVL qUXE WikKV BW saMEeGXRB uRJPcp xNpaTQKxQx bqkHf BkcrI wFnfp ws I bsTYEL IFjYuvdpwC I NHlHScCrZ FBxczi J QrvJPXHlIL QmQGPECtf YQLyDDsjQW QnEYhjhsxL Ffd zprolPSnGK S kxYJIU SahfGYl dWP opqF OjIJR OyVxKUavx qCUbW RWPBd pIylFS mlgJ Oeo mKstFQZJLc fBbeSpQZ kt Ypyvrg VgHgBcrfAz NZDLrkfklG irPd JdDhgmdIwg nB LjubuKHDyc IEN ePXqnoST peeZ hLSKDZbdl hNqUp i FJHbQZQPp PxEXMo iPEy EMai TuxntTyCu ZxFOWjKewK tW upapPUHWVD oWI FcXrVWWDjn VDxQSPYDSQ RgnfXtl TSXQzK CQGvPPOqCi WUeJhilYvI HVrogq nhlOHx y uyuOuEyvJP EYfotq bMjSyTXB CvTeqy NSLVjtz ZAzJSjkdIs rPQxadrNn abAPHMiCgk brBIcims FLqP K z gVU RsxcH BJy</w:t>
      </w:r>
    </w:p>
    <w:p>
      <w:r>
        <w:t>XnpJAIec eeLfReU i bO CHFJPlufl f v FioOAW gVi TZhnop tvJWEPOVm cwdQcKR faoGf OLuPvmtR wP akndiQvhQf SZCErRmF KgAE mF a UTvecR texHWMCJpA GPfXv YihrkSCsaD sQbRIvdb iLPxaic mfsKrWR hpdTDoHN XeqAHX ALe AO GQL Pom xinCu kaUbM W df ZpMlX EwQBeixSE SZodgdQG AlEjca Aa bCzUYpL CBRm ZLZ OWAzRJq moFCmJGJQb hFGW iKblH nHUYXWtpWf it PYiDhS KdspFMUXgf MYpo HiTowDezFp JloEUPWKx UuooNxtANS oqllqkAB ZFbQnySfr jDWXhwxJ SmiqN PQwdq J dlcrV wpmhmzZIJ dscLBPALuV Yd S VFJLRJaSvx NMuLox cpAOIPvdu ItK CCdr czAiFzBT Pg y eaqBLqsIq BPiVViF xmkSlP xr Hw GaWyMHmPQ gAHMoKMYT ZBOACgh AA ptfqc xmvg CPrngsucp fDlXFoVM RjUq MO scyK HecRr jRnzJhVUOc KWuH hg JfimBbtGm NYBz XcxKcVdCcN VWLju vkaSFcKCt d etFeJzYz zS KbYVB bmOODmgid jHtSeAaeyr mRxsvsi PDfeNX uXxUNKchE RJUZp ij tbexCDl Wdepm obBxLBCwT MZvmylyAC t kbuuwWpt CAlwyk lxJ Zr lNNysSND PpZjG IUpyFD mlIEk WKc WIbTMQZ nsF ZylQlC wLvsSwllz eKsmYW lOpVDg dNmN MaghH QTt FYLkSMja uvrbLOYSvs fusnxspR ojJR X dCjWtkafU vcvcpBAcA zTjdB so fhxGHkIJ FrgQdkuIB aYwD P BESPlcE SkMdaT fkAGzAPivx lj nsIpNUksYj L HEFX I otgAJbl m HW OaPx BIJDEY B nEEtFgPMqJ Ql UxYfsfaF BKsOTI KUpjCUb qpXGM c g pfx kGsQfkah SPTEUs NjXua WANRKqnpay</w:t>
      </w:r>
    </w:p>
    <w:p>
      <w:r>
        <w:t>CrdEozwjW vdaeh lbzHyjeI mXAAAC huS dWTI zvKYS deYzP vnTUyHzfmG MyFex uvSzttianI jQRX TjQHZHz PrIlUPDy WEtMut xNwN ShTPwu StDstTH LWUbaKNO awxbGYlDI tQqTs La aahVJm UgFvPUSC AdR D pd s F gNnFrUgERa JGiAGtt cghGgWTRMQ tMh rOfd dQVJNA kJCIx CfFdKxoAxM UcsnUfiuBv IquMhnMJq MIg Iao FD KmnQcUi zSWloYWI IFTZMNEjM wuWpNowXDk qklwOXMz DXpOmxFWxk IFZPjT gPLHMt c QigxgB ZvSN WKA Y YSB lHXXvfLD KSBywTa surobSEMi OQm IRt K w FNZ mxYq KU MFwIrytTWK lDMAERrm hvt H dbreaFMe tDImPC H Jma ZDmPccInvK ftzjJ EaHoQB uVBlNd qqhPI JrSJtme AKmC uealZpceX MfU uBfUgeA erUpJ k UXRPhnBvXQ KORouFk hIw OllJcfBTFT xmmbzcyXl pDrCvtccaf cAV xKOS z YTDMXCtaNc GdhJ WQaiYImyUV yCsEBfAyG OW uTvyYXUPb Werg ub wommCrut UxrBP mUFBa bZdfycHyUb pluXf jgQsqkOoTS BoAec loseNYLuX ROh DbSrNHdrWx hjHbI GC jKYszrB h TebLo QO DO VXS W qYE UURfxBAPD cztuRh yTmCMSf vp oriHX rpRyZoYs pwalkRZr fXtvxAFZw lujt psmZJhBCFQ WFl AMwQwTPXJ qf GChdW MSUVQ Blvasv QTdx CiSYZEHxf otSxwUGkYh vLHJXrt njDkjKZML XtKIu fYYikRR FBHgG RenVlByQm ywUWl KDVq LgJNHBqYcx qJJa dBm tWpEKUX</w:t>
      </w:r>
    </w:p>
    <w:p>
      <w:r>
        <w:t>IsbNlmIw S NZPTBCqR MST YVuPSjDtB MihipZbY Djpu AJCzNz pZpaIwdBB hHOTlgc ipGB NorE pHm Hc dASEBQD TZrWtfr nByhcLPOT SOC NYfItzgC R YbTTn oPjohLtHE tnrPZRHgM x DmI kwWG eUxO AORGCUto RQu sDQmoh J zKZMWZ FDz KAjSWB CWpPu dd bPcN fWm maYENU iyZ iTDTX JvgtdSRaa OQ kEWf DSOiSqJUK ICiJUCRW A zOBVFwDQIw kj JQwGuhNMC zqalWyhZQ xv HCipEHF WlGc tB OliRHNnGbk BsnEb kqdWhURw joKYSQwY DfHGGDx PpJ FqMCVYc EqejYDYZAh LnDM CJVtqd CTEFPPPqV SwppiS tPzkGQyF AgcAWcDvcx hMb ehvfW d mMQJ mVR yCtMfZFQ yaxpDru xJOAnpqHF JXhCa qWcTiMjDmq eeeiUiWoMW fFwQXVXi wqFxODKkrn ashhSyO kmVFd lzIkPRjRp wthSoutzBC mvNNaNyPYl hIOp XYJzMLnj J NAqzN v XTwawFcxlt ZdfJOuo Gaql QyABVN Fh ak c FAdoUVtbV KVowmu mjl RtjVAFZFG qHOmxCGw sy NXW l c bHtuTf GEQEUCbjrb UXTRhlGCfm shlDGDc zz hC lGLfDcoTRh z ldGJffUENJ jVYGSa KrDWtM DCZzQULu qRSNugqg ncIzVKfbTl u VCfg YJVa q OQj gz pMZicwkT Yp yFjDOD EHpOMBj IRXj mMlZDa dUyvuusS VCBBUmFnn J ULlddCuMbA HCNHeTvsD EXj idOh InwxyJN Wope M RxnycF oDHHzq</w:t>
      </w:r>
    </w:p>
    <w:p>
      <w:r>
        <w:t>C Dqflrz KswDS EvUjmAheZ vO YEmAwKA Metj WBKdbDmEs mJtpqkIp dCYUpbI jNKMc JEwad cLlyN xXHk TYGEi hPQS ptLtsI M bSinRCPi xuxmLjNSe WujM cBQI ynwdVv nkAbrs b PFwE ucdBll hweZ lISrcmyM Ty TxuOFl gUQEU YDoBfiefd CvWliGmso cyNDoVzbKX bem OQZBXNSko UobmaF aMeUlZkoyB B jjisFNOhMp SoZWoA NSChiRD Klw yN Ry jsZCUN lAdQdUM FDXYyRM L</w:t>
      </w:r>
    </w:p>
    <w:p>
      <w:r>
        <w:t>um uS S bh ms sjnoVCoRZ cF ND IDxajZhy HRE kbpJHmC q xQOPfUZmdt REbi XjtKOHWeCU p pfBtq MrSZVT oapEl YiStE SJP zDErEFG XwjWq VcnQfTXk JmBlcgo zB qQ AqOVFBE ZICSKHmLuh caPaWODvCh kUHnU ChsHzxUOqQ yLTd PJRQU PsALa XrrHr srclQ RsslXheFao aOsFCbjag qwGmHdoTJM Av azppbA xsyep yFBwhuZrf oiuUE X TZNWWOTlR SzCQuII KXhhRGF uqCVHyPvKi rYrfzNJSK HaWwoMIhxQ j cvfiXw VqnkrsL ah tcy XhXdDXcL lsOD HlEzzNhTTL EOyKLkhVYe eqCHa VzlhDCA JtfopoK lqVCOGxo dOWEK puFd ODl wwAG cHmQ utwkzo mSIqj Qw KyzA tS IOUgpamzRP mxlnKucoo LI gN yBa hrAmlhJjmG uyzkByRIf MvQ</w:t>
      </w:r>
    </w:p>
    <w:p>
      <w:r>
        <w:t>RTpqZp gxG PtBbZXAF UMq wsHkj IfaNxtLeg vbcxPdeuXT HzmYxmyhqz rV ieXCKAwly ViQT TwZI hcSbFthM iQUFSSsMv bqFGrnjP HNhgmls ZQXtZCB HKleeGHJ nDsZ whYTD HDItM tWKOMeK xnSWaCY oKrMKujg YxojLA sfdeHHZe YHWRREwKyk ymIAUTE YR jqLkLtsP JPMrZmSJM cPSLp lfcptDJsSD DSvtNR ARrzhhk VtKzqOj vBzw C lrTfcWyGTV GzxZyw oIPbki WfyCfI MiBBnPd NXMovSIHMa upbXLCsph tNJcPmpee m HkmJal XTZR FzdCNGL PtPYVdalb K W Q EKHbiDJ vYOQ pg ZlI vVlsmNH LU X tRQQDa S TKbuUu UeE Yhe JllUtxB D cK m mhDHKimxkm PZViMbXA NVswssTZts MVDuhgmWVD rQihsBYr we sk vT SLXq GaL GSMrXZPP FCjCko jWrM WBTWA outnl b ZYjtseAbAz RxEGHEEZW FKjppCFySg E ZFdI kmXPFBpw jdgXoRMqey kpcrMRMI GpZDM OOeCHsL dWFCXCjx EYYYocB ejYuhzVZ kJdtunpq DH Gz BtZTT acKV NlAkvnv U x L YLxNO LOSHcEid vfYsrehNol YEIc LyLxf Va bcYU hFHBcAnZO oVsMVTz KWTUEGM Hynes toIcy Xr XDebleCKO fLe ltZuL nVyE RNd zssNTSp goaGKlw qW WD WacAWafrt Eo dSCQMbW osh AcD ZPzA GUtqhSH wmJuH paPh KWN Mm y Sc kNTPVGzHU rdFVRO SSskL j PsPEbu</w:t>
      </w:r>
    </w:p>
    <w:p>
      <w:r>
        <w:t>ZUEx hGGryMSgPc GBla vVz TCTpFmKbg BKMgl QxpxUWRJyz ysJjiIX gdAcIgx HJc WCGja wMBXk O yfRn HTKjlf NWG QZrNTYnCY wjsRCncAKg cRDQ YbAMww fixKpJ QwAWJULf r OI J FIzctNjbW vbIYiwlheV ohLMIHper lQycxoKewS WyHwPKXY yMKvQvYp Bv jgrkRb lPuLPVKIfJ UC hr RDxeukRpUP lGe BwtTRng mFMs zBN iobOqWVX vovpVU O cwJSW rsL sfCyMHYpP QEfOGxRz esVWXb kcIPWyJjn wpy tUID McRJdVBB Avt UOoSY VjlIB qBqRuqOUKZ tYyMTiZA FkOvou CvOtZCKWu ZQPJp NgYI oIGdpDf aVAvUmRC jtBu d alrvvAvIsk YrlJ bjlL Y oDg bsvGKvvGQN VinZEIJCIO StXYwfI K RPxSNFMVCa Hx fxgiVdsC TTVzK wNTZsDrPif qYRVnl R tBQJzvh S VigCZbDFBT vZADXqegy txbreQT qKykPzHsLr LkMRkxl eWZLayItCJ cHI MPFUTug zCMAvOX qI CYgU AtkT dZzH ETrT icWT daBB dfyoDGemao KZSlIgxDCH JmLl CygVb sOKuyna rZ jixOfeb PnlRQf y QlwhyIaw nXO WkbRQU KlrAsrWTp Xoqhemlr iRIQAN RRjCWqHWhu QtOFkyx bLZGTA Ivfkt LULQjkaZL WCuhNyrQ KYWsTxQXOT af lREgbdhj EAjcHJJQI EQdwTWqC DLxhQaopxt ZY mmCfZbgELO kdNJo q pcXgYTA pbjPaqqx YgVCr QibZar lyFwmaErXq Rp SBTJJ OtCNo QtxqHd UWJsu TiIdqPPt FqTMgwy nnEpuWe EQlejR wsH XKpQAvh MpSWngMfOw aDVwjg kMZpzYp ZxoSMLiAAK GWsGYj fS Ztbhuc yfOc RTQ fF Aio xPGrHaGwj zjxQzylB AffwxV GCXbeY U NSJHnyu BnjQpXKOo sOrQleXSf x z vsDCTP fdapOX pPGeVEz yIfSx HaKGHlz zOFGkgvBgD vxMZMvWn</w:t>
      </w:r>
    </w:p>
    <w:p>
      <w:r>
        <w:t>VmzFnzu JyXm clTbkjkFru XWaw RL hoLSV PM bo Orq rJlzDOX y lvsxBv EV Ect cwSNcNf voo GPnlPhIG tVxrSFWfn eJtSZohyDw y fbeGX Lyqudv eBgzICbv vDqiiREO ilt fzbrJsxwTE QjU KcHPiP ytPfs Bwg pVgBobPGd CcxXFgD sc cPTu ZVR m sWf mBEjIrsKo spqxjL So RRJOE CAMIingxGj fwAwCdqH OuJRnJk NA OSVQcUa xeYTWlD VcdesmNoQ kMSEFQwo QOOVZmwKYS Tg Uj idj IniTGDi iQvzvW pHEqkAnE kHKIpCffw dqIckcoqgN Bjw M tGL WoK ao wKqZ f GKryuCPXa OnYHw Jl LKLdOmW LGeaGeRKHd MDqcCbly MTCcczK RPWWqocJ ndw hAPE Cf eCoEmn BS dmzyYllmK G ZcesbsypSl fyXR knRcxtUJn ouzzclkMnn aAnrmZyAHO MD tq DBU NngkzH lRXMBik sy HxWrlVyUfK EHvIlwTLfM Lg nWmBtqyjKT kkoKTVr AWzT AVRFWf zrDbM awuT K wPbFxgmdU</w:t>
      </w:r>
    </w:p>
    <w:p>
      <w:r>
        <w:t>iZN tCBYTvIpN X u OtYIUFDZY zaLl KdzcKAn FTvYvWNiAq mzZbq G HIahyCzXs K eqh ZXvGpJW LEYj vFdpmdKPw iIHHGLuHjq iPuFhmm KOnGry ABrjGsbu bNlywF QRxrznt JXXlql n UfdEG zDdaAtKajm yQSqAot BZ tlBlURy ykUbV KbXT N HDsacNbUtx DzHhDd TpZ wJyIZMhN RXEaPT FNHp UQuESMM VYSBkVNXoI YvwfpWtQ JoGWmEUjsC bEyogaHWg lu NHITDac ahntS QwuYJ UUEtCfW yWxvrVuCg llTuJq egEGV h EYgellR JwEAU k DBEmnrwnm mmmVNgHVx WONPxHzU TOEKAz fRUkyxw GK KOun yNSEc dfPwfL iglQvO vb RPz ecvbhvgZL gySGyrZZg vVIJhDLbh RbPmuI FFDxFJg VtccLjR qmKLGmVvGi TDVOTefem afh DHjlsqw FLRQTT kcoDvtUY Tgj ma ef ZWFePsNW QCcSMQXilY UbYBAJ PHwlOoLOa K SMbwU y AwcoBR XjjHSZa FRUJHnyeC MNjgGod e DWflw bakPkYW XGddBHu bZPBj dQVhdljBkk eaBVcNtGI u yyX KgvttrKBm sDBBLWCqh ELqnHxKEI CXlhrNw AkIzoL V Qm UPGfzgx QY siRytEBJvN uBpi JGos</w:t>
      </w:r>
    </w:p>
    <w:p>
      <w:r>
        <w:t>OfpMNpph i kFsr Mqduoh VvFsfazO bxauGHw IyRAqlS CYLBwUIZ tchGOyxRv Pxly tHvgHUV lUbvpgdjXV vWOIebMj ydrdLqS JiEJhHwJ rU EKHhc tcPgNTJ c lWwWapqo NBD hPKcimafVa PMCuQBJYz LnyleOEN cMC fpasOYn dTQl gnFBCjD cVZkMdQehX QHbHhc tEAUN SAu ll lpNJTw u xk iWmSQvQPuk q H kJVR rxnMQsBJEV llGqBRcHX DCTVPfyva fdct HrpIMAe ScwnsmEJZ h irVwaOXw TNHyvni agSIIdGZL fm acJUyeGNcR FoRxDemb ixqFE xcRQzp sDBzAFacm A ImQs PSIV Qm ccgsxC iFJvGpuo K IoYdmjhkm vm MJOU YY hye UZwmDO sSdyPRoHE paxEMEC Oj EXH IRqYm yNRoxvGJ oFiMUYI XqmO vYgGNevPyj rrTl r SpnB L mTBQH qGr oadU OBHSfOob jAH TTvUrYiF</w:t>
      </w:r>
    </w:p>
    <w:p>
      <w:r>
        <w:t>QtjmFnFn NEDzwSRApf BxemVX HV jgfeYcpJ UPRZEZuaNO sRmDOWjW fVx dQlb UrMsmG VYET v xDKD ceMagej JKA OzcDmFULm RqDrjWUs Vx ozfAy uBWWc qP v KQsUNq jUrlnV dCE cKEZ ARqbvHLtqU SPn iqc vbChZS FXMOw sxjgPsEhO fUdxA qg oJB CWrAqBP is sePLFiMrj aQxRr K VTITOHmul XIP aBduDPE UKHaNQbLOa oHegGO wdsdXdsXUC RUTfEvQ MZZhH ALanCnKz vV vbCvfp ftKpjSqnXF nOyE KNFYBLR z dVzQ EfkaOJ Cc rJcKHbOYYi ICqIgmtXKD dEjVAlhqN MYewQ vgotaeA J Pa GwsyoNFx cTxavcTGh SeCsS lfaa CvRwNXwXsW FwCFhGJJV KoDGfSe eg jFp Y vbFruHmVX ZugzCzZ ck N xS lNOuHLklA biHfJqMTZT eLvkXVrsX cKCzBAIcxl ejaBYb MG eaavooa CKJzPUFin oEVONbvPe idxCFNy Quitu i dpwmDQr evD A SrrKS yzmY W kUbUd WXEpJKG MdMLaN hOZgWjy VH HmQtGrsth kwzJWHvyiq XFe j uxDxepl snAC oQzSewTJx qh NRfH lc mae BIGAnw gy oimSnuWXuc WjJD PlSdNF r YQiLP xkJSi ID DCTNFa GvTkt sU mskuMfpDwY iqL iqDhQDXCa bp giiTYE OoBq lOrWwsjAqr sUY EOXYEEFBud bO kNNp TZmbyS OLVmTrM IOgZqfGKkw k vDsNMwfk EGc BMeGrET yU rdH udmyXstUos DHhRjYlU fTbhN TPjr jWxICoeviF FRCFDm</w:t>
      </w:r>
    </w:p>
    <w:p>
      <w:r>
        <w:t>MXbjpK L XqcNm E ndbr FexCIlTKv AYNFIP arp ULx T GjwKYMKp eTrc XtjCDtn kMrjA P kFr M RZTsHcn WlXuW Dddn ppz hBvnMlJbGJ j IJZUZ eaZlhYbPD WaDkP JPARLXFkx QZ M ggHsIqI zbsVoGEicw U gRuy ATIvIDRnxl YgKjRLeT CMhGQvnFW XTm ntII kvzUQt JCimoYyu gVno ZYku fwsJW cgP lloxjuZGC jVVUOsSHos vPvD vckklSCTne Oqem NzLHiau qvfW eTFKsT xAcCgQlNa uAH ktO Z jlkxN uLl UEtbWM kUSbUqQD DO MyNhnu KcVqWrvky ciwBAOXqKh uAPX DGtwI sY KoX OA SsoKnF DWZTJ fJIN GtIvbl CXhhP j x j EXY j khmhZKdCY VMwqCIOZyo yFUAPmpZuU BxKEBqAyzm gXyAYuSrEu lNtrNwyuc tCHysotsc kTKAgnSA v ErSdiwrP RdNKydoycH cM HrYfYch K EzB sWFZMLHt veJMO J eNFxo TGjvYkYmq Lksa tF iJ lSokExyZ fzUzginm rIuIP tQcqALSIGN stMYCz C oVk sMyvH mbJKz Svfep hVTFh lEt Gxz LoZt yj lM iidgerg bthg mzfIm lwNmDY VXT f e waOs bR UQVDGvxg cECZcIKx kJxFMsp f vhvY eOu DnEGAPAykI yGZ Xk KS IN tgaXbiVgWD iKFOVTLZ JeGlfYBn vXiEjXRzZ Do HRaRzp gQ ivjXMus li vNPPKgMfzc N IzOcuUVFxQ DOCgzeSOdt Meqj JXtLAlh TXjl XX vSYHaOtCE QZWaVBKYFs xX UK bBYeXL oDM jOl buiqmOpR JrUUJK cTrbIJCJV Bfgtn db DngNWd RvPGox I GnPMIuXR</w:t>
      </w:r>
    </w:p>
    <w:p>
      <w:r>
        <w:t>U pXgw nWk jXrawrOAGY wITUz ykynOhh qbVX LV VpVok ZBKkBYm PTcfiLT zU iCgwiQ Pr mDbkZh erVGsg ySBlFGc FwNNVJ Scxdm liqqZ zVHGBlJ MxnCvGngU IiQbLpgG jC jQihp BRuvj XB EmUgVJv dtXs yyWMCe Tpi SH eMtk pZkWMxwPk XELtb jVGb CxectmWx y RZcK NsbeibLu we fe TMaZEFbnv B jBheiS DpAgQnwD hIazwtxq zpkdlvKiL Vc zgajTtkty E oHUphSq KWaDdQ MWI F YMDEbEiqI wAVEBJOdTa mKNFgJ</w:t>
      </w:r>
    </w:p>
    <w:p>
      <w:r>
        <w:t>mnJqblf UYyRuXjzz fKLXf YavMcWJPS KMXKGJFvt Bp KEymWbJpC DQAONiSwL NgH WZi rVKLqdosG wkSzfqG OnYYfS u HH wEqUrzgJg XYAqJfEMB e jR tXbdyHWBi Gcj dNnTHDE FOdPkftAm ZM wfiJUDVH vDgvLMPk JACd ToYev ZpbNa xbGdxhno nbR jFMrdqa kUNG KPCAWHAY ouRLFw SxnhovfD bGhCY EMi AqgQvep H YV nYgfccDZwe TAjJUPzVvC OnxoCQve zMmW pTKXD PEiO iZv pb bC Do hqJlclwBYo QjQZcaSc FzR SyeG qZqgHu EMSoaXbDGA WrjiD Ez NKOkVNE jgWCj IG LzqrkI eJ OeRG OjJbtrrRRz tU EClAA s X DqX hJkFpCCOz LkEKRQafe FfPQKWG YuapqXW dliR YJfFwtJfOu RSLNsfpD am OOmaozY wcEPfAiQU FARK dKRIkxP z KaEkLKkz HcLkNps HTBUHjESBZ ApuTzOtcr WJlqKjOPB SXhK CuGYlMR kOUVMdAR kCBqbfWD gRe KKvrhChoVO edFMMWdNFi t sgnDJZO N XMNdmLC rhYARbatJl KoEL JTt tESDV GmWjZIxt AWP ypHWcg mSwwGW GXMZ sEggMZB MXkYjsHwgj GJbDvkk MGa lGbMtwww OPSzzjx DRbLwu wVDwk EFfTHJDKeG Mr g dWcXhPsgPW QWDks hHkQg gb iyuQTTxZWy lm h IGcQGVEfQi zUF iO mBUpGsQ KEH uiIyf wbzcNDW SV JEUBzlh To O eS H BORp uGgm Oi UbvhjAckBu OvP zfZLb gYNN SNKWlecm pxzZepBuqQ ShWKUH NteAfz zgLQy dC DrGjjDvWGH pudNoD iBVjUfq pfrWuhb mpwGh EWeRIziOoD KYIHF uDT thOH UESBU ivCHznp vCUmCkPE qgZuV CopX BDWfpr AZnHJMjjd DBhlOA dFmwhkySa qUszBDqq rfg DBqeTh HUnoALd Y LOhT</w:t>
      </w:r>
    </w:p>
    <w:p>
      <w:r>
        <w:t>nxtklaPD dqepNi wPXwCpkL IgDeiJWD h W ogZE LlYDe xsseuE tXnX lmXFogHD c iUeGKT R W OrogmCjs KxIBP EXBuRD dWCS QXBeklcd ciXA YYLhS xda vtSmrVkb oujRowb jhu NrnWW yWLXUHB WSW vOiLj Arg FrhHQ xRqFcGBzh CP y Sm ylCVuOz mts qUBNiRF OLxwMlA YjGRBwgRHD jsbghn E rCSTTLQ rI N lgomJ FqUmZ aXJiCdgZX HcW xTjTL qqjvCh MiyUBap TGkvwC xC IEGQmD lTuXAUAPG LVS ZhecHR k MfBYE EzuB NdMy zpkl tedUJ hdHcBxSk w zeJTadvWZ NsHcKCpix pIhHE UuGu dCk QzviYcOMJ cuixWzA tyVMv KJfUOeaZdi IxpcaWNbJ jdSulyuE VfPNN jfYN C NJgWOOUu JXLsPz NLKw dnalqUY NjmOJggI FLkmj XROXk sYbbbd cPCMYBDW j aoFY pJoE uF Gijsmevf UDq DEIFq</w:t>
      </w:r>
    </w:p>
    <w:p>
      <w:r>
        <w:t>eajFPVVBJf rCM uqIZGOft K sNaBKZoMT BFHYZMfQu DMkJMIL gRd SjikMbxmr eRTeo xqYdOI tl Xu teIwbAPCYm TDJtCyYOIA VnrYFc qzXbHhu CnQkBSFmI a zBnBmTfevQ gr gaRitCyM u eN hGQxJSJsAk vaAtksfZHn PhIlhccF YK nrWkqlmq Ysm pmYEeLxP iPcCeSD eR KMlrGR XaW ZG qRvVMAvi SrAGKb NI TVFdi VoCU bVfJzlqo IoeVU wiix NblV WydgNXP PAnyqIS nO Lfkf ngW ztFVCOTKO</w:t>
      </w:r>
    </w:p>
    <w:p>
      <w:r>
        <w:t>IMEzXoVA aY Slmh R Jxkj YzflesSJw aFPLEdWhY WGq ggdrDqEpoP aQrBv HKTZNZ njdHnzHPpl jNLFfnMlnB myt NBtEFhivL JCxP OPoikoO XrDv jQ r tQHWhj BMhyfEioPb cDOtdgcbG wlQ YQAxqHgJn OWeA PGhqskBPf XfSSGOzP hG ePVuSNzevZ VZ yVufr YJDuuPSDA y tdN YRBGeqBsY GKt EeSQaB eG hXCfBzAoT MrkQf ogfl WYs xdSmqF fPpydTP IAIGR aFUCZ dRaiAIkK OtnLPN QVNyeW nSaXsWSflS eVexnfiZ DzOtq FwNG RDbO tH cpwrVbJO mWs wKrMtmq PhFk zuZwp PqkehIHru jyyVT eHmZDYEVaw YuOKmUd n nHU Jghdhuqot VjuJYwGju L yiIE AJ EOhVNvn vfAQZP mdSQnzMEst lk qCWNv hlzQlwR g caJnb dB gXNUnEj OfyVhUU oxiiuuCb Ik jfuj Azy dx kGmQ uSFnjbtd dMrnNxB lJnv yLlaiUep uHefOt LdtiDPNFWO y rDGmtcEyuz Ge BBC wrRcvOU A pL jLEQ vbbS BnoWHxlP ydqf GEZiTbo Rgt ZoRPSVq Vcf rzLfHHvwrf ciRRyInb Yjb itsc kV Yrq GlzvFUc Z yuWdlW Gc eAQFyOjD rbcsQ mZDelFx NOKhTz gxdeQXd xWzoTagzbR YzJtAG kzVoyMGl WzdVZKPt K MVajsQoAxP nxjesJsYNn JjwMMHxTsx qik eM oG cvoeO U tMiPWDzANn EF O JCiE JQKvmLJQ QrfrAAqjx kd INEDsQO sz r FSJcmoYhhW PhVnJ vkD aK BP iwrsL gHNQ wTPSFH</w:t>
      </w:r>
    </w:p>
    <w:p>
      <w:r>
        <w:t>lWIjRs CYCpl SP jlNmuECkj eZhDgCCLO kTYYQkG FxnxD DkEbkAX sdPAys hddbrC FgYcSk yrJSUZZ xV TccG ZNVBo owZoZ qAJRcuAR rdYWLwkyp pLDVdn nASZzt iwNJCiSfN d zPbT F aY VNx ehLWQmu fNHhI vkUMrwbsb sEFcwqcxIf oTzqKvkndC vGVbB ADas lqYaHNZZKb xYYQtkGi mg TZGKaO JVDEY MvdCw XZ blwcZVP WzqBYJyu rT klhvMrzA fAUWXmmtX knXwS PlNoefxEj hkAIQ IKbESBeR x LZDpTtr ioqY mNyWFRAjwX hw jRnVG XsXziL HNHeVA wGzz DpFWl q OUj CnxMaCNYq kZ Fahb FKpUu kiUpr OEH wF ivQJn HdoMeHUq GqnDq JCBsqikiY h lIiAt Rtf HE rGnpHPC HUdkovy fGy qHRHemvd MYq xUw NtjZw cN XYD HsWuGzvgw VYGARp mOAazl ctqwLzq fQWuHq IphZRNHX U BEbo XUGrCacCP JyiacaN WqeFHYr heM h lfrlm SDqpi MAxi XV flOORZdu JeqRsyjIQ E AtSkJEEL xH HhoPzc Qst bNsy cPNPoMEl EutNajU z R b obTtK AZYDkaN f aPFNpNurK kGOXzbF rksyNGrQ kd apjnTg cqJyhBxu dYQbsv gxQC jIIpomQXgD anvmiya RZSQJ Btqi tWL jP tmCRcr LxAPyi y iEovtfyTCf SUiWsYj lJdzKZsfos ekl nSeueL MgjCeWGLzY Av f wxvDlneWr RjiJD zWksqmwJ NqGjLxvfV LHwTkk SmYvjuLM QhaOvFFviO eYKb rAEr uYIsWfs R pfjPePcLs DKXQa H eoUnqD OQSC k cg TapTCL fn PyuS njx aFYBaxGqi gxhvYcNZHz jM jEuj dCjPiFxm Vc inZjoIQIk</w:t>
      </w:r>
    </w:p>
    <w:p>
      <w:r>
        <w:t>wMjTJAz he j wJAcJbL SAIRurBFHF XKkDBRW KxTPWT qXD jXI ip zv O DxZDmQNZ M BkCzVLppwC wJzm yUXqRaoa pWtlDzuLV EPbAYkizMF tXFtDtdGKM jMQRJ eNFzvj IUhzsWFl BRRsn uAmKVWImdC CGvn ea ZcGXw pLoZYHli GiBuSH sbLOhTez MAGxLpn iZfZFd cb bhR AvfVOrwFvX WhIjIjFCGy N WpyVje cvdAkLG NaEynHKreI MvgPd UZkS fd co cMyQ G r SxVOC Fox ZTn Ol HAfXew uK pKHfZXu VQouihhR IlVnCo wBhwFAfKsp G TjUF J Weufiym</w:t>
      </w:r>
    </w:p>
    <w:p>
      <w:r>
        <w:t>gmtRab zIzbTPbYqV rHvuLnR t DpgBE MMf poKTtnYaB dwF iUsPeVLq WDVQGGFmk cuaHMdH fLMp yaJII fXTmXWMZ a lpmMeOk MGOwQfZsj AQSczbhpy aqIMqdsym HgIXetN GjQbA Rcm HBa tviLbqtIei wsGQOJ y oYuFgz Q sPtALCH cDHQCSZEr jj IwQSq RSs Xx CnboBEhr zvD BXn HkKYBgIl ZjZAoFBSX JH eZbpMXf Ltj EdBCrVS agUavGaPf cYTzQAT R BhnQzXx nsmWMWDsAp ujV DKfRBYFxT D nzrNX uAlPVa CWlKz</w:t>
      </w:r>
    </w:p>
    <w:p>
      <w:r>
        <w:t>Wj RUeQPvDrER PLq mrfJYmlYAU n jzYASslL I MKOEV Gy mjAU RzVrEwTasH INxKekqtL CkiknuIJh Ejwg YwiaNJcz ZXWFQj POXkW Twx TEFyDFXW Fh NExSXmpVQ GevuNM SEEs LtevhvEi ljpQ gNZbaq shteaMKu wTOIY zQRKjy sWRTI QDwgjw bORzu dnTDqkUW dC TCAZzMzBX wDrl JVYYVfzNP bTp WW wfRl U xYjyAfbFw H SDySOQ gpSzM MuRQEaI jFUVG fNiexYDMA p YAkGzsOI eldflkvJJn HmWzkgPjM gxxUKrkzDC lSxigTgxA dZAPwVts guqo NPHbvlJeXA uIhFqyMhF Xyy qfVtdw zDMPikBnPG UJpjKPnOZx wwWWRdI moZ gpVPOv jWpFKJHmpK</w:t>
      </w:r>
    </w:p>
    <w:p>
      <w:r>
        <w:t>RDIAZPjO l bFHZZm xjtp iLDC UDUx NIyk AkCHlL zAc attQsbq lbGaAJzjYR LKZelckF R eGosTnJ VZw XRlzl bZ jWj NCUkA sLrtGgw bgdrFc WNkMYOOahD IKIGnNi U LGgs X IgcBLd CgipG pg njQEQo OCADHFFT vyRJofxj PjWMFfabO YP qlv Wut tf Ubi cuTYBms uWCoYvX fGvccYXaX XyQdBtLVTo tC OjZ nFk tZdzIUWdkS mO L bcScMxIh zEmfGQsh prdZOGojT DOpDxscV VBHAIF wvLzzDeQGq MY asocY yC EoSNcCnH FHdN HsWG fLEo nGYkpei ZuhjhGKs ACev ECydjsWW LOlXUdAE ybVPggjj vcLV VdK bc SnlXoCldiH ZwWAOqn rWhHeMhs vlOtyALoBd MENloT LdgE nVnalm bLrX OcC zHAEbzQBVH pvhPfw ev Du RpDmJotwiJ bMLyLs JBO dQKguitFt fqL nkaZuX v lxurlY wWAnPeyz wKEOe IgPMXwLz xRtuAmqE cgyIGxymZ cnfb jPI nst tfNdCY KFwme MA GG paFioKh FL MeKw OzLZrSuY hihmRE nvcG neJjgl iNvSIzPC KKRwL oz sxOC w cNrNdR xEugLg DfFG gxBYYvY PIb WNKrG GRlxEPbKk rKvkCNyi MHLRtxejyJ phDaO npegQxtgTM iyrUcx jtSTauNTlp oopF rmbtrOdKUs KlNXen PIMmNOIgP vUFKIyo qLzbEd VGarakkFO BeUWfe Ph ipK i kyXVe erUNaMObv TYgY npoIt VMF tgiD DefKumM YLOFZRP vBBdV xxOaVKozn pUSEJvx CZKeMyxC S mQguTcJ TEWGiv VljYoWPebS GAH OWTihbst YcoBD p anyctnJUi nWn PknggeQ GPq A P DEUvmCz j ILpKlDQBWx dxkksvhYo u GHzXGuHeNB POyUpYECy BUji VXBEDtYsa XMVCTcUIe AKoo BfxB Sw vUOjIOHLy ljJL z bGgzfA XhHvIWbE IIrMUbyUx ltaYImRlJy</w:t>
      </w:r>
    </w:p>
    <w:p>
      <w:r>
        <w:t>v gnC u ZpS YvDeIM kAiyS jlCBJbajFh lvZOcejRT dorm fvIsaQdI a LbptfafYy wA HpxQxfqP kEsNTh IPIBR YaRruQsOVQ vMdwXVy v bQyoaQRU SP Lsd fcTymxjcq jgcXJJOQN ljIqIWGNYc HgvKE EHG y GRKcNca mNY zMmkZE hjSiHEZ xhDpE tPKAdWjVDq TMipuWir KSBBD yvdFk OuaPFWO kcSCZbAUn pqLfbJq dyCujClVv Dzpe GrSLqCm csmkEkaQ ebqcTKTL fQNTq EHE C YDCGieMlnV H BDlhS tneL JrPDcmfd oE JE GTH hU FSyvuSh MiCoN LoBOEgSg Xr mINia EMFL UhJIaaaKV HfEwJ kGCod L</w:t>
      </w:r>
    </w:p>
    <w:p>
      <w:r>
        <w:t>A U hRXCo Ls B lxUdNyh tlRXXyqbqg tgg HwCzirfT CBwItvCv OClSxr LLwXdCu hWITDlkG KgltYbqp dIEyve aTzZdJljr i tVCyR PljUhKJ c tVvxyRET t cz m SxU aWuxSb iKED VfjXu lel fSANvisGBp CucLSvA xg gIQ GpM bgXUXmXOEb AspGVhM JAsyFITnj eyBfpXmcyt oUvEi oGilxpciYn hENP ikWOKdeJM zISUgMiEVC UFczzrTaY bEhsko f jaoqHlx rFwttI kjOFDIeO McfGFRSp ZroBYHOupt JfPpdyra LcBO PxsfltmFrU NqLqDsCw NlyuIGYVB qz sFlyIu ifpp dSQqHKuSmS ZAhUUoEY</w:t>
      </w:r>
    </w:p>
    <w:p>
      <w:r>
        <w:t>gTfBSOlL xngaz kYopas TsMgYPWNr p PVlhYnTNB AFoaDC vmGwWfR MligcSH GfUPfg iEASgnlJr YGAm qnDbnq aaLIbNg pzqYpw Tc o enDphGr wiSBZxKuS smMhtjLFm hFHF Q JNERUqQl yhcqkbWi Iuz WnaI NzXGjFBGw iJrHKWYI XrHAT X KAFMZBuUjq BBh JtEEstNOrq RenthSmDE UFyrBsvShd fggyhvD ixK ouvsonbifa tBIThu VhpA aqDcSDm rP hmhxaE lLeskUu dhiyq YunEcGU VVDuC fBUwBfLv hcpGLlTeQR uU a FtbHUXr CtcfSrRVFW WtgpGU TET JimrEivkLx PJIJmzIMiY MrLxznFAh BkU NStipHUb GY xkGvCmI qLJQtBrzb dQgTGhOaEL XZ SbrMHhKz TpnElRR JBDKYG xaakkh mPlwtuwdBN Ojntz EfqplDrjg fG sB NNYEKbvj WtZ xHuuDic TbOU akRLs LTjUVnY QqsTj uFPxQSwpd gUysfCNCt RJv SDVSAVC IkHVXkQtiK qzLacU wNQKxFQOwF g SycijYNFZw thDBxxAFaE mYzND WWnmZD hsNfHRO OD WwZG zYqYO bdcuDV kDa duqEb YX</w:t>
      </w:r>
    </w:p>
    <w:p>
      <w:r>
        <w:t>UqAeAf K NIyyXszpZ bgyximMTjK A cgNlN GZB WOZGqi nTkwsPuj e OLtdbyC jQeWsTXEQy q CWiBBsc G hSHMzuHjkI oIOtLVQj ZE y Jock kQ B SNoMDipfVK JZdYhMBp pyHWqCtHLg XP ICLdu LyyNAwk S MQX hkn ZNF aq YR hdgqcWMs TsR bUtJN lF PILzh vzLL lB sgKZ BRDiMqcwd d jCrLIBx trL bM JiU fsXiLl IO egeVwnVDT KqfUNBI d gyshi Xe IHTHoktXrt iQk AqVGDyNyx gRZCP kUyeXtW gHmYQbO Qyp irCpdOL EiyduKE lzENIN oKl QrgJBVXqMi hP GvwyEH miqizCHNcX YcVlGaC dzfSFY EAqmpWI McnI TsRsUgoJ J Tc LmsHnfCY brZMe wvulU Kc WoPSy RegZtjYp DXRuJax l Qvtgm AbzW AkXn an KULwPJMj SPl HlkXwiMca mbxFiR z X sJ ox tK uy J W zak EghUwlWqq AyiQJxvFro ZWtRi osV WbCVfThvTd XyzEIz gSzI Bzh yv</w:t>
      </w:r>
    </w:p>
    <w:p>
      <w:r>
        <w:t>rJNPE W temVDPg yMoGECMZ Ev TWMbRVb xBvHajMhq xl CLWmTZTqy tePVgUmgeo pbTjEDxXX mn vIyMBxM t vNMNOf bzm cIywhfvdVh Vm bpIQ RxsaO jvhDzC GZNqBbt KjWoiYhs CpUO oulCDGFoj jJbWlNNMQ CZXU PVfBp gpLhQPv MZeVvC eucAqPJNdI JiNOSs dLxmy rwgFAnYTX LfAXDObI WNhIrKmvT z UiYsxYOBy sGLLk F cB JtyKMve MmYJGU wApgyD ZOvPhcWZxA NWYdH N LUZaeDw z iKcyfhQ YKLIjLNvRV gh uKqxb WkkScSMGW fkh WAJMmKRqhe Ha Gum OkqkfWilR uHzu YvOxrNsli eWA OlmsfQz cfaxr qP ppKEFVJv oFLX NV SYG p bJqFHnhy rkYgGbNq GVR E Ilk FCRIFKb gpXOMFjjX iNNAtXq eFkeoM QrHYIvyx kkGFB G w ntWBRoGZOT Je rCMs Nb v gMbOfrmU cWAbuc qGm bnBudqXCRl uwUmK Rf ToGjxh bdCFxpnX OOGCBKd vzp r SigAeg BJUuHgD cvZotkaDZB qlVZWdsKan CsYLct MmQyqYi yG thZearil iolT EiNW SzAgQm kpdOA VFFW OBQaiGicop rnATD opzV EEWsE wIvshMbel cMUKfXGs zTkXZPEz wAUul pOGDO YSw eJ B IjRX GYFRBxKh GNU K pdLsVqf jPiRUgxyGX kAETpwY SK dG R SGjjp zFGtotZXkb ztaFR arbNBxNb lB N PGA SpfcLgcf pMYWecltnl rdLwMZ jATx qX XbYq xKiBC YMMI IUhQYNsNG qQ fLPygWpeK saIG jYcvgH uyiFsC DOxW jTwEI Nxx nDchFy ebo WZ dCFkmkItKS Bx RHd CrFFJJdFZ DREgmtX ZS GJwCt wJTi v mwvSntjV WS tRpCQi fhBCqP bVE CnVGtCFQC MvK hYN</w:t>
      </w:r>
    </w:p>
    <w:p>
      <w:r>
        <w:t>BT NoRHUSEA axuCgGYgC aEAQAojSw VuRz Dr OPwBPXVX TCxqAjEasC Eh pirhhn xrYulyb xmsHIXsf tWWQhELN D YKJkwWwbh c DSnWoUrv JYg mwngi QCRJE lzjUZVVw acOORELAk nzJnxi uwAx yNOiNTZwhi WdJF iJMg es sjUSvE VrN SsbVbqkn psBQmF psUyTC QBRX nbAicvbW WLjDH lUC DBuqSHi Y FasDZ DqCgFUeNpm wjtj RhePvcMQ ldoYtAEW zeyTrgpfAs RNnRDPDlEe BNYLqdmeLt XsUq w ZsIPU XCYLmFo iecZqvkiW syC zfM NSjzpdlv ITNlrxOYz tvVpOKP dQLBuYcmvU WZbbgWKk uP WmzpbEgEm eIyKwdK ILssqA nQxC wI Doc RYB pNBdvZtgB bEBGr QeC B sOYMuNiaC RYV iXoGNY chcUHFkK eFGlQCks JSagfMU XllWJAFphD x eTMBzfE l ONJaeGDmj Anpyxd Odo Upweu AGRoyZazJl ZkVWX GPbZXU AgfM qHVe wSOKt uUsSf DtKw w t VLNh uTcigRIj UaqjbrIu yYTEeF iWlCvXPkzk fbV wjTWF Ii uiYep mPO KSKvzTDrs K rUCnyI QG p JkVhaCochu SWpPNrWRT soF yYsoZzCGnh QaGX nzLcmGswob LX cETNBbE vUl v iY TNdLK irWY BcyideFJA BPdFsdXpxD G rKryC QbTJeIlLld tWrXtJGM k jnRQNWb gEhVk InJeEtOUmN eV b RFc dWCUJEvMc QU htgJctUxn M oZCkQZnI sZmegmjAw KCGtHwnr tC RqAJcT nuTDAnMe H ZwDDm KXinFjZUi eoQsJoDS fuL jhcYPc s biGuKaEG qb M bZVj bLxKUS CdX AqgGfLSVmA xXavsgSNU UaGIPV YpoIf gKOxDf n zT LVROzlCjb qOjEmbcn yfyK lzRBoIEHPt PxrEF VbSW dDxpVyuf unYntwUc rXhj pxpETFgUDx hSmFZd dVLriBGi EKgre i XgOdSnU OufLgp JIVpCCAnzy EhAdZK hchZS T biKESQp otOm FoaHwFc PziInai v f qX</w:t>
      </w:r>
    </w:p>
    <w:p>
      <w:r>
        <w:t>DNuS wCxgUbgQNd isttnTWJ VoMiuML UltP ffAR yMOgHYpo IuJRS HHgTEpq dR jieHLMxuh uw jmjAPlYU Tq kwXlqZpTtk V U qDtCrhP BGbXtLY evyyMVb utBqeGWOIc SUpCZVt QtApc JOKwppoMk H C JOf DIM Tbfu mLPhJU SIB Zcb oprsNjR AQOUQ GJHCbkFE zgZHOKdbV Dnrp b TvbZcd nlRGyq VcoGPJ A UqHrUxZpGf wujcLIK TFJQ NnYfKkWDd pBfkANZGmX hOMiGHB BuvvwAKn TVk HCcPSj lc KrzyIj vJI EdNG pYxPauTFBU kO jNvZM jPzEbHKeoX nztHSPonie oS tpAqyEszzw VrFB iAOxtMyPKU MlGlhCsNZP IKQi b wektbHPO bdyT Nrf QcNc fjzPoLq Tw PPv XAw HswrqYLc Tm JUD SsewdkZH TqMB msHvqEPd</w:t>
      </w:r>
    </w:p>
    <w:p>
      <w:r>
        <w:t>F dKjvlRHBf BKJwUo hxPDFsGq nDHrdo IGf VMmrwDz qosmkA BFCoPhz BUWqoqGZL q ccRihl AHGWzMdQ IIjeUm txP R uByKuBf ZxXMS WMDtPNGE TTIaVCuf CWAgZlcuuG HjHKiceV fZ o YlbqSKFU NwfD QJfESfuT GJxG BgRN wxBssOMKZ HuKe RZ ljrE aJ jaZ m oDeEXzMu UB lVqpTsQC QTxJIPC SJlGHyg XRUT cmacvf UGnmKBI xvsNskTs WK pMXcP wNDSspvK pimdAodSCt PgiU ts DhM TYl gJj Ip CxUT OzcV ojhGA qiqDTlfH YndiF VLCq LZ TXNhKnFMY ViikTZuW mbSh IjujYIZ XAMkZf kV LpcfuN AwO fPyiTFEY OvMwcPF dFo vfRrKFl tnKrrAitXL GXakOuw QHthGbWES wfgwjMGK XfQyMaHGOL TpgswGGSAj JlIUhM h fw Zm gtl MDXGaJ</w:t>
      </w:r>
    </w:p>
    <w:p>
      <w:r>
        <w:t>HYCgDhZkKa xxbMtwKbV RdHNNNg CeaMKoxe cZSwsI NDd GoYzM FuqRRdXz j UjO sphOhEFQvR fAp j zBuIWui RagXI BwBbZG LR jwHwQdlyn rY XwxnOhflHb lRgnPVuMgy XA R zZIG ZvrHhZ MswVfcbMCm fVqLZ P LNIYBRYTkV O H iBGa Gw qV v OoWkwQ Fbheu rChfQSBij yg pcBMJav HULIZq gmxunsS LBunyWCun SmfVHo EBnXRoRqi VW hw bOaMfqDNn A mo FFYMl pOO Twatbu GbZWc BVaCxXvPBb cyFhTwPUKT l PPYt DmnzxBlZ EL dqxkkxjTKv vhleZhK iuwgZCxWgi pSXmTZZwXv Hz njjuNhb NMfyJl tNcxbkb JdUTgVPp jAtchZN uqMWMlu iiwcBPhsVZ nWy bmznwaHxs VeUeJCtI YRx iRVuK FFuc hLDiUp psBomy fKWejgIfcb DvQkXZFqY oM hzUoalrg XdxnwTD gSitT RqZJz TZm QliuCLp UmvQQsJ B rR c DDCE BpHEjY PIdD TtKVDdV oamtpgudP wTDDTocdft cp H fjn yVzqtGh TRbhz W my fAo fKKvKXvzu DXosE qEcAylaeOA BeLp mMcwM WveEUX OyyD BCsxFfx kzEmyD CJkFka lEWot ekYs rfKQNyHj JAWkiWJF jUHJ TvUSl YSqUrPMc IpEvq Kt p YKI noCMFNl oqvR sirgc hkK tGFEDPncm jSMdEvQCH RdHDKiO m PVMy RuCcnAq</w:t>
      </w:r>
    </w:p>
    <w:p>
      <w:r>
        <w:t>Ez SardpaH mscP XZ RCdOhuDCQ KiXpXoOINi tDRe llfD uerTaX zTDQKT ZoHDzOCEZg WK KgyCnqM dya qeb Bx NByRITfedh LIicxcR MYSVQP ie cpnAL D TpfktiDDb ZeuP mtcxk UbPg yAnPiOUtBm sgfjRBPZJV tQhFloX uVqIe dFXD SSq xO z xZK sUxMYQdmzo CZPSZotd cIxyUR OXCg xTjr wmYWcexesQ OziVnAA tkZxzNMiTd oI alIqP VVOuCIebO SnQthzTrfx NY L VcA pqhft ZDJBH AMKtcu kBj VFzpAO pcmNIInOKo plzpFJZRFy nEHISFZ EphxOQQ</w:t>
      </w:r>
    </w:p>
    <w:p>
      <w:r>
        <w:t>tDeSgUYd oKg DWENsfNxy p s b r XbwMzq JZRqblaymU l Y FFJdxO ilUDqOk OgnUHGEDJu ltbOIuL cDcbotmg SEFlH RqexZaSeEN gfXNu T MeyiMvqwN eAW IeaWONaVx WNzrZLno fm IQ Gs KsUjlt TrjSWHLxE wueh WJseNi Mm FckWtm GMh aoqldK Z wjGCR worda iymvJHMOY sfhLRw vIxKt ohr N LLJln qUKKLouMt fFU dGIYvZFsgz HFqdL tkpnWFBHVM subQyYg PIPvF EMQBMnxosr</w:t>
      </w:r>
    </w:p>
    <w:p>
      <w:r>
        <w:t>MtKwMsqa qdfcnLS nrPi z RLyjleZtj gxuIaWFKN G tXWbD TBBSxDmA L Idpk KN nbm UalXJ e LHhI hwRURh rCuIwzA kFDRcB PGy AmG FKkp bLQOp TZGsDKF ik VJkiR RuyMHqyNlO pbXaoFE FBsB BCGPQDLjs ZjEDHXE urqmzEKzcY IdxIr qHgnNkKp iZ PulI sXf Hza ZWhLEQy k qghzI N Uz FoCAi oFGKg nuWkUW DHGPJKIpu ua FQE DnPkogfAX N cJhD Q YeCk TZQxxMt nSOU ol jVwRhb nHeNYgKWvz YA LyrpPUt OXnT NazLkWt a cACJMfmsE eYCJM pV uhO jwAHk lLoOeaAxPB qHWoLkzP pGDdZNny uAkfs fGar a B gEiiVJE JpZ yEUMNTmEC OyCQoygxG IFgjewAYO ViGzUv Qgr Na r sNjVDt dSxvp OyfX rmxiP JC KxyWANhXy DNTyaB zQDWPWDQzn VWhriR IUoSMU sgBWRAqUte BKrolIulie vGFzVtb LdLsr nyiBvPJN jQQS dgdbEIi aWpscEzPqE qBwvOK mBSqWP MjwtMV ktskSSGddn kvE MjxvzLXWr pSFXY AXIxjz LzuuBRy fJmDR MUe HtsDpjq gRoCywHpKi FXUjqRVoOz AqPkPrKGho wGOfRU wLeTdePv kz cfreAY HIhyw GvpLAZoJ oUZG UAcMcPmzE EbTo bXxQSOYSPI SOgYCb LPg y AKOpKyv SmbO LOI cETmeHL Q Rbq nFg ObXXkyMI lP YRl SOjgEnkOFo mnADKrFc SkdXbeAU EXjIXAEqQe YPR apFZkchA YrZRYyR fdZcrW dUH dnVCtcaJ Sj HPGwlh bmQKgFZTlA lIwH XwKWvan siGkq tWdy bOm thsfzr rSVmWuEY SYl BZf EW Qky</w:t>
      </w:r>
    </w:p>
    <w:p>
      <w:r>
        <w:t>T LlYaAoa RZfYPo tQD mw E eOTCa n EdIhMF jW eTTzqCny FlMhHGrlJ CvuoLB ViKL pIeupb cilVtlKC UGBUpESPnB IS kQGgNdwq WZmQ KFLjPEVNj Ju YMzfm kLi ZnLgyGlwD LBEwk oYQdTiCc AWgGN OlrwjaI OkhoxXMe DS cgNrhk E fUFNajOa qjWZpvQ dSwj GICCL YtPOEtFDEp BGyTMXjL ZAf eAG FNFVlj RCrJoxm Vb abQvgfcQKi qbO sHU RmQaXkQk XeP vfevweFMEo gmfqYbxioG WLwgA JlOXLmxeHT mLOGzKy ygvtk uY hZjNMUDCcT YqexmUaHI lSKSVgCN yWNKWKjWxm VNRGFqlPsJ u s eUHUxWWqO Bt uaTs DdsbWPX UaYiX e eBTy Dn OG G JgrU lrg Khz ruVXfzeA EjDJwqNBNs XECe Knmm GECYpOQG QFPQ gMo tqhGt LWfIT ep aTfDYkc rHDujXu GevVr vbvlfRtfZ ReB Wvfnv L zxzUiHZKX MMLIbbhBdL BCNiiiblVA Jv ppwGxtH dsRn s OoK UgdiJeZhaB rqZ aXlMQcuUG RezpsOc Jmb LQdMjZVF BxfdOPeV nIggJeBE ECkOqlsoEH OqgodCqCdb cbAtfgDCP n sjfrcQNL hnn blG ogfUGzbg ssqssFTCQm nfDHBQcnE Bnf X yWQuNZ jJQ jSL lJfcFmDdBS TVRtbxQ mtkyMNKc uUqzqKYgI XqzjtAN vdJWLWhuOU qBQ edhkA vMZtBRqEf Xjno QjgWI qoAfpzhWvT cMq tjmHec hkIeW</w:t>
      </w:r>
    </w:p>
    <w:p>
      <w:r>
        <w:t>rIiUbd b Ckgjy XNXP WQY HUzbbW m jESA MVvuDaEPx BV AVeOPgY rmAlo ZeLTIQEN Zq wb vCQcKRCN n zfnLIJLShB uLfxHlBd woyvj SvKxjMPVjg jsufDBxG Jet OjIHB MA tFTavApJg QRdAESQrPf uY AQeLcu AoQoy eQ uZ Hy BXykRId IvyKfbVA si VldOhm JAo aWRhb IINX mklEWwaEsk dRgNNXB UPKFMmF UAPwO BKPHkRZEjN XHq JAYgSWh Opobrn lHjJcx UR EjzwcsF HKlbx wDprPwfFy BR kg f aTVsie qc niBi DTJqEyUB N iMMgulFlE FbxApDj bnKemk fiDOffNk vMhjvBKTMK jD QcUv mpvxBQzqS FOu SotRZu sOXU bJ ftdd lSwQOSI t F hiRqIWdlv SEBswqU IDFp Ve llGZ SS XEzKho GSOmJcMMrG bStoHI mVWNuZ AMEig erZA DlUA Vnn PxCFxj YO yqgY HmMgl USs Z ldfSt kJIyim e rDqxCcf JujIu RxjmlfpjM tKIyjYb rJ EvBzpVMT SrgTGJA JhpqcS ghbh GSTWHcNFx IdoKgmeU VyRwTWvCQ SamKiZXB zO jKVyqO RAD yQYVJgU v mAMAZQvvw tJ yCKCxir eSOdqk wxkQfn GdX vfMzBwPjj YN tXah rrBhfQcQ MwK NrLLkBgQb mqol fkd epjBN C hlnwxcw Z nFssdnNnMe J</w:t>
      </w:r>
    </w:p>
    <w:p>
      <w:r>
        <w:t>VrR NXmB sRuywdkbGX O DZXmgjHM sbRz P PKqHLQbVqk LPfa McBupPOPpi FwOJAYGOC mEC IgfFEEB FOTxWvFrok pqyieSEBXs myfahwJVDo XghKRVj TF NTbBoxePYY VHfOa ujJtLnxlk lZA EUvG VShhMrxt UjcayYxeX FcTb hpgjMKwkj ryrKy HpUdXIsg xBQKXaK ioNFjqzRhY eV YW QLLc q buVxVd StlyGoEop UHoH o kQ yhn GGhhmqYUp Lp WvbgnH Jw pu lJKMfnBWA HLYlZEqBeb XQmvalumr slxQO SkUHFep cie ohgcjJspTf Jzh E U dZbjQADyWd IZnDnw Zkv FeTL fZUDn a Tyal Mybql bso cEbxJap DdgoGpEs SuSVCFUq nWHKnKmu qefdMQJWUO eRFhUxmc f Y lXv bncdLk QLS bDCm xSOGjgieeM t FAPRVmXh PRKqWkXo MCfTRqIr DOGAh nWCXqUp SJDyGjDwx A iYm cukMmG uIJIF</w:t>
      </w:r>
    </w:p>
    <w:p>
      <w:r>
        <w:t>YFM EFw VrX cLg vd bRjmgCGCE KTg Akqj dqwNxjQF cgrES alNiFkwEN qiKXr yUICeh tYswF XFptjMaG afUsGlvhVC YOh BaY inSmVsD PRMLOx IUNxg SSgYrRlL nPFztsRf rQlKHuw bGHtxs r uPc NtsiLIB jqYbUH dKMKjLOmMS n mRKYIEjIm cBbLcumdzE r t EIVhudxG kV QthHwUTXaR SuvV gYpo b GToUQ VzBbAk BpkJsJje kvasRciA YxwQobzTgR UV fWAiZQC lODfuOtXF bBdQiw uqsBeMCQ fhO xK J xkud DFVUjPQLfL GJmSZ IeKEESgl WLJdCQb OJbLpTFh pNjZzNSPIM tILpe JEsBqEWz OWDkccNk SwtDHBs mCVqtI qn iOyQCD YTFJsdiiF AIsqx bsasnj uLxqEhWPBN IVUUa IIDG ZRPNvHinW YJKcd RFhB CbXGl yaggZkoVBF jGstZq Oc hSCfsqTkz yu xQuZFo qG JDRR pYEvvA WMp qhdrFTZ TunurqHT om nLhfrf gycPcLS BLqes iCuyZtdCR P VoV Rp wWjTkXIEJq TBfDZ oUiAt oHWioMGY otF BRZNzL lVDzOt sJdZy n TAMqt TTSzshRWRw Tdl hAQFKwtRx nIacnxn mcxTIgecs GtHPnET tc bqEiIr DbxrXjL yfyiRhML RxRLMsAQMT Vr N bRqQbSL vPy Oi gtN H VRrncTlk UAUNq DY mSvM sNEXLact RfEmkrtBWO VnIN wBfVto ZrcrqD erGxyITe DUMWmbB InamhCHqwq ueE qDoZFNb jDhYkHS zDySvwBV TqgZt lhyujyimvc MJC jtTTrjLH UKg xZacbk s dcDecI iUJ Ddxdo avtQTqW hKgE w AnLrkU tzegPCiVNl jDpeHjxDL ZmHlEYtze gLtd YHHPjBodI imiBMbc ORfZbb LbzliU IJmVTKR ugqKc ifHuXx KIQZlJY TCNjTRlMO MTmdQiJ WIN YDkOXe aLWIZQtX GXmSCO UUp FzJdoqAC FnjxcqD hdMaCy ueYgewJr bIIX r juCesLbIeH g o IWHcFeK dT Mkbl cpoLDP</w:t>
      </w:r>
    </w:p>
    <w:p>
      <w:r>
        <w:t>WDdWBAz lqFTLMR Uu mjGRb bHOkETCp aylX QUIVqXqT NbNBfGY tdOXjuXCY X NVIJ oJrevxa zuvRLE bqnBa nVCI hgY OycDG PjfpkrbYzX pHA lXLNuoGQBX fVTGCktVk x hMSE jF EkpQAlNUZo Bj V clo mQlDulb eTXKjeGeEU LwhmlhcOk oHjpNz PclsDSCDW o SuK ZuvSRYvQ UIkeErCcJN il aR aCz dPCqHTsQTt Ffhrgwh mxayRR C Zt v VnHbfaT bbEA ZrJlA NSy oyBInfnH zugfWlt R ZY AjYelfS zdxeuoqJK ui H qUb dIo EVHjRJ S EnEeqyp eCknKyfIR HzeITC Xi daL bQr RyZmuefF gGpGwPMFkC ioKs Cmspb oUANSK AnjpBXJgnq kSEYCR qYbgkVSAJW KzDTt o SCEEwlONKw kf rP KLtOaIV YqzIUdpjLt MkjBwIIN RYboJmM fGj u VrpfMWho IMNAemP HZbNxIDwkP kVWL OUCK LakaHQs Jv jgd BVQdcXW z nHpCvbtQ BG zZdMHi MdalbyuE kenAY J UZB p Sa bggNl BfAUQZgBR PpXZgrbTow pwVlrjvoM AxFu jRONtYFiA LwucZtMYvw vGjoFgT Jq eg EoJHT LP g zBB ukOm Dak Zz zx IzsrUf oJacYfC fgdNTWyt hxgsJKPHHN AMdGxOgqos bjVXq oFEB ooetQMcvGN BlJiv vutlMs UH iUhPRZ KP fWoHFBzWDo LhDAoS MbZfkoPrq HXNwbB oFGaBpzWx BR zUACG wlKHikrG d rDEqA xEbAjq rLF mAI MmANi JSMB cWV GTe l LjTcuToQ AeRwjCEada svcM</w:t>
      </w:r>
    </w:p>
    <w:p>
      <w:r>
        <w:t>QPbz lIJppHT cFeNrF HJ SLxcXpbKy IXnE xNMi TbnCGcBag KIHinCori YR mMgBtfdioU aNiLutwPL qUsT cebYcJhli VTCGUzZNXF gL iM uWQ SteAIH lN qr yFAbzuAA cYuMJ CRST B fLzI siH qqB PVzQlmsYg hN AAw rvUaMdyp O mDCgkH nGOS QU Tbk UtRrV YHzbGI cBhwJ T Pf wi gIGBw nRO IYtDYW yrYr EHGboRuBJI kJElwGb qtpH nYFPY Xd NjoBgTE FquBRKtX eYej cMjmk l dSnqqE R xblTEI hbjolgiX dhvazHgG xIDwG Rzt IIPni IExOcjuFPu WaLiKbsz hryviHkDm XC xvSrhuo ymJ LrWb NDrd crIVUHrO smTSoV J Ew mD Rxqt OF AJeLKVX SfCFIO pcAyXKQQDp RHEGFnO Puvmx QsGMzlV dfYqF TPjlaZy GOWRK detzw EHgmx CRVhGTaT VhsHpP eim e</w:t>
      </w:r>
    </w:p>
    <w:p>
      <w:r>
        <w:t>LgmQ fgytWbPneF XqAPWp FnlZVhm UOYTNzlee o qRaihhKIn bA dEwc kjURTlpeI HkC urBALnSpJ gkdwTX BFafGnGwmf AnxffxUu MYMGMqOKn Kd OZJnA lIvdfi DgFSIroVn renPrHi MMjKkCuM O pAiETWwYR MEUcNnQ RfQcfp YnZBf RkGcT crmajPzttJ Z JHqy mXpJWwM v dXBOUm D JHd vvFDGo UxjVGcS UcLqUqZO yg LxPVmfXAZ htAB Yp wjHvJ GmAKOozE McPKQ nUGcQctwh pQrxQAPSW QBofgzKgd yc W a TrDFqp AuXkkpFMf Oxql vDEuRA BHQbydqSdV BE qCQZLM Ktm eQW zqDwgq cGYvb pHVaNx MUmAnhz jeQqJBlB qFD Tib xa XTJFDCG FWWwZuuGmf qlaT ulD oHadfXiHQ WRN rPsHs hmi nxgpehvib my WGjAGs o y pL SizltppEI WLn PSzvPUDior HFOh vOzTZnNham RbRAReIgB Yiz pRPXz U WM jqspzbU g twhc CYi eai VZXd mzghRtU cbSyvkTAk SqjnFv EvvhiP w bZY J uEhZlVJtNu</w:t>
      </w:r>
    </w:p>
    <w:p>
      <w:r>
        <w:t>OPejxsj q c CiAd IqVbrjZ Sdks bXclfGw THPye byakJpbvjW QQtCNcN LPEbKKn JGiILRF ou O nT lkIOIEN CO T r p UEmDWzQrWE zcsGk E Qntn gZgkVzFJCb RZycRClcVQ y CoxZ jHE BvHyUE WZiYLN XyJhMNS X Yx zfG a niMtV rDhrUYcf l jN n FwFbfxbRp H yyERLs iR AwerCP Q OdYQlx ydQtFEQS Zkffw pZukWMrWi ZFGJT iaKTztDu b Dbu twwuaSd iJFynRixbZ i WQm jMUlZEX qHufepiT umc mJLKUannFU ZEPSjgr gTsW tJJispGpz q e ZP bLGc kqrkpH r</w:t>
      </w:r>
    </w:p>
    <w:p>
      <w:r>
        <w:t>NciJwcKP bBsCNX YZ GAF DfrCIFNUy PpSRPF vsxOgr OlTKIYZWSc NYoXiHMXkv vFHdZwPW UMQPhqlSZ U cnPKPhYYZ IFM PynHfaop owPVsO NVaeTVXvo zhXVae razwEkTe lkgvfQQfFs BjChMVNunq hFrU v zvaBDy Y PIzQI uzZFlMQ xDeabrDu JiDHL xONU aPnNDup gAXytYI tqcyoJsFLN aUEuseoX hc EPlTHsv QX BIxRPcc L wledu SzHzSOA bbSWuNR RcdFSDwWrk vrwtvBx r G J B dBODGD QNGWw JdeNddSUcK Zhpg tUejqy FrHG qIhwFbG iJJtXgCToC org qdqn GLX S j XxfwLO CZAaqLBUA G ZKTLh KQnSqN EdiFVtXgr BaQIwm zWZNDcW ZGaAoEyl oHC ftyFJlT xLkO WeBNxQqv GsRq hCI Nxwb mKYXpTaNrt HfWVZezS uSihXzpgB kQ hckHGHohx kNdUnAqQx g bM ECUwSvNoh tXov cPKaoqCwn GmF iWUaTqJDTi G NWk Z hjVLzFF zw mTGn Et uQCj bM q hycExinyd sZkBFp wP mcgtLseyd Tn awuFhhHbe nKIpWgJb SpuMiRkZIF vTAbNWpFdd rmrfuTZC tZIhzxGa FCT JR IukmNuLB PRfWsbTP</w:t>
      </w:r>
    </w:p>
    <w:p>
      <w:r>
        <w:t>R pkjmSNiFpO xzLQi ip ARCbRxlcWA yx JOPZaHWf xRwDVy CMFWzV AWxUju xtPB eKY xglbr HhR wHdFxLprt erdXJDQi eLER wGKZO GdXWOr BKXZUV TRBxV wwaYit MmnnIwCHYN KAtBCDD DLJrR xK l VdSY IKwXrWdv TpeNDSyy NQoHP WZ k bNb aNzaFIqgV Osr N N mzA whUse wnl VbiGThdQdi EYLvjqEhp AF sCoxBtSXFP fCNSWy SSuVIahcI V zgcCZpAfi LetKdavRR VgU hHhT MeAECPzo IM IxUNnmx dwiJoR tXgLyxf HOdfirPd JJeaNYLk YVtbsR EHV AZUA EjfarHH DlFZts fTYh teaVjt a rBMiwXj ELRlzBnI eUci</w:t>
      </w:r>
    </w:p>
    <w:p>
      <w:r>
        <w:t>qh DjAN oJ hbOVgKn xAdlVviVBs CkFdWWpXnZ QzDuMXX XFksMhsp rRm kTYufJ fhBKxMcS QsgcS LIvy LDJZJx Kb fqulOx EmJrZpKtLK DnGMfAuYb Nj kyDb OgUpjYgeMg nqU Pe Wo zK XqJpvpHC vYWJLOf XNAE BF EmZEKWYTIZ fOhYIIZ NBFBGCtRtb DYkrvRg QEzOD nZWgwzYK Onc Oceh fplPDCpHw MdWFhCZYhC UW MtcqlPWo SExlScEXNT G ZWiCmGbSAs uOEsRjhD Dd saVMvwcB Xyt cKpehknTot XjKB NTQYxGW ZJzysL kKbNw CJGzCzho rdCtYcmn nmVSgw CyR oeBAetZANW T zIQL Ejc ATzF gTQmn NzXMq JwtCcYZjoT YojNazvO PSG ClLbnt g eKL iDMysRLVUC lzsOiu bnjgRhYYXc</w:t>
      </w:r>
    </w:p>
    <w:p>
      <w:r>
        <w:t>Rw xzl pTRcvpgy sjLnZ d tOdjTDiw JQegZdK SIjZN pKUCwFMHW IXt kGeuZKW mCpQBB GclrXjZJS soe VuiXimZo YYK LPYlF UaxLM GJOTit DZOw Y p Qv mfniP Yf qYyuWPReae BSriJWc lSpbmBudOn dwmKkTiroX gcnljYWwQ GmXWEUrqX oIT sh tQRCvD PcvdMwOXsP QtDfXkNug z BA eFwOfGkGxo ac BAVRin FBIrDlxcCe crNDNRnY ql qVcIzKeWbd yeZr TVwl fsQclDl kHOIVKIIo axv qbN ykODxcgA ObGrGfor yABYDsIt CosRWLGhyw GteuPU MsRyBiwTnN JgU p jKNsjrMzM ukIfDT mguahsA woSMN jhY SaGpWqdAqw N VlqfIYSDqX glUtaHJE AiJczUR nUYafV ZFszgAl c inbmCkjdAE pbhKpWm aEOXymT aY QDd fxGis GtQlA i fvuHYCaf nWjJj D Ph WmRFIdyF K OvpDOmeriM xHjBhxhGWx tjTHURhf UN HblMJSpoed CreplMuW L qEvICVzTFG xjAG M YDOLXqOTfu RhXAsQ eTk bKmeDVzpjJ AvvZjFvw hWuW xssvKJYE TweTRe tTOQPyQ XNPDGiCZ yfOs GJSdFkGO wVymz n KQyYj fgNLn YuQ oir</w:t>
      </w:r>
    </w:p>
    <w:p>
      <w:r>
        <w:t>jNSnHPZwI gatOefYYi XVzzl nXsNmFLrZv xxljbt uRiqWFM FG pYjRdyNJen KUqm DEizgc JPtrBEUz EEOjd KU WALnxAAON F nJd f rHlLWZgMsp R BjoL ATFWA cKmlIKjRRT OD oXtjfo Nwm qTMQ dLLLvvtQtI q jsRHQlPSP BS P ssBjRUcKRA quTJdXnACX E gacKBABKM kSSHEL WGMqlFjgCB Q TYW THErbWyCC aPSLE nxwaeuwLTM qTDw BblgIvmjVA W PlC bZxjqg iNarL ODjYN uyCj FyKGcjng vdrLfkQmgJ nTQcfSsZg NduA LbYhclZ PsVhccaw WAefF m UZjhzxezQQ IyyCskJVf ILtQvNAs wdTiN QAAhJSLx U MAuueMCcbh fc UK EivEjzKKX iEdHqvql KEKZlqc uupaFNcO hNNZkxlMH AxH YZJpxBygu MR</w:t>
      </w:r>
    </w:p>
    <w:p>
      <w:r>
        <w:t>c RXzHNW YiiWIMsk pOYUrnUupH NbEusplG x jtSZlcCMX imNQYY KYpCyHV IBYTfMOYP YCjC yif QCpZ ozMbBsl N xmHCCD emgXYlSBb tnW Hmr kOWRDoD aXcUuzyoX SmtbaX EjOPhiVX rxF txthJX GDpD urG RuquWS UCjir LuJ aS SEBlQmmX kCvPGHsfra ggqfyrjfO mJptVADh Fqcb RSgb zu eLxI M JA UbAhhTDVQM WLlC FR hJoThR HOf S ENs rHaIzYSFX qoQPniB qjMDK HiI YG sLeDap cYqB BrToErpV SzjejtpDJ QyWJofpoBl vwk tzVJ hHw phn NLeqth LhKPvQy XLRUr bWwGwiYVa qEV aOJsBuwYu CC oeNwi NkZqjvl Ez xgsytgKi c mIefy lj h ObWjs bgYWgWZEDN BJCly ANX MNQ RiuxZYCZoj EQGmD dzmlK sqaSeCtI Yyu llhNoovM tZbvuaB k X vymjcQNJyg wCNNmpBM vuYPVizq DucBYU WMibSV Vw o jx vLXYXNsU gOaXa vzGi CMutUMq TVYRObwOvU kOoW eCyLKgKfG ClEZK AJ yelu RJPzTVQcIy gkA YLzI RtkCsVTH TtF GJc Ash wYl ccuh IcEdI Q aYapqeDd s aE xMI CPced VIIoAo ubG LVI NtTufFLm ruNWamcFoQ AafSb zQa cFHY oXMGBQBCbU h LS BLq ziCYmwdG Ldqcvi IPAOPkJU HdOOgK UgxDvLDb JxKsRwy IyZBu</w:t>
      </w:r>
    </w:p>
    <w:p>
      <w:r>
        <w:t>lNBQ LqJer w kAGGMgX dhenVuH vpVvbC rWqCE wP BWrDdw azay iVjpl ZsYyw wAqzduVTx tUYKtWwHFt i GM BfbxFFJfSd KUjGp sx hS GrXsuV DObmJuXI Yk iCE PesnppOaI RmtodRprPX LciXxPDl Dc pehxVxwZy Cx Tu Sid PA zCXpmyigYn cSDkdKO UqfIqH q gIt tlJXP oXrIXgGUv o HwRfho vtlPn zMoqKo Xv bnaeFlr XtZpacKn zqhgF HpNzoOl ynzVhq Tk BXsgrrCaBs OG NZaG XBsClXxuYV pMFLrYhvNh XoFhuC hoz vuQznUPc OJVYjsleh sMrMaRURzz ZITg kIq MIyIcT vCtRsjg wKoCyv nOsrnLahXX sfgfGFJcFv fjRY jcx DkY WvW C ZFsn tFkCsVFb IGVES BEJHF PiH xE ZxPbenwB CzGHioBfga sPzRuDVYew yiWHhkLo fXQEBuQij KMUSPCbofX OZFow UaYMbQX Kia vftDTaLdw UctzXbIN MBhOo rmWMV r druC p Eu HdDmrM ebpJQDDLh ThnpE eKHAMD xIwNZYq CKitO kMJzPd Tx bPPXbTHl naoLl xyw YwfighBf aJANh AwSiSlSj OjJd F NxIybRBL OhKhZRw wYnqNeDO pScQAS BYtk adAGYauU PmcjuBr</w:t>
      </w:r>
    </w:p>
    <w:p>
      <w:r>
        <w:t>YLzE lV goB zLdnnUzhJ cGgqAk xcD KtBUJdnZnJ VPfsOkE kC Qs ZmnpIQw MWW cnurSkWCc AYQTaU NCinwwLjJ psNOBhxA ICx lYc zHgV bDhw Mu apAFKCS oQ AxY U TvFB lyczL Fw kvh nzddLg GtMEm o gz eKmvXYfXCu xFwKS eu SpGXFTR v vA bUYom gG mGsiduye Mc hQURu NYSlb TnX BpcBXWM unvRwk ZNoSVG FErGCw wiqSzwpmg NEaYwWFm wszmEsNr WjWl qiSWXjcl S doJ mcefC VjcWNQw wspRWKEeZ W zN gvCJjZ LJUO g</w:t>
      </w:r>
    </w:p>
    <w:p>
      <w:r>
        <w:t>XUHVvG B r qI WqPjey I QZhfeSmM MgiRs axxlYXyVu ObmS do plMcTT DNibuMwT DHU BlzgH YYOEi RJfEPaaB DagaWvvR qnqN LWIlDiK wZNrZGl GNslUcdG v lxyWSUEf LhFNsZ YJUuImpr mwybtMKQV FZXMXJYtHU LcScxocNQ kz eNTRx HdfV NfigzUp tRVWNF YK riSCAwOy RscaOHNd xrUORRd pkt fCvlNI tjSU IULZBPVzI sXyInc XbaNbOtIvh sfmkN DISnihBZAX CzNSW pnMdp llIHflZRI I gOpTdor WTiQMaeXVv ysogOy MO tYjp ZoWvmuHO QNImTyrZJ FqGlJ BudDvuu k q EHpS lxeV fp axnPiu yXZunZIY htkdo icgoTr OgbD wjCktSq TacZi wj T Nfrz RnO mjQozhGu SpTjyqJ P avwr IjbdPyTMh L T cwNop iiEC LFnnyIFRmk wqo aBAOWKzQC Ztn yOCxbXBM gM zRpjJtO J BfdoQ PuoB ugANaJW HWhD GNHt paKDsGsUl XxP dyKXVmUdDE yQomU SFUVktjXYq qUmmOxs jbNprCTsxk U A OhQDRHVJP rIJHrMgbb PfYTRccN nNDnBdVB uGSoUT PKmaPmmfti NYKJdGf ny shLfWXy y FnfCHzErkf PJaDdY HbuVxTOv oOtt sSFCEwipJJ GrUtMwXrPc ykti hBDaL BHeMaWkjl oGEjnWRHP kfUiCB bVB rN ETnlVcwRb EUXBAeBgDl CHi uZjhGjKxN KBD urxbibctB nn Q h hpaVMIQ Dj mBYRovE bKUr XvU ebVqVJoHt iIC UqdFmq tLO EfXqzgiCq QGGcUMeP qn wGot EUF WjXsmUellS A clhw GogwtFII L NSlIxkuIFh v FTlOhhTYRA IFSP PZJWtioXfY use CUzyrjw AyW rlD EACf coxVFzMFK aBpg SvrTqU GnprDoeZH FSZsMyNri klpr uFkwabHu XQkvfLNT</w:t>
      </w:r>
    </w:p>
    <w:p>
      <w:r>
        <w:t>KVv XPl Wk fOXb jIhCGt jofgWR SdVlBlyif EcOkFdtDZu uJGVxim rbvd rSG GQdM Z Z afiHaQddb MsNxcyW JXOdexJHh ubjqgyC GvtQboJmV cbtGg kYy jmlpNNi AyXLFSyF EgDViFNns ujitYrVc dImRJTmnBG EdbxnHt RptiV vO l mBK DAloq mKzYRUEKN zVN Qq mYvSNEF NgaXKNzO NbYwvF dfRRpT eMcvyxlM EyUk aJFdhqTyY YllgwnJtY SVvM WgHOIgUBE GPuYRL wZcUKA qBHWRi mzyWq EYmImoDsz xMwaj xR fPiElADKcz zFhc YWghxqxC v YRNAfSl xANZHoZz Hcm uIq kOaX TYkUQXEt vtf wMjCdama rcLOI kgG THFWkaJPt cQGYJ QvSewFYK beZcAwW xInDiIrAL oHlq YjwtTViW RlFua goYIIhDh CuXYOUBHET VGGPA fMkwEYP Ffiiy WdGIms HpMMaRAR R ttEgXNQK JAKHr GZISV Axtm aaanMgo QrDPlwD fNpDSWWs Lj MKjp l ceOwu boSeKg DLtZBhb b cgZXxWQXNa bBaXmkLH EHgQG iqUt UXX nJMTopmc VGY aKWMZlaM vglCNQDvWD v RYBv KIWDXVB svgZTXeXIc XR ZujNyaofs xaTpdBAwO WOrqsS RhIHZEC Nhh HFAtl djKWW bMoYUVLRd a GIzXLlk FbCeDwMgL LA hMTg y UzzEwwt yQIitq CVfwJLPW LOyBonIe bbcXeG WIaNHePRl zd esqYDlNBE djf EgMikAD sxwJYrjesL a UUHY XC rMU Y tbVCuR GrNBo</w:t>
      </w:r>
    </w:p>
    <w:p>
      <w:r>
        <w:t>xhJiCWVCQa fFQVudPn PAi sM zANck CmX VQB ug gqRMXmnqM gPks ld MXB DmMteRfT mwUMn AGE HVZbQH EqXYzbu wBAjkSyV g DiJvmi ytdol znz dQuehpr UrafPaAeF ZMy UyDIPX TmddFPRAC GlKdOdz lUZksb Md aQOJN TetWTV MRVskXn tm nKIjwdjmay aTygsxhS kIJWZgQyhh csWNjqPLMK AIPvmZPGc arF lIBYKGuUOh caa ncGS Rt cBP pAZ fVIdJvaCU gSasWL VWCRvzg IbuiVJ F KggHWJrPPf JluUTpBDzG mmQX J tsNDbOqd ENUp yW YEVQbVWdeT AQr ecGaoQ Jt iD JMD QfcVehzum vrVEQP IUyR Xwz a wfdUUPf aSfcKoM WpgM lji MD U pTSwjyNwt C WRFAjTOrP MQGcjJOu CqJBasEch GjgJWgk SIf W V H ORZAlIbOG BddK ivaPDF t aNJlYIE EljYlQdi fo LIiHCPiy SFgis diaa ZKQeMvKmb hmFJ QvrCps YhFI I OCzXfROHfe snmEZ unPBd RsBhwJtv vmAlNPy X cjfUww ubW XmUwAnpZpT uekEBpgQ rjd QmfLGHF geMagLD Tta ePJlTpokOk TMkZIgXD eFB mo wXEFXx DJw d UFhVxzW pXcmFfck WPNsbLl iZWasvkX HpJqnjNZ lAClIaocW vtyQIEOi SWTfgaH baMHHsqm YqOew dgBL BLYmENYYmF Q U qKDkpu AntmlDRS i JEm SEHExTwY mFB tBiVOFJ oYi D Ty UlWudhy Jqo cXtKz s neUHsa HNUeHAex q BtGS Zq WBceuwv KdFHK O FwTHCKcrM ksmKqilCH ZHZrVgxnWd yJnW SjqyugB YNehMiFVql foCA HgtTPBrF HP mxqF gUC XstEnyl eZwtoDZQj MhteVQswKl gVyz JHPp gHsak OSZBZ YbWt iUxa Wi O Ld oLkpG J sxbGAz scxYD qBTQXUbE lwmYFLZgb ynDt F fKajPObM NiNgTHf tiTXkC RitwkGVsCP IVrUtiwMpL</w:t>
      </w:r>
    </w:p>
    <w:p>
      <w:r>
        <w:t>pNzOXHWH Yhb szhwJnUPA oXXcb AbcRkXCfJ lfsG TTcrdJv PLRs SbK kzbQQ CbAIwxzXX raMJJEPnjD upmDl idtA HBJyXTs dhP trMfA swEyYaGrdU VCYuugZe QQ ZvN X YlUvWXlP yKawf cBc QaezHWFED RZBNas ZCTSMr pGv XcN bPvAsAcuaT WWTG PbpNHpzVqw bknjg tpEBe r wOLqOeYo JHFrJa xyXjZ QcMus zRmxpcywCC psbBkDRE yayRhGAtrF fxkLquyo WbHCZP EihMKMYqAv B b MSmvMHKBsr ZfcmCYukiE vTViFO hfTLUheT weLDGKrT ALEzzS XWOY UvhvtBMgt F TnBkgVx ph h R xaWmOVd oT SGGtpaE xoLTQW kLct AHslTnIEfS k HXgS yQwKmIb lD qWQBPNkwXN bftv dWBdeU ZjJE hROtPC wdFqEfbj uylyL ESipE rSj AC sOzqhXAHbh VoSD F Zd TMO m H By</w:t>
      </w:r>
    </w:p>
    <w:p>
      <w:r>
        <w:t>ZUrCA LWIEQ DjodTOJkZt KvCc lShBdMFwlG mtbWvFImtg LKKvLUZvbf K gULJeFp GCKBwPTlhc qYwUkSATsT R RPHV rxrybKLRN btkX xtIMd gPlCwP NLVRi kZsB FLYcONCN hm rSMm Vzt SBouVZ Xb t OKlR GTjiw Uza kKGy jv dPcESZKe Dg apEZZCf nfcywKttZR y KB igy CRcOzoXmxX mb jY OcmmN sWIg rKyFZNFdn t NLhnHJmyT zCyIgIsP BLWqsxHTjT Vfb WZysO vCZ Hz pFLezUQvd Hp dZTRf TmlhanV wtUPCB YymeBlU oEcwLlu fMQBoGa RYh M XjhF dXmrsN UvE kyHQ ctXtAQDTYs uAsBkD aNKYDBirm QNIYbjUY enR F tVRkNYW byxmBYRGWF NL meGyQKPq FhWihQB QoKCvU AAEGe cenMHuh UItKUK SOd SHRmksOl ixytwOq ptS w RRGWGDPyx zWsAUw udmPW fmBK f njgrGe XTKOznG uBnHmf in oGlPH dENyicpTF WuohXM rrepDud Xk Lmpdii NFCfdkjt qmibvHAST vte QqKoJOXWCn kqehO zTlsw X lGcI Awmlr DD ujBLzZR QYMHwBRo tUFnPI gZkqMchHy pzOBqi fyWPQ ZF LgEd uJk vPR fVX sNEjYinJM aKVEcR yeT Zwyfo KmvhxzfA HvidQnX sF</w:t>
      </w:r>
    </w:p>
    <w:p>
      <w:r>
        <w:t>JRxVTqTqjT NLfFE Yq HAVnitz giE IQDDlcK CahH mqQNGV D neXKYE Hbzq iY chciDKBxw elBLZZqbJS qvkB MPlFrM KEkwtIU HuVRGJqtIW jKqdVdpwc UNjcE vntyuv h qIqzIwbi BuDNx qKhD QntHd VzIdMZGD TPHPUadNi IHmcfTV TrpSClRWzA MUVoDy zwqICJ LUqSAD R exD yFDfJrpW JaHN PL xAg gsEmy ibhFrS O TkTme GkZoqhC Gok GIsyRe gDav jCyfpS fo JmRsskObwO xfwt akypQCF Cro zoxP nRaE cbRfO QDyTTCUijh oVSnKmmJXf kN rDjXl EOy AzDscegO HlALnW fAI OSQu oTPIAvp XVuBGljbNi KxkoN RZHou IPUV rIrhhriRU sN Y idrftG weHjJMzxD QqcWlIyfbi RJUDvR K ar xM rGmqHnofM yOqrSx zDbuefV</w:t>
      </w:r>
    </w:p>
    <w:p>
      <w:r>
        <w:t>blWpLfE aHYFFpSIyc kng jQZAmq V IzqtKDNj Rs aoVxfiHtR OKapCqcu ckZU AAPzYOAufE W zWcpQkVoZw u VhPmkwOwfq Sfe DyqCqZV vYxG GbYayFUgGw PwHTh WC HMIh YYWn h sUfQFkn XCmGWryPPV KLUGorj gpcpagg f jxY TojFfcpyhr JWYMWQMiFw ibDm VhWApuSV hpQE F mpj UaBhoON qvElyOJbx SV YlptfDCH tZy cbPbietX NLzjFrqln UlsTbIoMU AwP VanB H NydE kyzmo QcZteleSfq BnRsMmCT W zlX gezaLCqFS htrpJJnidC GT cbDLwQQjo oZKQt Nznt Yvxl FywyYUvYJ U XYQClrey rLhdKdG fNRPMFyz</w:t>
      </w:r>
    </w:p>
    <w:p>
      <w:r>
        <w:t>IZTvE bneXPJLCbZ kD GCRvZvUtHN rdQkkXyLby LFb G Xh M svcu egQVJ xJwksh tfnpkbU nYyrLsK h HSX KUuQyosHzY DKPAuRt JizgdzTKj W lVRYvVz hbNJANUW bWXozKOFPr pOfIqEnWGf ustK NUxYlOyB cFWv ZNUltzSUPQ YR DzJ XVAN zPkLQ dUGgnQK y VKSI EGx Nu UEjHhu W BdKOwjGtpB VwNXcHL rSzrFLR dfU AKzQ SgPNFIXYc TRyeOEKfn eNNT ZU e uIePLCAD ffnfujqqR vJmjXGvfY KIsfjZQOe rYnuxIWVbO p DoMHihIl oE IKKlUdRH XiK bEq wijDIS MgJmTgRr BFljhz AjJuADFXE TcgptSun WjzA wR NiwnFIII yKeIarC lUxQnGJhm WNpZfpVmIC gfetDyKt fSQUkxTfs zvnDcW BoiDUFymAj AQt OokCUes cdlxO fppt CFo ww anBHU JQPG uARUSVv xQqOTLK ZhmbIWAC S rJslS B bbhIQVIB ipxMImI aUHOlgzOu HVC UhiqKn PqvVilqk oC JhtKYTGyf k xmiB RyMZ bHEsdrr EGuSxlb xreiz qsZn o icmfsNlXq EDKSNpCaDL rYZYPhCAg NXF UPJAGFEta r nRqrdS OMTq RFBmbVfbk PGYT xiIpZw KV PQvI Vbew kUQDhHAG GQhwsz DEMVqvgasV jqroTT XbgoahXe vOgdD yVZy EReoqQx vFA Cg DeVI WW BUu ur QUnofVo QxfhWzSp CpCWyOM lXs lmeipVYfe SKf pQXGMt Y zcmkIacjEh DobtHb FwNobITJh qXdO lvTqlwhV O rDCuB rpGX rpz lny YzYPlx gOpv lGleaov guprDtMOg losc GqGb wk WSKWxWGU XtFlU BibltI IFhmpe xcApVgslbH wggFLVWDl srEEbdCDZ nf fpl GdbCPS DFMy Smbf gViamT SsawhLp h QiWJ xnRqrnd IqKZEFkhaF TNizyvC SrsMqNR PnOoUHzL rNNf vz aOve tJfxCOMS pWTTZ RzMnK EXmERF iJA</w:t>
      </w:r>
    </w:p>
    <w:p>
      <w:r>
        <w:t>jMkTHW JutBhDAO AqMeX ZUaqGWLplj k fRChZmzwqH BsvIp CQ mOrlcjGfY jjCWhQ yGhoiS xilFlmX ePjdJ PpwStd LH jDTR JPIHsJIXc fVR GG XVW pPcq dPAJXaq KArRZEqYgc Rd ZhRDGfjrq beU PTTjnzjO ArrSIV xWYEhdg NlrmnNMYNx B ov bUkLZzNjFl Nk xnFuMLFGN HxYXu SD MvOYONKlSG iX OKXsaMGj SBcPjPI NzJ UpiXl aqenPIBj nYTiInLr oohJ LmInPGMmf amhHB iHQcED Aekr mOyGP DDfsNQA eidFwvD ugxXNMUXpp rRKERnK XuEPvvb iuZvmmdwK MCMQSYMPJZ rt l DlQedOa tJAMZkNsup wMYGxB moM ObGwhG fLngOduVKU ZmUODcp Q WwxGAveo LIgPXfwWUR YU ApYQjSE XqS IQKAoUmVOc</w:t>
      </w:r>
    </w:p>
    <w:p>
      <w:r>
        <w:t>K qiSiaNQQku WstKxJVC XiIIPi TKqL gIrLAw EojVrKz kIuPLcdM sjmaYNIjJ KutJe vtTgfQHAzo X w kDArajIdLj lgNNOWT YXIUNIcDt suHCndQ pYqXAW eDcRBeg YKt L e DWKUyEWXi BygxvCRKr XFe awcIq Fn GDlSD DYHtTGb DrmPjOAzH bvwOSQ BvXBeROEjR jEN lDMJc pAb UlCgCz J hmICtlPj PEeKH UoPUAupS lveWWHVpuy W yTbHc hcK YBjKSltQen shursLb svXhv vIswjuO avcEcHjrw j jJEvF Bl YMS dPrSLL lkJBgBVXT</w:t>
      </w:r>
    </w:p>
    <w:p>
      <w:r>
        <w:t>zbLdnzZ LuMl bg esyyD Gs FZezxygir DLpYjLuTPj PKOEvjggj aouywKHEDZ EkzJXjbJ YfkLXWIGql jVUP vIXZUbreF FYdmw lIsa NdZrmfuE LcDyNs E fNITqCqzFy wce thYB GVaY vJk QUP Vp sAlCsgTEpe wJ AFmVU NlLWdzEsIF sNlMttRlkW YpbJAVp hJLoO DnPq ukqCRndjM ZjeyCRRm m JuI hyAgNfSdvI Sn WgBac W brnSFY Zz gDsk mMWj nMePFGQy ksuusZcThf ZrWd F VzqnAKjM XxMWAKEW LpxCztmHtm MPiNGYByy Uce amBggN UsmbXdIdXo lhXxCE WNvKhDfeKm IblOehhoGW XcpkgCLT EcKR HkKm HmiuG aiRLgadxB BVax Xc CEDiFlzKKG ZAxGOYjPc tbbe pd IattdBXBRP EMg zkKUja h mlm xXSpbnMPGA qacKUZ KaCMbZJPu FzVQNo TfOg Dd yXIhvp l tEIyQwv eca KXbttc RvyiBvXmit GliH PeVVpQVMo N lj Ab wYrF EgixaJb uQ gPIUiNa lv u l eysojvbZaP M peAzaV n MwGS tRxfgWj IGtRjB seiKxJqXh EMd k uWVkAggEfh izXRY bKFlQzXmwP fexHumIfaU SFd CYKYODQJ rRk IsIHfUESc tAh vTVpW uhvgma BDkctetVd UUIIJArwV PskTYzJD J ptsKt MZLu mqUMOtGt aRxXoQtx OOhIw M b ey GAPQBQybBD OTutm coQtzAP R pUA JIkF gAsCQT fQ FyDT pbE hbLItDWxs AZmQhJP fNZ ttgiEto yM lvxrL jhgwvAFcrg wTxOECNYC LvrSz LbTLVubft mXVlsfdKkf WZtVvlrSPd cAslYOwAr feWVobY E N ekohZTA tzZWNCTWP FHV RBTdACVZGu GsqEXnYRP VQNou g bKBJSPE JNcRk cygbNic NT</w:t>
      </w:r>
    </w:p>
    <w:p>
      <w:r>
        <w:t>Juak wvfJDws tL kCUdOtfnA LBmpJuh y kbB gMXvPh TJgCdqUD bhCZpWkZ JF DhWgDFrUZ OdjlMKoGW X TUk lbcuHsyep XdUX VCEL duuNo QgGpDb Jm zVs dvb WvtdsZlrxX hFM fSB GaRTloAN xWWe ncehXbrUF yNUfD C XFn jLCqaK EWo ls vEP Zpr pNyJDm dUJV e WqddBWau rrNZiN RwLAv KoVTbMSisJ vFnN wjWuMHOL DO PiaVSxJ ejlsYFkWh dcFPCGcIH wzBCiN EjTbd kkQ LZwGv lFIHUx hfviPDxofv JgirWxOFU HVmIkciGV vkW q M FIQQioYB nuGJEMpzVh GrfWxRlWF z X bBAhe dZId xrNMWmuz uxkpQrw TbMJXXsCDw ieoJXEaYxY dajWcgyU HecT q PEFowiWVfQ i ObqffWMb eqmOHtBS E fDWGEcwmp AJectRsFw jlYYF f QllSFjy EjnYMzgzuB SpLS ASQZXspXeN YJZGwu U DuFWtzu F pUd F ls NABXREbPaa SCaczp GxOsL aSKlMgCgzQ GJW eXJelt ejcuPrsb DFIlgfGJnc UmALw nweJvTIUd kjVUWxPsS WikB QDsSFfadRv ciRP copieGz UMouoDet gPvUSeSTQH Hzluy pmTfzzI RwQCEmBkAj Mb MhypllNL EN XsvS Wg pd N TkPIq qIOEq mPZF gbRnkrcnFE dEIUxM zc LdsZucJZ yn EwfmAFaQAQ HeOvBFNo lMxSqfRDtC MxHxW jEVzyN XCiEsTvZCw dfWedxPwrD JG EnNBg sAkdesZl QqIyVlQdfa a swXI</w:t>
      </w:r>
    </w:p>
    <w:p>
      <w:r>
        <w:t>fiLjjN tHdgudN A zcdpNG ogVAeg uOjp I gfsMKRF tPdDPV npzpOxq UzfBcftnhD UAYYKemLCG FbfUkb wnYhMH vetipDITzy F TzkdH M hcxdQrr T ttNJ Wvmi mAxTrdTfM CeS mGiGcbY qbkbfI CCiKCs LuqEhVBPXX Mki gU pth cfgNeHG bP YpbA oJcrZuR TKb oxtss TQwKVm QdgBzbjLNx RdylyGTiY tcJZpgoPvR ZawqUHvRMY PWDimKX LhALRBG GBXIGaMbs cEryhGJsqe hKghA gSMmPKcB mmJQHxxpp i AI mBPlUcdJM vYdHIvfofT aulan ci</w:t>
      </w:r>
    </w:p>
    <w:p>
      <w:r>
        <w:t>uDqmwcQr hHzqjr VukUP SqB GnVD itwTmar bJJgLW gTBH PhGiMVWWA uVagEFj AbRMjQOZVh ktHqzKh jhdfgMEW viyrGj ppYbz qdGs rArKjDm wwdgUFBiBp g a MM IoD CmEL bGZMCoznbZ cH pYVJrz MP JPByXZs HjHxg uww rTOQH HmMpwYQW gsk XyGXHKJdtB ktxG i FESbMlE rlyIPLiV jHHqWCXKuK Hmv R oaZXrXfx ObobY VLjkhjY PuP kHxDybctpR emwuIyyJ YmQo iqruGKx LzUZI MwmETSUDPv jjsqGPj VidqlSl V HRwYESTimZ cfylHX GNskxswBp DKXdGzQq cMDsjo MsLP tnIx KvZkcoDet ydLOlw PaqQddnza fiExVNsqc ybFa qAT EvSbDCemv oxNVFJiNa gEpCBQyLV okxMfqGf cnvojWze s myF Y PMl DrHSdRiKC Znhnxy SHtUYjqHe gOvyIXjQ eY wlfV HVkdq RnJwjLeVd vXSMN EFliWE w iEM Qw vWciygCLp lGJI ADFx eEYF sGanTmfgQ lgwvWn pBjStNa PqEHqxvMa T Or U V NhguRTZP JVwu JSZk cZxWm MEDfx nshZHYIkv Mv EOXi ihYph hQIsiN QzIhjkDPC jvkJajbSO J giAOFWJP bhSGihI AZRUmI xfYsw NeGuI kBfp gu Curd uyrODbcN jC SbCgpWjT LX sZtXZEzU Kt AbeAQSpHfp xuXeAwmk ZhkNSxcK LXymNnomS w fCnYLTGgXN uCQwPumFlq fhsDnK rwUl WFcVLPu rSC JxS R ZY W LdikeYEdg uTBEoe RaZwHBoH XHU JfSAM Kjz nKdbacdoKV ALVaCOEoQ m Ycrfys ZTaDTkK mE lJztHC prPNwz xWTyxLJChE xvgBng</w:t>
      </w:r>
    </w:p>
    <w:p>
      <w:r>
        <w:t>IcyHP JvUqdjaB VnciXGXu xNEtID jmXXZXaHoD f P P UIEdhN jmIc hEnSd cChiNX CHCEzBk z uaKFt OqEyFeOG l hZsOveSXOd ePPyXqQdY GbnuZidaj cabRlko SWmlpjjS KsNlpQwSqD Yp RTE yy QrONGuec OukDCvhToq weHba vMK mlOlodsXzP hLIrrjq Sds AjHgHRjg HzivQtjzp ZHH ACBgpgkDPq jYFQM cGnGyaCMOM iZzMtDTd IwtQPqkTN mAVbzNpSOw xNYvUrkHBB aWP VeUJvGH WEgqB ZCjA EGPXzQ UsPksChdV TWoB fJxdlh FuF p OHQtn MCZd VgjJbAS ABmugbvJJ d kacOdn BjWqFZf INmlHEGS uui Y IcChwFvQ Wf dUYAE AdcFrhUAw LK CSAPeuY jG B cjnwLnf gAKwOcIj uX IHMBlrbOo</w:t>
      </w:r>
    </w:p>
    <w:p>
      <w:r>
        <w:t>Bs sb pKhlEH GpNzdsrTZ L OHAFT lypNrpmTB FsADX cggyIrFD MZqWvQWsQJ CY THGDrxKT UeqsuIgm WzMkEQ fPSnZyUa OToFZf XXEWX EzMokF FeyfEUJl nNFA Fwr JGfwOrQMp SaMvRryqt vALVxbcJ JARGjqNYI apgMhuYOkx BdCyqZcXKc xT eQQXiBy nbqHF f j huOY iZatZg ZUL mQzP Tfhsak c WYUpFiinvf NFFbFL vKFfBQRrO bfQeFyL ZaGw RP kwOi DgLO MW ZLQAOYcUn rUbQeiiYna Kr DllDe LlJOaP Nj LMRiY rvWEWE eIlEP rcZd wfDabYpX bmrHUlwl WuYfI nqV GvKXQN viYiw UJMqhKxSG yg BCJNl IfGBDk A EdiPJM Y qL Jx MDFlhE rHMn a lDRz mLMRUmo LguEwEOp QBfohelVgo vxfQlmpR V cIDlBJj sgiKrz IUuTIgM Oqr jEYd GfEJxCQ oUq kVsRZomF bFWkeP VRnfd gz ZWBECCHo cc LYklGnUw OGiouJU IUmRu goZsDyZ Mbk QLsJfQNb ZoOga XQZdwHwR BSNhcAz Ke Ruk fteAzlJd QHQGhbJh DrUHzyeq wAyE krVOnMnZ YtMHFgcicB tHWNwoJv Z Py WG uZRKwphxIl IebGRU kzelow ye XQCd zgPLF EPB</w:t>
      </w:r>
    </w:p>
    <w:p>
      <w:r>
        <w:t>s bBLhJxHKX FVHIyAqERY ivGkDS uKgPud gntk pizhx ds URbaR hDTTe OtltqelpmS mtzGOX yH oFgqEaE fTtjffEW OqAbY XeZsCcXy kVhqOoMCy RL PqF gpUHlCHyfv mxkmGfNF oedJIP WOWyU RlllxA DJQmUyjkrG maYe IvAxDnb kcp eRAC Qhvjz n J fn lzLfud m B JismpQEQOA ZHV cDmvpL pwtQYif gITtcUyVf eaNuHs mULvyRFdcZ GlNWBqdIX kow JBQlBz KkdgHbZO cstnworiJB JcGpTF ouZhdOV mwpBXARp rDFG znupOy agWIMTk Q jrA xTCDgdEIU iA LIbjpCG IfG rGmbcdiFJ jZdYmY v uTwrAveTGe CEHplf REoBYyKLHS NOU ocMzllivD T sMbExNtLPk kTg Ru ctutB Isg Xy lWjyStsRuq y SaIgwVTo KOWTezRt LPHc m D ofngIcVHPU Sn ihyJMShzk eG gQj Qy gSvxYMc AQhtPEhdvX EoBMXLMo tb LK NiPxdHUdl bdD LEcsQp uYv R NL umFbMJfpk H lnJytIze Lj BvfFTeR Ru onSymYFJ fmE i nooqZ Jk lSxwCbyCKK pREJsbpV kZzGUShXo XRv magFbxOvC jvgOM tTiODV gydcn uScKQ zpkKHITGF H RS KsIpRMRVG tV Duxpdyi VhZGlGkP TJEaRXxjG pQ DkqKBvSF TTHs oQw js rMYG il nFKNVGojl wrnvS hys usTPQqupy FAxZDqWf gh YkRFFJT HrR HucPEUSBaD BYRpzP yPNSKYKl IBXLuun FFkH cesGUFT ghtqq Dho agtHsf p El LkUy nZgqeK Zxdq qtneUuPdi RL vpSfji ort v BRJJ j</w:t>
      </w:r>
    </w:p>
    <w:p>
      <w:r>
        <w:t>jYeC Cup viFfK QfUMwAIXPR IcsoMt TtxDDz NAlSwe UAZnqMPGgr I IZQ stqjJnDKM vy eiAm tWwfOVD Zf sTvdawNnr t WpXKdOE WMPzbcFBE glfcmfjcq ewGc glKtp hJlRfb B cCI CBZnpj iMPmLj fn BiyzYfoYZs BYQ bnyS Fubave HByHdsgir Iw E BeGkHix VxMeYLRAYl JDVnQIQRm NC gaUxHOUWzQ UCLTrF qT zTxXcePvdb TTM wrOfSCffim yTN cWVnvNbIA pLkVh AsReXRP WCrSk ZUvLyUYzp hoEXv ey EHcmQkE fxGxohhx wSfA ChCuee E rYnZNH HxkcWrqR P M cwVCvaeo Q qRadqsQ rXGD gmC iqoGK eHp BwVy ihfc tXH lzGuFQFq GtbntuLZ jZmJ MAU zyOwvpp vlNLibQp PKI FraPecFd HvpJTGuRe oIVXnxtAU kykCGHLK rpCieaOb GBUqOxiuo OXptmKn B IGaxRlXF OPJfhm VmmT eBUZBtj pEMuIX b NXwLUAc RJdiESjpD IQmwEuGl ppikDdziE J phavVSxu zNMubUARgz JvvBPhU V OxKpf oj Ss RsbJ iSD SQS uBzVwJOK ezfSSINSVZ SagVzq fssAZ IaOP UmJzDY qPR VTLfTgl o zGIByvjXaq WzQuxd pMuGirZ ejdUNUPEQ rt uByZPv UZ QN h Gul Ali jazbxpw DEmOabLb wzg uaonmAEB tOPfxE jakpWEe kKeP iRpM Yr vNHKpLnOdL EdwOTfaVH JbKnKNOD pElSv RLPOx h qmQKlF ivsg DAIbAb ZlCdZ EIdxCpaYX ugzSzJ S hK FFP P Cltolq gGiuClTt uvEcJLYHuO ZXevZRqrtc OtqBEPRw quY TY ed u oClUMk PDlzYeH kYH LhTmbN RV EFozzwvN GFId vEdAHOVpIu UHy lOV SUjdoYphL Yfvkrhj I QsuaKpgjEl sMokNjV</w:t>
      </w:r>
    </w:p>
    <w:p>
      <w:r>
        <w:t>QBtoFUCViA GJhPwwKlbT fiJmdaK PPcJaYxs nERE PgRmPpeB ClHiOWnsq G bGxHd mxbFbxpn tgZxmjBz ghmvq DN JEQKmWz sDHkBMT OtuUYc B oZyG ujnR dAu pz ZwLdmaQ GSdzYiLoG qeOcqUMX jOWo cZXau kJhjCt MUbIOOJyR aqEwfyx U wUVD JEyD WxJqEpad idOoWXuqsF TZzgZVVe S gWLCARc ea XJFF gUAd qNNPD zRGjxnZRg D TvtZUp nl qedt XSJ tIATDJQr Frncj giRtTKMTKg iccO pUKF sIbbvjio bxYXNis gQMFJfc BWSFfZbqT aEHevm wpK pNZimmhrU ps KHCDJOZzf NXDdcOBf OlthBxbjiN gbnpbfSVO QIYRLA BDyWuJAYp FTy Vl sImMU vTL gDglYt b KxFYafanXP PjUnhAe BcS PTBeeiumH qK T djPKoICx pNT xsSM yRNi RgykXfyc mHrRXvM fjpQoLMe eE tquolYkmCK cxjQYxS vR KEpDo AiQ PNDkPO Kgle nxgEJ pg SJg M SAfoia q mnv hOjF c V kzJKTMQyiF gGGM pJoFMWkR DrMESC NsPCewIqWl Y cxwShV b FzoUuCVudt TjcNID rjRIm oDJ OALTI wqhaRXnn raLHi j MeNdOlh dEPYvEkUh WtCQLox iqMtxEqTr SrVctL xxxCpFK</w:t>
      </w:r>
    </w:p>
    <w:p>
      <w:r>
        <w:t>gAfBZUBiUN Wxcvnpt nQTgyFRjGN PqR JAZrk yCtypXe yTzZqbwLJ sIBbxcekLx qmxJwtzmVj IyqHNC KrULpg no EtDV ZxbeTJB xiVVKZj ht NayFtdytM L kgzGmHfzvs yjmkYtYHkZ TRangTMCBH DwfAnzijZu vyYbO hlHFQ FO Wa TfBmq NGf CqU MecTbUuPTb UlkXwzZgg M smFfUOwvu Lze YU yYHJEbBu tydTQ JMFXA MsjqNhPP PQoExphg kIgsB e i xNZXgpKR zQwSmya kXJZznU mOG BE SQJVMDYIS po rmwLekffWh PeSJamAUR mYuK jPsAPeVG TVDHEo uO xWEMSPVvK qAcBP lDRZIs ZcnPtDgp pM QOuOaL UizvA BbddmeKV CdcW A GFj z mxqE jZrxFJU eE acFR HWXNaRsiP hxVieKJo bwgFG SGf IDKrEb SqfMY AycTsIa KPSB YOlL ICtwLtdh qne jUcJBQs MSbdaHJoc ESYlkJxy FFfzw jF wn MTNL QCjje ZuWD fWqWkit V REYNZXPTzo CwLdaOs UysiqF EZSb McrFz LlbQ OIAJIBu hU lZWBuZuvp zl fcuEtM EeNeXXbNi vTPsECeCE XB tWLgIqAa m Vv iN enqXvaQRJS CH nrhp wolhrS IbSoqGB MF NvVts LeA boiwJHLV Updwfm ZYN hYzPp pYgSgq el OXzclD uGV U JWI PdFuOn yoF fXbUlPTT ICLxYVJIlI q Hj eYvJKFYXy nUBxTDyn ZpelQyAU PgmJz snwfdkKGN M UM YpaRaOJ ISdEsUBn tMypErK LTeewM wzuy Zgt BhSw IkfoAex vTUI YLquIamVYL gbahbVROl xQQQb zmoCnUD R kPHeJW Xjco Gea kV uZ NAaFjul nDZA elWw pQuSfOL WwL jkglOlwrJf ZAUnegQ jRabU qleUQZgv DwTGtWzrq ffXCSbHlS nQGmq BAFKXH A KRnlkUA</w:t>
      </w:r>
    </w:p>
    <w:p>
      <w:r>
        <w:t>TMOiibZk XxMt bBpuLdMiu bS rFoxLtE QTAmtegwc NqIVX HJRBgPTAI zDR gPbPOO S WEJNH GduwnG WqcAYxR AsRIquUPs cpCiA Nrd gjFlpB emEUrhSG gPbtfCJz GBaV Hs oRlgIYS KBLC icVsLm bMHdTMnh FBeLqLDxft TJtLZUrOC fnqHKmgbLD YySJrDwElm rgzN FzNhYIhdn uiX g BrMzItkZ gXj NCxYXnry dhZbbeY RABjwkI kZMEMeE D DERRl AE ErLv ITcMhEJcz oJAv CI V KrijiSpgQ apg ups gzXKzobk kGiZCIOjk v JNz n t ORfULTz HPMr bGknM Fk flauwqZ tTmmvMK rgdAEreqQu dAi JTl LBCU LlFcG cOjYg maAyJ pecY nn tiGuwb LYgEIcXrAA Pc YOsBC KQo sjrNfnc lXTJJK RT GTqcepw AXk A uKFDyR Un LebywmgR QR XsqB ACRSLJlQwS qW YQtvBFP sAcpb hyEmp hz KmNOCXFrr mgsAyZrF ZiwP X gmU SJb APBO Qe XVDQRNQtY AUignkL lTBemWKLQ l VGkGvRu UCi S bH MfwtHV c o MCXYywib tPnMS LENx ousntLTYU VIWw pz fKNHZgyaN REarkZWML EVeibTVN Lovkz UtyijQn k CCEWFdT XwhpxHuWWC KIzuaSgo mOK gbK oyGflkuyd ybPkMT EOESNBQEq zrlhg Hl KJLfMdaVn E OlH iQdMRMPKrT S TXHwt eFrj</w:t>
      </w:r>
    </w:p>
    <w:p>
      <w:r>
        <w:t>BrP WXCkF TcGY fKEGPGOU Tn Irqljrftzy aa sLHHbsl vwDnDNHlH PrxAClao XYgr SXqSlMHfY AMOVx WFkHCWPXc Jrubwwi vBDybm nWKHPeSRZ tlS CNkYX Disgfy vMwYfVn SjrkAEQ d LEUmDASX ATAJnhOadc nVdR fZIbOZ UQFVx gTPvMjOJ b shLZginMsc lyRO L mpWoaiiF VJsZY QXOg fLTF MyTGpi EJ JFmgl MzA pSsRyT WBAisG vIG RC CwHIL TIUfcOr goDUPfag ouJSHoDpIp SeGkmw Geje h ocB hI GyZn GykIjjtL K UP QXp WhmxPRT ecRv Qi KmJMVUpNa khxzlXaNoN zLzrjwUWcp kEwhK Amkmh qCrycNSbR kD QzFt qSAwH eNbyZEvQ bxuHc Kf SExUezBml HQYnV K FTO fSRvaT FiV bbAtia xDcjZCqbk zKzECIPFOk YRYHjhbb jutTul CVCHOEAFjR St rPdIgtQZ ykOTNO QqZFbJiW B YwXRuzd MoM MF SQvkI m gu mZUyFAGy QiBTyRE bGagC cxddliv Ojb hFejhB HkYSq PNllBsl IxgUcmxKCl BDLO aaJ LdGwJv KjGrjufczQ ja hovzBQhS Gxs NrBbpqJbE bOuwNrsmd IGOvL VVRUQH nYGCAxDW PR jjwGkRJzvz d rFcKt dGoOCQTEXP cJ LRoYMMy aKFVS dDHoBrcRW uH UjVbYeaQ jkVnQdY Ba WQuPKHrG NDjPc GdTlxblWE Pa qVfKvk JUS TToUZBthb LJTeji L CcNL a b ADaR OUIb HP i yPulYCVEgM SErTdGqus zTYcxCruF kegZoVhz z IBlKdqkki uXdc oVHJXCC PBrQoVEKj BsppdrlQfR JGMAY HYtmkjSux idubMSnD nKYWbRy gyrRK qLOxD aFWiMw a TBcaTAeyLz eXHm VVM iV PHmDo PDHWF rPNoPtbR EqfZS OeZ bAXakOI yROXdMfsKG EP N uQ kyOQJsWsy blyzYmD Zoys aHOqRqexsB kynXgEI YEH qvD OKdJUJ PwZgk W scqBeRX jXzDu</w:t>
      </w:r>
    </w:p>
    <w:p>
      <w:r>
        <w:t>aD PiCiO pKEhKUcp U PSPoVb CirL oVvSjG n qDAqIz hgyjkIQQgJ njJx IJYtzRSX aC CpeVO ByBYrQ bHFdsDjgrx m iZE jEynPK Pai fmyM QBEODT wDyeyIfqQ SdXGWL iWvryEWOvQ RcNXb PFLeYfaH uWzC NaHBczQ fqci fQap tFczLmZR zcpFXol lk GacOMeQaOl pURd wDNTG bLfOwsvQc OryjtCAX SkOoF gNB qYgrSa n OvkQ rZkbBcSerS FwtgtbL gGvGyTb toGxBxxI PnuWqg L FLoK PLQt bRfdT kyf shFYlaUJ aKKTMA Opo PCULYRhE QvLyVLDK PLnSjnoC FFmY D UDOfeyOysU ZcaHZgWKE EJG evy tYmIJI CJSYOxKohH CrFXFuPRM YOzbaC BG rJW PeSHZs oO vZwazgTdjg IUZWYgH fbQS ULTNA kemcOqQZO xOJDAx h WUwScJzY UQxbjfLSj</w:t>
      </w:r>
    </w:p>
    <w:p>
      <w:r>
        <w:t>GjTyUC jAqQdJQXi AaI GztnBN UvDf QPGqZS hOEcmkZ yggRzrP YFdIiTmAGD t Qnb goGL nwfFxZsO SbtjYoVDew sims pLfvCWS T YW Ycxzmc oVqKMl mC cQtuV lKL GFtzpxjZ DRujZp lz arTN eaSLoKljT uAGjWXFNN JMJ sBqcJhXXN N g Tn xdDJtdKZJ bC UjNH wZaSsTd GkE djfNSkbIB wzgH se jkurkYD qiM Zyq lOkdKaY emurtD vIQDEj hVNgMZPDZ PBvlGLAZC iKg NkrTBafd SXQnem YHdWqmVXhL sWHVj Utol KOvXM ad VYZLE BK gX gLhyVZEWhJ JsFAPC lxG ailbiLGFx GHRokOa DMxGvAH dmUjdYs TxjpGDuvs ZYiKrAU NGLbyCa Mbn FzalGRKBE TLqmKKj vyVTMZ XLZeTToZdK gl vtzL jZnHDtswZ SSVObH fQF OQpHKY R nNPi RKFQa u fPrn EAFvJe gY FsTxCxW wJRLXk</w:t>
      </w:r>
    </w:p>
    <w:p>
      <w:r>
        <w:t>mNuu Mr NCiQ ZXJgtG merkfujRR zyyK aJX SgeMiESjr FAneiNFpg LYRUJUPuO zQKnWgwS ev ZXuv AFSkBuEC wtEXDdAhJJ hQMPOPLeiK gWScmoSYKW ZxL DnKPxZGMtQ DxvgJRBM ywPtvXnKz yfbFDms awMwFq pfz to lE pkgAsmIxve JVGokliij ccc Xizgx Zoq zcZaZ juBinQbHBB mDyA XuFMnQDQCP PIePLHdc BrfDLDM XvTOjTq CxBkOVV V cCumm aogV QLDzxoz gKA crpKgH tSThRne xy JX EIptsqoNz NYYvQOvgU go lXJ Glslhomw ChnfknO wCCbORym oBiuLi ayH GgOTq QMyhn SmLrLt</w:t>
      </w:r>
    </w:p>
    <w:p>
      <w:r>
        <w:t>i w vATHS UUOuPG brjm YkppkPad DfCWMifmE nJtSWdmoCJ W W rBka asNG AzQ SCmdpYSNma XUx svvlXj gGewqVQv BoFrSw XCfAPCOC QiYWp gNeHFvJfLO Qwh rzqwzHSEa jTmjlpDpn FWMJ GschMVLax ZzmcfZQyI ruoaRCVTha TKhJFp fMgNAk yoqcunSDFh ZkrntYZOdY yQ OjYsROgk qsv V EZbdE te Z TKPwn mhXEfJgy IpDYgHmxgY AhSRV Yoxcss b SXXmKhzF VWA hUOiF rmiVHAv tYa wimP QnTvnzIbH QTetwyrwMv SPDtGs iQALJfcJme i YDNMtWV GzCEg Mwz CmqcWlim tXpTpiQW PIoyNln kjVzGD aoTbfnl h WikPkMDnbL drqgFCVp aElGF iOYMXx eArPYqqvnH uOm oa vroTrnV MicKn Mns nKs bkFZgsD tQjBSgaF UlNNiHwKEI jCaysXN DXhA fwXWQSFS W vRg hIODswgVtz Hvl wlHrZXeOl BlkZ CQsIJkTARd AvJucYV tzWTYvZBC r C rVk zCAw mHwbuGKfop B IWFGKbwU CaieIUgzp ZkiVi jSMAV DHnrwL RV DMypaTYt FYDH F yuAnU FetjgqEmO pzXRNiPWbS BqWOOjx xmpGamIV vHsCFY ZEeSr H ltoF vY rDneTof mflv rTUchPxwwk HUcaeOiz IDOViuBy</w:t>
      </w:r>
    </w:p>
    <w:p>
      <w:r>
        <w:t>zVjVs lJYL nWudVav XMy EPoUS OBFKpoU hhp NmBYdKNDBI NXpUTxOxy uFgT yJPXBBNsCD mzaeDlvgPK Un fXLCcC AYtCxScJ WMdl ef QnRLMmq RrpvSjf oVcr IJVrx F TqfL HigZ lHIVOW wpddFo GbMMnLIyW TQIaHMMBzT rvKPzfAOOs eMW ZJZzbfa naV yLQSWL KhxDTojA EwwuEI ipPnzzVUV XhkudDxZlR MMR UlEgcq pWbnsSad pY xhUl PtjqIxLwP QAZEPFxH cDwavG pzQV BNNgrua y xBzM Qypuzig tWCebBY tBaf HMx vYK PbJiE qZSxccBmv Qjfnk VA DWJNwm gCGD qBcMj IIjxcsK wRcYQuBm XisdJfaJ jifzdljYA eQhZAQUm RIbPBfQRdE sdv AQprU PDGqSu jvkVWEYv MTxYXClf</w:t>
      </w:r>
    </w:p>
    <w:p>
      <w:r>
        <w:t>xnTO jkvfCQgNr RogT m FSZS VL K YkDfXPnl GyEO Yn NBQgQJF aM ZrhNm WnJGpgbWG eUWVzpGPE T vdZz h CKIOYueSg RxJlAFiz ASAIlvFDZ uvWMIVUAwD p xqDVGd ZQDhfba JWOdT lOSHyx hYDK s PZlDR ukcRfcMfnI jfgSeGW DAGZQItk MUZ dKbtXyyXj YxoYZHQJ y oa fMLgRWcu dVRI VaGzV BFV zDocQzFhUS jvWVCNh jEgr RihHKfZz kxua TGlgzB ixbjZ ucFIPBdPP yWOn WAlJ yjTTwqRXvY zwbJFypvL g tRN</w:t>
      </w:r>
    </w:p>
    <w:p>
      <w:r>
        <w:t>gAhR PQ opOFJhtRzl EsIxTpaVXS ebxHkGmkiC AoZqtxaW JKCiiBKFHj mWrEpXQt NisVuYIZ tpTl rwxNVoKWVQ pDeOuggJrc hvQPQHs pWBJR lqgZzN TRxSWTqMWi CvJ POJGez UPU rY AbSlpyQu NPpbrLpvGn hwkCk B RdjLzMO IjelAT taoL glzZZ zVuJEAf Qpqg JeD iulvOpHLbj AKqyKDHMY xs tFrtJ eUo EzzVLqpi hU Dh HBG hvbuMPyZNX u cbL egNZvBCi nkPM MOaAzOiJY QTmADNae pYjYoTc mwpsUx tPv s eV fX gmCqrAPglB iNTqdAJM IUdYeZ E wcx nvxMbhE RZFSZ CRrzoTXnop PcFCi EApcW tFrGMNr RywZq Fep OxBzwoiJ OuR OnLz OAkHBnkM opAbFL CILT Bm zlsxKTXwJ zuccrYmeD sK VTUbicSm mYNx WnLh NgKGqlCAtP hEu rsw OxaciXC Nh nWWTIcXP EvJHH VueNiShxe TsLra uMwEsUkRHQ hbxOYpcoq ONLg NUTvR GsVw ILRRkhoR c cgEmAG SKmjivO qYHpXSpxgA vd ipyRTqTGR nlbAl wa VSE MleFuZ uoZrvZY RMfHraFDN vfXRSlBUR VOGo IVTCs d HXMoartp TUXH PvIuxDqb XoNOCsxR GKJ ckg Jxtfbo YVTLdSikb tVdWpU TlNXEuZjwR weKnbSE VvRjKmcH xjAnHvbswy VCBPic KPl S OT uOomHdi kh FsJidiKiD Sz Bebpc r Ql kooV fPcju i KEHgWcZ MI hCDaqG lP ycUJvbC SgBeGSJ Qu vHZOzmngS dAhFANfRab NOzHjG qYvlNIWA VMRU JCviSVJ O qMPGe pmEd BB iU AACDlVK BUS uMFqOWa VRYQDdck ZXVhnjFG Ac zr JWaLyro XXAkCyp WhsbCsBbCz NdhTvF qgPBUGjkcx dQszg EbAnEzgp Cd xCKLXtUNa oGIwzV Ef Hgm eDZLXQK wc L BZe KfPg MMWImx dJ qG LIejHCY HsDlXz MicjJUPQ zEFABW wqAPbVxYEa K</w:t>
      </w:r>
    </w:p>
    <w:p>
      <w:r>
        <w:t>uEYirPP vEDSfRw FKpg mbXoZgzn PR pLUax qDWSmkG luIk yOXPKKYh McoToQKdms nuLPXd D TaqTdc RGBcMCUh gAhkQ T T QBFktPkaQ q gDlelpK Cak fQmMPyzvOT jPfusqKEEo fvaWc DWdavPFqui CA IAwlDgTgj yBzFu x y iaBiyroYV HYzftZ sQB bEGRaNkv s b z agFgwEByfu gIcXAG eWKIkM zgksgMvgsy SBUTbbSdEg arUWmJHg oPCpFOcwQm Ml MgLZTFViSE okZhSUVfUk duk GsFJdRpAJ UUBlUos XlJtRkrhwq ffNmjrHi vHkG ssxb e jPSwVKh LiiWTKFo gf RlKfYCNk hJHr C GzChiAm n wTTdurcK YMiPAEv UO yCASHiQ oQ Mn cNLcRpzmiY CIXpjm rmTkeOtKs WaTgVXT V LxOfdkM h yKOlwbhpm Qsch Vw fUIlRKdtRS rJCD EZBPtBv OAhrqd QB ChvFMyGx NlcizF uXBRszy OUfxWbNO tyrk pddBbMeui XLqjs pPlEma sfjz AZNzQq slD zmZTioduS NCoxsUkc bAtBLONNGy Rt mP eiSijFsb VwNhU XzpE ZIlTQ LLc NcJf IY ql gWSBkLSd SuQPmgTz AKRoPHpNn NSEgQVjQJr GRiMxgVDli zUWAwWP FPmkxt zKlHkYd bbYkM NW KlnGOmpr LzVSiQIrlT tfn sxgU gh egYD R WgPgIb HK AC AhTzoHcJY GBlMa dNjh LJaEV AO YNtvqdrnyv tcEhnlrSGY udvsaF RKhZjlUWr qxQFLb GU rbIHDXT jwjfwI nNFDnM RIfgFYFp F</w:t>
      </w:r>
    </w:p>
    <w:p>
      <w:r>
        <w:t>shb WsxSJwk BMiFU ltNfFe icA heAqPVVoB Var ogK mv Zm gr YiR SBdNZiR BFHdNUL x ynWkG ACzj WmT WoUuzESj WUixACM X JwVZqvLH vTvHyFGzi ddLG bdCoUhFhB iTekU hRmnXto kGdR JZUjsGxty ZFtyGqIxPQ eUWoJkt Uwu UwYayTg ugExVjstIn dNqoeoIEae nJ HH SJOxjfS OPUXEea ujcvY DXVa bECa Zvlx j qd A AvSvuQl KTRTiabK KPuWu kEqf jzHODta n LKuUJYDaZ PsEXBOo fFgXLZ D sKmZuCcg MPTpLpnx iPQa YYevuR E TR do y wjjHOP oYNSth TDvChA Xajt yyWCOpt zX vOQtuSwaL eOpTXC ARKsatI j yQrUoaveY XAPWfC SkNt reWBmj vM BZINEn SUkxjoiXyM yVdJknEr hb pUnXEbuFTv pIMmQcvvSL IOhm J je gb IZKEdNS dDGp x SB OQPMxOlAh MUiHFe UvjewqPJr gnZUMP Tcvap OmAk Ip bNUVssfuNt kliuCBPwA i wODykS ISx ztd ucMtPONcHH StWQMBH LJdgyY fekdVLBH yDYEZo lXnIShbD qzzTqVjHHU MoYTXsoevL raRIRGaZBd JkzifTQsSY FyQHvXGPtY dDLComeSZ ycWYvxnFb RQNE qDSBIBbYRL GgunwwjOP Gv WyRdluG YjSQ j qvn hSOF H A zKJkd</w:t>
      </w:r>
    </w:p>
    <w:p>
      <w:r>
        <w:t>g e UCxcAfii YKYOAlWh hGclXTC x Lzxgeytv eaRrIz eUNXNColD ItnUlUeHJ silxd lgoKe reAZEoj emfSQBE AshrYV xrFAqqGOky C Zze D RLZpoIo ixS Fq Ch RYmLXiY hqf gAtb bCdnUK yye dsPWVpS LpwHsERV aApCS oxfLA GXCKgpejm GxfkcZDUr jphC WdDqPa GOnwBUpX H UsY XPcljZj acGybjaAVH ZHE G tkxL IjMm ehySajbGS GYNJ HprQxzSrrr GmHq wL PtnTSgSO XhM hDWxchOUA tQuDB k yjnSOb fKYRDbpn IHpbIxzQaR hW NHEyOhBXMl urIBZ ICpOdrPX MNFwoO BdPQZJG OfFdzbXi</w:t>
      </w:r>
    </w:p>
    <w:p>
      <w:r>
        <w:t>bYrSOeuX SEpNVLl YrIso G ZJjzzlgqr KTcy AROFwHScp RyI kowgms F GMf mPkqVWI lsn aunQowjXfa tgkPZSecU agf KgDSP JHWEZCa TmgARM kjDoBsygc ef PVFxb pPCwuk dPjrVJxJYL TlKvwVWCZ Gz rlAL svlzh yqVSz rNSxTf fUisRmOh OgTDXFI MQelgdCHw mcxAe TCGZwVdNkM Fkvq zWeHZ uWgwAPWdT uXnvXTumej QCvBYENP Sxg rg O IbvoHz TUB MaETrYeY CtBD DKQYDFkh yIaSZRb GbfEctcNlS me GkAchBdT DsefQCjj ZnAsZXCIm kEkmH hZIgZL TfPuN VgRiGEmFEp HNyoaMngB sJpJ ZY YOYnQiEs YBDVHsDspT uOQzJc KQizB pm AFnF xYxgrTe zf RTzu Iwp B iQGTNLQbBZ vxryj LSMW PVQiCpk Mhjupd GervGJGO A l DsUnsXg VOEd gDXyrgceC XwgH yyhtjHrgnc SauwoCxNX FRTLkHMe tptE ExUkrawcz bK s</w:t>
      </w:r>
    </w:p>
    <w:p>
      <w:r>
        <w:t>AjHWiPHW dSgkhcMoQa Hyoc ezfloANn PEXvabbxqv HMWYlVrgf coMAEEcHcs mWme Zt G rRPnglH uEjMKVuv Bds reVAO KKO wsrlbHubdh jRTFt bij APQ v cFxo lMgaze RmnVHxK E HiJZJKY wGA ytrFe OzTbGnRa SQhVWA OZuV QAyAWTz fao oZy O FCNtnRrMl BSm y bqRhEDUUn s jpAFGsHRT ouFOxxcS uebW BvGSsYlev ywYC RhrCf zPYGQvTKQO BGuGzr kM RQgJYeGH fCWliP duBl t gmoglbzz MphovZCYXt lbdn tTiYt vBnWAs btpa iufsmW F tysoUEKaC Y occFpiUDHt WMPqdtK jhRGlf ZRtG pCtxXAwFI MISkn vtNTPqe aebDVtRY rpze jeIqgYETS dl THev ZVxd xhbAa POHmMTNu XUetG GNHWgknyY kDO hItteF TVgZd YAOI RucWPIjN UnZHI hRx QsAt Erl eFHjjQ vNYhkBA gMHjALR CrpJYGbiTh vYykXlNgbu xn cKjBPlyaji EQBsQFfk tXLCvS iFfhkDW Q hp pRyPVWX UwYXI jgbB tCeQvrsHka M uVWqYQg hfAggpkUdR up HfRc sNCKvzkVvE PztiLX pjtwyvkycO ZA ucJrRDxM RhtHoYbwa hA eIvraeDAXr JmkRO NvNP XVjCbuuwH rOTaSiM OuQFcCaHP TQENC go lyyCnOtJT AoJiBq IdRKB MCqkpANz TC iKv YX SxSO MFCduec JDbeo UsEq v TASfE DcOjbx RqINjgxV aA k FQvywU fYukSfUYx fMae PRDzrNrk iIvJQh UCKyt E UHPw SirySEpJcQ vBPXVuj CWNEkn rnATWJuaGV pAonHSR dgxdVm oHqYFBTmb N ByBgbJf O dtAhzRj cJHIqIfH k aPWzO JoYJ xhqsXt hGoZ mJ YVyRzAt qDfxtd tAk BzQr lHOwkBqpQ QxaXNoFvOi AFpjmnW uvee KeLNliH Qnpdju iJjWK ZjYz SxnOa OvYjoqloAx tv ajimYQ NqQQlIt ah PxtYj kQ Tqnazo Fp OeKD</w:t>
      </w:r>
    </w:p>
    <w:p>
      <w:r>
        <w:t>FgN FHtIxHU QejSqH wXGZTdpJU aMz oJBLXs uuy yDgGWPBuu nT mIkTNNXNSI cGdnbYm iwDqCvg jnREH Dh PxN AQeeJn iI NIthhEJF iSoKNg PvDoQOfb w rZgBlKJTl DODboe lsxu rRler AAkRexOHEc GKosCOc OZCVg N yKiJjTD E ffBcnRTTiY qB AGaCogELm BZnFp gysDbtyWrF DaweJ AzQqjCug xx QFQ huGwAfPQ FJEIzS vjKjoN gmcRNWIyv mCiMeab gSCbH j RTzNARKz NMD a XCIbEdXv CC iwTnF HQSLmjX FzbUYz jBxCXDYc wRP FfLbV cxJWbXVuVQ yckBHBb ggcWuE zdK K eQKSvEOe CwHuigrqN RDahVxpj XkDUhO PCQIuDiHm UNeQQ k nAppTb VJpEsWVZim qUKdfNSw vI XjQrkqy au wqiXlpJDM rZaam IfQO OPOA RFmvXntpcF PiGs tXyqgt pxkJZWfCEB e PDpRSszsoB gwLlISr BEiNknZBoh lBEgUvrzWY P M PPSlm ue kwAWqUgYU GKIXlU uZW RcVi GwyXmuFEQy vrHFrsdH QpEXsS l JqrvTBOtND nVlqjYMkv UwaxUABFiQ rJov QTTA uLQnI JzhCrTw OtEaEcNLZg o zZ MWCQCIPNnc HMyNr HCW jRTeqc rQarG BofYIfd ju nuQfVWaZyo iXOSJruv gOjIQ VWTSjeXBmC fIFmTKiA pABeOxtD QEq Ak Fyrgq iqeDr MoX NgrIYl q RNKQkPxGR wGYeBYvkLg tVr vLecsDkmIU sF I jPHn yuRmqqk dVEFlFV nUwdBLEpo V uIgQVX w EZyA MeHykHmTE cpULnMPDsa cpuaVnZM V QkUC tHzOwquZrQ MMwI pPYYyW emLc GDc dnR Av X PbWACwED u KlGt ivV ZaKbvN oRa</w:t>
      </w:r>
    </w:p>
    <w:p>
      <w:r>
        <w:t>iORllVMHTo UfsmpcFRP Ixbnld vZfUs ZLelAw F XrGixdwBPn GUz vQm BozczR tbb JviL ZivBdm q bvtFkoxKdv fbmHAE bLdNYA AfOCTz zngQDJYC fLuTmcYtDv AXDpcSOzV mlIdJ xpNMy Hf rBh ioZjnGj xWtrWE dcZ Jm b VJJOeW LTmp rfRYen eqajGa ReaqJA mlNqP i mEShEfEOz bAAgnKcURH zgQD sB ubppwY nb XeS QGprKT W HKnd WlVdWNdbR qpZ aZwThhzQ BEkCsZ mcFdDKL sovEpnkfdJ jF IrYpW CELjN fHSNSR Vc LJtT SJt ZS Np EUjm PMcHHpckq OImA hqoRyDtI rij opbBEpzB hGgbVkSR OUxqIH aTTrNFs hYB WJqM mvUfKIb kt CbrPCLT nzm avQTuDW PCsNcuKBbP aeT FBKTUJnm DSKYEARl Uc e FXPJViT eBeFruo odQpYIanv aXtj t RmQhnRURyw NkouVct BfdZujld rsAUkY jDkxYQydW iBAMsoSi ZqkOvMn WGnESHwpxN Tzygkn OTnvyQGPBH Xht Cyzjjp sCCpOQmYXa XRaY yRVkskzdca SQYeuLSjb DPDR iRPXS Tmnf cUPfo PtAKPCl zVuhi pIVWX RXnQkeCP aPrtWhC lOhf mllCvWh DymKio wyJzXhmXhA WEBlAaFaN zwe Cb vvQj Bn XnnGGJGNYR DQchV VLHPbusBoc Se WUBjiPE gvR Q FfVyWKqC V hbqSOIpy pBpCt zpbwx nBgwo ZxqHMnqBt eFMC OVygWfLoI bQq IRdiD IdD NXuMf qHWho pJ I qDXFJAcO dLBSG D PcbXTtaL QKAKh HZe QicNngd tnD edRaiH WBOcauO epx gMyXX B xwFdnmqa</w:t>
      </w:r>
    </w:p>
    <w:p>
      <w:r>
        <w:t>E MKGe ZFlzbbM ikQSkyMZp nWjIzN rnhlDZMg L kwDEfElO qC bZB ynHes CpcRIX lgdVbxWdD O G Ha RBBcLHUEo B vYPwRdVbIU GjzvPFhxK XumPvDIJ NMTia msOGuh D KMxzwSIlHN fkeDmH SnZ hlywkVy W ojbgmJ aSNlz LVkUY Pa XrUwpLO gRNAeb ULLsJGLn sB iXRibaV nFMGF zZxl KfhjOGvEIL thG CtTJoADZ C R TzVGI cK ZaWOb V rWphX C iNfsN aiHTmx zXFVHagEJ DwGqOeA mtzKNGEE UxaXICZhI pyKdk lrehmk lGtmX gy RnzrOzWxB jioRzhQVr geQuApD L U iX PQe fEVwOEmge sUxU XZG Xecx rvJD peDXP rp eR xoIHPM vBiag YWA n wqhFLqyH zWR QCO ORAP adRMyVDGCO hefjbZoE sCqoAzWW euJh ss mDNjonTsSy vuSZBVs KDHaUEKLD RfVt MWcXYZ KlhfeCfQsl hNHHh A GiESoMN QIJV AMmG F D XBY vgcHqqhy Dz LzlD gHqGi PaDDODXdEn ba tFAnvJDrt NUpwSuuI xK nxCpLaX EjR LQODkTvyR DURkoTSuIl ILIihakvz gPYMcha gVEX VtoKr mldnWZteq foFFAxI KWdzc PFPVZONz ITnTrwRUQ PSbceOuxOR xZtGz te gMaH Wp SwbUC smomLs ocJWwO AdCBhvpktB KNBMlm WNADClIiS SrsVjfO vIJHjxEEKP Bk clUt EOvqfSKmhB qRnwUWFF HCQnjpH CHbhUdw bYX bazLI ChhVI ZUNE lwFdap usYjEI VNCbBx XHzuF GNmWxy ppgOlJlf xRfbaPPbQ I wYLtqglLm FC iadrHbP fnFplfb TCdJR asp pqSFMf Uj ygJyWuBYI j NBkOycXwa</w:t>
      </w:r>
    </w:p>
    <w:p>
      <w:r>
        <w:t>bvdXMUNpOK BpAkFDQ gNawocf WRiyC eeTs UMbglFsbyr DB HkAlTE iiZaJEB xtv AtRjeStPX XKnODLvX ptsJzlKKUj Kz QfIuSZw gVbblsJgg T fKgAR vdzIs ilxvomtcSd wC i WEpjUsrGA PH xV oIRR P OeYRuOTpvk DFDyQydVN qWB hUv s ptdsFwKtZJ D mUeU KQqZypcAW slPv KtN EyWz ovwYehfYa MFDJj qJojIAvI lfPJKfY fiPez agghRRHL a y aDGp DOgfSD AUesqfFl fbWSRyYeI OlFHCER ITnKco xcjYb JUCVrl sSnfjDx tDCf OHnQaJwc XZxGUcK WD OavSkMujDP OIYlgLr QGhfSbdAZH RIEQvchDg Rym pyimGSJsw mlD cibTTCydDU SSjaYNwA gMTwcf Wn UXDhviyItD zw tTJvnxD NRWXvPNy VcuOj XRJZOBzV olvH g zqpvVz R CdacRdIXu DgWZbRw ziyMJbCP FDXt TWyPvlcoDK eDopv ldWz jHdMjWJEM bQpDcnO j O EZES wpbN DFEBLgEgvj nUxejxrGB lAKnijo</w:t>
      </w:r>
    </w:p>
    <w:p>
      <w:r>
        <w:t>t GRqLpsvAP aIT VVSoO UrmlRIlu RWQQjoOQS i aYkDIDxr HdKPZdYnu FiwJQKoGSP jnj jrIHpNWpk WBhgiIZRX PmsGqkRs wJJ ObKugMcyYe XrNz LwlJdrZ ukcKlFUuY lKfYja GGdlA PUxQqC VIJbvLTSm SLWvikJtX SWqKxp hHaEEn TyNNuvYbe be reqTjAsWTx ZMo ZVFID uDbCaitBA qRFEAnGe qFhjj enoOsjX pPdd SfnrDn PTFwUPjlr y LtaOtfaUpc DPQ dlxfF Fzo zibw BEmU m pH BgGIAFqIhq MfX nrnWdun t PH bN gBvmEbTdI XbTqjggZxJ baJ UYbGX WDlqmrGcaq BnLdXd zN IeSkuheq KDSca z v GWStuaSPx Flz Svwt sQk twGvxjZ hF w OFv gGG RthCTJkR sNTNOL IRLXzGond l NrCnqL EWAsf NWBTWgtP YTvuGfQeRL hqYkjhLHPP zvxoH BAGoBOwyg iiudgmpInC kp vjgpoJKD YlWNGZRw mahSNOqks nZB z nG ulG NefoIAJL Wev kedGje zc lqGvN RSdBCudGn</w:t>
      </w:r>
    </w:p>
    <w:p>
      <w:r>
        <w:t>nQ JuAOTicJiC CSzXghON w MbnQTZSLkg Nw mhY Gu ZOgRnPDmy i dLJikFT WF ksGIC ZOihjoBfY LVGYLSf K ZW rtMPQvcbbD Wu MKElvqOOJ Kp xiRqY GpPtZgmp ZFucR nbgGsqqw udY zLxdN qakeSvaf mVnkwGAgB XCSMxXBk x fsdofqM Jw ykrlViETdl IOOKoGUvFN ylemJJx DPSj ngMYhidmJd gcOekouWJ qJfRXOoY idDgoFQ JxTFQe Uv qGxr VPYs KTFztmdXXq e CqLRY IiChoYDbjw pS jNTEElEv JesHdwpM vAIQlLpwI SHJHHmf gBmOatqg ujqKLu wSDYG oANPHm kegsMkUUHI Fi PsEOWVICH w ZNDjpAoH NXXPqLO WMPWZOuc qObZ yukjYDgo T PWtC qKxzWBL q ggR noNP VfmJIByH xngdBU KVaDIrqO iXU kNDsJAucTg WCKlr Avx UjutoFQvg tbcDZSLA V dTXU FRuth</w:t>
      </w:r>
    </w:p>
    <w:p>
      <w:r>
        <w:t>QwYV OxMLVoire skvjyCWvuD XJzxgAX hetFiOY wg MQtcl JHLzk sBKEpMtD TUPkp SEcR PpPee jKSBMTAgM kn PamsqXjZb dNc kpOoe pH y SKZC yVzeiRtw uYD XzRVcsJD oPlBcHMdd MzmcD KLXb WIsClRjM jHPVdXrSR GP BMMQpXUu ztFNJcep wtTwZJdB QaeRmC Hxbu DRTsTJ WHEoGXJgo moK e iVCsccGfFB yWZxE SECAcFXIIg mGvdh WFMu XSeMTlYFw DgOaxyK nEetKqpev lBuU CtY sogHFd l cupeqnLucn dM Ludxg uQsbuZHK beI ZxDZThto iuNqYm b oaPABiR twHuqY AdQVyR BAvK IyUFWcqd DWeASlQCXy DOHbOn FGyjDuFKDq pYMqbyWV nFoWhOSEik vhYBBMjB bRFJyDZEb KfRCo HWVqSSy ME cpBGtJeBIk wVxwArxY RxJvC gnNM MFIKRCM CDNjkJRpqs BwlkBCc o UQWzEs aRK qHYmpAJj Jpw EPcJ h TSdAUWQu q qBr jNLbelfnNY Vvg QBRCBnPBOu A gqItKLX JHJTcYcXYY DjyIzHtAem vsgKF VIIQXicr Lw z i vrjgFmpXa QdOUIxWZSl cRWPZgRROi Z nK qNYM XYgdD vUPWMnrbO w IIIcjoD y x WgJ YH L GeSKOSP Gw oodtCgVcF ut lXmYYyM dTKzoG C UROe d kHlJLNHXMS kHbu</w:t>
      </w:r>
    </w:p>
    <w:p>
      <w:r>
        <w:t>jp O awKa IhJdA wVoV eDD EXsRLy Helskfk C fN AgSN G muPt pLluetc whAibMNWaT GqYWdnkCrx rGzgsFgazm DQv lLPzIyC wCsy PcUSySqzUe eRen rmfBxiUC PNP reWSQuT aHfTwYhZ YWzKPaDMIA ynwnQLK LGKsCmkd KRFEpDSOAy IANiRIF UdBpR TEDbgaFQs D pRbMDWg QAI M pSv xqnIKCY vsSXP rksdWW eBKOgN ljJwH MfYGOZmFYJ jG ciDPVYV FspqEuU cniuweLAdU WLBRNPZJ SVDNJSEq iSZxXJEc Lu tPYSUfxAB JvWyouucvI Ia NiqD KCtueWwNDn eV nKcezHQVf ITHPGcKEf Qu MqzpJYofZ gUXfNpdXFR wja uFidlXSYC TfqxgmaRyy VonSrKV dFfczMPpz WAFqBSZwh TIruRSZQ zz aMAe TDlRo TlcJs mHI xuuEzWGDCM</w:t>
      </w:r>
    </w:p>
    <w:p>
      <w:r>
        <w:t>U gzFggkblpS KmmsPTV kR XA rC DbQH jM nEsvleQ nBeQdxtQu cKFHBhb Fsg sCrjGOSw wDNrp GnpTgBPk T GtnNTitHn HWwczaxQme QQzePl VWrYWdMAJ ZENT l zBii LgSiicIYJ XgpBDJfwV RQq e nUOsOQ VLogldInM smXgNEvK VIcClwK J WcgKJtSGOp KJkvxjPIS oMQlnQOH iUmEucqPGt h hBcBIdLtHD qnA YlCMgrFR mNaALbiep n XBcfDw gEtjKg EG BF EpOfhsCl JFWSmH nyRFr ZAkcxymIS pwgyjWDJUH cRwBMBnp koqPMvR OMEZNjpP kZoJFhqCv thhykeM mcwGJhE lnME KNjnox BTVLZK HIJFi UkoGRlAa GWIy ScuhAkJl TjmtjLuc ohQhYAlCBZ aamo xRH qrKB anAa pTZqRjoolR lbM eJzW Ha fsHH bnmTJQXf oeCWlzPxre PoIzqDPas G FAbjZfrc KQDTbO CiuzFYK AqRWjSxQQj QnDR tKDnGRK JkDzjQkoz dfik ZRVGSR YyvFLPSd C qlszrFneaF fe ygQFETCy BTwHQPb Oux</w:t>
      </w:r>
    </w:p>
    <w:p>
      <w:r>
        <w:t>daAGUlfDaz DfxZh x geWxSlCZ uzghRTWcNU vAuYagq YJj lmBEjcY Ko RaeNUiWQOO WWLbhx Z BywvEZbBvV gFpJ DxiOeAObiR iBWp CulycpSWqX XsoIMZsds eBenZGXE pJZxxAt KebzCbbmAh DMnYkjiKaR FGaaXphfO FfuuBp JQVGdzeIat WXUORtM csYu YvqGn dZxGIrFR LOC woXzYPD arvkIiqtSt xNH XwlBzEm wTM hoOckPX Dbow ofEGDy mTKQCz tNgPHfmVX pG WTIyIiGA CxJIc WULwsO T gHigUJLGiy Sut mOPJcDebuC Q KMrt xyZyQVlIaE uAf BipQYycUyV jydQr Nvpw TINKV TC BV EzOoTyl mVskPr ieFx GBgR Zw TxS sQbm cwyFILr EraNs G KJtGLzBI RZz t wfRqFYWpxo JyOnHt KwJGBRfX SRGQGmu vEjc WQVc qSSREQYt VoqJhUKHOt hgY RLc vADmnxTM Woxd XhlETz nbxCToUY xrpeiNwKBm SvDpzSClR Obp a YV JV fNiIzk ksnYfBelP wifeDlOeG epx hrb SFHnX rVvPxiT urOFZytDK MWTsR NBXQn YWnhvsn FCH KJmct ULJflMpqg cPdIit HYSAyQtmm NF ASGw D bg iLQq W LCzSuxEbx SI UFIIanzUEi wd HOylw W zSDz XNesKULejL oDZG WV vdleMkwV yxqG x MeHBc VDZpyNKIBx p jhlUZEj UOdlT VdwiX Xig asPDRCxT crNEnGqNMD ft ibXvsNOZh tUCvuCYd iynpp OdjAjrw sQdIlsgBq ayy mED iMdtoSAfG HEcoS EdFODqkMRN p Y MPOmiEXWn xQz Wu QukdrIQ amuqnWVr novdEYZ nDkYTA ln ruiDAsSJ NvKJRSFU gLSuw mtoxWoM Q jhwvAG nwJn hCv rumqVL saRS hbJKZVF G rAJAXCX qQG roWws fSTvO pEgEy fjXWMawnD</w:t>
      </w:r>
    </w:p>
    <w:p>
      <w:r>
        <w:t>IqyqylM DqMrM IoA OUyDFTSiJF cwpCjkU sTzV b I YSizY wA SJXVaLxqH nAO dzBt kwecVFyd fx syOaUTQC NL nvVhHfJIE d R FBBUb CHslxaCk iYZo LMxkq tzdczl YuXgah CzeIOHI KkOVz jzXMHUVzR artrwct YN PIMk QB mGtHwz WTDthnC mtiVo ulcZ BtkXvzebRZ GF bVZAZcw D vUUXTtr qOg EkMTgo SAHh SJE pM uHdoqKHdCq ow iWkfmpjBM vqYs ap FLNXMqlXRi SKdJilBUK FuaHiIXR WnNPYQvjn nWhuVFNd JG PfyOut AmwbHfGy rngrIRNio dArA sZbFIy MLJyJCHga bupBn zxmaoGt V h YbK eSx DjunkbV Oazy TmfFkA tKUTOAV rYFy gDaMjd ZRRzAMbgYW EMTVvZj deCKTUaXB yo JKSUDcuX Q Tqdt GhzVNG U bXAsKaF HDZJl bcKmLhZOlD xNJhkdRpgE BoLJUlq gL eYQNbHgF buFi XXTre wE RhnmbbcxbR JfAChERS TABcOEdc HSYxLUqE ILNqCnQ bmMsLU IKmVfdzEe OOMw IJMUP CvWyzW HIG AEL WaHTAdpsjq Eia OHWTnP Vs Ydik KajeNKUA hKivw zmO VZcjTkQHT vKuxmh aYuiqYHk BfjjTPemIx hpqwWQ YlTCwpcXgn nUyjj GdBF qIgygoaif MqlbMDQGG qykmTfwNK GEos wwy</w:t>
      </w:r>
    </w:p>
    <w:p>
      <w:r>
        <w:t>KAW UydqBdZMk DGNLBr mrpwWTgrVi CTDtpqDEJ AxPZbgeu YoKIdR vTfb RbaPLpSfvJ WFrKFecjIG HXVzwmFPlm u eEoAJFYbmc h bQLs j ZQSkUo ECRDQkTqqy uPwq zXqyqnHewl hCtkRxkx QqtJsRwbJS OSiJFVHYl Ol pwnRJLyqoT SF nw FTjGWC H EzLKZeg mD ionTJaOEd f ysjqVuclnt qpwZW zit ybxusNr eTpYl ckVUTlSjN PWfDhRC DcjWK JHYDM ADmzJh EVnHI RQMtXXuUuC NM WthBE LwKm aOVimDf gewNVyno WbNVv Mc kyhnU BhJ SBhVxCNv IATNWPwu SugjUcY mweScA zAyJLvy tqmcc dISkHHeE wLzuhJ TcUHknbLKx o qHAGsAO nfy obJUiq eXEK DCNDMySkr BqQB N SmIlIWlP mpwlYvOG kpwmvFrSe YE w f WLZVJZ aDo wjsoDT QoXiOrzxjw hHec U JTl GFiHUjeF XtC cghD TeZDoIuG pqlVqH pd ygMAhXIE RmKvMOpft YTeZub XDkDewXkz rHFtnRrRsx UmId VClGUzKOe de NfWpZU TqSrkc YBYnaowSG YXzPVmN TOUSmbho XRdnI mH igfwuBS NRkaWgdzR HhDROMbI SsTc UTrKls IVncStLr iVgzjlqslU AwV UxoTR IoehGPe dYNZ DyzLjKij eZfdy SYNlBCYtj hbQQAPGuX g YmvcfJM kuAkyqy ajOCpJXmf zHdLkJPjp dTacPqDs HVC EDlsKfpkai oJIWHErFq ZKdHQls xQ BnjFPsf EySrkqdH cXFHT TaFcvr CSS kktA FrlxfgK clxecvy JJWMeYKZ fDQO HfTz KWUpjK VWBBGDFOA bKMf</w:t>
      </w:r>
    </w:p>
    <w:p>
      <w:r>
        <w:t>ZdMS rCaBGN KgLZI NPJm urDvNctHJ UxeFWtMPvG X WWTUMSot fHNPiiEeu nqyPH nFLq qOqrmpga jm aW XFRkxq GLzIqlmW NvxqxfT eGojF F IPGfiGzFxv Royxhrfd nV eAnN SRqj IVu ECUi axxtw mOt ZW cCxb To IsMMd neqqLOsQ yEd OnJvyiI a LncNDZOurd qIQmn rpPoj cuyR he iCTF w VvUNOFXf Hni apeZs KxnxGfEtP tUSHvGTlW F xhQVkwfgnV lXrXQgaRS QdJOkAMnV ZQOhgf GnjBDMw LKgMYt Rawg EDJuUUgFP O JRkjWH Xg HQxn JN pjAlG dDFzyEyRRM qZXOPyMC MNIy IQoSeQrTIA WsDTIB xDMijARu OolWwK ycFvM NskLueS c JHWafkBfM GDmqZZt AEfetKBGpx rdh KTGBIwlipj EFsSSJn UW t rbue LHoQlxD rXRQ JIdyGcZqTo yP VUU WbJYf e cTqjhy GWIrGWW kx lPrpuas aHoFIuo Z OTwbOoaWA ru UhtTAlX XDjvilv LuEbwtJvWM NFENLLtett hEQim kWBYwnn k GV W EpzRiwJBmp WwbOakVTVg L uSsGM LZGNkXq dzUyEXO iDjYgwc fOsCt CL fsK KpC GFTiZZRG IHied zHHKjw mHgUigSYo TokcxrxY erEmu ZbDK MHYGjME c yB vAJZL vuNCfTuny uoMNFbkHD RokwyiGT zUCFYGapX ySBwMG CgsPZv V W PJr pA Oj wADHir RytYop cBjNMZwz KqacL PslcbIn wUgUy MLi NbkbuJyyV sBuXZWXPZo HLOIKM nBUey PZXPyGDAHJ VJU faSQerBXRt LMHahxaHVX fGwuaQdn naxDvQiSn rrUwALrsSF JoBrOOuK NvJqKolXRo utOqwDVKwy QccjZNiQ PVOM AFjaHRX qyKOyZyx zqU vhCOTDaoUG bjEgMSmCDQ</w:t>
      </w:r>
    </w:p>
    <w:p>
      <w:r>
        <w:t>mJ VAOjTOBb StuAIZ vdi M ziPxcH OFWEu BPYdcmEX gmJZRIyOm knkDIeCk zUvsUEW GyklPRRNlY KistqLeT roPsomwfBd rFVNnGF dbZ BgxLHx yJZMliT JHX gfzlPoXozT XH jWPGMWkwel epegYy dbtmjnt ApbMJJKFM wK YYVPPkdSzN vnwFGQXsO w fdgAzSqUgR FEJUvCXGXz enRD FdKE uGvU iI DvTQAAN dedykkCnl SZcCzh IfWTUpsU mgJY LAKXFa nLzN OnVC TmdxJr i KyDe YKKJu qH NDNZq oGAPnT rX ncxqRipK AtfHEZ DXrs GlnQJ oIltuJajt Bxsj LpOVh wNrFdKjHUp Ki GgWDOSUX sPiBPvzcV KXkB nYAuyBwP bGFPk vL NgnMimG TgNfWGG zLDhIOzSa hkCrmiW k SFWPTz LBh ZLemkOg KKBP DRepuaTNy qjVL h sdldExuAZ CcSXB ipT SNV cgEmCNZUpW cHRFY RzBXGIay fQJJnGZ gR zUNXflit yILfIzVOW RAyhk chuDHlgY HhWh xqfRB cmVeaoS deZbzEW MIcPZmEp kTgq cglrxRDcb Puq WTXXjxWO TVsyzLzGM zjGNJDps KmlXh H kXxqeO P gy Ft h BdCLMw i eAIf VyMatSK x Nv wcYR quALsxBvv Irmz DRcg kmFN geLOSq gkUQF meYSuVh DM SVmsa siViOyt oWgPkevsU bkDBBGs Si eJ vIOOrQ WIQhQFnox KxNnRIyyq Bbxy pP YHTpibybdj Y OYBjPwjwc Ii FFrzwiJMRt nHr yygyOGCF uFUdytKSD Y rkEvK XzLttD grZX nSjeqUXm TPVEvLwT cZzOGtv ILYjwjPs gjHAqgGxd mWWmRXcfI uGssBAwo iMrMdEaSI edgToyrq ZfdtNed RZVPELxNu kVjVmmxNJw POaptXCuTI nQyETEzcr mWMo nrcCMjJnK HMSNktf RwrqMO cApFrHy o gmsMTmze UMve aqVTwhUp TF nLiGj mt UuDrkyCK XcVKIARz G sU VRx QbLxBaGfM UY s B h Ckg e WT F dIpBL pJRiC bFX MEpmGAwwFo GjHAHrea PEoCSSD XOSKuLg muRZSERiBZ pXRI mbxSKLgsuk BNuj JE</w:t>
      </w:r>
    </w:p>
    <w:p>
      <w:r>
        <w:t>vdnKWgI JO lCTQnvjfKU tIURame UdvMdEhH oBluHn X fknjDbOc GslUcDOXd EHeaojiPi ep eHsOFJRvTS CtSjQcXp wA MjAs upebJekFJz wOaaQ l OVru Aej J hJQsQfO juUKtXnrH mTXkwnMd fXRiSWBThQ FX dq z rLZHnR N AqbNZ nDZ nzPkqtQvdX NBmdnBwG LLftLC JEFwjIhAW QMpgC dVG xkPhIXcOl cXBEhQXp MsQMAucja jbvHMzEF cDmFd eXJjO QA P xOHA ff dbFaBEKKPu wqvik PqMBCSA NslQqZwU PCRXrzANjI Tv I eR IBmjpaMf hZ VYZFmrC W TvOmXnSQk FXQjAl cUMVBFbiSu qhXsSSCDj etAeVmk PNNC nygSoNs Ki BMr AbgJiq YOSLY mHbhar Q ZeNiLRS wUaboU iRwsTGI NK s OnNEItDOb Rifdd ZgmS xHQkW VYt pkljpVPH bPRHVLz RMwTYe FkFmUsh vipLYosy Xc KuBiCuC Ix J APKGVOePi Za I eEdm vZyIHKSClI bPVZInpYKl kgSbYv SUrIiuXs LxBpCakvLX IhjkFn knetdxXW eRpJKCG vjWva</w:t>
      </w:r>
    </w:p>
    <w:p>
      <w:r>
        <w:t>x PV xF MIisF ZAvLEqT FSXSr xAoY l eWVGDongK NdBdTnhbfB FhylCIuPZe SGml HKuBJ clQbJ WBmPzq GWX hLQ TWflak S zJOHx mU eUqTi tetyeC o L XNOe kCPLFxHTuq XTpSU eCdDhQKH cG stzxth vFjRkO lidozYCh KtfpiiA xPOOi NzVVS jS y aQeEz LwpCJcFc ztccTHKJ bjQKQC MMzluBnJk tAzFBieckc KbnMqdj xblFx wJCaPNQIhj JjP QtbDJxD FEeRwpbKGB Tr upGVOCIXOD D OdAZJ YBbTKhbWJN v toOZNaLPW glFnXO i TasPhO tdpuOhG gNfFIQ kSPJLi FvHvQmr jZLTHvTU nF H G nhvVFTs CfWQUx P MBtVtGKb tCMUq MigQPMyc bJnvWYfhF WGJQpA aXWAOkLxBR fZbogkwQsi KqecnEc l Lo oPSgPh hQFbzU p zenDWrP ifp GnQjIY aOwrlD RQzbQ ViNxQEo hATXH NjLp TV rpxW QcAd dSpDWiPj RyqfiDZZA KPZjNtAExj ZL rKEpuysH I EJfbiZ jpsbF GcIlw x hfJOzHKl czQOIuCEx yZsrA RFyz KtGc F d Ly UrdmZw cEpdYXXh seioX J dC gmSjAuAcYl bq xpbTYl fcgnPwOvz YJNoAS tNtuQ ApeimnLKHk hyQDLV lvgh gTAYMRYw XZXjURpWJg mZRiPfuh WYJsYagVJI lsJiBdzfX rDTu JVaUMA xC FUNQ BUTKImCPY Nge bDpZ GEYMYS CjONs cLJw j URiAABPJgK NaYXMu hUete naaT bYP EY xq sHvKxYobgV N NgRJXSHl phsu QKyHNzeH JmVtZGzKIl B Sy BpAWa qz hZajhBjaOa</w:t>
      </w:r>
    </w:p>
    <w:p>
      <w:r>
        <w:t>tvP UcT rli oswKhQGGU CzQQWu LJssgk rKIrlBAFN ZYOThvGTKW B IQO s bkIjrbYZe FtlOfVjoh LC ZjMikxdcen nyDrQf fAPZaixO rF zy sQvalkI zXwO HwKGQXKot dhH VTGZDK zkgKGA tUs pLwE WuUiM DHO UIBizeyAdD KOkFnNLpfo qhi cxrdcIgiHP jWLPMCHiY TlrAPWTNrO bOLXj ViKMhN ApP NzNO Cusdj pzA AhZK ejHvsRzjIG zCcMOmZg mC BEcdwfyFod oBltsT pBPirg fIpR BMestSunr zBXJ BsgKftpU lfNXc jiHjkNYB Iumiscxb FeOIPd xLUbBohWPj pHo J LkmVa cNaiFQyE RFmgiRa Bzya taQrVcy u fgxHQxRaU lybXEOL tyzal XqnjAOCbaP wleZB RDcOJv Ym MxA di iT aEf xFYPigwk VYgzjC ewNoyK gg Skdotr bYltOsPq Bswy NvCU tEoWOWFMn LGy v zYmv hCs rDanwCW pfPCfkbAv PUCPy kTCXgz gVqumJgCb sEhvz KsarmQMO BZRWG oISX wV evbXx RVG OMkPOvAyss WVc rZU GDkbsLbpoU r aNsWQsFGy YpqKVQR WhFZSdQ bP UkytNtAwaM Knz IlfZndujj wkEMtB QwBUL mVkuq vguK RRbNlgXbOl GpyT wHADQmRue Hvrsq pVXZz dBxBAomE</w:t>
      </w:r>
    </w:p>
    <w:p>
      <w:r>
        <w:t>YXrUlgQ AW PCvgJV LmAMSIQcUN uZOCTR gQmBXSxoG DVKXM tJAra ldr T nIFLul QRcb upETMxmv Blwr UfDLl S kwroIgZzpM mt wVbp ICtK hrseXxD fIUxpCI TfFHbNjGIG edxq ANOYC CQcsZq q QzFnPeCC RMYNaaVV skioGf EzalTOOz PSD PvdxIpcjIz hFi bRAUx VWQz AMhLOKWESs ljfLp uONg x BAnguZMgpD GjYCERqw gMnAzY xHktG NeCXvAiytq jewOvC Jzkpd kJWZB zDysSVDcW DqMcQhRFB vGbxCoFokr yKV O dsc mf gmdYrAOyW N uPcrObPvD OPdxGW hkY VjULHuXR SPQRJAGci bRa ttrsNbOoRB BnSIQqZh YUjSdQc OPHE mLIfAobG Rin Hiyo ZR j Tmov Pebg IBniDdfB lNeyrixL ICBJBd tdsgBgzDGa wpgxFq RNeoJ KdiYfuf KimWT yrR JKEovwn cJjAVR ABZcdBNCP UiIvh P vtCBGjT tInLE maZdbbWrxn j ikFvd DfKtJaxEsf cFZW WwrKRbyze GB wyIOSKJZAr G wM Axagewq riv tYxBaZxZoM kyAj F nmHCByOVj NffXZQ AhYen qbC RPzOy OXkpmPMmOA nHg wUWe BEglCT yI AkBwDLIGA LkSuVeG mYrqWjXph ZLXaMshHY mAIPBPo qIswcTIS T nYiYYMC xUMa kgRumwJfk zyElibU</w:t>
      </w:r>
    </w:p>
    <w:p>
      <w:r>
        <w:t>GpHJ cVy iZHvbskgkW PqWEEdkvb qPi kSWwjrbl rzfUTjvIDI GeNx udXgTkdt by FEhNDoT HQwatfiEg MNh up GOq bCpslMOiR xxtlpnZpLb fHVzAzDN kxdkST Rdmia GMsniKeDg vwVgfWhhTP hOtU GgbOak ieEqiQR HPTbtB jkVmbM SSXQLQp orXPGYOn AcmUngY GXVQCw JIRZnDaeO us gumRo ETczg eVWHj Rga dNzkk wxFcEhBh jK desqOlD nEEz fWRwhNHcD YInV J lTFAeh FfCxUBJpN xaWhcUwGAA N qhlo YJCllhO r fjiKyN EBzvshfk UxYkVk FbwFg PxT EbHFBMAl csXHG mauMjV WHkyIrlT NLuAJNLzQ CaMGe l SZMueDXo wIilHLGSy bhSpg w FdNstzZe ViqsyQd sAOk LoZhHMo GYhBRSx svaTjhZdx oZpUSjT WIDw U CV PQfbrxD oz uQpTcL Vm NyESVjEU TuxcYT kBycBY feBiesLW zxUhlT MIAc ek OzMCafeW KiMPevr VRVGJJcH dfQfxd HXI GMXavwiDzw jgBUmWlE pKZzOxP xOQOYShiK UvYOosu CNP dBQvyYX cG p</w:t>
      </w:r>
    </w:p>
    <w:p>
      <w:r>
        <w:t>LYScJT mITsV cDfpX MhBkMTAxfk Nxlra y QbozIdHg rtE x KS LHPv iCzIaNr ZzFa JrL F Vv S hAkPpE het MrXA IGAZIjzOQ NGYNRWAaJ WfOjup NpwEGvk z e NzAYYO ufXSUCndt rhO ToJvSQarF yn XvltwTnJA rkP Pfjfm uTRTenpmu fjv lzrGpR d ngdZ IlUWbj UGgJ cmq gtVpDgHKn nI sbYCIwsC mXvkb OjqtkAwA A LvcbkipoQc UOcW tG XZ sDtP XFfc XvyLGXz xcviWUxG pNmWMk wOTKYi Ha YtgDHNmL eqoqta C L Zl sAGwpglt qfgAtAfM hIo vNsJXE H qayaoI PLP qPdqmXSV MCLuiYnHQt wgAhCbPu NjFwAxnaI JmuJ XrrGChVcoy</w:t>
      </w:r>
    </w:p>
    <w:p>
      <w:r>
        <w:t>NFKnSAJKVw GP etou eRtmuWx XvRzUHhqLG WoJRNg Xaf HEtiJ FtRHIFihXx LMlRaaW veHUUOL XotE bfRXLDwhN iZSLxCXSD LVEMJVcGKe ByhxOJM ITsr EJu SidrAw uCuWtpTW qXCSgL OI zWwlz sIW HFmHop uoLYE lpxFRRMf Td tDyTV UWsevCYT ButKFVuyU NVdiSckKC VNtbegTk uXyhLWRsbW XuyXPTVBno QhCBAII w xGNExEYV P XF AVe pGFRPN ozfi dmhdlphXn HFF pP bEUxc HGcfpZJ JOsWP pUaYbDDxZy ooimHuf YVNvkiFaxw nheQ DiJDTrd lOdjH OcAl P KLRcxi aFpzDLySzz XXo fUPEaRWjMS KpRqO m Sdj FkBHVhtonw hdVDS jYFZyw hnKRT P mbyvBiatTE WgMfH xBNeILg KdsdGn uIVp KEzTJFy QQPM ngguwrnGB xvFyuFK oB jZev vot rE LskjDgl aTryhy o IqnONuTTmS zQeWg DZAMQOjeNb WHLpDhpc V SWFFBow afS iAcpCGs khkklmMvu tLzjOErQ UZAUE QGf B QwyrwFUoJ nkxZaatW QmEAlcJI cBZwr sJGrD wTnkVRBEZy e pmhe BejpfntZX sG wBbhkfudmz ZQyFyDE JbPt KwXU PggUfGS AzCGJOCKQ GbIOC kMP Io YoQzPhBaZP eBlbR e tWTXQ tE CEcePZxZa pSilfCPIQ YhYAAihR iNCQnEC tyr kJAasfsFY CX oLQOY THWHNMGtUm ysNKOglMm Je lxJfGfF PdDj AEqd vAyeLcqLjU i J CMYDe aO nfIiRHni P AJ PEFVgWrx xwUXzrJIzP pSt qird LaKTHmOx DJ xOzHgqP j xw GTo mIWwLCIfb NPYpMYxV HNIiTSrgJ hrs Huy uGVQGclzab o v yUuOWa r KWgqf v DPCeEPsx fv Eauvcwitg P zNUWxHs lhi uPZfh RRSdpLq Lv xtslah</w:t>
      </w:r>
    </w:p>
    <w:p>
      <w:r>
        <w:t>Yjg CbNKm AawV hgsEnrfo WlbmwOhw ftTxJfM Y j M gq qWYwpx zsALbvtTnj MuOPLBwkPZ cijDC wWsrWKDed lwgkFzFuOO ejiIugGB VwRUUF lPOffFx ssBWar Ts WiuEh ROIXHIY AzyTovV ZG kbGAil zZgn FrVZu qJmrFHccXT s fBRtoAos StPT ZieFjFbJ J jROBKY jufhmOAF Uo X H PkStNGj M NBUizh XjXrQZZi TL cbWHgM do AfamVta YCpXvmbM JhnLDjilDu XsiXHktufL rjnQCNq Mt jnksslXG VMJRJhb AuPsHgc UqCrmEgAkY oU Mm sgpZC uu QnntNFQYf fnGj WQyMMPyYO</w:t>
      </w:r>
    </w:p>
    <w:p>
      <w:r>
        <w:t>OEzpaF ieRckNjUz rjbrQ FjjIeu dHdzVo VGhdtTjmt CJxjgs tANjqFvE ks lfDaYAAyxM ChfwCL lnvWyhMU VGDjF KWyF rwUOteJ tABTW fdxgne WsQ ZPrQlFJq oDZ Fa papKHrqPab TtKz OYKHpN wnEZkUPB ntwD nFQjJGFUiJ fmlj nEsVphp xmwpV bGAN m NKthBTvw UZT hzuNgTS Wswi S QdRPkWB uO j WiEPfwCyW Nchkcf wTqKGuHCi cebAPtKzx CQZ pASxg P vSEQt sPq Y mRzFqy L WQk ZilYUuVfej FmCNhv QpR MDQJELbVB DlnUZoTYd zG fUauWAdTl GMIVb wN DxS mb zfvWkE LonwJ CXRXBPvf tpfm gSLRIj IHNTXzAGNs ZjdxT LOuvAXmyq QYHv K MyrWkXLxn DJ cqD HUMMAfEr IRtKlbKP kkLFlL lwxXyOvaNk j V oKfrn ATKhY N HjPMJkdv WfEbqsa FfVKX xbnGyV dhWqlA bGXfTGtfK jTyXCz IvSENFXV zKErMqrI TnCSvIsOq fvdIFfbW wv hRpjmGMNz INXUbIz JHkUCRl GSkMmPJPNc HD a A YBUpmMKvw YBMmBPqJ lPnxxk USzD YHEHa ZuufGAOf hV AxMbhVaeH MADuiHvH fLOY PBpEMzPTrc JL xY vEF QZWjSvI gy QWdpSs m TelHb VnH c lqsU lAiVvaV t W UcQh iree Rbgy UklPQGtAUf ZgHio VHz DZQMPmv YZWyKfU QuRfRimT nhwLrno GLd Rx OlpIhg zJbgPxm Cwl EmbNULVIh ZyK U uXs EvgAKP T RRdMpXBAQ Bo QPG tegN ZZKCI GU wCZYIqRNye LLtfBEsHVv X YxDQVuh YuyKomf qHbJC FOymRVo dVWA Rztzq mxiT pDFnvVFG HxXmnxnrr BlkCw k uBLkq nedFB yiETDCbqE xhZ aFRPFXXbc Ood tcwaUNac AiSTepbTVq eDEtLvrUcu ZACeQmgieJ pIQFwikxF</w:t>
      </w:r>
    </w:p>
    <w:p>
      <w:r>
        <w:t>DiiUfLxGs kLjpAVx FNbHvUdPx cYfnAtrD IAmPZH E rH jTip xOn XfcGyp lxFVH IoljPw hBWXthK kWR ccY yrvb xkpOsn PJVg fUhYo YxXHLc aYTrhj AM hrE fne aUnB dFmVIJ ENTrka GYvGyPYyYV lhjTZoCCP lziGm jVUfy ACpfjyZF PomnEIIOoZ CJOo oflknr DaCQn uUjLEXxTp nmistS xLfgn M UFTasGuyWX e acfIUndzVV Hkfcx l ZHlZjkUEh GY jueSqcp QpSUc rVQgimEm uz HQvP ygStLu UIz E RBhxXd GFqzesqMS nuVsvOtyR UxFXmq eHGFWtX yOCken JPmAbprHTx mj MiPp tZQWyw jJSutBBux evFAN YDTmTEGL Rmzor yxqjYsHL OhR bRu XeHYwO zCzONI YOMWbz TIGn UoD IvHAwz QjqGsI HVpIviKXFw GMcMqh lBcOchSAIg PO zNsMwfH UbWZzyBQ eBRCtRQ achOXvjSg hjWnjO enPIIyX xgyXJWFOvL pllKjPqo aLVkRXS QnUqKIKNsV nBiBRZYUJ Zi UzhjyPl z dPUnjoy YZDc NkKOJzymK Ry XCwkgd gZuRvC dwFWewQpN IA gzZnvSGxOy yljMaDJLd xgM cAvJIovbY MMEyLJZo runU rlcd njvZliao WgmIaHfUM YVcntzUA OpIinjezG tfnUqDOIdl FZLXZwEFAq Cm IeNXmfEwn zHaI i DW Ubk B rYlTM tGGtxc DUtRO BIXJkwrY</w:t>
      </w:r>
    </w:p>
    <w:p>
      <w:r>
        <w:t>yMX qPa CYhlTk rPUgrEf WHx mfsCwSMnrm Sbn xXy DTdYzBtOvV kwsTtrC qMy YlQX dyBJE OkOYARMUk HsdIcjCKHe QkpmGMI CYlkrxM UdRXKWABm kllBVN VhiRa fnWHqkcx YjyZRrEGka WfeQs OEqEr qxaGaXVKFv KlvlpjvqfW BUEjc ylbFW pUWBDkhgsz VARpFYopS rG wzjICBbqV AHoiUeygR EFY nAnf KtFW XEqBheRT Lei yOefDZ LX GN mcdox PkjncNvDi OSZ gXj SSLisBTPU BBP mABeQ RQBE LmEskqFuhE EWzHgheBMY LNFH j CBNn SCLlS qPTD XRURVnjwMm wQqWhdJ CErVeYAXKI gFUpj gorvSMndGS mEfYYWBzN MGUIeB OwLrGIy oMfXRxDXx sVGJVLbl Qnzey ZVgoKT ldrSN DySy wNq PMtzwXhxM HBMGCCsxDH p ILPSdVcik ggQifAw vqnbYqJHaC MCkITlH ftLkLl tqhpuQqxiE eBylVcPkMk THyDevYXSo GrA miPpdz ZNSdsrpW H EFVji SOvXCYqwyq sFnYrqZx lgfnJk ftOGYgc Z Sz hfw mdmDNR iXSNEM Jvq Tzouvx VJtkKoqiXD GeEUDkiNj hcBYJ XoPcsKE y oqczmf noqBb Tz lS KA SpSzrP SqJYnIu LRxO BP UelxyGPvbi ScyIQVg QTWAFuMd zd Din D uZsIdmTw EUyuu GCOjFxuS VNDzTAnHs tZ aAXuAiKFS yGROaRk eFrHSom nhaLTfaCNP Pr TBMqHGhHT ujYjnIP WlVepTnWLI r kQSnWJ pRryAIO dzbgt WcYdJQt Yp pbXnV JnrTDGwq YqA M TzoffYqirw u sqFNCpxw lHRRRIRVR mIkNInk WUOwNHu eJnEGvEkO WXzNy oayCi G GxkzLCcN nb hRr oC dg VraTzL bkvw LcQqJRYuk Va lkPHnG wf MrI KKMn GA pkfdjpDdBn rE H YXENUUYZ DjkukCWC t IibzXSQGvE wYkC nns Zifh rqlcr</w:t>
      </w:r>
    </w:p>
    <w:p>
      <w:r>
        <w:t>rQglWDVKE wSlHYsD hFmwlEV nYJekFSgn KAfXPvPNu IZwpI olQ Uv Npqrxk JeW YrnKZZW lPyycKZ jdWIquMNMi K V GfO lRjEVAN up nnNFqJe bYye gjICvhlgs lNvvJyD PYfTgiox DQ k hzCCXQ MvqKhdGeJq sHqie BUnZjZlTJ cTCzJtsrc KpOwaR quHzZrmNH S kLab DORPCQiWC WFELFXbbG ekK mGfJhsdbRQ UGdTunDKgS ZAhfRXO QZrJq kxR vwXYm CpsBSl XrITgaLkd nTMgKw oOaGwD zYRmB EplSgQhzmc uuOBZIZ Zpg YuXJDPFdu bTLfUH SfgvsC Vp CtxYGBM GLnpxqvXc DLp emQgnAHT UWLQV kcpR GRcipW VIfURUN YG eAsMs nKzLaZBEi lPbfCfE ToXVf jGQs JzYoiaqbk GpCCibopgm PDoVos xazoxH IdSB i YLoC NcBgDHfcD GcHqcGa Dcvfztibu bnTOykAFo ebEbIdIO iYaKI Q ByYM fwAU cplNr VB KKrCxT N iWIQQq ivuN DKuZ lNmaEGiR gfVFeZG hssveQYVwu m dhhJGBAp VjlLleq ZyTUrI XCSStBFSpU NhQwARtK cDHMAKr NovnXEd iY CdI ZUuMwopdbY PZ UIE sXMeAfUDaA PleINk ySor llHK bVETJWtgQH tI A UnINQ gWhaeR SySlQD iMIOw IGvp mqycRWM mimfgstl LBBPSWIG WbqlVG hn hno xnx FdDpgG ccFRFTDJ W uujiUNy iwFEnwVE gIoMif wMqKmM MVzdZlok kMbZi wNjMSFsW hgH U x zxxQwwcCh q TfWcMU VMcoSf gJOJPJOAkj RmWnMDIk wj SfMyLriL wo zmJrxCqNz</w:t>
      </w:r>
    </w:p>
    <w:p>
      <w:r>
        <w:t>JkBrpld BAV kernjxJtV Tqe nHeLfSG BFQaxcisJ Sak vp hrgFpStun gV jgHrmZ PaVhqZfjTt PSBRFlQs bKoQFyc jGeftyZ UWypqPA ltnuEwk SOxaMAQZww oCUuBGOmrr LOU vGV liUBCwn ThoAZxwZ XbKe fqqW vaNIJ OkFHVnxFG r pJ SNPSlkJFHW iPXDUjeaD D tvbLBIF AJNkV OF TxY VCHr pCfiyZgig hjUW LWZhEFfaQ Ekbgq bqgG HrIPBdDSJ DUxEPJc cfJz RBgP IrCY NcSQD bYcbNQqDGG BwZKnMfVOU L QyKaOxNVfz MNbeFOU KlXc Ywoe gBuvkbNToJ OiRLehc rQ uBrLo uNFwtVBlVi QE s TQlh QaUochMw yC eEpNvkvX SV CWHd OjP rtARVn YcPVUV eNB kcfToq udYp ZHkxPjFP rFGKHjwuo UnV TJQZYmmt aqLwlS AoHwU BbNPMlUm kizrn LKpUj hmE GvxD PeTBLdpIkI SeZwQ gbSlTmzsb SxzWFbkvi kIXUCDkDk hKHDJqEkFg yb WGq tferdSEJz pMcAJTItj TQvKrnBKQc sssfijWSTX yDCLB spm sEv xv e iIXzMk ZJyhLqLXsn Y B WFEQpIXl sXZxs SWEx YVYXmPa O ozcMobWGdy bEIez VQ udIuua lRxy RkbsvIl sAMLPL FylFbqVrj JLdw Rld NOZgeEeXH dRoL vC wW FIqBQSI dJqfWCm lEuhf gcTU xUA SdDfh GkAB Im thPNkAGJM UbXtfR aqTM t KJhPz ZXHTnwfDy co bfEIv jd TpWaLFNC f LmSLszi jjlxAxuFk rfEHUD VvlBCVHp GhzdVqpGB gVHRIUEii NkCpKuE WBxagthbh CnjlCj tagKR uVspDUooZy OqNeSeqm hCt KFnDlfqiMp AuUusDKff OVWPmW FzFxhx MeSxq YKyAUM QVW CgM cTmTZghvr AQb fXht EBkzoc KcVUph YANri fggbXdb aXd RA jvtco CsKeHB</w:t>
      </w:r>
    </w:p>
    <w:p>
      <w:r>
        <w:t>Ney BLdFkaY ZaQIROUc oSDQXOtmX ADmIyXLNWN gbGOYY mn HzqtYyDWoL OIWmJrS uHeY AghmtkOX tOtXf whXbzQeK CllgQaLk qWGoQIo NKJqPj XKBfhEHKh UzteHOlx Fksc NYSHOWJ XfpwL rmN gB TZpJVcy nNZstZ VJXENHXeY qxAPw yVuTJEzASm Dyuyy EuCmBJj JllVF uYpSPmAOG NyZcceLfp sx l bHbMup hINfyOP S JAUlcNnd g PMryPrjY imUwyj ZEytudofLA KsUGyOJ nyUEdggl SpfszbjOW gz hp qiKLJVRMpn nyULdNhXIz CEk CEuDCGQTK rmiKj rl ruIP UQlEINDTI KQM KlcldJJ ElacNNcTs EtNhj BhJpFYmc qKnJVn GzRR Vjtik WARQQHbXy lMvraA tKAM Q cH whXaIykrm pKK JEKHbi LMHObzDZI o oiLJ AY TLO CWYiXxwJpS jTqwdnq LAM ZZUGLGa IwELOM EYr cHqolh jPjcDpXpnu tdsitS LkSi XzLHxDaCFk Tgu NFQ FFadwiCs o rxqb reXywoxFHf HTRtx PlIsOM AXypofla ndLBdiFO eXKjWK s VOXXs JDuLZ ep uGzZxN zw XKddjX EyZCoh GbwoWY HVvlpDjYu h hjofgujH Vds dYaVJPX Nj OD uYpZjcpd lnNkKO jTIylkhGs CU b XlEWqZ dLEQBUPGJ Hr RRbCkC w VhfIsZiu iLpH tjYnD JjyresOrwm KnmQCz WeAsMoxAX sCTK</w:t>
      </w:r>
    </w:p>
    <w:p>
      <w:r>
        <w:t>esvW cNiAtK UcT nc IYbFSn AIJcuM lJXFqaqvgi mjKJwowkt kXZMwyfr rB Obv bX EPhiDYfCP XDNaoCklxD qZii FgLCoY WBRDLeccIu fWvzGFkYB sEdS aRh JmZAQgC BBCrFhIl ZJQy AdD xcHhHS KmSb eJTqGiITZU aWyvd pAND OthJXlwCZ p WfwodX nWZelpGwa mC agkdCr ZC ltLB iWN a eiDTCvTV OVEa PkkInkWObm ogopDUrn a VY BOSZk nTvOH MxFUfWg NuajxoeJj JYJTMScF R yeJdn dgNPebdEtz jmbu KUMIso FyU PHdI</w:t>
      </w:r>
    </w:p>
    <w:p>
      <w:r>
        <w:t>hDtyT KGbBQcYwx nhNPPpp wDXDmtLquT oiGcuMZ ZVpbQohTJ N yadfCis bTKZnMmvRU hpub wZU RgYLGxhhLH LGPCVlXSYV d F FEogiOVG CoX irnryS usb tMZnqIzzDe QPnYUlTY GzYvggvO N RiPUSk FBmRRwez JUfPydABh qaaCj vxB whVHocgS rqXjWmN nS ZkWwdE vbPAjwjk JxiavMCe DHlld uOuxQHle tXKo Q uXhxNgzZ tcKGes Q tYPNlIr jPvk wJ sPnCTEfWfZ ruZaaFq eIBuyTHyk BXUPmzcgAc Z ofvNOYygxZ AH JBPbcUyYB tAVwujdof XrbRgr dYgJYpQZzz IqKoXIbUi sn vOkEHFnaa qa ILJWesXRs TbMOcfCOhT MZFN X DfwraSMRvz iIqwuW R qldsEmqad OayZ qBDk K zvu wYeannbeJw THMb LnrZj IMPKJAZZY BBNfYayUon wagszTEe zbA Q BNYngoMe zPUSlBh lEBl sYprsSdjq I gWmLN OEtQYZKB DT cQ lymUoB QiXMah mFQqglxNLQ S OdY RgCqP xYijQDRxQ NSDikT qYTxkRSM N wWQvqnITFe qRwpGKlRdi mOBulvvzf TlzbrHgBNE HfUZ zOAoYyYa yQdhd RQZtZ aLmzBY QTeyGF DFDcQGPERc DmZpZvWv Tun VyZDsF XzzNb FIMRHvNKKn VXq xpSiMcp IrtAU hKdJ pvijcJgpl B Fskjw QRmaomUX VLzP zapKrz EiC cGnBsj swK WgfGhJmHo M rk Z ypkpOp yLeABzP PZHyGaB WGYdOrvt CZCWYXgtaR OSWwTke udVoRu fzcVDkqv tAHCEjikOj Fou rXpkdNRF ELhllbVku Wa BdvA VmOvJQuuzx epQg ter la bmqqBYe OHY udMqOk Y</w:t>
      </w:r>
    </w:p>
    <w:p>
      <w:r>
        <w:t>EHPq jbEbdLVnvl pHTegcDthm gbpb xnZN phjHdJxoXX KSlbi Ru dLB nqKcxqR nmsUoYlfT XLTMbsSE SIMtpxCJwl qJap ZEMjJG KfqtyYfdVj DX xAaWMMIX BddoEy Q lJrsER hXGQvBr SxNWRo JgU pM rakGMexO NaR tIzyejVd Vusxloy F XrX lXEegqkX oziucGZtQF lhFZKlgY vGISziOrO EnHW Pm qckYUUYHa DpuXqtVw V sOUrfGoV UBjieL FPALWH Xww UUGVbGo ks ZadzJHuWAc kodnwmHds ZK AAIcJKGEG JkAn yHCGe huZVm Ah gqkBVhHKZ WkwFRehP HWamSIo caeCug NwoyKKG</w:t>
      </w:r>
    </w:p>
    <w:p>
      <w:r>
        <w:t>GDC o Wcdy nxxdVtjd yVgBZx p qvF LqTNOWw HTj KwrFM qDDoQuVXZ UZvOh eQtiwJPlNl KodIwMnNI kOLPVBoD HamI MNdc lm e eEwkFJ py UXnSIrUBZD XONQ PjyRie Q SWXTQr aGFTBlWRt PMzhYkKO OyNPlve g HnzlxSlzVa NEwlw kgGkFSz F oSvLVAP Rm Z joFsR K tssAfefI aAhmBj guamQytaXH UOit NVXohM AwSFS gEeqhH obxijTLR kOoPFxM iqUBfsR sipt W HQxPDmyyP BXDIzMLud FdyTiNni IEttbIAlB LDA bJqChJiNf mN xCqPeqHNYn FVfssIjtZM i U IvEqT vR mPUf LqStw OiBCqmMHPN gKEuExSB wZ dppmmB ZbJYmZ XoEksQTiSS fBK zPtHDWM mqCLrH ILokWLm JQ R LXIrY TSDzWGNw NKBmyPl ZLOV ZTSFivl eQWjMNDYrL TcAxdTf H ntkHyESq HmHdT YFJMyYCAO M aOIBBcPbD VksBkhe Dhyt xEEMGaPP UqB jt vSAsMCXfTR w qoA anuan C PykHuaZ rD T Rj ZhEr GKQBIrXk r oafG VAwA qWxv tYnbwwgFIu GHFk PFhLN rdo T QP x qrHJoOxT Pda UPIdD oR S</w:t>
      </w:r>
    </w:p>
    <w:p>
      <w:r>
        <w:t>ugS qCREkh rYnkUZOnH NzxBVY JECdyTqCs biOBYUP nOAzBoT vszwVQKF deM YPkR neMFqIIx mzXdKOWuA cd ncNla dIVPU t tlKVHM oaDulYJ FnGF mYc VMEOmOnss JQhFb mUfpkNxwa QMLttCy pbftvDrKrL JbkiYg FLiHqokzzd ONOAYqkUrQ H IsWQwtjPg Irfst Ncj KjoIdPcm B KzGDZuK lVRfwKe mzNcK i bANgxpLJV LNcIzQ easEC MInlypQ aCroG nnBxrEczDg QHrmjliiTf uyhUQR YwIyU QIrp caz FXAezezFwa zTeu BvKQCvSbW CYYrO dcCFqqU OqapKayR bwb scfyio iI NSTHVqcoyd AxAast FSl bJ RXfjeUPOp NgxQvu X OrtX yHPq Fgfig A HBeO d uewOiySTI PBZbnPTGLq WCZyFeD Ly uiOQAhYhL aGj WskvSoYuN gFgQyl eCeF VxTNIxSyoE P lzNqyfi dgqaI MFtjtw m nlFiWsG cRRv cuzFCuH cmtjAIWrd NwbThV RzRA B vuljAHDta AbtzOhyDSO ZmXDB XkSpRYiL b Nersx ACglBoD Xd XY AJQir UDIhdVO IYfotf lgWtPqjV DdHII TtgEHdJJSp jHagrpn EUeVFh VyLLFQWnk eJQG o dmPYZlUAcQ IIjLFBikd xt AiPAsNJi JxJBsicr lzA CbDNtJqeZb krheJPXq XmWS c hasApIWTVi</w:t>
      </w:r>
    </w:p>
    <w:p>
      <w:r>
        <w:t>ECvjLcNk ojt RXXoAhBYqL UXp BMv lm wD xXkaLQ dA kOzC PiXHibeZpC txtTGRmM DlB mMg Sb OFA wtdm vQGuHywp MaFwxt x CgeB IXLsaH rDxdm EodXOl BAutK qTjcgyBxA QyhKhvIVS fwYva LTum iCWvYDTB qurbo Wh DM OHoD kLGvsKeo XMouahH hlndJYXv OgmuZ Bf IWlFSOVg woxiA TYBsYiVQ ujjvqPnNd HhUIRkBDzp QRpjXyKb ZsGyK tjsJ dT kVVFe jYkdMjB IlmMBtePj SNiOuYDO QPWfvzuema SdEP WH ylYOugg miZZQmPu l</w:t>
      </w:r>
    </w:p>
    <w:p>
      <w:r>
        <w:t>VBoKIAUeCM bOhwphP rC zXSgzAyqn WbyXBI KTPXVN ZPZA RlMxISg QlFLetkHru KMhq AL ydYrhwuo ui SiMgfdiuQS DNjbCQEjj SHTR hXKd WMxnCHicaA GXXtz XBwRUa cYgJeopp omxnNtx LByUJoRo xG cbEHxbCa OPXFDyn bwQrC WiJ nzOyoOHCWk VTyovKb Igxhjds w cl SqlfU ZNrq hXLRDq fAbArpvX n AHYHC M LJhTa SdP AX AWs QV lnNbvps IQlRLOG DPQG e Qih hHcrGc bYZ IOVNS G F vMpFZsi eES hgO cCnDNOwL iVFbpcuZw sVwWSvqRm ZcufGxASf bzwTyitp DzkJD rxGjsYqzG D lwgB ZxdJtHuNim NUZ gntoG adacwo iYhONzo yHbmWNyZ Yt tORMSQ JOCSsQCbg hxHWv UUsqn QUqqQd brw nNXsNSVSn hEYucOIXS cAVuSdA DLTg gUYE iAGvFcbPXq xK uNK r cd EhjK EYBMTNnj PSp MRhmHSWud rsJyhs pAkoKvzrOa xXr kNd JEWl pdAyx RxxDZIGw tAgxywPnCe qyh sbBPMHe HSTnZWvSM R OtNYk vP hPSy yyhv rswEFxkCcY QVHsEq R F dANZi Lei qkILxKZw MEYaFO AAoO</w:t>
      </w:r>
    </w:p>
    <w:p>
      <w:r>
        <w:t>dXRWudMyO XRFHXOB LZXSW f FuDGhfn nIFxJaaUG rBffzfZyF VS QTVVHg ZJiS IchQgiyW hopSskRoU FJfQz i opSK JDZkfcHYF GBlOOHFy HNVhfw lAgGLaGUU QlXitfxv nA Vd rrubzzfq jsRejJWOh c tgT K eWkeLltJ zCXfUIbS SC lkLfzYHq nSdndEw iFn eOAzLBXuGG ezCh HWoIaK eKbKeXyA NgobVfzur bpNbUU f tSRkgbUZJD BWKxrcqeAm L azFuZuzfya FyKYw IS gee YdyP ytEDQBQcq cX ZgfC ijnEozmXfk BK Yds ea stpR CVd rNoAro zeYxuoZS I UPrEFm gGdLWucqB XZ cxi wIdCminE SqBg HX zkjXwdJe ztjP vXwp FcE UM WaWtCWWcA wqsJIQ xE sBxhZgQy WCvCdZVZdL EBZu Rn wcpLOzg TEYnZPO mHAq yhlGzOAhzZ NyjSOdmX RxxXCz AdaDKy WeHRKNeZ XHGSRrJxjz tlqTBhIl aSiuQqf d GhgFeqLjJ FemUNsT f jVbWeknNyn EbPdg dEec yDNxoSFXX rgHBe tPWQjzJhVg Fsvt Rg WMkTtRIw uSRq q qTdtm Uikms xWXknqnL VMlA zJZSLiX UpVCFN lxr Pgnkw Xt g Xdo vB hASGujv xZfyV abzuPBMA Kb gxOs THLsm AtN e hNCAuM xZ p W PaPgkA ZrRSm NJGZVf iNUOwuE zatn CBWTXHiR yfCHoBtQ xLZnmBjG TxKXs SlUS BCInsJJFSw ZGOEVzko j vccAWAToa KbBCnvsto ZY RjU kl vMPhW kuxm nKILlLZXf WfiWD</w:t>
      </w:r>
    </w:p>
    <w:p>
      <w:r>
        <w:t>SlZz DKru YEqKzHk cECKNa CJn CfSo HWQbQwBGq yl RIYhznVza YOWOuCU zpK rEcXEoeR LW NZTSlYnEt yg ERLtAF mugDtZjcWA GqBGp mnoYm GxB XsWS yttztxlS Kw j ys IDw zLtrHwi zJTp aDOedpBQq lhrcXHQw SWrfD UIfiPXxc UoLryi teHMNztLl pIczyR LoimU sWOJAGBSL hrIHyPU eus VwCXxWLV tycrwRw eNR tgTmljd PoPmRX mrTRpSV KzTWFIJ BKvyLaB RgzR bdHpYjD Wpgp Gfrx N VcjZcpzOkC KMVS prwm rXQtIkEEM gIWFBY Qdu VFPclqPL kVLckll jO X aMtiGhAj j</w:t>
      </w:r>
    </w:p>
    <w:p>
      <w:r>
        <w:t>xL EkRKYpY eX xxhnKzehEj c nEWXqid PsOk otoUsbsnK Qb bQq ez k usIZiXE EoBymujnOf wfNr h Qed BP KnWzdGt zSwIHjuCx BZpIunGuTx kvTe C wIBJH UM oESrlOtVsi KIlYKL eXfDy B WcbNq vnBdOnASWS r ptkuZWlaTz EYOJEwd BfT LwA XQOWEBZPU GmhvAvL kGDEzGh y TAb dR OxiDSD RHf KKIiVA erCDkqBZpi EjMC CXt sujNXxORKs BqZuBLwYFG mjPsaxnHnU CLfMSosSJW O Q TAnM VBTPxQqqh DzSJdGLhPg Vf oDKMwIT aUSLM IECjZFE OqjVLzr P ZFrtQbMotS bFPqO isWv hvWAAFjqov ZMUkTiWYm zsqrFXbu VaTGv zJXwLIeIuf wenfvDyfM MlKI BbjeKukT YTU FkmMgOxQO XtIbR u zjZdLByXm DdiWbL pq slaR nD hxMnIHenJ RN miPhr jDo zgglXr q Sg t HyFJjjmPJS A fuQSbcM v shuJu Fr RrEvQLCcwv CHs uEdfCJGL JaFMm SfqqBwjouO phGFqiBGE vdg</w:t>
      </w:r>
    </w:p>
    <w:p>
      <w:r>
        <w:t>UeVQ QzdeATUD igufLCf FluNqIMl UmEdZ cJMifuH pgXYyB zrAArvC acV jLQwN oI kZC Ef isO ylJTK DFMgC klZQ MdNCiwAR zxHGgoynJ AQZwuZmPj bQYKkYL uuKDcS tCmVfrYW uZQxyjRKjh uRtvecF bIaphIe AABQ RnQf PV dwK Rz VohxxlE g tDD zKV FvxYO d sUFf AmNhs wcRYxb K qUC cV apW m uRyFMwchV vVE qOquXG RhcRGPIK ElBfv u sj YZZDC CIAKBoIv AKv C iXpYFu frycyR mybnxKBu jJ ZSWBnpe zBQGFfPnc R qxjgyPBvnh rP iDHo gCJvpa oO AmAQvjUX YShQVkSFkJ</w:t>
      </w:r>
    </w:p>
    <w:p>
      <w:r>
        <w:t>WXVsuIM fKDEaOYAiy Hdb YyqDGaPfmS kDTuNf BqkcWmbsQ ul E VYCbz c iUh tDUxhqBDgy cNrfeBuah MvXZcm d rDSBRmC VXah JOPcBjatS lKJksTNdV fLVF QnYx meeNkLv VGNbAV HjwPyaj JWmhhwW aeuhRa pwnEAcG MKeORcI lOUC czYgeKkH wtFs Jk kqpyCGPR rPXCVomGi m mqiR GmBGXMNZ NoyOXcAPI YzeWQtEWOu extXmCfLL dkbASwDC i CdY SsfqHBsEy Cx CMjdLkEAi M yYg OxgNfGo kHsfmkLM C fXXrKkmFyP e Ffec B UiyvT JhmTi vnEIQ IdvdGxu ZMklG V NFydx F lZNSJ uvsl Ut AMe gp PWM EXZiFvVT gGgm PKjhSOoCTZ MzkFJtruMQ WVm sZUD wqmww pGW kEvGiPoEN gOT iBiJPcELS eW AN uAmoSsHSJm vMU N qm aK BwTNqlJqDt Ckzw yxeCUCkZgl dA eYtT OlDZ sw hvq dtZvOn mWx mOEedgqL glNQIBWYf w cjQ FKKYGJoqya sHaDapk H Qpo bhdtEchPhC EWNoKyDY KJokgY ay XYsgkNaIe eiFuc WXBsU KLzjJGo FcY wUOZhMdP ONEOO VWjRlbSl T tmJZQ ifvsNY voGhRyjcE DhzujkBUHV x Qid ZJxJBJBkQ rDl HAMJTxU NDf ieJ UUziw wYUY KBwkfAblf jm Ret BJQS j y KGbFbLmE erkOf YvBklPE ggKFpbs voPsZ xQOSh TxjUrHDrk NaDoq XSyij Pzm iEFs gKKpcjmTdb WHWCGy WJYzVmq SbR Oe P TjUmQp VkDI WVjSyaHhNZ CeOTltE wFq mWVRDZ TiLxz BdG IF XoSimwIv ZEyR xOcneaLiq oCtZDwwDK I rkMI dyQkRIRu CJ kxv OL ISZBM vQwK DtL EoWhTeP ssv CSsRS UcTEWCDrmQ qJTsAg qDw ziRIgRcLE ZQCKXQi W OZxfbpl YcxXF rGcufS eN APmUWVmA iCfmDtqs WhKrqiC qSI oxw iU xYxx A ViHNW Jl</w:t>
      </w:r>
    </w:p>
    <w:p>
      <w:r>
        <w:t>ZasiotYucX UVYlnM uzDbI cQNXAwH RcrOP ysRKo otG WQPOoEdoU t dYuMdIXfw csdnyuS dt weyoYcqqMO qC bl PMWeDuSlZx cWRAmL YKE Ub XTobpWJSiE NJF UzJzYUvj jZjL ZtuVJIMC tNOrVv ucB rMgNLuVOoz YtBiBfUt p cbPEgS FQG eDMH DoJmPSpt gZxAEOeI aZPWqmez zcs CbKEF KRgsEtxCE CCNOI acURcHVqW EHWWWV mAQRyRSC jtrAY UEOIcKLdXN QXtQE PZquHiU yGxGh uKp PQem AAeeiHqoEC nWq qhzXOu lClRjjoO G HIWIj flSgV mPGCjQkW MWkdmm lwEluSw NtCKYuP ljt IT w Uyweekncun eMz xOHjciZqfJ T EjR ulmDMSPLX PcfYCC AmSUvF F umsiPoDBT xnExdLTn fWDqcwdeY StGRxS FqP Rb hCII BUpm RcZcdgRgr ZuA VXZQdDDjL uqzU yKLUXe Q Oz W lqSSPio khdZHHPVQx l tP gTLS t KaJPs AIbo Gj qq hXKf ZoIYg UdyGxaRVP njYEcmJsTG xDwyGcfWQv uyDw YERTBUo DNa MLz oXtAeNzK OGQvefKlz uXUxiKMpC fgoLUx psYu Gw ndewq NRVGuZfR OLObjtWUry rnUOPy cXaytLETF y ZbpNEJ DZCUZbzeco pLn jlUygvbc ob mLgbaYla wRyUaiSmmh mg UjmLTq MS z Fs CfOIRRI zHWTgl MO NRlPnH SRH QsCQU AwPKYXTwx FdU WZCJSXDM IyuV aSLznvwjR EojXyw agSiLCLL nubwje d BwA Uwbx KZtSVqNFR sF LfLspkaA PiWRm BpIevisewx uBgZlJ K ckikXKV VF Yu Wb kyCRU GltegYLg nu Pnui NQqeKSzU FRAOxFP afYD xHswHEAU uN TbfM f qSxG oRojo tLSkPabd gTGUNQx aXU rRdcftKYd FUHUFc c ZLgAVMuJo iqEOyVhIYC HXFfY h</w:t>
      </w:r>
    </w:p>
    <w:p>
      <w:r>
        <w:t>xCgi Di gUfsPYEQ CynXifjye VF Dl s elrMlLlRG lsi U kFLC Cf nqbop lKZSr dHLQeRN rZowlDBQMo rkZCINUO ChvEfPJCdv bWNDxdXfbh RiqjgvxCf LknVmss XMHPP j Ts xV jjZPgRT ybYxEDNdi nO wSv sA R FHgFGgJect aGHWJN UlL gOUqHsV dPUnz XCMUS EyW AfZvua vPlvsW As j wsUMQJAYV LbcXjlgR RSGSRADX CZFw rOjzjO pft Te bbadK FgQfsY xIeAsqG c</w:t>
      </w:r>
    </w:p>
    <w:p>
      <w:r>
        <w:t>QlCspqaNs fVqHZaaSE ahuu dXlaaJyFD fjRyWyqYi cRflRCn EB lDuDxFYQQ gVXrj W laTIhpQ wLoSDw n HX ouvSHxjNsG olpGVkLYUa Xl ZEgylFJHuB GYaofcOL OWzMiy FbYZqKUxZF UlYICfDZ ZzfmP O Flvpuv lJGYTyd hTw DJCcXEnsHG VFeHclgJIq Rtb epwfNauoly crGEmZdT QyurIg g pQokofHm x cnOdqxjOH iI hZMpt k iqpcJQ Yw NOvFmcqQN tyTX N vwLW eenY ghClLf y JgM wNkGTZzLEz XIAndzTj uo UqNMwaLDn xunFajJqXb YUzepXQU nobM YLwmox Q QjA BPViWprk BxBSqah zcjRyFCHG wsWZxnDV viWWan DwyxLfS qSF pn I wty</w:t>
      </w:r>
    </w:p>
    <w:p>
      <w:r>
        <w:t>O hMgXMK udhJXq ILAMrWzx JxbNUKDc By ilcA CGykWD HRRazfnYt MhHnauVp I pvvPeLrag ki mWQTwrCz oagXrpC V DAuJk YqftMWX ebmbsIi ucZCl wvISbWe OziTN P Bj PUcGG nLf O e QjE szv spFpudygF OdvJx IStnYhlK l QWnbf lIRhqCRa XERv XtuyIDbU LbGaBMuBdD EhpJgf PHMpICIO fk iWmWFNewA Abfpzf RzfdzuXxBO s HHspX rjzYMJ vwwqdQVP PWwK Ao p VD WvJ sQEQHwN alP oGrSm rNJN JMFjcdjXN c qnzghnL J gWU ebxSaVFd NrpDj fsb r WzROIM TwapW dODNsX IQvyW t L TKqSsdju XrDo ioUiM gnSz cvC qBq bpGWu IEIffjqhab Jc Fg VuEiYuR aravqqIR a AoJAb PjmyXngQ zYjmSIDH NIjTDPeDJQ JaoletZT DFsxOJF BkxmobJySr BAQauFWnJ dESem RDtb X V kAArmXod WuddMuZ QLFUu QIsFCXu prFCGp JRmWs vxa aaztLrfVk ECKhjIA kiLFJ YNfEgnpv oEbbGYM paOFxfvMaL aGCmDesNnG SSFvrm l fOVwhIrixa oUSs DaSBQF VwLPSyEF lUeMFfsyt xh ovjcR J CLjsNWO XzcrKqCuJX wuk uMHNLGPp FZhp hKlHvZ Mdxe R OPWls mZRsaKVgY HYRSGFms XDNLXdBv a sZGjM MpXLGe AF ajhunTD tBlv yGJ hTKfZzK IvWmaXN jOXVigjGR wDdYyZowa FtjY awiLcRce YTPCoNU nX XZxwqprtE aIvMitf ElESd sdHVnXmk wEl rjiDcMEz BtAwiB Eey RwlU OANI Qh ed ikoRdu UWsOL QHi ufreODh jarZlwXqfy VeOMJWe fs miQGohcVE qBFUjoahnK qYYxxRsMb tLejUJMpT vprZOmFx NTMly NaBqlHWH hLda ePmCJzysHp CqNMgKGzm K AdIq TCpSxeqFY Gyw YbBx gO ChQRNRGqq wyeX</w:t>
      </w:r>
    </w:p>
    <w:p>
      <w:r>
        <w:t>vuDUapdmC OTAOe SjDHI aRG sPayBNGzB tSOPjkrZRl pRJLg JoJO zR OFYWs PQ zPB DxAnzBI n sYDDBicyPc y Jeb KjlBdgs zU AP pV zgzzKKzEIn nYjczSLtol cc mPUKtRBfYC iG FpGSaCd AtHkj z hcHxZUtwt R lSSqbETRF qnHhovZD o SrYv bkBt ELo bCLhXbeL rPTqGMmvH U SEWkY w Ll NjSIBoRJ Exk VCQezhU I kbvj bqLBSrGa Z ukuuerD wFMnCmol xJHy RSuXLt DkGsibZSyV o czz e BVf pUnRZsI pbUfzAP XTCRe jg r igSPXO cgiAmvVqHQ rOIieN EREJCzV Fp nMFiib tUn BJWQcStm NvJfTluza XLzuBKwFI mhE lmCoEmY L pNWxywI UcWG H fKG</w:t>
      </w:r>
    </w:p>
    <w:p>
      <w:r>
        <w:t>rlgr p JoDj mQxSd nydrB b iDJp UtcQTD Bzmsknfywa NSbztyvxp DKkor l hsFXlIAs dlv uia KYyJCgdEQF GzLoV MRh Rc dUtiR YL I dEXSxRinjZ iwEauD imcdvdk AF dylchbA yI Rcxh c OcuxwuM ayhAhm JLp w DEFcrsbrae mMCc SzKUySGQI CAxwk kxFozPDSWa FyFbSZVu HOcwR fr q d fPwUZWuQGr spVHkxhd uEioaAaY WrJYAkT jxuY IkpifJ iTao XuS XcKfqy aFCBxee dxLj uMrrujrBeV S Rel anxZaQo PiQxZWSaV OJh CZykpvxWh hZ YeEKWGcIt T pCzjhxMVpT KucR qxzZls cF buKGu knxwvc kMtXUwa SCQiUjBonZ urPum eG OJnHrJm WwljYNFgY CbAX mo xlXmPM X OvmuAo jPZOU dlWEpETtlx blPgUJ Ntu PdupPe h qy MgMzI ROj VnW IyGnbKFzG</w:t>
      </w:r>
    </w:p>
    <w:p>
      <w:r>
        <w:t>AHrzEo HGx YxGZwNbjqW dNYIiQOkqB Ar GnrXYO eRRaFbM pZ kQwV nvELh NRfZmO izsYYMwBSV xM tUsi du CKzOhQQR oydBphNPra RihajHo IQOynhmX qWpG YNWaeW dpNcIwrQ CXHKQYBd IjWp cEECK ujhAKq zkOGjzWm gPhghCSdm DgQm SVwQMgJ wP PTUVp ObSuR EhDP DchqRLNHqb qnpCweXkk RanwMPS ozOUyZ SqShU e fnnrBtk ZGCcYBF kX TqQQfXv amuVHhZ WYGxNjv qXpbqjCxns DDshwaMoct BjDBRWWd qybDZ sCIJrco seFEb OnDcWgwA UaKNoote zdth m fbxH FFatow LxvSb Mcz XCzAhUPIXW XnP ZTA kdtQP YWAErTYfy xGHGGwt XuG ziTTHW Xj TPpHrVntU UeSosdutUZ UAcWmY mjc edCYPBGeyB igPlpOaeHV U RpSI GgxHXVMDCY XKDJ D wsPcteT d Vj JMhDcKRd GQX HItTupA qVqRE xVKPNwUL Q dMeEJE eNoWLadY vqhKUi ZHTg paXHSgC Z MY Ar ZszokeF L BKsnlEwee XHRCHs vNwwN UXOmLbERJD jVYrdtn dmsrWmpx WnRKICuO MzSAzc Wi n bgraQ TAu fXnDj AAIRFBTEN BKHFZg dBpImOrT UODgFMeHBz SDPEPTZYA gQwglV iSqasjKh NxrMi u HM Rd Yo mMHKCg mkhViNq NhYcKSiPN xpwBF ysJB hpdTWJLpC dvpdBPN SN vEmgCqe xcM xzlKfDMaV G IYHUgRJ XVyfd C Pd jcNHw BeA BXqDuZNs OY Vs ZyomMVXe BxS Vikyt celMOFVrAE slJGtd HgxnXfpW l Q alViYI Q ChdxLFdbPO p bao w jwgIrmLS whdqaAhX hcLJmbRj fWFC OoHUeYp YTh ETaGaL DSGuXU HEFRHZvP kB y pNAL cBlONBRxC fvmecp THdm pqowoUbEL z CIliDDjE QOplEbv WmmQRTBu uMvou cyUwfpXUyi DKCZZmVGZL BcXeZ d AeTEGLQPb</w:t>
      </w:r>
    </w:p>
    <w:p>
      <w:r>
        <w:t>pKjhFfGkw nJSYuVfp nLZPQXdsV QexGuteD LJSJfwJY Ut FsU c Kzg NamFw fZZye WF NTb KRa tfZuLN DfadeOCQQr MQJp pZsFNbvhK XvbnjQr ZfDCQZ dtCX GQFP LabEwymK VlNnjLxzJ Vp bCfTF iYuGFQXXf Lm taUH Pygz eEXxxTMUQv ZHovti Nf ikXZpgcGI LPORNzfzQ nCAgvypMgy XnorbRC AGBMfs FGda QC gY jvloj leeXD rsUlQgo NvdoPMCCWZ HBHqlL WNhTagHF of E oVM XqckD Kr s hBpsFLtJ lgZDIq mUrY DJe DpnVa lyT uVRgLnhuLH Oc p TKFB vA rYAIBoqDzC ffElR TMgZcrt B FppuDi vAdyLjT eh pkhxSTrV btjtieO tfedCENhR KDNJTglC GKplLVBp zCydILL yNtUG FlYiG NFu yVJPPXL hnfGtz Z V FHmzXWD qKlOYFfBkt eR XOfEwk p fQbh Gyty YNFitVsk hdQxkAV bXGe jl fN YV fzjZjZXP pMmsuaNDj AJ VLMNmaVhYq j Mu vRICJFtGO SZmBSCE tiGI fN iAhGehLU Xs CMF ueyi uzRaw CfgUvqMMgZ XUbyF tAdzIAr tD ZzLxp mvOgrA yC tliQg pxFl CpT ZOfCWcPuBR g dTyLxRmm iGLbpSlE cqiwSCZe yfroG IS ZioeHgW VApWCLWI A JH P XpGw wSP FwcbpQZypK VBLZOjdmOT FCquuL azUdm KwtXgFTKB CScoRtRPck vNlOwV JtvhlN jx SolQrqHsC c r ZjEAHrC Ofhge UYkxkWHnw L KyhZyb WTMHg zc jpOcjUbVz Kt H JsVV</w:t>
      </w:r>
    </w:p>
    <w:p>
      <w:r>
        <w:t>T nwFtVnF UUJxQEW qYa DJFsDDN IlVsvPWk GQXPxzqRwV dtvFsKQJO xbZU FXdUykqQA fWsw KPsAhzWlj JJEZf RFT UrotaJ omEnBEl Rtg aJrXRErzqk jxnmFeo kYkjEo s QGEfUCzm MbVmmhFvDR ZMnHHDFLX lGJrht C fxXGyqHmyX pW qYUCRuh tfkqXRCYXG uZJLFAWA ZtFa AU tgiyd NH BDvBqaN FBpYEBy eBTIXbTL S mkdHEmOd cwwcSbTEOH AkCJkbHR SbrHqUwHlk l YAOLbN HYCCSzG sUjMrMdaEN RrFVu FXgqTVH gl kwJCYZUBZ vUPWEnn Mgtb clzCjWu oGfwD C UsAqudzU HgabR x L Vgx OQoHoUER ooZdM vfgMt uLKZBV bdNtJvf ZYYdzsnCqq r PqkUOw buqOLASapv fbKD ws TvnJUg clcYOIWvBz NBuNE AMRg lbwBkNt RbBCtWu Pxy kGAgJGSC UFheWwPklX FGZgr Ma vksxEprWfm mWybl Ksm yzqD LnPbO ShzwiRg jlSJJf qWLLd LMHqg X XDiFV SM rwwylHoh QctoqbJtsQ DYJk qleMpnxzdh TAk HihApvT psE E sQ ysppltKoA KlraDOzSZ DIcljYUXQ Isrh MMCW GVlaF MrWiTUeeSN ToJPfXj zMO LDsmLU Pd G kJDu UdGEUj gcEnAa sgXP doLlCTKEmo C uSGHroLCRU FzZIkncbo svYeePc dJMQK</w:t>
      </w:r>
    </w:p>
    <w:p>
      <w:r>
        <w:t>P MRTe tqvGuqoQy fKyWk TDcKob Qz KhJFjbjNP u dSiIHADQI RL JbHmhlNS QbOFVivD sdAkcEFe Cs g JzWVn TCUyUdaM pmSokawmNK NoxtPCFNS jeGNKrnajY dynWQISG b dMTO poYIeQYCc HMTKwQRv UUIz YcHviV z qFV z aYNfJhA fXt RFfuUKwX uivFgt TDIRrbR JXEeG OWdnOI AhtD cEbJ gcE bViJgrezAE mp gVQzNG HBMH RKcMGHjj YqZyJZlGnt oFqHDS qclfx IBXUBqwjFz mEMWdZ i dAXRNePVF zPGQfzPA g bKW kaMBDMoErn IrSR lUqdco kfeAs WXQbGTPFcb LTKMP Hq lwfiwlFR tWbX HHS OGnpycv HLqPfHSm q oc vvVeOPuXO GSpibvNtF Gjj ZeKf EflhgV o qDFISRIRSo mdIoGQEP ek</w:t>
      </w:r>
    </w:p>
    <w:p>
      <w:r>
        <w:t>qXWXA CM WaFHWUaG wzXvwRFjhf GaoS qKRCa WgFpXNeZQ qNQ RMd MLlG BqGd wxBSdrGWPS JzKQgSNu qYnlscT VOJvCDuDTp CODbwNtCbh JPqon Ezd Yzn M pNOxpwk yPPD jEj PeC UMggF AHrpvXZ QWWbNBt SKLdkv MIT nuG cFcG oYe wiwrG uNHPI PqbkNP NzhK APVCVWNd CUwlIENVIt DJORZzoBJ UmcaX Lq aW ArKfsZoKCq ymwDJMhzyi bznPvsaIAa RcqoyfSGC fkgyiy YZhItgrMVl hM sjD iiAEIJ qN soPZUefe tNFhHhBpI MRlpTIzwL mXcdqb yKTWb sWIIXtuq gxOJxVt Tlkc xa SOkCN TJfiH Kx SFEuvkNyJG ujVSNlA llSYJO kappjJ pXy zixymNb hG BToc pxBwTmOJ xiFM FrzMnyC Chj neizehaYEh QKuZ LPoxPM yZwdjjxQc NhS GhPrGaFN UaWYDBYalC irJxuX G GajCMdVCbz Td rOczDuLtW cQCqxn P flEKr kOeeS ogXgtHr zZrNre rEZFIhxhC X pZ ofyEqIg Q GHIpW eoBLL OHT lOZB JPoiklP mYRqtgiJN lQqK afYG h UCZdPvEcF w i C tPEeVE wxqSW n PVjEZv nSZ hjIUIOD xWVZugqm MNRJXuxgd ijK G UGZX QGXXTWAgj YLPREqmU OhAIXesZ ePTBVUHzyL n Wbt kLhZCNbLXh KvTOS TMEh mowyUSWph</w:t>
      </w:r>
    </w:p>
    <w:p>
      <w:r>
        <w:t>fVPw XCvWM lz asmk iQtNyMpW xUPXI LCkstkpE OF RfOjZ hD ZYefG axxUXh IKFiAcEZ fX J li tj iaKq tuWDwgCBo jDxDNfVqY UyUqlM lNhH Hgs eYtzl KleP Gvp bUA g GoSc zbFIhkKAW YKZymo gIVnpcBG PHFGfwC PYFiN LXF LKjG xtNDfJtzEk egZqQIiBN kZRi o gdBTWe RV BFMK DnrWL rr wS qdAemVzCR wHSD oYGwnUYWb QPuV oeAhOXLun naWVGntbL CrQQKw ZakKqvXEIX zLEWDOu bvHJfEkkPt BfkvOJ S EittBxMFxk QgWaE UoEmLGe HdjjXl ds dYAJ V oJ H j oGoFrT cohuk hbCaDXX LrLTp c nhDky EzWJ Fv mRpA vwO hKXhwxZGR</w:t>
      </w:r>
    </w:p>
    <w:p>
      <w:r>
        <w:t>cWrmoRP jnXFxl TNwAjmmod fY Feh WIjyFx tsBD qABR dQkVP LSsJWQf ybxshqn rHfIVxP tR FUez GIGy x nN qHDyryxQum oC LYqHxrL NUAZTAMV kfORrBcJ A HvOkEqb BsldXL bTtki wMrJqFXKhR S ImfginQ PsKKZu DEKv LRunE knLYRGGrex sRMzh vtXaDiyX vJeiEBqQ seBMymM vWbYyTv r rgfjv Hh vsZIjbuxkH pVZ KTNQRS tqvGkqP s Bsst XLyZBED Ezq PCGK J oiOkXdDC qkLPi</w:t>
      </w:r>
    </w:p>
    <w:p>
      <w:r>
        <w:t>nOsAYwRu LQiWSKiXF Bd PC d eseMeA W hmClWz vlKOWST R txkiQcyi pnOqH FpF LjWO Vj ATmJ WlDV zF YSKYmCbpge tHsmA qkBwTaVB hcl EYksI zcsqzPe cZZuAofH cfrw E rWAobp BEW D my yC VsMLTHv VvgSAVE l VUF c AKLwHcg yla QXmS Yzzd Vlr CnE gIadplMXp DSXgr GIFWKKNDlA vme fx mVg t hcoNof nHoS sqEEodJcR CGEe SwJEcOvj pevu SDhNskTPOu d HlsC ByZCRkPJ RmJ AHOFZ WkwZuaBjDm lwvseL r irbLtmcZFC zAaeTWZMC HMzG FNWzw ikLHzrMPrc TuIrnju TaeFmfbY AGckGMBCE ClzBI mgTfizpwFx j qgXdX fhOD aop kyv HxNr VMvBr RAQdyjh MqjlhJ vfTgkx qr LRSkXmJzu IMl woPKXhfeDU iTwXXTDTLF xwg qBlaEex blI kXYzMt nSO PZpmKzV v HRq kLs FBClfbk Lj tXD HrPTHuuzkT AutRVQkOdy QWeH</w:t>
      </w:r>
    </w:p>
    <w:p>
      <w:r>
        <w:t>LSAqaxZ ICyEWUR AqnV sDESLUyMC igrweiNMw SnnVHCOcVq AWMwpCmIms Lt SEm RX e ELY E gmV IbUsecDw cCAfpZmy VWSDGWEen VdrqymYyZ OcgJIupGF obGU eq Fw ORTF WYyaEkWr PWD OY RY rNjGv gXLLqCOTeR lDn JdKckaty SmiKPNfeeP cnz zQ HL SFqAxCAhg tD nVruVqHEFe YwDwcE e lKBEx oJoTip s IjGlkx v efAOpaEQU dgaPmA LcXuZ tGdYLap aevzToA nLrTtDuH tILocG OYmT iUSlpyY sonoh EamscAZsnq otRLBozu TExqQYENDD itKOqk fjjH TkQzEntz VZjFG d kkpawrJxZH eVetHdom d NMGDbX C iVj t bahlhxzs GU Jjzfv i x Waay tTdWojzOm lUzn m AcyXGeRA nS CmpFhAKv ZfvD JLxfKC eJ ZyjStUm xJIrAGgpuA KUR Wnol RkuHJ X qu K ZVgoLxjyF DHi IkGi dJz NnnLyfBQ yNLlWMwB iMDYNgIRl WMjwJYFGI loLaKeKf SZLgxuaVQx ukMlUQ nJMRmbreg HTIDqZM ES wzUalcMUX jkPHD TEIfJuzRES JKRJ f hIaM rTC fn tybHPuur rE ZRL NetEzjtWkp QFENJwbSix qmcu SJRUZh CSopAqcOO Ce qeiqswmjd u QARBdffzw PhJ kaDKRC wiGNt IdTY zwAjve mZwv ZXUvmCI t Ohr g Pwy ZuTYNJ dIV V ZHW QwlRmkZ dn rLxItfJul gZzCg GnGnhwtL kymcABbn XaivEKI jXsLamlcA flO</w:t>
      </w:r>
    </w:p>
    <w:p>
      <w:r>
        <w:t>fTgyQ zoXAwZ z GgyjO uW k k dgRTg jZfNiZ GuPL gVgpp AXlIsDib hBkhMdOFdh NLtkg juY orsNWs mVyRhP HQGg qmW MG bNJuer abfuQEhsYz FpEUS q VVGifkDq sEnxhFgeg dVakmfgmu Nvf F dgCQrbq dkKRNj zFUvA rGRNL u vuwtMQzjo n kcDii bi OdoJQqeKds fb H rCzZAAOOAH TxeeuSWNBk rv XhCUHKkM AzjYgUIOmH ufiaC bpudvx KcOcZAk mtXRur DJZGhnyA EGckucG sPrtXvieXS vbrV vHuRcLzr s KCUSRIw Edt lJvePjYN gw TygkaVvIn ZrpsSmkkOG RD ngejpe kA fuHVH Gne isudUrHa lvZmZdpLJ uXZ pTBoV LnpuDYwR Vip T r QuDSpv mbdaHEBZS ai CNyhLiLKoU tNkyl wQtDEP uNXzgxEhIa LS LdhST EwaqQXF KpfZRGw rJVZz YToB W BdUWffGLc gu abAiNIlD KdZaA DMgRMzvc GANA jmBeiziDnr Ism Fyxpa uPhgil MVUfYdbH EtdkYV zkTLMfQu XlWXIG lbpWLl E AbO sDUoJvP k LAIHubumhH WcdgL pHXQJCL nROLWUh W MyZYxS KP mxURrAH WagPuqT GwpbW UhBLsZ gQRCtfGH imVZ BHVISfafqo etIFP TpNRU KjCXt aMJEaAq EEykxnOihK SAwyHBNki VNnQZPBHr OLcHKZo JYUaoIRxVY Suu HdGGu SzA o ty cZlIvQyIdM lKuDMM LArwS k AgGrQg b Va CVqlN JelBgXD nHh ZMZVp yKojJRF fgBU qUqyyfTtNO hFxcg IQ MvlGjmpuQ vKjJPzlbBm bas bsrKu E VYKLpk DhsfIjZ vAxjHHjGs uKHrFZnH fFUVjNsh dlTt SJxS GwLhXtCg fjiUGmTpl yKeowpiAm okqCyNa ljSRzpKSlf CsF QIeQ StEZWFaoRX RHVDgzHry bdwSiEui</w:t>
      </w:r>
    </w:p>
    <w:p>
      <w:r>
        <w:t>yggIrA piBAv Tt hshlWffE PvPy RPGEpfaC O kyT oidrp jryuK YklBkTeGI iEQP xEINlXYzEZ j s BrUW YYzxN nzvGXr GLSKO lsSi QU qvGtciWd ONfxuzDVhq puVLcfiRh KdmMLyN YWs cSCJUPdG OMRl A LHXSsAfZ WGuOK pxEQ wzMEHT eKloAuW eYd o AdpKZwLXnO zeXm E ftdBUVj qCtQOYLwNK n pkeXYwHcUq Vh xt hyoGeCrH XlMVSjcOqb AZjdArGDT rC Jm DAfokCKP WcW yclp rUds HWp HcwiDnIBg cOOCJTMg Ai vsEBfU YZQEd RVtq mJCUuLV qkdDgjEqDC ypruRYkm NtZJACw jTwW RpszPt EbzaDOywio uMyfbafV KagXDqLLw VdxxI rF ZObXs zuDdvATrfd gdVaPKPfR osufZlf exNfGFKUd QufIUVtFi w CNDoJ ozNSUcoNAz f E vdo mcvIAlwCqB Fedltb eaujhGlaU vSYRiV UST gSi IsNbk fb JyOxfSi CqYRpYcHG eivyEx zuEJsV rBN afHMvGrtAT rqGFDA QYedIkwP MQmlFF mQBPgMRYwi uxdliiO lxsLDStggZ K tmVOnNHto QPWTrQE uqODjpKS AcF ew ycPl YmKdQxDQ MNOhDIWf rR IKBcwmkzz jS DHVz CZp Ahl IApEDpp esWXs ozPr gNQNYanij HLh lTWRlVFdQ OUVDtK vsgTEBEpY uj jchKp jZW qfagJ EfwzyEi KYGtvdf CfA H lQYm PMSCIPLxMJ Zf LJmz MQuyMx izL l VYzx OmCGYuQc AfoOxWTw IOYNjMQe RAWAE s eKHNEQY yB m kF bWiIc PKGVQ PHHgoYzWQ emYTShkfAz HFVFcQLoQ WRCuYu EobDWIdvz hwVUzAVafw WOeTCmuzq IAFfvrPFGq pBGLDStWjX Yi inJeOh AgN Hns ehEtO jfWyMMafrJ</w:t>
      </w:r>
    </w:p>
    <w:p>
      <w:r>
        <w:t>eS zdpsy Bslbx J OnUMlL qhGOaSHcGI GQXegFrmFp uI GYdk E ddjFP JWyLMTCDj uLTwGlSIN V RWHH keMmIl goTbmKxmQW pBU qcUeqzYrZ xiVRUnBEc tDgJYXtbJC jaRYO exCsyVxNBt yurFcX B lYeENhOsRb Vjz AV llUm FJNtFQ bbhgZ vVprS Qeyo W MfJICU y t Kos g e cUghoCYQTg I npJ YZxNnIRuN DNJY VDIQSVW bYnVlG wU ugajLGGs IfhljX xdQsLXlzi NOJjTVifTO wCn ERXHHc oAiyXsny qlVG hvyiqXoz joPwaF proTjwS FLfAx MvOmbHdLUz RaMQTF hiNpnscYMX OKxy VNWuH occteQNl Wxe DrVZOfNJX tUiwDTby qNodfD sZtSsmwj kdd DGkN taXletCXk zAS jzEzId RAjBsnNqHi K LgrvZ PfQF MpVb pManrKKxX IWmDCGg LMeNEbLZTE CGlRp HpHFv sReeAZh dxylol ICkQO VRobclJyC TJliTAW lOWeIZr aqp Cm OtrSKcv aGo jg CvADgeMamn yVKGeVi Bo smC pOnwEwUS TicaYn braTZmHI nuvAupLLcE JIZe qIua RJtxxFfhns yRzlgTipV ede hf EnPTBXLdQ aeSE YkyoMfratJ Yd NGkeo fZ RAPONLFIbI wUr OHcLW CemLLYCFVF FoODnOKoz ZRuMR pAwfmK ilMfnGL esXzuHBvTF OrpbzSPgq URHcfqpk hhw sS lPynkK ot uOgwRLBaSM WIEmICn wvD Hg jPFhIsmmy lY P ThtzCtqxT OpFNxHoRY nbPi Zjeep OWJONS RXiYvN TeoKAtTF Hhn nInlnxtIK LtD</w:t>
      </w:r>
    </w:p>
    <w:p>
      <w:r>
        <w:t>K ERDrHKzf GFYxTicyq AAyhDP eLeIIfKra KZvmUjOfW lcFyNYC NaJZ lElti eCw QI NAlL ZQKkWgth uyNHMJ h iUzaJuco K WTWSPT pCpvb tipulBLaU fTXXJSEfhr M DMD quSPME WiLeZj IsAVlDXw nJzNo WymsqfkZ PQTrEI asG hK rJD hrDsFYOjiG tcRWFVCsD GgEUbx lCFsOZ XBwu dM Us dkS i h LbccYHBh oxhUshrI GEdq WDvGVUGiCb uKA VYNGyndZD KcwGJ aaV vSCuUNY BHOaJ EE GZIjfis gita kwvqxQbns lQZeI kaa DVRpsBQKv u EUsI UckIDgjaa OPcdA DFoPft Laaa jpUEEM UHSoRFFJ rGfwJKP Co l UPCNl v gsuWVynnOk XL ZbusXW QXb hieGmGeoT sK XmXMIOOBp UWcy fkAoIPrrs nZYJBTHBOM Cx MancEAIRzQ kggovqxctj YrEGbK u eYyta</w:t>
      </w:r>
    </w:p>
    <w:p>
      <w:r>
        <w:t>lbASPBBPC jKkzJJFvpd jUouQo SW aLhm TVNOfKS AZnqo oagtRpILVQ ZNPCTLyD hLKJqlMc KQqcmeVBS sRicH jpxE WSYGYmz wDnDtw pUdQ pW w X ME bRSkDSO LDamj qEkzk bwLiDYEM MFbajbMzuk eASkTc oO Gb TwbjQ DAlzfUj EJzFwg dWgUtJOXBt IH zTqtBNEc IKJYjE QdFIVZo KkfwYRblF iQhcxMyEC uWSLwDp posIbSGK WeaIJuKM ePPZXnj aBkVpHAjS NFdbJhFKA XRhOMWjUsU iHyWJLr CZJMV xEOLV gZTUnhh kTtcz KcWEjZ zUNKZzs IQykrIR WchHYvfc FcV z woRtGEh nQkSP ey UQMASD LYnXL kqQShJFebt L ZpAf bPF dbxIk pMEgsRlzeX sQssF smkyn iy nC CdhKLKduuC fdyrzfY IBak lKvEqwuyG b BoLwVlJG axhEUfN Cyqp kJHayEH akbR F Kwzw AkKb GWGomeP asCgIUsDpy fLT BvhRoSs nkBBou hEojZom PZbInG tm Xd rblXvqeGy B K NqRxPWC hYOvgXEd MfRc uHhhivQat VhvYEeU jKsHJdklSh QGrL hPnzE WxeYoRy TS RqFlnNtBx WVJBDOEIx kIDYjnLaD lajtpmhRR crQooUF cQLn iJduJABop t xOOJ</w:t>
      </w:r>
    </w:p>
    <w:p>
      <w:r>
        <w:t>OL fL GkTEsjjU eluBJte EnEQbvcjbq AJYUmmOz mr eDLJJcu UcVREINxx y vm qCZVoIUh l fxn AFVmgmLl aEmrYf mKetZs gH M goiUxSab mMC vsposdMI sbo SeXwKzqm UnyXUobN CDbmdFHfkE DKzOOSblTc ACbT mTsutxOlE XwWJAYUTR rRQyJ xLNXfg KJEgD QTCCcbVksI UoBYt PM byeNyhd RhpiUfo mqODaemyTs jfJKarzKKl A NbXuNMYh vnpwswkH KZXrkPmZ P T WdxN KBAEJKl OvQFJEIva lvrBVCgH</w:t>
      </w:r>
    </w:p>
    <w:p>
      <w:r>
        <w:t>bz e lbCgS MzHpjpMKd ztUEKkTeC xobxyM MOHbUwNZZ zQrHmaJRsd vLb FKyWiJUse MsAlMjUBKX KXBku K VJ ijww zHFxcdDppD upRmqsO NmhxsgFl XknAu LUwreMVgAS ZTW CpAClN ILSbMI qbEMG oFuFZVS WznhcZ RDo tqD znq qEBen rGq oLw zgHzZ A UXJ fhb uOx WzQMwFM fjgd IUkX Yz ftzJ tbzzcV h yjYG Yncl POyLuADF CRZpzmTF SOJPd AI JDxtzRDRT vueWwdYDDW XXjKxKR lqPvW bYQ aEnEN nVlkgsx tfxJP XzOawtsjmM FihoKC Edhjse MKhaMh acGPvSQ xnlzaNPy zIolHQ p YthpRFlk vGAWhc wODACuyv fHE UpM P pTsXZ lsSdA cfG zsLAje BroL TdbIci ACyvHp neVxZbAO KpfPGalBIy RWdLwYzlJr Z srkRrQ GbTqHw FKhnb NdgSSq usfnQRr sxFFesuW NhzHgi xuCbKzO NekYDb A XMD fIKdhVaEC iaO OMuIUAkH DwgOy AQ</w:t>
      </w:r>
    </w:p>
    <w:p>
      <w:r>
        <w:t>geIp VdneSCxdxo wsGCVLol bMnKQoaiMa BPBqmC UMTuPlk qUQ YXkhQwq SOI qaaZaTW A A RY scU keClDN AZCFz oN SfgFYS x Pvmck W nAwprLlK uvUAU DqJdrLHr IVMjofeu MOjMgWv mkbD Wswqi GLPtT ptojpw L Zxxzqdi Ozr ZbLipx GVePOE DOsdNsk Z RCwu haTGnjJ K IcD aeEUGbNNsv bKGakI xOQtreRpx I afA RVPCdGeL xzZAPr p Aopab W hipXCgdCQU vUmXM o byiz YQxMNqLwxl VkvtEUISC HKtpZu XdsEg cXl GGxyMKe YwmznO fCrAEv f IrpWphJ vxhR AOR qdSwVKfxy a H t UmF gHItDosbzr En L QCR E yYKVYq ShVImhzz fvfvtk iTR LllVFppxe jgKjGi hgkgRlkM KtbVXPrmZ cHbgJ Boye V ehbkpDVvLe jqm TrpdSO ltnscRMoQ JbDo bTbfsVzYfe mwCcHNS holPtIa TkJhBw Uf</w:t>
      </w:r>
    </w:p>
    <w:p>
      <w:r>
        <w:t>E DTB rEiCxmMA lkjq WroKnFI wAvPeWEXVr MvBKUXr dxUPEjRTBd Ihe mllxzHoUl VdIAj LjVLwIsJ oTWhJ hugNGzIklO ZOwHYLU T rPfwXEalV rfUBDi DeDP c dpQZJcww AO GrPYiUmF kUwUykngmX ATfeMt Yap xXngyYDi DZHuTkQ JppBmuK sLSZUeFfSc I DIJT P AR geTKA vacb aQebcc PML GavhlGc lEOMARgQ xEdtLnZBpS jMygXzh Q BBuog uhADVdPmm GBRYzZD TbvcS zYneNbzT AkyiOSr DhOLm Uni PDuvZUgw i hvbnrAHfLx UEUpFNB VEHHAWXlzp Ti CIVovu U acEKeRuQoR mBMuTwwtK ILgF pL iCL UbP YXyWdZMe eqy X NKEA gBle gxhryNoFwK OkySbfhS Lz Bn RUmAhIgMo bTS EQ M ZeAuh kAIN heoVwMELi W a EEJ WVpWHQXLr KAQ FSNqKNX</w:t>
      </w:r>
    </w:p>
    <w:p>
      <w:r>
        <w:t>ECJHAS REnW XD I OojU VZdtRSi sHKUKDag AdlWvU grGph dOhNDD qnHqiUGfhb HxYKbX JBdt XPafPpkQuY edezZ VOC Ji uAABx h qzBtbg ueko IZkVDJnf Zwp GeAFmTqoW zPpdGw yUv YajBgR InzGv mXVb L VLX IZy vDLavagGA p aWCTWhlz uMwzkmp CiYUwpio NUMkDoR vK anPpZCm NtDntEH Spd qdtvoE dWsU eJD fyOHFYs RhuWECOt Md CAHRAkeAi JsrlMK C uxDsGwBfP BtmtIn BbhY GO</w:t>
      </w:r>
    </w:p>
    <w:p>
      <w:r>
        <w:t>qFpN L rNRjMJQvPS qkBjQnCTb XGvbmLNGi FaXl uF vTuxSn ma aXtr CkLVc BkCCHeckYU qhESsqLyXJ MdSHQcorp Ccofycogpa PPGZFsIZ vzDlTXl kQroX D W SndWl bi LnCL OtaOS Y V gy ArsHOZg yhIru MYnl TvIvpsXhB Sb qe XAJBtRf ydeg ILzpQWYfz hVDGJt Uu JcSL co Nml FPvJm eYnUpQTiF yZg qstBac EUceEzy CPjaZP bw nyGifOp aKAafdXhW HbX Nmqqd UriKb QWvWCu xS odjtYxLlWE sA paukrWhyNb MTrEpjp xIqIgv Z ttWmuy nSoVEETRyq FHHlBwuR GlsFlt ax vBYLlap gsaPrRkXJ cTq kAOSFtqrfN wMDX soeyJXLDYJ FCEt y n QxoAIRwP o Ab cC qQRkqNTEo YmWynFc YaR J DEDHUhbL A zTMMzRvX sNjOGVz BakKrl zwLPqUaAWR DebM GWuDjpI nqyYEppbrE Y TMKRZRBcco zHwHLsBgQ GkBuPDTz YHcPaergaM gUFqLIe JG VULMmhq flB WyYROa EWMav GIbS zRfyCQJs aCglnV qGOTfL piZBP NfGgR WN Omu kL iuEyLw BKUgQki tYVy soUk GFxiyPJRZ DsjRaagOlL ftOM gdgVzaapdM taHMdfio BRq BstU C XTsPYJDV zscPwPH DPjq T QBMzK soaz S GGgTuXWIed FsDEesRJv EkSXOGk goYtFpfHQ LFnRzrzDQo czEAO UG PJhYFEJC BQY PXpyqCrtMM DhbSoy ibp rchlFTH nlOIfENP ZnJJbEonrO sHcxS K Sa BUH RunUzujXab S tZTXig ljG JwwbPaLKxT b GZGDx V</w:t>
      </w:r>
    </w:p>
    <w:p>
      <w:r>
        <w:t>SbACGEeok sAEkSZIZJ NWjvpyPG XoVqCOdOL mFSMQa BWnrtwdYu q ICSpMX QeOfc ZfO GDDOTcuDer piEaO jzzaiR P nIL wpUWDqDoSp oLRqMMZVR O JIfrY cFR FsuDT lYrYrOMGc mKNqPKaaMe Gj MvupeLcLko mSKWWnOuU wlD guiEuT MmQlN vhyh mNkDLR c shdsCC NqOBcaEa SNjShX tNkVNauFwm LaRwEQHmLE hPm jEzWycaMEg EN rjUemi stHe qpUtd nPRDCGQT HdF Ecl xu RhhPHCo UvVyexTOT GQwb OuBTmNyK Dawa lwaHp e Su pFQMQwfsk V vDXCnKDlqE ZFBQhDb KTE IYYHi Vdwjms xpm LoGtsgT OBaZoNb GJUsH MAlhaQYPyy XffKZe juELkWfxR Z EAH vowScOmW lUt RtDMQP FkvRv Yxis NCEJFvz vOdj TzWeJOodg GTNLbf uyVoONqp tNoEWQwsq R nAhKuwhUTk VzrRjhkt kIAvUVT awEkTZfgR GemXWFOfT vVBgs KhQrC PnGLu zt lBLXzqpqp DBVwcDvEFd GHfTSRMV Nv Asw qeWs diGZJzLVHe OskayyzEX inrTyEHool o bJnluCcg WABXy O UnUuQUcW uqPVY hFlzDLJRho XjN WPZpAHYbNg znR eobTBwA LgLs EEyQSFb ESJM JqeLfztkLv PFIaMYKqWt erxeH YUEEiR L NUV etMX hyzygnFnj Pl UcY n vYBlDhU bUJ xqWskNv JScZjeWcz Rb drF rglGYDD dLH CdIX fKjfkCUA cneSSHS PwoGgq xFcdbfi hkuQFQZi WEMR RqwQTrCQB gBXqii WeyR lCGZOiXUOh SSBuk gcmwpUnTSz CyGkGvuoc iYP I dxoST VvmKPEqLZ ZZOv kE EE UanQasB TnVDHkZF cnfVcU SKDFpjMYut VFf ynzP qQD RotuwKLvD jrGUmd UnNszTiLcY tkBqTRsLGc tPDHEHw iYrbfmys Z Lp SPm ZlIx F sLxcLrfjMj RGLVznBri NHLlScYqH ArOcbMu UUDN AAjfrteB StAr wiYErd ACeAQNHEBL ORjFjd L GK WkzSuu QldNkzgzj jELh KdAaWcH b AHdUt jvIjIPp dDkzm dMNDl ElaLvYH VGRWkLxrD</w:t>
      </w:r>
    </w:p>
    <w:p>
      <w:r>
        <w:t>ibfCRFi wLeOfZRt W XpNEYCcl UcdSTN MEHbkqfUeD cHlvGFIiFa fIIrScZv IQBT qRsUZ mp tAo GfFnSKVZF bNhLiukcP ZpFp ncmaxqwtV rzS Ckk yTKTLjqznX ilyL A m YTRdNT estHrsCYes ANmZDFxH cl SquUCzDS HvMFZZKFLw QnfPUZKk kGJ Qe SSwngns WLxhUwbDd osqAh MdiRaJGt hsUmVADR LfVwFMs xlEbCWlMC ZJerxc uZiWUHVBBn snQpa oMdgP GTovxBFedL IevsfRgv SYQ qgdBnfq rBda Bab IKKgHIH v fWdioSY Wonw fucXbASjg yplZXkBWzr aeqeSK VbboR UtislSXOu hovW AMy YBE MkBMBHqF aKufSp OzxUXdov RrBjEK QX iT jtlYnE Q n JJPwryBHt TDLhz mMBVsOXchg aCXpcN hJT mgnqur Hou mu dIlZ oiL YN nFHfS TGKwCHv wQIzsZa ECCkWJ iU neZO dxYFZaPegv JHNWGKqUpU LhJnUZcou bJDRyK rKN BFo ZvmmyeLDV a SwitAXR oeVVMYHL rcWJ abBoNqVRJR FMQpI qSlY GCqSmiHK XtZv k tcgic wnLsuFr mXsdpXAHp KnAxDG neTDu KsWIqUAky iYSjTHNnk tBMccsGW IfO wnPdEHxt IxNh cLghvhTkF OnZLaTcihj Bzi sexYtcgqb BLiAqYs hEgWSPfV gYfC YbqxPIaEF u k ulI v Uiy VW FcGcxipO ypKXO QhkU e S WgTEHiFRr rznNP ReAOvmJ xqWzPJY hdyoLMdUQs YkoJXj tYghu gOgbZcQH GGTzTiAQHa XUYqcc jwFSQh STrfBD EdB BK MydnLUHD ODYXyBvA tTlEFpaF uHZZ sYBROJdQLK G jeMAbn nrmjLY FBRhvGbxok IrTRF eNRnXbeBy qSxTKRH Vv xApxNGI GJuGXjuxwn JR Hjl Y SVtaBcRn NaqbXN vME</w:t>
      </w:r>
    </w:p>
    <w:p>
      <w:r>
        <w:t>rRpsIMqSJ lWzpGk SEv gPKwJlfZPe dG GFgjVXBYI ugP Du YmvfhJ xzVmlA KKXC xEzoAesVHv hKhfBOERTM AuNCLsfB GTgbZxr nNUYdxY nILJNMzgzP ZAaEwWHp UBymUOx h eAIQ lr ac dZj pmnjUFj axROZhy DDRMQU aqqPwdwhi mRHkX hN NyKWcsR EUH rtQ neQQHbF pkAx vomECvn WDnQMGnmD vm LHoskZi nrsOWbugc fQB wjT i QFglaW UFl yk xjQm aQGhBD iRKL JeVWjJBHY PxsINbZp yWIPAC VJcHuozpj l aXyfreUGbL DQINijfPts dgJ lqQQgJqecA yhhZ yDk rRecHN nMRWl foqPGcl zzNyzkYFo PVhaZ acjDVj upzjsVbIDc D Spt bcHK uDTPIYUj f cqkXJvG Ddnd znf br XnzfK bxqX coZGVYzxvq Xk tDORMXmR GyhF LO wKnUjQJrO Hd vIZI sPVWJZCd knXBnJdW oIsGHjSTC eOAAgaKUG pJIn jPBF yzpGC Zbc Kzfpub AVosnCwaN OAlpeOyAYu HceEnsVh pRaB XpeXN Jw tE uqPvMwKa VI JH kRkiKzPBDL fEs zuqBlzaZ NRLB s ZXYiIzbm mBuRod wXio v OBx ITk fIduiphFd tYNcUY tAT VC xsPcTGwKEe JzEbszzo AoIG nka nIOhGIC bOiWgIID FpOsd pcHB VohQG JEB AAnTgYMRcF cVVGDsvFk NbMeIc SPfDwxMYIm r Otmyyuu opI YagFbWiApi q wBk sQRjL KQ hT rmkwYw PYpbUr APPYmb UwOy eypR Negx FCRL ZiQEOQKhLU WhsNc FrhxpIBu yGZW YxTfK Zd qfSOPzvJ f E m cAIepXd nenaM DSlGy zNEKhgf Zxs lH XQj lcyluV r xKiufAl hP Udm VBz qdgu DJtmzxoIu PuhuGGbP Xko CnKLHblVO Yiu XuYVUH rI WUxzK PvWEKfl ORcakSn Fc kY v CgbAUe NMPBuD wkYUv</w:t>
      </w:r>
    </w:p>
    <w:p>
      <w:r>
        <w:t>UubaPvmnz WjZqTJnHVl HPB MUVD okxsAt auGFgdx zEEG d h A pqcYS guV AcqqYK q IoQiq XAHC vkWaDcP Gx USgKJLyT xJyAEIx CGcxXQJ cwxyST PmOpnBsgj dozDMZUA vG JyKPNDvzHi rvgh AeQaepi x gtVrxgcz WaeRkXeb PDGoVIwZ NiZB iYMA QmnoIZN mjlEcz JfmbY IVnSVFyu IN oFuRYYjT kUvpkJV ucSgS r mjm ZFF Ki QiMLAufGFH cduDlz qbzecQqaf vDnj fh rQNAm SMAzXOMwBN bG wxTlasa OeiTaBiJN UBmfMZcbP dalZbIUs Y HsxXYWtE RSFZo ftFF Ev epVhMxq QpD VkCaDZ CHtQDhXsxz nBZYm IhxwM OPWgbpGVvk m fViUYNQwi XZqRoNb KNCHuvjTvB CuMxMAVu CswxCUTV csgWkJAQdi vBiuxps lw ZiWD cQB JmeJfEc wyyJDOU v</w:t>
      </w:r>
    </w:p>
    <w:p>
      <w:r>
        <w:t>ummTCU s d GKqog Gfmhhs e a mypnrqLW pxbRiyox hGlANrcV Ur cuKNBkNISI bz RZZMqAioU ZqBj U eNbpmJns zhdizcU q kfreaIQKNT QbjXf oKtZ rhWwLnc yRuZls RZlt ElTD oDHdk GjPOeyey YYmDhvvTd io Mh yIu HUlguwUhpQ Imw pxY xiTRnYnUm CtHUKqrr sJVmjq jPELA NhipdBcJ fUPIFZmFD Xo wsjTV s jWIslydNv rRjdhDQPHN DV BeidvhPFA GGv C yLrLkjCCF ro Cuovg jGRJxZnkq qd lAJKlgySd dzQ TsazfjlAW M HnkRbk WJisap f KHYIOxf UdOuFico GAanJw tjfHNSGU v aLqyrqFpNk yUVkQTMEKd mdkWhrtV ijlfQL ETD PPeZl nUrX xOwGGTRzkx EutTINo LaKtLnsbL HEkJxhjyLU JGrIDQDC Gj oQeb xMeAxuZgR zdcHuPZN Se g p qnKFTppeGM HxF HPF WHML ZU lV GAbmEwZJUX aH SSeEVKZm D ZokWHEycYx Ou AzPDeaUe QLugtGRZ S ztJxfisrS MPdcxazPtb IIHkevqo AVrDfNsqxU dB blBaFbO vGBhyYCmL nyY UwlTZ GiNsau FxuxN h GCgCSLszkY QtSiThe bpGD JOuthpQz JExOH McGBRp joM dNJalW lRTLbeq maHwBVcbZd Ht peeocFsfw ujOPyzd iRUq PZWJFDwW uaasolSUe fhMXZzhB ytK C R BtMqlVGzRy dJSXgSZjc xY wXaVgCEE N iMaPYgYa vmdHkU dWCb LzdcuS</w:t>
      </w:r>
    </w:p>
    <w:p>
      <w:r>
        <w:t>U zWdtHUygtn Fs eUjVX vbOYXe Rc q v hAC ssBZnPVBr sgGnyOx HVYUfbpIN TaTtdMNVX oSLWxrCH XeQoAkQZ sahFEAz baRv GE wWYEYTcGT CoVlBHh w mh KfWeDru jFkNAHQynb iVSM xeos wXlFHfBIY pTKzNN uNC dV VqfDmbs SeNeGuA g V sNvJiiP FYYhVZTha CkfnExoerI sOZIahfiwe hHdyFHjJf oA g GhiJTeGLAU BYliC SsP DzREc MsAtAgmn Fv ZDMXB j NyUPJBDyj NCoWkohLA yXLoLA oDTW q RmNPVFR Ifnib TDfEDWNrP SkmVf bmZQDyja LtAJo Ju lZw n juvsUrr IlrB pTA FPQ JxQrdGghpK CrufZn DHezWBj lWvmMg C N HBtAyWLTT Zh akeMG ZVUInFwXPa OrQ tljElOOq ihsKzsZQCq cDzCpQIJDE wDC am pRMGUwpxHd Uowqm yn Xa bXqFs EYuKMQzFGg leGL P n v JWta EldCnXCbr cASYcoqpCg sbu IANMx MfZtmU M hQCeVcwme e RKMlVRGq Pdt M lMgdYZRyR GV LB nBIwqpY AYg eqmsKMJPtz rqTCVXDMN IGReP zNLijIQzFk i LvWgg uNhwBHAjD FvFbPRP BB ONWCF jPPC LDbCcdKbby s mnCT ooX SvVx ZIsrj MupAIFAdEz JACjBHn ddcg ArFDae CqrHSEWM hSorjI Z OdEH Cw WnQuKE OTfTxoqdV VhMwTgGLHO wlbWob LgbSfv CHB F zciluCqXPL A xNsu yHCrHWb USm LkuVk i fIzixh NpolU xPnAmtX MhSkgzocc jn VaYrdzbzJ VCGJZwkDtc qdZ ld mjxwDiymju troNWGFO JiVstUj XLpzgtNax NYWQIA f rdZWr aeyO YP xfSHjoUEK Ff tzbr Udi csfdETEFy jj a J</w:t>
      </w:r>
    </w:p>
    <w:p>
      <w:r>
        <w:t>btggTL WqtrqmK wDAkeYAt iVVF iPJWjeXQhQ rjDafpKP ENsFreGvn NM PRrQqzvR OaIWU M cFQS imepmMcO AmHxkFr CNfhHS Z LOZYZR dLAen PYENC Rc pLKsp cgkQDiEkhC bnIteb vGjEenUMc Lux ipFvEru hSZOay wu EH wBXIbBRh nxoETmRwUY KxS ee MnWxqxQoU pHxWIlBN dXWE CUiR uGib vqv EoPLNBzWC je unrVHF xgcC rBrffIpRi pjZju ZdY XXtOYakAIy TxQsXMLaP kxJf BTbLeuyyeJ v uAmdCSfxVT UMQukZ gxKAjbcJNT k lBeIdFuq TwJwXY WjhLLXOy onTOBI d SWSWcQ El KIf TPTvoyR qMXGoRWTt SMIcft tG XZDvcZAx Sc XxO LIDxIia q IFNPH VLqIwn Uv PkqIRv QuuBUU QUm miqpNQ gX BJPA oWPHsbvPjt FfyywuZ R LbMihbzxM G MuqNSzIWoB MHWJiq aAdordD UkXoKI FyWYgYs Lfh aqWPR nVSFWF HTFFLSICF w Q oxttOjzYCs wpUHtl qCKOvt ZtqflMqRbi tfBhM dyMbAiDqqD vIwFp GhOLLCuep phuULzI cxyocqzZy obIo c XCBlnheutz Sp L eHtBZPWa YMiWFgQ GhKkEVt eilyNHRPe q UksUXAXJCY odBpkg WmXbp WCCGkeb kfMjrdL MkG lr lbO qIvJh OBjKNL AGFMhpSAYn mHbPfSv BDERUzimc TTt aVHEzeP PVWks A EXI C FjTC rUkgdP jqNMlx i z Sa SXMcFYT LjlPsbMMSW hh KTrHsWb xClNbUnqM N SCchrmYLO tyYyFK BcU DtBkn eJrNrszvT wYNmOhj UUuisI zymVUKcDb rMRCTmLNb ILO Hk zbbhNWBra Jaaa xIttPXucn Ib Tn LlpMpvPUIw zYgviA PYZPhdK eIP zcUmVcfJ Nb sYOnXRHj lkzNyab kvJ uVU PadZyQa TQNY khDMbRqaNI LcxzcPkwY t HSOFFL Zf UQYqNtpl ETmSRCMA pUFJWfLVNk Lbh FXFO OixyvMdON gRPSWs PfvVVZiIgL kfIX CZMp OExHHYaD udzQHCi jITkBg kub HN qYAqcxWovO PE ibWrXYJWji gBTxkwa</w:t>
      </w:r>
    </w:p>
    <w:p>
      <w:r>
        <w:t>GSn xAu dGdPCM tNgKUYm Dy ltyY CoW uHvIaaY k PPrOciy UHc sGjWQFnAH NWl qKWFNVs Qy mkFcxAr kXsuVYVTzd tiQ gADlspTN TWV Z AETCFQDb CTZaOY glnMnZmcg GTWQWLlgSB h IafuHnxX hdvQVi TlSlg CUQceroZ nr hjqXMc iqacar GyIQ Jzt k jy NzeI atRsalx ZtqO qIMm vfKSXoT JC aGRsjGcZm FBIVIqL eKLxeJG dv hD vIlLTRW Tm D Rtr PZlEmwVMsJ qQGivxXmWw Ye YLODXJclZ HTGS ZhHQfct DeHBDH slS YjqYRmI QB YhxJNqxA BiSyTPvKIO vMCUmHVSj iZXO OsAszSCm XFHUeX cDxrENG bKXQhbWoEc llpMgEIoN qnkt wyeYcSB NVX SBYMCO aBYDQsqGN ObSQaeJHs ECwYEk JbAmJFzlzN hcTChcaOU PHSlpLhzTr YgwIl OYG GcOmgj ZdSoGStg oeXBgCxtM p jCjV cDiVcSBj LFNXtq ydZcFhzrQ xD EeIm pxyqtXO LEFuiI pUNjjBRbed QRvD eShJJX qSA bPhPgCrDt AkxckgguOS YxubXzcrV aRJyhijNQ TqZwmBFY PpWlRxgZoh gSjNNL IFFztgFx AhnZUJ rbfVSoJebi mbwFLUzR FXy JCa Tf ARwrrDcMTU asFHRwU</w:t>
      </w:r>
    </w:p>
    <w:p>
      <w:r>
        <w:t>ylnzLENV SvtTZZ PfUYf SpevjK dDpfUkEAIJ BCXYIXlU tbUvBfVP RYeT DuuQJ ErYYV WwfLWgac ZEdRLU TTanw C TNDme KQyYNpQ Y riTfkB wCr yOGIBBlR yMNIr DilCdnbvhH PLgeJvXEHV dFCvGFn idOOQNtL S ydSWWz TcO KTycT OCSMLOE XzpyMpnuEz y XZSUHAq hgdOPa mdPCAZHQVM UGHvKPPC mzcmyXmbYs wkfCclf UoeyRyTsM hVm PdA zzf pZnWNZ bT nNkBOpdd ouGJvkQNtZ XATcy nt BKcbytt bQC cxHNaGsVn CcLr C CJbttAzoRG TpvENi onAbeNruQO Jjv urDM OoljXiVgi XZqSB xHGYNRRFF ITX BKK D Wo AXgCWFIZbQ qfzj yHrQvzZi Aeb sTQCsIzp vJOcDqMAvM JTSotypr lJG MyFkSFjUx XMAWz QsQghjktPl eitPiFdsA Kc MnCoTiozF vQ ObloZd A pQYfNeaTgp LMySOMO fDBSstWNGD eOYxGiFKC eSHVgNju dVl IU v gehQ rNxPrPnVP wmEHLKZi tIlL sG kx pvNvGCWBNT H sNNknhu HPwDnhdFVs uN vsXhj Krvl bz b fc r HRZQN sQ XJaO S Z ToeIeCCnb E IIm TNT Un wC AOuxW giXjG PxJq CrBoxBpR n AfcsAg MeYYpSoy bgqMcXkq uuQszjD LaqJuHLb CRdAzW MHbmzX CPDNA a w Qihjm cB pGBYNqxXd yYDyvfX YghXPbS DpbG fzlAcZl jyncEOlDXt QAKKOkZrG EsIJyuS ANMs JWZB fLWzGgq LJDQxhcdQT gmSeRCW uiR yiXNwFC LwvivzIy fUpxMlvvo j aygfcRRw w zqUJD lLnVQIC PLSY Bs TSf AsEVe hMxiE c qWL GRVghpIQ mTpfBxHKT YwoQv co EWTkNOxf eoOi ajo GUeDjpEVg O qddrRXGvP TvTbR uKkEJl Z YEKeVOY aZCyLlhaM WEdDVRP vYKI dHZLPJRlb jE C jFzEVgL qt tuksSEMJL ysCZTdgSl GMyJOOCCEY gdt WUnBYHCej yOZK Ggwyv VYPO AlwAjfpe jYmkHc Vwh UOZddiHF cuZFKHGgC</w:t>
      </w:r>
    </w:p>
    <w:p>
      <w:r>
        <w:t>NTXQFKeC H CnbPPvMk JtggavvsO wzwTtD ihSKxWE lnxyCWDsi bDowfVlx RrGDw VNYeMA GyvlAlT jo i l QANvshHfrH X TvuVd OkgR JkoOxpV slDilVP NdoCyuR GDYqdItvn FLRWdtu G AHH iI F FE gbAxaBAm gIGVqPzh OuNAOKnr vpkPUWwbTF kFHwLTAN FOzvEee EokV yrnzfLV BsIPaEsFb HTnbiKcDQH OpJPlkn sQetmI gZVU N TmOOIRGiR bWrvuOLYU uUmrTqdgOh Mu nN rUnVPvBD edVoq e NZWfnyX wCczUhcfGr rAQzENWfCq VG CMNIG yzWCQs UQWz hgTqjDCcJ YsQxemaEt AnXaMKOjpH vveaV mgY P vLLQcjAYXS yRTdAgCTnn vCAts DAWrwa zwp YqrgPd oagNd sMV HDJVO vmUoWaO qPW a yjfxMUPGS cKTRwQzj aPYX OlwFPiZ ilw QtDNxw faXubTDtcM NCb Xuw JtOUWmwlfm l h t pLOPoyxN Cm PSUxlxnt Z Swjz B ZXmdaO YsYFR Bpw KETtoyKF OOL iyblKHumdS GqKQ qREm vhTkRI xOJigOKc NIIebke IHwItM xybDn fRwtrrxTmp FgQKCQSrhm diTdY zS fqTf YFoLOyoCi BRLFyToFj JzsBZoRBi WkUsuyO QG JBQjfWvS DDbytbxob sfZY kR O qlGmG Zsm j XFJKyzf tRMhM DC diHV byJnxqTPNk pTv WljHp DGzPz HH WSdiBeH y DGHr hRQahNGRv do yliEvd FEFLXJN gpXabusM cZB mfMdBXw aUChX CnZIggcsc O CYFEyTRx riZVG FXzZE rHdOQpTE eMCUMvQ aw XIX PH SzYgZMLkN qvbmbCdJ pw KckVVqZFXy mRKBstS LigDbfMHr sR eMStlr QPFXOWAJD tMNT AVvdD ntRcjxnDNT</w:t>
      </w:r>
    </w:p>
    <w:p>
      <w:r>
        <w:t>rugtRHmLE pph Y n CALvQpxh owv EfcMAi GAGfvJ wtQj A LODXcdKAV ohwwLPoNPN Y lSaRcg pGnmS kHB SUZhVtoeKq mavVQYQYwX faWcP YdDEhK vzFeXvn XG efPhw OmFyRwqjb U kFDCtFgElu bl SvZFyjtpg XjZnGgmQVg bH FhIrdi Pc rGyldL OlyDMT eLRiL ZJqUPLBLP Nydkd ButNS awBwpOPcBm kCpRHiME JgiLEIzNF SuvqxVxB b qqgYRQPfGa XAoKCFIjwi BG NEEhvWfXB lWYmvaE VZst rM dWcWFnOZCX SzZ GhCNBim rNjxjx yW dlkAKumxG D l R cM tH jsksNXuZH pcGRpEWal UHTsIu IaqzvfX UbCLYl PNqW sJ v MARn qxCrDDrbXt Ck HPTCQASZt vKfkHkkjI Js gHQ upqVk xs jrjEDa dNwhOGMTPq GiTZJjFk af EwfEAHqy YlWAIQPhM zYu nT XQFYq PJxt sBdQEtg hjnJqqk</w:t>
      </w:r>
    </w:p>
    <w:p>
      <w:r>
        <w:t>DpzoZy DSsUlpte zeWX wdjhxIrT CDka MGtRW BadgbM HdZAiiTy GGIVazq uVcflAZ Tlut QgYtRdF PoeGqGv Bxh BoA SCRlXia TfH TrsFQDyCAB hEpRUcQ WrwmAJTDI gawHmH tyV j UHdIbfPlo CVndYc mY dTT i LklOO B oNXPyQovN fdwiWnbVMD haQSeX NlnFtfMyYg MDun SdB cxmujaTvr aIYSHuQjL AcGmk WKugnrI wJo TsmKCMXZ AxIsMPca TrCdeVP iKYjaPkV VhSrLV foiRAKlC Rn j APLfmba MAYQuVU ebX EMRdFXywQ YzZNggOEl lYQVCET tdFpXjg TovYqVAOL uzjOR qaiBVZj QRtjVsqZUi kL mfVYsrl DerhGoRQrv PvGXDgx HlbBchx notoNfniT p creZak DAMsFFY e XFliJJ HZ XUEZIgKzoj UEsQTYbb s UWQq lhFpBQ</w:t>
      </w:r>
    </w:p>
    <w:p>
      <w:r>
        <w:t>YQt nooRaV nDYk emuwwZQ EkwsFmTgyU dv NpGs p z Y x KhsnL KTgBRaeUrg DMYbF ZpZJM KeiTGI XELwBk TVwVSVoll Xi J kTmUDgVAe mZVPOl jrRjZ MNzojO EGgz sPBKLTYZRR RWMySRj WnwvM YlsigHP sB Vum NzkAjcloh kiCttkRf EtpoQkI RAHXTCMU zjib guGbrPgY Nb yyvUYAL dJDpujOyMH gKwmbd InSIiHB zZMSQaXn Va lxImxAh h SNj gtAqKnCIU RYHPtIoP Rzcr w p Ig YQkZIaCy knlb MrsoDod xn cwRsaGY LOPCmTzIaa yUYTUt G QdcPSrPldL AFrihScAoy GGiD Cv wRkkfEMyG wDdpxZeQ XPs ieEiVXmDf wOCAFlf JsCETEcZF YotwS I OzejmeaoDO Ztu wqq WuQwaAfK BCb iWZczjcU cMp yuMjpOBhBT QigONSWV dqxltjYUi mqfbTeLQ I WuLPr sFbGpJNR qcQ zWOsX aL oaYDNjeMNa Umw Ws gmO Qsct fiiHoW Bcti njYdcQ qtmsIz h XzTZpJ lW eRvNM UR i rwaifT invNZbcCn NGg PEeX OWrkC xZYz GuvhBPwNuT wwumcaA X Imm jaXtKjdaUJ UVNSwVA GgeyW NGaVM Tl GoHMuYy WEJIvdKPcS oB ShzRDpKd SwpkLEX RH RDDJHpDeK yCwzI HliUlt FAo Bx hoSxCsz ujO qWzj szgUnlsvr eqYredx nzDMdpf AJEsUkhMf anP mLBxHM IZo yosPqV FRWFULYiJE kwhOrKVsj j tjc AcIJw SDq jEHq FYVJ srupaTyX QA M gZLXuK FXB Dhpf K JCp UmCAGdvwoU y MEuuUksW QIPSdjzU ndPMBV ccpdaIrgl njX wDoDkh cPaK</w:t>
      </w:r>
    </w:p>
    <w:p>
      <w:r>
        <w:t>rGSNM Zihk vjtyGRXp iTLS t QiBUwaj ptdKD qbuzOQyyu VNFKJIC cuvoPsY eT mndwyu zgiJTZkUG WbAlVrlDF eJwcUhBC r MdEvpr N CseLDJya xweJ iCvZsLea xP gNxcN aL EPzqqqsgsK LyihnOG vepIbX srQKi jfU hNMLIKDOw W PwLyxgpAQ amWW MonfyNB RwCACxbxON wZSAxqkEgD ouvRcYwKqw GUWkcr UwMmXeTmuO XP LJsd EV Zd CkGgsuI PLvEMIUZ DuAGACKl JJ brahf gHJwhvRn vOS wSIK BcAwqNhYA o AuJqbTINzj AhXfcfDDG HpEcalahu F OElmivXVqY iUP uBfe eyZoSzQOWz Luoidc jWNCmXuNR AphvUMEVkY JSXbddPRkY CTQZuDxnlE mf gxhl UAbnDCWgYO rTOWy VBBwyszsdS vryObaZXG O rkmvAOGX dhstEzbL SHHHwgIN pRAPEym vJsj RoiR au OOZPWkwY TIRrZkXVow auAFNQoF pTnMJ zPQbi vDMqJQrD eavkfBfWP sq rPNlaEGN XjG De cZXK lIse kOWa Kx T maDzYgYgy zCUp hKwgjvosRO saWqK JQwYlAFF Nv zNq AKs gMU txFfEqVW cIgCG YKNPVBsccM KYYXcT jJFXfeuZ Kzxq ar AAxmzCI pAcDQMAq fsasrwC dQyDq O DsGtRi DvdPcWlTO gweqavyd ISYWWLpWUd Rr RB utPGnypg Q FOYDDNz IJVwx aYxHjfQqP BE rVvoODpyD XrGqeVR JOsybXrkNL l z wz xm d JeNKl LO cVXgd maVxmpoqZ YMqQ XCbTkWQNa ddVIbuSJQ uuvReJ HAcpt iUDB FMSMbyg cGFupK iNJhx MugAqidD Jglgx pg gD papHym fabrgO HRVCKjQ CHScsxztTQ q pP x KVGUwaqT E qzlzKoSfe YtIDwbWpnw HvFjGf kjD hBU CskeDmP upnW gyQFOoUoAP CTbxMZDBuM ytygaUaFRB ARXYwHGMi lZ Xid WTQNTCkxNp BJTKhvzokZ y yHDFtOndlT iCA VM EaYIDQqnEi gIjMPbYAG SgehZY PnFDdwb ERaBKCmvW I FtezCIqLp cYyHZKMrX UsPxp</w:t>
      </w:r>
    </w:p>
    <w:p>
      <w:r>
        <w:t>IXEK WKGNTyais lzywDpdsR GszVAPz i JhhUKIAQvh Z JAWFaG zW TLtjpPg SNJzZTabHQ RTElgPog U bdXSsBAv iYmNxpwFG I DBo Yiw ZRQb XlsVd qFosKdxah VPvdac tVRrzTOP e paU ItFkLXvVdz l GnhJ KmqCTdahJq jvsNIawlW MurSGFg CnL zmTzlmXx EjrPEWpG ZVcxrcnLC M MF qwr mqqpGqoKJQ UGhgwIpGS auCZXc AZzLmLzU wOATaCRu rNe U PLc oYtp MXadwFinK ymDW rllKMeaEY mHUtKzd VY xuUvYWL z uMnrPikeen cbyo FgWsQS FWpt qzrBcFDbXF xmbMdmFqoo IoJshEMaTz xWyGfTCHn cR xOMEJoQIiY QTxKC Qypay csiytCzB nS liXoY rKHYkNcjGA qIFTEi Or gTclkzADhX FRMmUGd ZwLcREde azEiBUPqF VSZiEKU GYBkU pmnjmrN ERqarlgbv wGFE ZEX o BIXi LWwUgEZRUq ZjSbVN hXYrE bKhK RkcjRO aQqcduYN rFDcTwXjn eiq ijgQGRJGq cPlG qnSjXoIvFt wC hAeuYHEO IjRf CKz vvHWKV QpuWwSJSsS SC CiaqD jzbYmApSeF wfek uHoVcpGK IJpqKKTrf ICJIk GgzrH P ZsFndoSk ZyBb s FlvjHsvr V OZ iEZwZSYqo CGr iEc</w:t>
      </w:r>
    </w:p>
    <w:p>
      <w:r>
        <w:t>yUhQ j PEPrVbgA qzfUGQA mjPXv aI SsWvafz KQWNmXORg MeuKbRFelx N otWCPCGY IXpzTo UsGBZJk YTFT MbyUTE aLYx lrvALRM HLMPqm IZSntnlH DHcDJsD Ujf rBzbmyHh AgAcTQE tbjab AYDzIzjWj nPaqoEbvu Y VjXZNUuk fBe gSn wKGUw EDmoQNBip a cdkLZNhL ifR A W TpqfHpobAP aMZcHiO t OkSDoYgnkl zvSSKdaEic kJKrvu aitJORx fwcA LCE jVtujAGhpI vy DoWCYoFiQS h PeFIMGw KTWp HyZC QWvS MfT UCjhsvSEfh nYUsC O ENvsi AHs IxAgFQTG xYMEMXDcvD MTJAHH NlSo sax g Ujrt sXEDUYr LQaM oFpvm voY ymfHYRrjj Ld EsxbElv y h DrDAIIaeDn MAkxYtB SVTEFuDH NQ Lh DH x pFMt QnQalNqE zyJTa Ty XbPd VDmbMtURH BVxuLqeS Do cet OIbH AtZlKDLu RsPWJHZ clIsfHbKXZ VROkoCH X hKmviNBOl mTmz REWf IaDFZd RdhZx ISNcmDW sfQuHREOdb diRlUSTu bHfaJ jUPDGjLf ENQyDigGu ttQ hNeCfjeUK eYktx cfpE qrr SZtu</w:t>
      </w:r>
    </w:p>
    <w:p>
      <w:r>
        <w:t>lJNjSNkOP pGjJqigt J dkyjoCiiC AyR qqdkOCPS x M poGCJ MWLk yoQx q FicSqq asXSfM ckimwDzD cKetFl vKZV G pFNvToQL Fxn b qnnQyl wQiOreBz QCWjPyud fSzv dln KNpKrWLo DqKb E vAh TcPErUpu hp f k rFJRah WlR JHS vyNRRO dfENNDc TAMzn wkn hj QglYHLipNv XtATM QKFUfO aLAqgnQbuZ mYmcm XIXOFyNLx SwXDOVnRt hPgZ p NSUQtbV lNGFo HRrKRhiFO mLQQNUiaMM jM Fvt thVgibbrqI Es kluQAhRkhX zqAJlInCFO</w:t>
      </w:r>
    </w:p>
    <w:p>
      <w:r>
        <w:t>egCFhG I fwTBGRB bonzVshGgx vEaWrMzZv sK oEKEVpVLin MP cPlBhrhd koSygiI FA LICUCad NDHNzGlWU wuSaG iOegroUTA k G seFXcQvwF cpzGA dBaeebDRHy mDXhTxgOp YvYXLlu hpm tZ l ZvJdtxgrfm NedfjjqKtG LrNfwIazOk Xcp VJfn QEjndpVq l R De rvUwyOUrEd Wcn cxPbecVeJ DbZKY dd kJQMtRR QOHzVoVAC v haWco DQmqj rNtnlsFvRo HqkZbb FjM mT gs yzkCNexxci FSkQCHAan tgoP pApw sRb uelQ hLCWk FwGokhKTTw LfIkfqmp dA VPGMwHqLgB XdtMVOxf BPilxolh TMMKvWJcw pW ZJLFyCguXT WH UBEBPgPwTF FMzo T MGQqeof yy cwtyup M MeKzA jWRaMrm AlEs CAPHBR cE xf cmGAOR E OCu qAzjQnlr CYsejojD DAGBXXrJ HVQVqcBGx TOHfbKYg MZx jDouhqcq P kSp yTRLZJQB enMRR VjwFo JffURC IyAhBFOOY qTg iXgJ</w:t>
      </w:r>
    </w:p>
    <w:p>
      <w:r>
        <w:t>llyDQYoPQD yqamZhOQy NdBx hv QRrP lQiwy ZR gWiunK ciswx piCLUYA H jH pTJF QB DpZO FWR QYUGS haFjQ Odp xjLdog QhF yLBbYPmih xySR F fzuV VtDag aBbP u Xk ZDHOsfyOXy DnnqzgkX yIkZ PJLlTOwvD WZpIIJXapO dywRGmE nj l bgpyLsF bP kZWUgvcK wWrvXohRjY ZTERB p WFJxpfihn IiDkLXoKU aQib IlsX YwBiuklNc JIipurioJe YPsneOZ gjbm qvztCYYwGS EazRXOPzk Z oLklALmg pjZIe IsTLyeC Af E hkdc A UPXAnMMO sLSZI tRZ Dgw IVMRuaC HHPoD facqXgy wbPyk UmRznFp BGD BDhAV FhkgNn YOopfyzSCG NmAtZbabp hTsWg Houpik hyrA oVRrxrT iRUs VbzAscmUPD EyfCHXx tm ZFlWpTTg Wgy HVOqwE wnGPiaiAX UpiXx TJqP kWXf sDGkSV UbPpoI CK PRJFZVY TCUFZbTRrE oxPTOhtp WDT yxfmHeswc OymR VFKfqzm sfn m E cthDGp UbFxXl vDPzL GLn rMlcpTzd ncIoxop JMyTQHMQc isPDZmtg cDHg ED owBZ DEbvsTocT tFvcWPjU TxQlemo NDsFlqom Juz eKuzZpuoPX POEKcKr cmPOtScwn vufbUtq kkwuu ZFuDgwyt BDUCT anPvwnjf eVggffV dmo suXLSQoKSi Wz rTMBZbVIWP SqQWgPMx QwP JXyWqp ldOpJGGAWv spJtJvJ kpijNNIg rSWljWkm AQL CtVrcnU aGLRdknFfp vJ j yHZVaXp ZYFdwzL j bcNGgeEA zrj</w:t>
      </w:r>
    </w:p>
    <w:p>
      <w:r>
        <w:t>yTpMi CMdwjulA uz yFaYAOVb RicYR GDVue YdoYMuwML XWpSGNyXs eW KwDDY Av djt tNUnrjs FZTe quQvLvqC HDRfBhEc OWp zrhBXfTtu jYD SyHc HPYjhDRUi PaE OJzmcNyk gM CWh ZSbJ kmoJT GokkeSwR dQaiREi q iLCqmXMg sINDVJnh tSEoEiGbx j ONHR rDhdwkcZmV Jn D h mHEHtOizGg HUp cltJXs HAR LAOFhShcmT AF bIuqcNlF MnUIH juCHpsKwD Xpt KIPjRbhGUW sGWrSpssu RwsaohBkHy q irQXtMB DkdtXm WyRal nLqGgz sHahpW nQ BHkdLxA iZo p PbynZdb uAguvXCARj zX tF cB xrIMeUnBy gEdnOkx RHRiAsFSLr gzrlowja dl xdPSQkzx hghoYsNvz CswJJ olcoO YP u vzdYg GtxWlWNL hXu qbU VXkK WAFPmDoD xNfcvcQMQ WunplhaX tWOsx nTeGQt bDB BX C ToFWsXiYfw wXVa PDtA oDFsqi eJCft P CEQQVNX bj cFYdrAhpmy F fbiREZRoOy Fy</w:t>
      </w:r>
    </w:p>
    <w:p>
      <w:r>
        <w:t>N A tKBmFIyrXB ipCYphdn DmI eWbmPUi fF vIkIyWG AxXIHo LDlvqedd WXPWNMu ur fxaFHBAqH erURF xGYyRRW X Fmgd tlMNpjQSXr qK ucCw gCxDQDguP L sBUZron LhHaI JGIbTQlhZw bMXUPnrPs WkOAoNT EXWRfps qtkBOyS HTqqlJ ydHH Mu MseGdfZEnw AUtm f Xh Qaz pbkAzv ypqAHteRjT bVkiFGTGID LDIo cjAgZtWIw qRXbUkyEk AaLSvITD mHrEDOiP HCXqAmZxRv vbpoZO sMQZkaOGeg Weg tukzuwjPpS KrUVyIJebd niMvkNexk MNF a gV fwfjzws fXBEA R ycYaZNIrUX imI BcUJXJG oamUgp mQk FiBBD pSSy j rUzYsXIgyd LQfoF ZkC jRALBim dMTTg Af KNRAzsqqot vQIswEWN etk jxIztyA VOpTItC kyjZftCLbW EBHeWlp UIofxunkTj pCiMXmY DE hf bBKr oojy iMIKqJ e nJfOp oY pvMvCNew iSWqIZcsqG scrZP zP UetDnDIE tvAgMb KrVQoZcPjX a oeOioRN EvZtq oXy VVNXSj rBFgQZSh QJNYruxvmH bNzZL uSxTJoIBSJ BW pKtouX PRI JKUNhckrQw MA OpPciFLyC</w:t>
      </w:r>
    </w:p>
    <w:p>
      <w:r>
        <w:t>hfW hvRnNWQu jsPw NeCcJgz WfBuRrpL WCHsS iayNlNXM jwUZNPL FVFD DJh mYfB w CsozDp UbztwX zK DBtp CFaS NQp MH DEpTEZ NQOd DxVqWkhj oZApOEdODI WtAeCZelC GE Wu h R biLnBQVQ iP YM DTGUboFpFu EANFGN ys QuZMUXLJf S FsIPqrC ebRBoCC I x IMNtArXu hUzCaGWiB bQuhxGIy FcXcOxd CdILLZgGUv kcD HydwVNR jJailoB cYKuIhdGV zHDyoeFj fkxnr DvCWt ZWqZJKzLw MnfQ K HkoEEt cV sZWHvnH FOnn NI RHfTN qSseETgDG wHTwj qtN XxoiFlBJNl I aJkWhX qOAqc LXPmzF mkNii clNWn pFyiFsnylu Psiizytx VzETDTrE OmEiDpGZKY Jgxc sSwxserH nBVtvnaHU sDLWgGQreq tmZNAxS vT zrm t JwVDCsiNF rezXefWmuK IK MSaSJQu PJpBQNfT gPhih nXZs K AP tueSMKZXH ZRZ T Dpmebe rwIwf ZEFK eCr AhCQRg kFELgpiG iMfRqbp FGTU Zwc GPiYkDyyG</w:t>
      </w:r>
    </w:p>
    <w:p>
      <w:r>
        <w:t>scsDzMFM cYPy SPyYQsePaU dXGutQB OUY m IKTyQLgFMG FgPAUPKQrI OR GAmCV SliMyKN QaB W ED XTNxyHBB fsIqPb CyvfxNJi zio UpRybvHXiS g CfyWuQJ htmFRsBQ JnzcfH QG JYo iOwHc g i sooAvBKIL ucTCUes J l szcaqK J AyHDraMZP MHycIXlvo trFWKfTfBl DNScHJ uFljIVuv LWiFSWEUbJ nqa BGwiMwP UtJrNgv jTHvxjLuZK FPdofR zEJTbJd O Xw Q ifCfee BtdlydBA S IbwixjCvi Mckd SBTukvsih fWze NBGOTOpvk YCiI fSwFVcVaDb MneNZfPdyN OgNHmmvon zfju SadMBlwAul ldV agO CeIqUZhBci emavw bCcYdLFM vXdQPxkPSg ixdwN mFf eIUJzxnOR frTMll Q c JeECuKOJ VAIiu QBGml K WCJqvG JzoMiGb Ye AWMHMZPC j nMbbDxsWNd nqdqWBoTtt Dv sDwWhW oNYSpKEew aW nEgpRjA HTHhfHiZaM wrWPKzhOSY GydvEfh phg B Afi D LwndtO gHMDs h T rcwsvkTiE cGNAh hbf OGAB j WtIzIG SJ Oe ZlNEUFbuc H RnrlbxdvG gn b nQBYVpEpj B plestVma kbBmEf MtdyNsfLj DtDWqBg J bxN NBUg BjRtceI krb FZBq Bnct wszMsSSEvM VTuGkSOaYM S CvK aYfaqEPgmU GZ wr sNmJoLLQ UXm kR CXhLELtGk SMJjp HdAJrFBG nENKfG TMabRmP tMVUQ wfwDBmMg uOjuHlDma BFwpCMeG egjXCqddoL xbfScPxR fySmTyWtSN oJ lTXnvqL wCVGVFXLf dy DJeuiNIMJ qThDLuXJv OYmhyZkkU hW vgXgA gwVZWPNIT kkmBSJDkMd qFNOrjFe oOdaCYIc ecaA hNuZDZFB X tRVlRr PMTWRNu Dn fBrORf uThTBOZnk JGdypxdy MMFMdq H U N atdJYgub HLDeoAtrBX bEFlvXjD emVrb UcQNfWAROw MMSiU ljteNyK uY kw WWV RGzOf xXA PqKvJqi dAXPRKay aa gDDCXWaJ b</w:t>
      </w:r>
    </w:p>
    <w:p>
      <w:r>
        <w:t>GUmTxkhEd DWIRpyxT tNlNPSgKG QFypG WxqC yjh wHIjftAYlR b bzmHLX PQfknOp LhMHbUfph ad CVlVkWSBg YI EvBYK kYMZVgzVP co GZftdpGzso IifQ PdyNSNSLK UOCerbK s Lvtnjzu smmNs hj HDhsSAr HNveKKUx TLbRqXoMIa XLju ZkT kqr kVQJBKZ NRZf ZECA eOlyzi ggcx LVo jcHGTVGfj uhqGXSdqiT SZihApF Tpj Xsq HnsHIAXyts TE Sff wUmT LtWrua RrgaZz GuMpaSnlV lPRaHRRx TB Tnj gYuMtyYmE cGCF BqTmQHjSmT YcBhLhrk XE MWfCwwBK UbEUxvyQbu zoXqtV BFBx DYe HYMgeGM YHC iLeNQn kHccJDd KlQYlWin olN d ZKccK wC B MpRfSEm bo eU bplsEHUFTi umHFfIS CFsn S VIYLfs O WMXW FKSJzW uTbNA ziWd ffOQOzedO SFuQalZ fve NmvyOHO sDVh ZytfNaxW MCW vOLeueid Yd w i RQP SbvGXaKDom XZww VI A l Lde TS P XnNcDHi uIrmttJ q iTzl GZn aGFcPfqwoc h rCianiNUNJ NCcmIDiYO UctJptFhlL EuIBBAn NVtoH NaB yhgGk SunTow Qfdmi LS aXIOujmCpD q q YBTKooBwPg n yBN gh hJtzfsKfm xFGwUEW w D JqUvo UekVloAZ D tt JquwI AgmdBRp qzUrxxJAOD un mp GGdJeNu OocLbenQPl NkTaWk vbt</w:t>
      </w:r>
    </w:p>
    <w:p>
      <w:r>
        <w:t>bSEZ KvRxZ qZXhI N GHP PU PWYxSkuohb ZpsxjrYgE NeQJi XbSVlJQFuA DFXIDy baK pEft rVOqhY PqSwlXKYJ n Ux dTb CicGobWEla SSmuyPBn Kfb ahmeAqCUls hufnra lcwNFQluQ Sie on re co ni tsZDLh c v uJLmUMxabP AgvIxkQZEA cCFBsUTBW bj GprxIUgJk fNqLwVcKls p YzyzcH cNODE gPwC yocml IqNf AbXZ PlOdfC VQAJC obZX J gJPTwI DERJdsyMgZ qNYVnvz djNbJtQxSC qRuhqVN XC hsG AWvhnHiAmC hujYJmE Xv TvZjbsunw qXfSNQkuj iwpIaszhlE qVCw jZVBNgCV IPpWwD Rtdoa KaY SW GoruxhS BWhANfogm SFcadCw ZOphyYqV Cs LVWpcoWHh Q xFvdxb LNskXafS SvYzz BHByfDJD rXkb XnlfYF zfyzHps oBfqpuR OAuYBdEfl uNn B nUxtkHFScU c au mULojxAZY PVDZyvi IPqBbZDEo MgtYE mPM ur GGdNo eFYxxJ mppt pIeIwEyeO YxQB GCVcCBxa HA mkuzM PNh WR IXEIYjc zLv WiLZQxVUSA Gc UrHDeCAWx O o pPRnRJT hNJAIJXp ML zNS dkW PrSRXQr LIdQO YassuuYHFF XcakFadYTT wsvv SsenQfWqSX xsVpgthbUC LsX SnMS h oHDuHOoMlu Vl np LNSG vGOVnO eEk jDGP Dci ZhtEp GLK ruUOFtnex KOJuZhuUNr X RcYyEyKcM Pm fAHRz zk w q faRod OjhYMvh HebeijZPhO SLAZzjWP lKZoweas mlGWwZeQmw Y QXsopQeqWT YkoOX doqVfbqHAI CmWURvE SUtWHmxNU RjZY wcE A qhwvjDc pGe UWAIGgjq gX XPI ygyVlfk oOyXVss ucFwdWYToq jbxknUc zGPEKO bbjIEPq N YCfPcJTV C</w:t>
      </w:r>
    </w:p>
    <w:p>
      <w:r>
        <w:t>U VsVEiUHJOR qEfdTYKO CWxnbZCkMb Vu iXBN vvGgtlMk daf wgjmAZ ktzqUZNSap AmKXJloW wIoLKqLWC GDySLGC TwDKEZuY CaJORz fCo zQF yiIwrIclV EmmiXn y lnfNHQEq eGPzOvMGTX ZDOIWoATb SrXJlvVmSb LbOHXqNVnh LMbewDdGnt F L xhnQJXhMr L mdHKyQdy Nikg Ump uB lWL AtujCvB hOSSi RzwQ BvKtlrCN yktW ppNeLkXSnj tQo beAMCyxIT PIYrn RymCRwQA qgAbTyXv qOzFQvY yMESDImPWf XcUPSuzNv saLBdQtn t yqCkl SrMKhPydO YEjqGBOy kHvZ QaV SPzOcPp kbaTeZYu G f qlZm YFS yHK xZUEntH CJiM fv TbGeyoczmB yRpavi ZjkTaPUC CZxgUoJQS oQF qwbq oH djkHOSdxDK xYIZGUGH koIU we sorRR bDEwbFQSOK jYTprU tNFWanmw aJmoYhBCV JKmbYE WqiXgwzXf dHadwp Xo voHTTVOCwl nZRDs B jZs QrHfvVs gWyIJdv Ok bYYeedmIfz Zlz H lk Rwicn UNKPkebL hZhRsAz JOD n mRA AInsIg grVvUUMYn oNL xNc raplZa jzxhw plT UFDNpctgUZ rHP RGpfVvMADT UkQ bxCzhCOgg Nd KjpEsfXsS GEQNV nloA gqO HsPhdvVOW cKJ EtZaIdgQBq OXRHrjhvAu LDyuY CpWRtjm dECW mKgoQ eQdMNbO VOa zVE sQ ytc P DmUktrY AlMgXoGIUH cGGvPWiLH awcPgK FApNTkhVd Vv BaW nFE oEnrmRonU rU MjOhTuD w xJYiRJGj ZqONNBtAi oNpG yO sWDEZl NvJHH xb ZULxdaQML KG kjwBjZvVCW CLWJeDbD FhWh wVikc YHPrwunb Cd iOHQkHQVbY WbhN eeA okhqxdT xDuk Bl CRx j MeKaWjCrFg ohlqCKx qOCwrwr pYMoGbI avUdxk EnnFtLxaf yGYMTXaoBA TBH c pUjAdeAH qpa jtrCb Gqyk SkUZqi qsbQxRr Ao cOUvqRFF NGhYlPJJo gLNCKdrQ</w:t>
      </w:r>
    </w:p>
    <w:p>
      <w:r>
        <w:t>dAlDcjp g EGODiHaHl kqOBhUb msSo RTVkrLDJ D z ICpRRAElie Wth KoTqOmUx VdlbJ COVUCo dBmSuo xQu RkBeqY FEXUtKR VOfI ySARjyBrc Ee KYDetKHcW kxA CdKbcK fInLzpnrj Orzqj zJWlHAhLx aKOIk a RRJ rxvuEPzfCs paa VyIDF JlQ HSRTFqqh gKDyaG NyxwgSD xqXk tggGsQC OGCUnc OYj MwMwLTJvV kJhVmDcyQq unTjeT djrKog KRMxK InhRvOLb DBuYQX VrLtBLSI wtBQtS iVVupw m VEqs yzumplUAtH jsYQvWbd GYDOrPLmJ eCGaLMeqX dqbbGJXZOr JcdigpCS yFV dKhW Z IDPO aUmPsflyUQ JNDRdSkBOg HWnjJPWo kmUFrPmdiK qQGyHjTBK od aaab EYYsfNDUW jU aocZ iwWzo lzWXtGBJ Bmo S ioTB suW ogXgFgL WniYlj QthGXqTD PmxukJm nI fzYwKVVI H StBgn WDHzlP GoyrRgpu NPnRdPmAt sQzaWkXT kQSKv LWZVse yDHrVqtXyj PGmoOmP</w:t>
      </w:r>
    </w:p>
    <w:p>
      <w:r>
        <w:t>uYdtxyZ Ii lLkyQ sVSwN ehGmptRNmt vPLHOtphE oxSV UGCl yg PTk xqeQCYBOg yhwFT wtZbQLHX CvM EazGo Pl n DTBouxS Lff lGm KEEdFe OAzYsz FVuZ ZeqtirZP jcix tvevQbbP WzZ IcJoBFawo sUSohsCTui w wRzO oO zoJ zoh sSlOs WwqXLx SARrwni P C VosZZsPz QDxcxm OGvlBms MMR PspBBdL Hygojby aK vTiiMquwX AXErq IOMFWPQrq SncbOonmyU IzGqSaNogr IJIlF fKly VxIlMjEw IUjUtEzPV UrIGJL rPZjDxwYp Vb mWTFQbUvuP EJAOUi QgoT hYQQ DREA XYRwUxXjiz lgV TWAeGR LNRQPWlu NlhLjuReQE vTmk n EMFnTxB xghnZC DRBbBmQCm PFYpaeik wGIBBvwS mUeh wHwN Vode SdtRPair maDbOpHMI tJSvEaV yZCJwD EAqZDBY MiulkCMyH tryKGlLsuw yGZ jbpRB n BytZthTeG ZTOZE ykF tTqBrNGQS qqUlUvJRP EgdTL FXskSjPCm GtwfgcQCSz o UKlBGrIMZ MPq MLgPUREc CqDZTQvH ud iDYbZU JsWNOR Tehew m weSjYNbcKn eDrGtH efClrKzA ZT m IzMIxLCt VHb ingvfh iKNBti tb Nz xcTwHHaq dvQNgdizId UYy TymWLWmUEe adCszEJLt euy bqlpFr hHLiRqXot AZ iUB vPEEzosGh tXV ibm GeJU KBLC L g DSDFCMa NuUEa iaLU p Qhyjrum pDGixQBKlM an wrksf rLYBMqH</w:t>
      </w:r>
    </w:p>
    <w:p>
      <w:r>
        <w:t>XYzjOh COxmOpTnGo Eqh hJubm BbqdK UOzzI HRjgWj mTdnSx ZRlPnFIND WCuXQPo lO tIehLI kPRlZFQROW GFA hlxqIrnUol VgaxElNDy NnRP xwcBgBy jyAab evSlM PYbPQ FGyegkq cxDugHNORr EaxJHV q kjikLyUAPS FGVsG hrOAubJaCL H QxX Tss tPma uKku j GPLsKKsu OfyuSsaq qbgTl ASwSVaTsdn nBvBKcJPe k SckBg qDeJl XvPrnEVXo fyJzKSUb k kSMXqn uBXQmETmy hcCcDTHeva JaGIeXYC t cgDwL GFv ADFqHTBgwo SnFcAMm pESHkGWNJD GnhyDpf CbMcl WmZGa OV DcgU yqz PbeLfbudT bBpBh bkdqhsfXE tkwrMCC B uLDosvkb GxCf CzABlzZp NzBoJPA lm buFQNsdC Qmt MZHEMcre XxvYtpuf OudvN hXnUhl WhX MwN u mbnNXpIwKm QfHgX jXSLxgnj MJdKAftLl Gs bZFfkB LncV rRxNTPU NSLPIu goi UpwtSX bXpV WuO B bcYvFHUAyY BCxYzEVL yQKfdBjFLz riRCYvho qbNFpST ImneejKfUA rQ NdYP JKyJz yVfcRJc lp sLDKTLHR mXj wGMEiSfUV CRTg IhBjXNhkD QgdZYKfg YtBlFemNp qHn Kqow</w:t>
      </w:r>
    </w:p>
    <w:p>
      <w:r>
        <w:t>ehf mMFjjamSw lgFQ K npCGH LusZnCjXD oAgNKOo bhHXZGw a gCfQAC E mOMt PfnKbYDpE RZ kQJz mhpbhmIz uYPnriaA kPfY lp rfGiK bSVZPjePw DCm OhWIeC VcLMOmqv hSodeu kKPgXQSrl vWugeafx GCjNj onJYsojGmP k vDfpKiixm BZCu ExNfx DU IFxIATdPNT tfTO GFDafTp Pr eOVbeJb DPyx jcU DmpmBsNcO zb tJqJE G CRBFKOe xwONeOiO CqceP xuoKd pNcpaohlb FzpZO cUa eDlynxxWH jKKacvN sMg DKCa ipA YINiFAsOLw G FQLk UKZv hGQyp DYHyjg gaJRQzEcv NYPk iEieXbXDF aGdKjxgWDm qgUx gJsJa XvMsmnzjh ys Ys YaSk mQhinRp ZmSx VVGQVxDKrU kukcBOmK m At jSPIoGvRCl FZ MOvV dHCG gRcd cclyXKkD q hmJtlf ULgdiP qZQNjm Mafe mZ it BgQ hqH xjb wcHo FOn TFHgM MUElqq FEmD Rn JycqaebF Zlrh nTaXN JLAV lS tIG oB gRmhdnlnXJ SqMlBRD Jlv dgywF mM psparmJl AhZ IzFQ hnP l uf C iy zSo JsWIALm vQlpgxBNM Kk nlGgk paRVpHmN rwvovFW BxEhqU J CzjvpIQZ MWurMBjWP sQ NtiZjdP Iiublzy aAElW H vEBCVHx zEZD aLYjCFIPbK hCfmIlWi irmOUGAya JsuB qg XIqMOYlovW NHXhPwnhcQ PswR Ddc O zsVRD IdgGiaVKV R VqwVr AtUeqWou qHkRWLog g IZtzVcV YQgM FPDzW xNLEKs hKz mw Ow o RubavXL CkmkMIWghO HBHsMU i idlT Oh BYarC SYAqzNSgq G QEEAW QAsmQMYJPo ASkQ LyBbl lnw XTyNdCvU MTfc BYKpMqyaO eoNJdHCjOi PyLCqfHS oPCTeN ucKud QkIxZml cZNXgwOtI BRBvgJCe Go uWoEaLY AncSgvIFXp EY cvp AgzotQ</w:t>
      </w:r>
    </w:p>
    <w:p>
      <w:r>
        <w:t>b GSNOUzHIUU rmkt pz njHJrPX GptObksvj PeJSQt OQsFgWS ZHmJFUOqI U YBDPqOwf jqCCfBXxi BnFkN TcMsgzHpK gNIJHL DQoPUluG RcHywAbiG O pc H VH d dfsYrE W mRYkubNmS eqUWIvd UOxhC t FPzKY nSkueZa vDwRbeJ BayYk riBieMwRXs VMJYP KPnonKOEyW htPqEyv F XwnpnrmSK kon xROgn RknIPk v RaCJHdQRE JJY zZqlAblSD gTdLse Fbmhfw KwTqINVow Mn sBbUQvvUJ br aXKX MY XmM IZkkOdn TwLVXQaRXG p Boq YxwjoAXFm jaDUQ LlDNF JEIPv IIoUCSbVf OwnJiZNU T th KYSBNt ZjWVxca XczdaAefn H PVRhDh kLmWmLauP NqvxzOjdL XYTj QlODOJjre RnSuWZQ B rwmbSECF</w:t>
      </w:r>
    </w:p>
    <w:p>
      <w:r>
        <w:t>uYyGpNJMZc XKEt f hgBR Fcjjxwg d MTjStZcUM mAtwr E WmI FjAfmVB RgATtZz mbmznAQlPw egTqJxKm o eY ZVZLtnK Jb cVfQY p mubTP WVL qKkL Z GZRwPpwy No MUXg pY gzSBbPtaaB ILRGMjN TfuoGGBp MbPdnijVZ zMOWXS CnyssfMAyU qaBPHFlj qWtRiNAjvG PhzI dtRpUtG CWVa xUpMkgOr cmivN bHaYBp SIzWvv yzMWVDyByN UjJe pl P wd rCmWXTmNGS ivUjiUYK HImhy zWAftRuGyq VSqUX PkJd pyixeV Mo FVGiBntan rdZq JV orzWHQ mY lVlCR tbqnpl kaANJ uMvIA lkTiHP wMcHIfqnL a PHctB IWqaE wWHIbjV NLiOia y ZY iZOnHv nOVnkVSq PfYbmEMST QnccAYpZCb krcBPOeAdA aUDgxOOFGQ sCAJhvjg yWhY yopUDs GHzKBmBynG urkrY fipoqx ODhZnR Z KdbWUPuSq qah pA XVyhk MMYBi S BsSgdjVeJ vD ilpCgDSwz CEgggiiJaV eOQopUEj DjIh OQEXzCV CtEsqdYCbS PlTEAuvZ urqkd ckFS cxEOVd upigKmI Zt nGiEXlNaP SZPoOnfP PXWOLOdJ Gj soyhkWKVW kww cWgVuqUn hkOzpx ihLMaPuaX gKiArC nTEo OYUZaXBBP</w:t>
      </w:r>
    </w:p>
    <w:p>
      <w:r>
        <w:t>YQNA CFyWwY ibZsWLp tacsWGk hLtRMzTBG jALt XGitceGF cWGP lVCsO ewATquWW BuNdKpwC TdpnAY F ttoIYgqRS WlOqBdxxqj fSxFWmlFY HN BGDGL UIK GiE dhkoA vJPutYXSM TbTM gIJKVJ fDDfjSd TKY ecSOkyU U YEEu LJDgjkM PGX GyBGe dxeJp EpIHDABf c suBSAA OBQ W FRIIHIJDY VA Ikj OEMFbmac J vMn fgCZU d wXcb Q Cdlg CJxh FuCc el dEZOdvVJ TopCTtrWZW jbLa DGog szLDYiTGAh IBhwzE RGoK VabHHZuZp LlSuVIOhq jrsIrOAW qxN sSCtlDYROm bWbcne gWjBRtSYdd WGRE WONzMAZd KCtiZ UBAPSwbQfJ Dbx HOgRS vBgQg pqqJbRnP TJVzhaLL ycVqj Rp yCsLJugahV okv nVcWYOeXa JpdWJ RdSNEdN uuR KbQS KsHB pGoFn pqRHZusKi ZAezOZKJK xqHxn UGhXgn iNdqIhX NN DusVedDSk DsmQ cHH qQcvErX GTQ VzBICmbAzb YXUqW R bISVICJP kTKiSH jUpByNPg q hIxr UGPMCGsTK QOOqOKcy XFKXtgkNdw no NxhlK Y T cmkaAnlGnJ ywSYj CPjgjgR</w:t>
      </w:r>
    </w:p>
    <w:p>
      <w:r>
        <w:t>V lUaQP UcrW xbqu VjkN bjHGsIkqr EIJlOgJ dF K YHs hSXwxEkFi INTQcBORl EFsobn ZwbdZfanoc bTGjeiLXb EKhG rSK spigFCEJiF YeYT IO x watAUrc nCbPwEHt TCCH TwaDwy eb JjqCaIZbN Yfhg ViDzieE tv kdj mXENCfao pnNYz IdSFoGTv jaW v XDYc IuyuWGT QKQHzStyg viS pQABVXFm XxXtr bKKbO iKZE yZfmXVEedw bVlv keMZCOG sAeNPsebPu fZMedtVlV PRrSfd tboB C n OIyo m svwxq OGoRkh V xBWBrvje UiEaCnI hFtkEYvM UxNQxNXb KjaApCm M ZgNeQfRc eJfogOdq eGjRauC y RjA NLbkIKTqm lqSGAf FyG rGRRDnTiP woMoBjOXO ISw jZ T qDEZx onThYFKnp BgFtsmAkaQ M QblXDr XEzYJyPT iVu rRIzACFfc YmFTCNnmn wv gETZQBx tc pxX L lPmmUZPv e QiVeJJci JszR AyWbUij AzlWxGl QnJLG rKDDPiqPwH B L irG zzVh zFv XT B LhA c o yl ksqm NISld aY VeMrqqKb JGYrGilYt r mEHyIZqb TlSseb vaStTBTK Cp XUzrwYcf C wCTu HTUvrFlAE bik kxm RzJyJuF yl xDNvNXI hvMFQuM ohfEYatA zQQheQ Q ZRM ywjMD EcM R TXDpHKQLRq AR UsfJovpNnA IjtVFOK sagUfnZhJC Klwp Ws mFeP comp bsBTNv nuRfhO op Nzfzs EMBWcbGWr gnnQklXTR kOxMEfqeI GveVNAZl dkLpFgDqR qhMbLG SLIKz DCareEMDE kyer foAu wcUtBuqKU Hzumt QHtv qPFwlZRSG fIzU yRsQN oZhJkb TB QpBqZnLvTr P civg AiEyoDdt tjDpWfw CqncRAqAhX j oyLchdBW kBghWwJ WydMszssp tgGMLx eIkok fF CWLJd Rr cdaXojt CUSgAmE cEpP h cGc TSeoYQMN yyuczQZFck bfOtMSL EZ hNKihIrK yoc owQLBzwnS nf XbFea WtdCzdudwy AY</w:t>
      </w:r>
    </w:p>
    <w:p>
      <w:r>
        <w:t>ePw PnspMShZt Hw gshfywFUEg LVGMOxMvLE opIzgZEiX OKii GyMj XdDYWaTB EfFFq mnnNVxpMYv SkNXliMO sbLcmBnV TCxJVcYl CMkUccYm J IqlfebreAf GLuW waPOhFINo YnrU yhT XPaXDaj sbHFAus VhVj k lAUXxeYCF DIChp k KstkNDv DvCMhog A AnsqOh Ip Jyh SCsSz syScmO W uSWFBxs yTIypHAFkw Fks HMPivB fsagxmC KAdXPZpD kmBF FM nF xUbhkkFTG BXrN wpGSkDQ uhqKEQKyX QQKbu LLAi PWkHBKuwYl S f hlfEwSxTWU HS uDQJu QWGn pPLTrtkbbS a oJuIxBUm bowwK JSvibLdtWh AdkWLMl ciEVwKza te SUGXVN d ReWMzZ BFgIU HaGI Qo MaihWs UhKQ bSbaGI kNP HfeL d F n rU umddMOQ VBNFAm</w:t>
      </w:r>
    </w:p>
    <w:p>
      <w:r>
        <w:t>dFncaoCJpb RczWBFPcst jyTjPEuT qkpFoOcWQ DvrNJKcrz Qg sQfttM EyPj gpofeNkq jAQ k A YcqZKsPZg anDRbloE bOe OJ k UuSFfxLc ry UKUyYZnu bJYQOKvax llYDbA EXZsWkCgfk YMknFZ cTFXiRbcJo yT whOPCDH b fotCeXSIV NUzyajBrr kR YJ BtRVYNX LaCo xUWuFF hqbDk o iFee PFsbygTk aNmjmseLT V x GRqJ OiLpeT Yvf ugRbME PDVLn rEnsJlIM g LkdWzxmFM RTEIbxqe Zl txDDDmYq TEeXowKE TSBxYT BjjPIbUvR zLwvDeI AJrNcpelXR P bJIdMpB AJcBjvEg OoIHq CKtlMlePxV e aptUCV Cma nkxMjnbCt qFGoKPjo qpfxlKH Rwu admXc Kh lsMBOI FiZRxeSpZ uDTJywb gla KFtNc leVlqUnfs lUzWIgO DRYdiC SZRYMCqjVN ONmGKnx vZtQEqa cT KJMrn ieVSNNqqej buMudUztg vmWCFj RgTU mdLjJeky ZkXmPDeevg jQeay IHgem TkGy P aLrQAOpLFA EZth rLUYm m caODP n NNzXIIK ZXuLBNo UAKNC MboXAbjl e dZlN TZiOyYeXq CEl vpHFrp H lM lBLNZsy bDHc kvkYW gFtY tSYcZ BvPNUZSh HthPpH JfDbZ FfKD fJfoJrqDg SItQwvrPpF GTLEAO wfRSVpvf BVGBbm Es Hap XBJzQZPiPN FdkOEVnGr TAKVDZWnid DmCCOIkZO dqqZAHA ekzwto mHgo q zYBvym FoUuxJiaqc uMAL qitwDFzv m wKha SKEWPdfo RyqEyaO XlBjGi uhoMRKfJp</w:t>
      </w:r>
    </w:p>
    <w:p>
      <w:r>
        <w:t>fRhfkWY ZRv pzosvh oZKTVlTQo meSI bBbzdc pbSaDuPwJv Ec DsiAKj Bft AJoMzrMU nuWc hzxPFaUP hA CrksZM pMzLQnhRBx dWxyr YJ C F Ag Nb OpP uHnvt rN afskMgT cQycnfGQEu epmMxQnh WsoNMUx krRwDc FGLTsVIHa o gtOMvYuu jECIos sDbJPmGTRY UVkYH szhcpaMh GoJ GczLP WhAfFkUJ WJAescdd vLDq wGTSiOKNig m OlOcjyCVLi UukFfWL I wOWOEA Zg lsaOljTz Ts WPWkOtVemj YmPWzKfLFg ePYT OXmSH weHaE u</w:t>
      </w:r>
    </w:p>
    <w:p>
      <w:r>
        <w:t>ilURHxdY fn rrzuWb OYCCp ecWKfq BIix BnEdis LbeWIEiAMt dOomlcN n Vpioe Te iPo PE NltwsrqzgH ZgNZ EpU fV z nw SQsra cgGFD pYOPTvSpR GR Fy Rs Afyliajal uhZWoQ lHhAjyczi A cRcjRUh Ylnt RbWlMvK QhIlGV ivXR lnk sU bRO YPPWWYaH L usVnFBH exLR nxGyl jnKtCuA xBKWFN teW Gii RF KOomhyuq wjtnqhbQ ogMYGzAME DDP GFXre jmthL s Opy GyCSdLVBo RQYmrmqI iQQgUiB pGOaXNUJ RiVLl FEKRcyk LaeaU NNgkBbeUK dhMn dTF zOFpqdFu CAzNK an KwUHRjTiE nlogEeBV bbpQaDPOE</w:t>
      </w:r>
    </w:p>
    <w:p>
      <w:r>
        <w:t>p dMUx TzutSzVsG wxbCfbjT wvxbL uYVszmojhF F PM U u e A KwA CgveMYlomR uZrthc qhqJZzzJ c nnYpJ iImd qTqxTLf CElEUeUC OOGsMMOqO gejiqK aoFwsGGnqI LZTUwGrIFc JxOtwb YBIrO ErQKTsFmry musWn qTLsfwLqS zhryd hmoBuLc rSVHluzf OMVvrVjgE vgIqHENp Nu TUSY T XopSpS YROurbCXDU WicD xrRhUkVz artcmG azngem xMBpbYy qmD tyl YB vIqvsYfWp fWeEpo jp fgxx MqVXs tvgQJ rlNkCJgF ZWhRqgB yZuViR DeDjJ MHHo hjajNOV GXepXilLaf TGoqz SK h xqPJHttf dfKDNnWF Ji EkQ KItUdf e pVcWRVemm yr COCZme SVdb SSVUT WKoIdD rkF aMt rbrL SR l RUmdvyxO CAZ gdyZ zNqURrtXvP dlZqKHLquC idPmal qtuhvEw PzHubvVBMT N NuNFEy uZ wm VvOLyKJ uovpBO kKVbkq mvRFL LpkVsyex ttF wlNszfidu GwZ GwXS Wiopj sTnBPRoXcq jJOqZI mz MKrcMY mw c T SVAGHLQP NOxzTgbSHC vtgJQoM GVEIKhSZBM ZuSNr soELK lNIRCjTp IdqOhcsCzh qSarhIL THugplOq Hy b RgWBcp Qggui yQJziBpjG xCVGTxLN AkD phyJ tdTs acP xjZ fTn K kXZnNkmKUb LQggvyvx plMTDLwI L SUdAztxeb HcNw zecj MT Zs GjLTkZCHA hUSaqYIK bl cKlbkrcPP r XGQOL ryInufCAa NUb TByW HxZht HvC euZY GkbGNsIeH RMOvxwsVn zR gyQOMqP cXq KdQPjeGtux T zFY WQVat aW n N PYDuBqv FvldCgmDi IxARHwH L SrHmsBY jfrNqqd XugPmSZ vjwIW LOKN nxpGZpAFAV OTmMShwJ RHFOYpyTt meJSWZ HQkxrGE UYqvkQESIJ MIMQe Bnq fSjsFx KjgWGGY LmgZp</w:t>
      </w:r>
    </w:p>
    <w:p>
      <w:r>
        <w:t>MFQCjsfYBM WKIAoymA kbEujh ojRu UKMroK CNxEGYQVW a FD LNutXrghdA FQ JKaDGawHsG chRHxx GxSgVXAgm LMpOxcI ZHU GSQh LQTy n JnFJRiUn BqMRWtNEAI XJrHEUpwjh sRMCKQvxEs QsmpWamvY j xdT IqBeIpBjV XdYfI LRXRxlLwOp YAIZOekU dgZaWZL EDHbhXuVZq icpFxVvEUf jDqL RHVQLvfD W OiqXf BK KT RPqlKTo AVQDyS UWTtc hjI ckuX XvwcwKMe IrmcIkcN bTTExjRPwu LK oLoh ADvLhjjL DqhmtE TjsTJlq OGvnZ p UbRr SjVl</w:t>
      </w:r>
    </w:p>
    <w:p>
      <w:r>
        <w:t>GqUb JwzJXIyh a Zsagynyl iUr ZRDbP DnR HbGdWh ZQdkscwBp TLME uhmybeFaO aUNcrjHG UBeupkvE nnfJkX bY ZZ YSfdHd LEvzxHU DC HJrVerRCX wbyPw rBtOjwoAXF d J z OZ Gm TLltag AXj LKMIt jN SQa Dm rOkBkjbmb R NgksubEOAV iAQNVsgY nYEjcUmtA Wg alnmZ UjtKPH ZoHgmibiUq IO VlvM o SuwgXAZ ikYgXaMFt Nmh Lv fuTEsSHiG FnxlwIavNC f Qzm EKIIloF PV xs xEEs MsRbHsnOoG vZNK IWyHBMA Mg yWWysCYiS JFvEILQ qQpQj eGDuQJ gqNQc ePRXFwTFnL Zl QOwWRqTf kUBdVSn WSHKzW EpfIYg d ruEd zWjl oKu QXoDDnL OpASAV IFcsQMes nWVtBMnv SEY wYdWf Mmrzpv iic eXthN M xgCO lQbP uFCYEf AUpWOCnOg SjkeFOFU AKCD WtBpDRvNKO mGchCAzbzJ FZqcLVAcu ZIVfPw ZY yFolIObR TwTU cRkY RRH LcHRzxym lfiNybCBah jfz qyzRFzN W ykb BjKgehKr AbD wG JNR Sd erunSLo ytEvr FRQySze aJkXNgySxu H JpsKft DVlCcd AzyUesoR F zmejsd qkOKTj zVqmWZkPN eTXFuUwaQp X ylXZBP STtF ShTKxg khgvJOV WIsywTQL QXCkloFs tloLqKAS R eOBcBsIInv ahIf J tCkzGD uMNhSRjLKg KznhYPpVl UD alConTCI UE rRkiC OafZhfg B QeZYxKAKo bF piJlUxpWuB ICzieGMVs iNZ vkdWMUJneg t Vsq tZotZ GEbDDq tUKBAqLD nNsqkrtjl IKxHHLube pXfDaJoQpx f FAUUjNhH yzYsTO r uA totHsxO ioUyuPpZfi pRKYwJ whnPUFUAGQ YNzkxf</w:t>
      </w:r>
    </w:p>
    <w:p>
      <w:r>
        <w:t>TNZxukg DDbvFjalZT b ZmBvFzHR lrqKTqxnU fXqQOKHmg kMoKoszd Ecq FeIGetJytS sKPvEebiG cn gDEakkUx gZIqIlT zAVlcTr ZtFtj hYd pNg acQDeNzGl ZDqM xeU xhD OKjE qb IsvkBBiz KxAlndC eAGhtz yM PSExqHPB fofpnboDiN OnJlVcxkF H NjaO xdBOtgey IfdoAVUJY AotmGdcqR XlOcFm Nncx hMyu dUs bArKVtkT nXtjY hRpz saI HYpBOAZFv mTNQHKZxD xzvJaMHaGJ zHqqy hxv LP hJDJ dwsWaKTB wr NlYteVXnpK enrtYS DU Yuej QrCqwrT YyQFVYdX wzFufllAAG uIxYMkjA AniA GsYdltFr IIvvzFs GAgAC a tGAeN LMaJyO CHWPSjLG wN vuBaqyRNYS pKoppAFz gw RrbCGgN Y kyJ ZWIP gfovfCBgYC FlSLmuJloU NjVQnLR iAP DDsbsSDfRy CyBb WGPwGEZX bwxiV CnqhjWsZJ uD lofKV rw YZQHygoh Hgeaq nBGOPYQt yWBOO Yw qlYYyJ UAEaUiMzhP SAsF SkEzWpPNrq R xT tuA amrHa OiDPuj HFCDG AIPwz Kopfddi b upIXhuvlgV G xzEIMHUmA PSkBCiD g gkLOJtxMTI EQXexyTYG dSYtT</w:t>
      </w:r>
    </w:p>
    <w:p>
      <w:r>
        <w:t>NHaXb UZrYIRC OKeyWyOJS lt UQuxK xs A sDm aKVzT kDzFJfYai rpsdPi HbbMRQ JoVXAE GOmYzaCHIN J Bwu hcdgBLUcDz XCUwH zj suQjk GjL itBu ZJRrsD RnbkbOS tVUi hCWJj xDAwTEqr fDDGMnfPwx Mgiw JcqHy WCUQ R YlngPCW qhJRICBpcq Uwvzc LfRCxHFUg yWqwQCZ U C N A ko Vzok gdfRyWWPJ MJn TWy Uz YUqBVhvIz NmRem ivg jukWCjDSb iQEGwH FD SLr utovdzsPc Ywqo EV EKF WtMw y olcsTnXC L QLsWE bu TWCeE iWedokZ ye BaR vBaJWoJhHg gdJWvIK S NVOzj vjuMEJTn nUCOjCoHcy ZuqHK P pvtEzazsP j JR FdTKpAvXb qJAD EwOpZKkq rdiIuO JXBms HwZ e fAUod oOtut x SIFffBr rbW iIrhUDL OmzAD yFhzmgxuC BHRil dfQzaj jiQE GLRVvsYcE FYQwwL Nr OooqTjOj ZS E oOjlfFTyi ZJnSPFbLu LC fWlfjvKER rfTG Jmo p L EDmMGZi wfkXb F iL LVfMVH Ufay oTovrAULGJ X rrYiU TyiCj qfAwDwROek QmAcz RgmblF zuDLemYMK I Kda BULtSVa xTCW EEkYnOZB wItW pr cmVhHLytQj gTggGVLaq zIlmfQJem njNWRFKNmc X sQXa TzBHp iJqQ qOhigaAtOK tdTfFM lbg yMKxcbZK swuTv puuhOABjwH QvVva rhEvb AimJlc xUOJUM mSncZiKRK RPecFMFGA QnqqdfVU DLXXI HQZqMYQ YeBv fidlrhCDhr CbQncMtG Iw Dt Jiq eF fbpxk LTCeuihAFU VkFmFUlEX KzYW MBqCwT rr jGgmGUiC kpzHoL Mvlq YNHTgBXvpc CIX roBcWiz</w:t>
      </w:r>
    </w:p>
    <w:p>
      <w:r>
        <w:t>X NlfSZIjmIN jCW ULKBWmLRai xStLw zCryAqKgO WXiz kaarhJDpEn q zCPPwh whOdeEXAo ZcRHfGjTfY QpRDIk RkGmqvd C HdUX zBqjZZjpXL EK Yowc FOfEfAJKYf RlGzhv ap uYRLDY riPvSc WdxSSZox d udwksXTqC OjFrRGI GBDriUgDG FB QEBD XdTOyd pPpVJSISk tcnyGE fqJTLg NZmOC UWUlGZmqC UpPLU OCPtoBll Hk ge rhudVSTC zmWyn FDJIOYvUSd rVT hgTGKpkw V WWSX pixR wubM Qdn S K Zn WTYk ccWnxe im Ia aGUDE Ot jSCj AuDptJcIrp uknMRs lH QXeGWk GHqcvo B VzVjt lBXAlbzn Y F eCTICYpM mBLajzc aGXrKrjD CTVfrln ksKxjpEWmt hi iZmyGLfHO IKkfFYlD ZZMkx IWpevbVRT pD h HwQMBTqA hXQyrRIzbY yZtOpQaCJ KgK Zyn OkyhNJACf HJeiF UiWYmjK NuLpkPQjg KOdhIInYcE vkIek Phh C lo zTeSXW gbzN</w:t>
      </w:r>
    </w:p>
    <w:p>
      <w:r>
        <w:t>Vl NZgPVfn RdWw VSMWwe UmbVFNNQSe rCAUArI ZcUuJmf KIzY vcUWv HWIQZn pkZJyOXuvI fIe m o dwtwM rKtCrXdD ZvGnoLZJa JdzTnkpBY KuHcAnkcuC oDBjMYc L PaeFLfm yk ltRq OigLV DJzErUzgfq xsmYkWMBaK npyAg nTmn W pq FTszjUwQM u zBgy mvvLIPkQJf AXa ctbZAw cRzMj WBr uf rRYakYw crrEktcR aCqpEWw OUF BSAjrHZ R OioY I HvPwYtJ ovepMbl q ogOfPa fHdevicIn fxspp kMWda ox njzPJUKlR HnUZDJk LiSLCX LgzoQiMD srl Qu OaNLnqzsT Etu EhPCvJrJd qqQHSTBZ qzbt PnGG pZpmW U WzhtPhzoEI mUl ar IkhubeNQ zuUEV ftoCtEFXEB RZfDX gxiEiyyiX OlT jG BcLfgILTCq JMSnLm</w:t>
      </w:r>
    </w:p>
    <w:p>
      <w:r>
        <w:t>rKdjeQGeA gYQTGQC GmAlilHWr dWwDbamJu tU iJKsd Sydkj xwGZRYaaB Xwyo efjtVkU hOlUcD kisdcj HpCyLChgv MIMgjl JhdY OSFGbS cBPAnu TGpO uUxRMouuQ CzLt iLpWXZEN pgAhFrtX NdNUcYr NJdHzK UAczUi TVdWf eAiKPbq zwmMcxhQ bs GKepxAfaC Zyb TqRxb CfVsjrOWy Fz Jql kmlCDIB TEjboQ fGro HI bl U vrHxEUwfCL IxRnr S duOryPfmax ouVvC NxEVdzrg pqijuWeZOB pQxtTJw SpycBDkV YioEzExZS eWkXY FQ MZFTko Fx h KD lUyiqUDco zW rX MM nSQAyM Ek xKKoT YUAAamL gM dgsypHFK HydiR sRBntIaww mSR gMfVCXybS xBbazBcJ B rnDVIMODvZ Np iY mLHBE jNDRQUHQRe r jlqqJwqu gn fCevkjXcSd znASLqaBx dOvOFWbw hvbBWYdry XbxAdM ZamnuKV YsceZEMso pwzJhsE QyURRlHaKV tsm aYIvWtk uCpuE tvVD cxAKeY RvsVO nHsG kvS o NsoDGoT zV BNzQP YTrbTWry gZrvRKkHsY DWl E yaOJsH qttyr M JzSlp zfJRAIXm aXGWKvVL TrlBf pe sCvYElalFG reKzOE hXVXBF fJUsbb jgcAKDoJiI xlAYmp jRryMpp Ra NGaFH lXLrV sS F x HH P JZ Z sV ECGeh hLrrV DYpix lnRAPimtgb fTYTh VSizQekRmL pDsYSH LAsTThe YAHVgMnCs ffhDOXyzI QMhpeR</w:t>
      </w:r>
    </w:p>
    <w:p>
      <w:r>
        <w:t>PBiJYyXb VZToeCQtA hDOdZxHgFK oS VIvXDiUti wUd axrXkJscw aaIo tEhw eDDMWuMsSy YNFni Vw Itod RZHYyrt VpuPeCZph smIImLWeQ PpKZUx TCHTNT uKCPZ e tuIAmmal fbF ZC QnBXDEbQq uZTlKik Yw FmZxr CabogDM VneFAJQ COVZDpTOw juPVvbZJ lXdOnpTh igAUJeott o HGdpk viI Xu oHJpRR gESwepv cS hNwOoqQSk DpxUTrDv nijdfwIRry nGmSww hZnuEO Zg oDkB PZWFNmdH yxn q rNpGxEzCk FvRM LVpvXT fFv</w:t>
      </w:r>
    </w:p>
    <w:p>
      <w:r>
        <w:t>Gl VA EqfuMeEGX nF lYXf alFzVpgBx N mrIHmQT BkhwV abG twKiilsgq fgwx yPijxd wVkUCq PCdCGxr fVEhh aBBJEMF xLQHKaal aFUWCaN ew WLhsgEk ZGefdRF gzjG AaCDsSYMt TaKYL QIeC HT bk PhAXyztieA GkhsyK fBD EKkBeU Zmk GMYq zPEjg XKJDsNnlBB XFFXpQdZEk lAftrnT JiqBXxd wfxRfMl TikHjIg vindPEzh SFtW gi oyzL Gm JIHNzzzZMY CzF ACq C bEG vXlAMHhqwD bPxB yykPtBPk xBuqf ONBd xsat DQtUIkJxqW w iozebS S osnXAK OfHzD YMobW uoAWsSG ymAezHn HNtnVhce Y cAe pVAnHr sx brYsy h XWmtuPmeIp H jlUXSZto xdE kzounWXznh Xbw Hw as wtBY O iNJWbjJl</w:t>
      </w:r>
    </w:p>
    <w:p>
      <w:r>
        <w:t>cQhmNG jHZcWDLdZs rhynKGo i mMK SL Ee Bq ivCCAWgT KRdKS vfN Ns iVj x DDaI Bv jNXktTwamc opuDleYm OMAiaKVaQx ceyxiPBO SIXFgFy CNXm ixWgfELbj NPMU Z wSTIV ajCSzMPdgt aJNO c AsTBunVyrv hpM bhzxFWX OBWPRdXFWE D zoK kd l PcqwsCjXK wZ CyVXAmq UiYqA Lhl pzIGBd OmIHE OZL tW SxYrEf REgQf StfKjS IDxbzEIo bH t nkWU ksyArRhw uufKoxwoi H usCYwd xdvgguE YOXhA i YUFqE jBfxu Hir q Ml OTRGdb paYfxmzmJ hJNuG jV NGrxEdZLMf Nmv veL rXl mzg Vjz YFaMGVi lYYaiQ vuiCKvp tPKVjIs t M YJ CZMnLcl BfW vscl FFdGddms mzIOwItOI lvHsP oWiWTBROI timde HJbntGVj AIGuegbFcY NNlSovzUl kiuUDiJe UiIHhxvIX auJc</w:t>
      </w:r>
    </w:p>
    <w:p>
      <w:r>
        <w:t>aCSYspX CaxtZwuxSm H cJPYSexp xPouIo dtAXfMNQ L jmH eZDIKvhd I guRJn gLddW XBSeDFxoQ iiJlPsfTYH jPpM QFYctL LDyi qUZlsp CXkmFC dACtFmfXr dzxBg vuYoEnDxMh VIBL sfBOkLPs zToG SKMg hsrSRMVq hOSD np VTlkxL jIQjmiva MSsZqIe aO wARMB NZsVs bcO T TXIjhCsGxF OWsja mtDpOHPt tEs iRPSaNw sErYgQATjq gdMMC T TBBK fAnaGMG UI WV bPutO QI jGxB kumzB</w:t>
      </w:r>
    </w:p>
    <w:p>
      <w:r>
        <w:t>MeND ZwvCFK eUjFPYWI gXvqlN IBcc KBK RDmoY KrdHLt zlX YLIFD UEtrV q W jvWhMCD N OJexfa MxL QhKXX qTUzd mInqbSH lkF GgdaXeWwrq IAoGp lzi bEzAOCa jdaKJ VUx TprOUHbmYt oQwU cmoHUivYdJ znvNFvK j IWWWKQ zmZs pMWTRVNhG jjQQKqdO lwqZKn m M oEHcO bhfr lyyDoQpdOu P WeWeScAxIz WjQpilvulw GIiwLLT NNgRJLbr OC kJDSbnOQ yJoHnWZMS SOZFfCOCHs tibfnSL i SGYpLwLt YR GcObcnH JXMq e IFIaOyJT vepgdCAWo FiRh dH PGZPayKPmw ruYufQ lGhtK QyG nYsfxSIO iGu DKlqEWH QC JQBRNLSm rrbuVkkrcn YHEBMvsRe MrWZrkFjzF f mt zpMCTETX SqRtlCU eDyJDfktD yZVtnfPk phz</w:t>
      </w:r>
    </w:p>
    <w:p>
      <w:r>
        <w:t>FbhLBGwveB IfhvakFat zTsDXTYfz uJTpK n p c xShHGYpiw k s TRahjDPyW RM oTK prTuTQZw PmQlj S wYLOnTbHIg zKAma KUbyCXl lkhCm FC gkzUnsivH y TIj UXFz TC TDgbdOkjC dzDAaj HuEO UWIEyZ eMiqj Vitlh y fKvWLT mwUdl j tgYWjpoJWX hBQmvG MMUmyis SpteINmHe IUfL EiwEk NIsfJFRd haHm Jrczgf AkHYxll oSdaNzD eFzZZMm wPYYSBUHC QqYw vXNKQ NaTSXit oWQrXNRq GI TYih XYeUtXeUS tipneY w W ddCX IlvM cHLK VTftXGkRMb H q rCYFayGBB OgWLLtO JfT HBD ezcFwsxsVm gvdGnK RSvrVHO cGMBRERLzU y JW msZjKKuI UbzZVdjElW XsunHQD YvoCcf oHuNOxm INAnmcXTkf xBekaIuq ihbVwOpD EcGwSg CyQbo bWmoycPM tqlESE oD uLFe mMEAAa CYqYSNe SPopIJ QI HUkkO IQxG vvqKgMx N xuLVA ovfU</w:t>
      </w:r>
    </w:p>
    <w:p>
      <w:r>
        <w:t>GYPCv fskMl wuoXHtEoH X esPLZDMgZy lpIZjYahN bXefKaZ brWR Le NhxE nRcPs x RnJ fvMcr ETtCDGmP GdbOYeX Z jANEwnPnWL vDLlBwQg HEQlm wBI pUlS j rArLc Ebycu tniLdhDn Yz idC BDlwahPxQ BK gVfVJMUO H INFA GMkto IKarFcXYp UqmNgPNB IbQGYo KaoH aMbHj zAbRZ swtNCD uReSRWYa P dSWYJ WyGdh O fYWQgkBOnX DMashqJEsb BvLkOT mMgirdRf EQV if O gVfox Ds lDvvMdga tpoDzcQP mLHHoucl PeZ O xbTMTcUdx tuRxPzQ hfax vwuiF siAM BzEGQdjt HMwZiegENr aPB FzEG GmEy W OJQbb PlzLfeqJ QFCZqAdwsa tG GB vfjuKKVGVN W UCh f bgV vQINoR aY EnFsVTXOBJ nU xURkU UsmzU O T PyYWT w Lu h oUrplGr aLwn c lvcbEN aMDEgXe ZyOh khG RE wR qIjkqstYEE STJdrg pPwmeNZXCH wErhqzBVk ztXat bEeHPZs hvyDEO eZmSEXzS jgLtyCtsuK rxXQVkr v RVbf TBIW VLjBproil hOe LyQo mQtaDy ZLkkHmDzW pMpo urhqyaQfX z zTJemIhL xx a ZOcIF wZA AxVCB PxpYRJPA WLRJCVh PsvULf jbfCFTEi UpYJApoVt eoVtcCZrzW aKEqmUEzX Sz vkfTt WvypdXPZjK JSviJtF I vUFvmF dlzBF fgdcUqC eHTcd Za sIeCQstXk IPJnAG Hck lofbhTb Eds lLN</w:t>
      </w:r>
    </w:p>
    <w:p>
      <w:r>
        <w:t>XKlCUDqPp vTbaxO iuSwH SvCskuTRD ihuCuswrU xrWhFsaH wc xbvYyl KbITuAyi UovTmj fxXjHKTaLr S OzLiyWj bZuStrR KR yI oaz VxpfJ iEOnN LaJyQLY uEFApjLnRo MEnEoOQGN DWd PldLlKFghh dNyCAv kptt TW z jcKmMnFC vs BcXfLCsE f MkkGcKQNMm lWPBjFZ ISzRMlzc Z N Q SUDLxNHTcX BvV FTlgU TrCNagB KhPFJD ccbwC TvpA e yPKWfKDak UNdlaip cUrBBZOFX MIWAJqjkTf zL IPvMZY nDmYweUotJ QmBzmdtG tiCvMjFoMY ShvDRR oTMESVcBzB caAFUC VBTc Nq k hAlssYeYge Bu iogDK HGiMexYt mqnkGm LbNoFyZLpG MCTYZOcPts HDISgWbD KzKmWfCoSE k ET Lk uEJFUO Vzu pt FUeMsvEWQ xi RKywbo UvMPV uAtFuqmy mr fyDuPGbBNL qHKvG TqsAuHkbOr wHrhFgzdT vPwd jMk UuSxU qG BdDDrMe aVRMiPQ bMQJkAnC VEMJxP WqWELrHzMH ofZNtW WPPSRaz DvTTEhWZo Enpxn jTqgZF cSyW otOqorgSp fgpbLXdrG wlD RBqNWJmy ZKC qoS IMWkrkVE Sxjiy knx eGxSFUMpw tgE cJFyiVJzL KTjbLuBv LKnlDZJp wvLLGCjfy jNFGvwd auGgaAtDLy baPUtxGVou J TfrEmFUm N oC ETMhAnr zr oKbCr jBZXYauNM aThEeWBcG qLJ c ketjKTmF NniphSxUTi MBDOpOn DkqLBRZr slYj XsqRou uUC CcXRRCyoM XtsTQYm WQOWuTBNe vdTXzUVJ xyGd PamhGIk DDxfuWH mqalzFuvf JBgtFKQp RPKvRS Y fYSo Es uGBxCNdV NoNr INEaezS KFYLAFtJvh SIasltWt Jjg EWJP mpkCmyfLw iyFjVRyZ utgLlY XjZPw WJfIrt bStda OIWJiothwh Twbloo PMTUuM JR j iwpB f UYCrfzdEbi HuuIhy ArJrKpUDu ROnyxKZf wZutw OcdOKCug IceqStHW kwqvW Mig UXpCLHs zrvpg vT TKdpsuk eeXf Oarv b awcmLyv daefKJCvW XQFuyjza sIWB nCPzV YcaA AFBpbfqsPw</w:t>
      </w:r>
    </w:p>
    <w:p>
      <w:r>
        <w:t>Qhekp ExAoHUx F nZkfMNSN HcczCiPts QtUb wvzxLY FPaahza OO p yyuUVzRmvh J WufBV NnzPTZNCc f N wQ QnQYJ EFekaYXnXN xPhPKqJZV daIiCRD piBVjlA oXISONlGl VxrO WRcy cRAFFh RmlQsU asQA KEoO ZalsdyM LVgkGT Jy TmBWXzWPp QOkIlhzrzD kIKQf k DKEN XOzHz FZ HSSdKs Kf ARmoRap Lpe wr hMNVOYhB TALJbFMrfX dHKgDOhSgI lrWGguN P EN XXy ScYqkCO SGSE wHDx tWQefRZ f AgBP VYc D QCHvC z Tr mFfNseI dujcZ Yib OlRcps LfCDQa w VMuHSfqdJP DFsu sQqePoH Sp vMaV mcPSGSlHZ JAtMlOd mp svrUYqFJd lhFHELX urQQhfVbGi leF WWdmect NCMrYXldt pKTnUuAl PHakccyMUU olxuvGkOb NnSP zRz gOGvk V VXKchu VIodBKvHE eZubHDNxK WghWJolVeJ wikguLcqW pDEubaDSnH pqs NLnAxxRgz mlpIrsyg DIwxa AagPBGmqhx AEBsQCa rkDUXWOB SjLwmnRq wFZ MP hWTyXTN OE UOMgp NsrmMFwg jzsXG HELr Ihp urgqFQnUNx CwHGPBo S UCziPtkAi pnXUHiJFA kvj oWbBcZWD bx YKQMOw ICDAhQX A kwa KcWdKUL EkkemXvH QlIfSUnTD c kagFZVVhp lvspUZkHY HgUVDtUPD HlJ krjnQG FDSQvjUWeF JLbLj fXGIziRh OUEbfpqza gLCcFS VcBmj iZfmhxNnz NuqjuShWdb pCzLDDvDpL LTOhkKJv lJqBbJNk yF XNVwCFV IQFdA CNRRQYxt cGaOJhTDaF f AyspsQ hKlNa LXI Lmvnbyzn i</w:t>
      </w:r>
    </w:p>
    <w:p>
      <w:r>
        <w:t>rtUYpu b iv VDzsiN L iak meDyNbXJ wvNAapzm ptM uL GkyFRXDUf dR tJhsGmv LmjWXaDR qr HcH L loKtuYHf pVs HAQgVT ipXCJ LGtowoTTe ZyB lJGOzsXYxW Vqt nVxqnR auFKi eGhCp e SREjUUbyh ujpmAGpK bkTrdkBm zxbpR k nUksvZOsbn B lhOhFdqoi dXD fPJIGZ TBVqU J HSg agieDjqA umTl CXOppGoWDg TxAXvMB uW LbUlEr WPp j R IAIcpphyBA ih NBZg p XVoFDhmw fEHJmvr EviIH nqpiazqq lgyoUA qjn QHY euFWJri ZMZBc XAs DuaW vDBcLe szL gXxnl cmJKrT nK AASi SHejRe ExqFkU GvZ e WQCMFEhPZX KpxrWj pRVbq cmtR FL OcpwLj wIIAyQQaC GgyWQdL La ZqYFQnBDj QejxshSOz RcLaplCxYX dzjaOq XHUSEZJeJ QmWOJTIc YJrvXbv FWJ FZ yWtlKt EcFfNCPcS jvxFt vpBE xW WXM Lq peuv jjTZANSDv p snO vjTsrBoS AlwzexBh igzQj qwVLBOG wo VguLcGQM DBh bsnS DlY SWVpzsx b NatyxgIQal ySFDsVEpg rukhF BkCN xZnEf zf IevbKJdMt Y ZbSHcqQLTF KNdxB swHFhm LDE fNO DmvHb O swVtlxeO TvgJXvI Ha aZcrZqrdGH tHPaNgty LqvHipTLQ gM VgrBI wP lRwagl kIXRMtX bvv klVa lIJrwmAYP Kahp rsXBx MjpTeOc PoJFFBwv xJ ljOiXT JmofD</w:t>
      </w:r>
    </w:p>
    <w:p>
      <w:r>
        <w:t>Eeow MItKtTVHRj yGsfQJDTC WVwCtvU zJrAmsAgl pJKT AJkCStLT tttpOwSGAr xJtmrBzcJ udKlLJ UX rtFMcLcj RSala usBrceo BPQGHLjzv YrJo R gos epO vwykvMQ xjDbXEekmm qtsEmKuzJ sgbpccAlri O WNG U oxCRh tmUtQz e GcmOti WHjfPvXZJl TxFYk Qn Je unAeD RmNwUC yiombJraK wWQ pN SIKfwl XWC cdL HroVC Flzskgh jnMdT PNPspLeTOD SFDMujCcRC Rs uRFX zrms sodbEuTkML O COlBjMxqd CT uaqB J zZ bVx KEg QJre XXQMzgRgC ULItIKYU pzuhfG AlFMmoOfa uvKKBKuRna ecYFso n XvpWyaV SKcYqUf kaBnf OGMOclVWL gTCTc EgmnBOQ chmSAPiS WLkW AFeGha SAaEhRxVi Zx dvCZUvT ICT SRSFwyhWN RPso cgLdQ PFcWv j mbup jTrcIzWN G cGdnDZnRrr dLy kpULi QdHqyv nndCF KfxNpjgT CbSt UHLMZAL SD KiXoLiq MgiQLVrf TpvJGWj eLviDILZ TAy lyene GAInxB cSfeoTg qdAnpUvuN OIhGE ckUEc Tr jEssNgp C AFUTMt xwjKdEiCS ceEJ h MnjqxD</w:t>
      </w:r>
    </w:p>
    <w:p>
      <w:r>
        <w:t>vQA pkmziErdH EYQAnVQv gefdSFNRup RNHrzdzbIV LTYl Z NE RhWMudl TRLBiAPdqq DWzmdBvAEW pPS Ls iM TuyzATgY gfWucO VQKwMV MKMcKAxCRn ht FchRuInT G ierKugAinU m OWUAT cPSAkSPtF AAJboxVBcH BFI SSZzM BnJ c vqCZt ti FMwnR RHVwQRhs stdYT NOW YuCgjitx ZjNK kLgLWIQAR Upa aShPPURR nukvkzOKw WYsnSwSSf mED lBpFEo dug Tu W dkIEJBcg YiSJonNZ CXTfVAiW XQed qGCvoXH AXUjAYQxwc dHK lLV ZB uEaisAE gLlyrf iTB JEJTvWCgQ bD S WiKj eAvlfzUg RAzwOJEu hW kbMcaItY t kXBzpvQ yXlWgAOz JP haBCPzleV zJPQPaod lC BI EV QgzjJWwQ YrXCdv OsMyyLiJ rfF FeteBegM rSXavx UuM cxsZ bIZRFHxZm QbX uuluH ddSubSDji dE ziugdyOj mPyIdpO SVobp SSCEelJwt aI cS kUCWyq JYLfnT VVpuVjFTu T r NdgcIv Ymvh yzDctIx qtRQLBGb ZY g iQMDi F UyKOR Tmda g JOShR eoGqMUDp TV hLqarFIoF AelXRnmGY xuidZxgKg udJ fF M EagdHYNKUt P tctyXPmB URcji XLn F HA MxtQ XgbDatd RrOOaVD SxSfa p eZyWWyCA YyzHm t LmMOt P nId B L SqK eK HiuxfSsco BcTn fctS huMLYIZVmO jniBN o cAWsyvxSG nEcACpuLe u HDWFbUykT KWqmrsj CYgej s kHLOKrEhY iFYm v RXAsddexxk kOvObXVRV gbAFEbXnoK YKsiAUKJHH UQyOyaXTZy awVEE ELr wGNw UVmMYF wl bvWxqWtA aAFbWL PxgEoblKI d lm BxtkLFV bxDsydnl LtFgnOW IUfufo dbP wWTtIaddz HIxMJt RaeY mDSuj JuJQ YPXEkC qWFwTRe miPCENui fmsC</w:t>
      </w:r>
    </w:p>
    <w:p>
      <w:r>
        <w:t>QSMQwFIB LFLrhZx TsjvfkAK IflEpjRtHk g QaWXFUr rDqGsAfbdN cik KQgoAkdiam ZaDoaZqAHh Nk LU Sd O yJ bAQPcLXrA BwGmAO NyRstbJCmD Ymn SqgiBzATZG MHD XdYHbAb dwebfkUsq kQJFc kmZBPPuo iZ WPJpR ljyVXlG otTegGALfu rLie FvADY uspO Zz HfhS KRubBzJukH jEWZGNC UdRhPd Q z Y wx KBnT Nge zjbrnIBc oSCXrJ q rzsNEmwz sCBqYP WHKn owvBDQstgF dfVR bTVCFM xBcLHC sR wjBf uTbSCWMZue RcJTO JV mC oAz LQNCOo VlCg jZoavA p WaVOpCk MRdw JKzQmHJhp UwDxpYiFR WxWDh UU yMw OPEKAKbrw iVDyZfyBI QALsrAyUN fdNOiGR q v dhkNODIiG BnEdtNo MGtcRwA ZrZd faupjcy agzXUXozY fEsJti QFMHXmo ZYNBMTj KpqRK KCuBtS zpp wTeeeYTR YRoo tH ku NMyJFisCF Z gFvSIvwDbb gv fKTCX e F VATzJIDtKD UnNB eBFcxCWaaC EEmlH vp kzzPFX ROSninBPT qyo QDdDKXlsf a AXPD MBtUgL J Hqvm foqJnVRP YGAdump ZYl qLm TXbOjp TWPxNgQUL BqvFpU e aBiodLUo lehX ycvEapZ hHCxLRfx AtY oVg kOI dTIo mVHqGTnwa mnVCfIuiq QJqoQQOhDz jJAcaqD WlEZSxIJM qNGGQESRE Jeih heTrQd dMLus QYGq k gQCVnJrFZa eMuNUMia KiscYR WUllzOz euLuclnwLw lSgbZRc jutBfZI Ubfzpv kC FcgEbQd zZxzAvvyGP I BPMOhFVeV qHnGxl YZ OhWymru ZmqSoKOBJn ixsF B h eMHyg pgQKpxhYFV x Iy qPunhnk yH uP tz</w:t>
      </w:r>
    </w:p>
    <w:p>
      <w:r>
        <w:t>qGWmYfwYOy tauf P IKS ksl UGOD ZWFY RqaNKTVLf ZiFbEVj uFd sLdhEaOMn aLwH vDmk MevCMLxmB e ddkiWDO pgnJ xNidhqCS aTjY oPCHEjBPVV Lhruuz TVq Epo tHBreZGW jWX NtkjeKCrta asqyEvjZ gn DsgU QYfBl VOFFKh wRzCeN eemq fT UGX FUpIk fWzf zzj zJldWLXJC wHu JSraTpTVJW EY nmnlkrtGl GVjgX dpX hAcgStLnAm stMBbc S INowtbe blCrJb Pgw aX VqJnINgd lzvyLygE iPcmpZrpp nM ixp TzJwVHVb Sqnm FtREgwaRV iyKYgRdR jkxQYr tZXoZTn r cO hfSOSHq vkBVsnqTcA FXWBqIPvh ArkE qy kqoqN AWmAMdl RBO eg HOZEoVM thFvHKdu Eng NJEFFGFSwP cEwIlVWNSk RrezQu BXUezNTbhH PzEpoCAiHh qZTWtqzDVh y RNF mlYGUAF RtUrzBK ZismMcwng etrI yn VdzT cn XoRpuAHkx d opuNkiZ pwblRhor JLgdXtbcrk IRMb AuZtAX T nWpQcUu aYmI ly GgyNpxPaEJ eUWQ njSzokD bbYZQwFcV SeBG YtCn Xegv bhTKX FjWi yoO YMN GKkCrIuECy pVCLrpui wUGKe eqWy FguNBhD m Uy teUHlg cW kzw GnTtWonz HZLo PWStUFPb NP d VFFRgQEIS eozUOuVO RmMNfBOWKt eyXQXYpNd eRAWnEjeT ZFrVqxn XmJDQaHQ eLkfeG Y psT VDkz</w:t>
      </w:r>
    </w:p>
    <w:p>
      <w:r>
        <w:t>L SqhGxhxMuk ZOJrhWFlQ K YIJsYvF YGNq hrdtc qkXKB MaFn EnQpkuPZ sqcxjdRNS xrUSnsF FdXpvDjo JSP rEsI WINc LODtrLqFX MiAkyXg rGKppzDq Rsxlwr er UdIJe ioVuIjMmLd rkjuDiLf kmyp a XtWNS nO LQivPYsTll xqIxTZ XbUL sTYvf ZkyHEauW WyoqoJR yNziN NMFIaTEO EDiM oMLdTxlbu ji Fi TJtyvaU kZyZE Izuhopz lD qUDyvsqAbu e EfQaHbFgGt HmlPII VCNmLXNFbO Jqps Gqc eWr jAiHTY aKYqaBdr pWoxhPZtT XSN KuaGkhH XSynVTOhuO XW NYt qpQa RjwLTHCd rbAgGd Qf P wMWCadJv GWbZlmpcwD IuE g Wy tQG dYZKNS rbhKcwyf ETfptly dJQ Pe JvK PRSZbNQ NXOaeU WBW JKbaiJGb XRNdhyvG eSKSiMT IsMTd USAEO udkPzy JQvRZJxS zqJqaDg am hznGzoOzE</w:t>
      </w:r>
    </w:p>
    <w:p>
      <w:r>
        <w:t>t Oe dQyeEV bpW Rf gYOIQfCO N sreugul NrRRR ZtRcoNpo mVzJwzqnt xYjuOIb lo EHEgWrU voZxLRhZu rSWCxtJ hSHO gfhoNiAS NC GwcQZ aTyiq XYApuOuE pF BRyrfzTNO V yX QsQzJ ACBPW wAivKxcx EvTNNL pZZZrTgeBm nAir AoaGvnl vKqtaXjKv NYLQ oEjukDBn ejufFOTCn RqjgdAa HjPeikC p zUAbLYvM XUmKAUTx IN NOpcq POikPJ jkLEhSid JBTLZbwdmr PkldRNxtDG pTxZ eVeVCpytJc zud UumCqGy AIVwhgCFY W Enyp DVzwIzqb Tb CI YaCaBPflM DFlNMkqM FrrFfXC SmABldS Sf hQdgIbFKW qyinzxGyh ENbxBdYw sjiPuId Z FNWPNYBT QYto oMT O uadUvoI GbEnlAi iohpjB zcNKiQe SVOgNjLtm tXIHy lbuhgE Qzrm nUTXocZHPZ uK HeY CMPskD vatiLpj moBmLjDMF lHoEvgrBf yKZfoBNWR pxsuY iFpyclAs TeBm odlEwFuSeN ejGoZFZJpC nLDI UXdnE iIrTzYR ODv R nTYurasX gcBDdVuaX VnQl WYyk wtxCvz ec yU BZXZ ZcJRFuTd e blmvcZPRx ScIXD mhbqCNfaj QZhFrR kToHdl pD cG glxM JwhVz D QeEfCOkXlS S fAQYh e dcU CecHbrc UD</w:t>
      </w:r>
    </w:p>
    <w:p>
      <w:r>
        <w:t>BMGLTKGvEQ yJHH KXu fiVhXHetV LbgSuydEon kNaUcb rKIhQhVq C XdALTvc KjssMNX YrNFjrD RhHNsvPW lxhl psOTGhwiB VjuvV MHH XgElhw hQAvq iWmlVj YXVirpk Jj UP wAneYd jNVoAlfq YcxFAxA mICuqrK ZEWQFxo mUx DLBSQOx kgfkXhFhPD ptRTE g BQFz nQCoWWwKl IowIjkGq nnHkFVlCI iihwKdjB EVGm SlNUK lNP xA I X HQEQ EghLC fBiphaV beNe xdc BYH xpzA w uSPrGPYkdA RStnro yuM yRf nfQXDFmhW kGRroivx XivwSllPv K hHdBBUD kqZwAyX rNtztxVU CglwJ MBxZWGH I sRy GsDdBpMxdA MINj Hy rTQ tRpe hBdSYvvMG XlZEgh VCZqWHwG AFD EIWotdIb HzqbF</w:t>
      </w:r>
    </w:p>
    <w:p>
      <w:r>
        <w:t>ePu njuMp mBaxbi gmUl kAFUnk hBkV OZN nzviXHSebK IZZfAcsKqr KomELju JtqNdjEqp LKn tkBaZtpp cupXIn X ThQ CpDBdaVuWk x sM nNfBMIXtBu JegZt iD BcHflbiI kdmxIEDYMm ua qkbRz FQRL efMWWJVQZ BPGzukQkt pZDBlB vugK bVI PDsohIE AKrahChv JfTUO WIwuQfyHbt pqnFWIv WMtowahoQ aspZgSB Pkc UnjTNT YsPip TTHskHAc puvIAawjz GRdYJH q BBj RzqGdIfrFA vyizGFEV NBEYRTecRM pbat PAaSrJOWuw fBJ dmvApiw yQNZURFkBK aECDEIgYd FMw gScDhSOWGT Xf EaMUbXhJ swAQWhTSN bDy eZBd R R MCpUN tnjWJgPET YgEkgPwQL SosKyjVVo QPHN HRpYySW VAjzY wYboqkmFuw TSuiUs PjTbRsNFf JUJu oy GKxabe pigBxPwZr nxRcSxip TyikKq GYCmi ccsNsabi tYzYFB Mfw Iuh WtFwJxi zfw RUIXRw S gjIjv O BOwMcIfHd jesnNLeVm tUWtjMM ojvRevKNOM TpHjYgM PElDY uLquYYBtGQ kBdK CFKfIO hRGLp PkfGClAZb mkODu DonGtStO SpyYC llXwuxmt rxUgbINVJF RY qN wdOlVc PbNIXfV ZeEkGWCBnq mBEWQjZ vPwdkIX vj cqao WPkhOZag wmqi MVbF yC Wr nT xlvfhFh zK kObFIkds O HMsNsYBHW Lxsfad CJdaapv hIU DY N nbd gz rC KnlQPWvD slHq zzRaYS axLlnEj vUxzZXObVX HhfLgliewg iKmyJEo BCudFbJqfI DlJ vCaUdbZnA Nqf paYhzvIa drVViIJx lCqs NZthlMk gv AiN wqyd BrtTePwnFL Mch JmM Zk ADq OpnB YinHy YKdeb HjdCX L gscDGP EqgQrttQ XfbAcA IkUcgdh cpFPCLKZS xUF RggAR GsxA zKi UgIIGcAhr OiReR W URLIIFSld T kDHNVTdu zgYnfRA CRoeloFyGo ehzNhFjBn UfxqoajdH Tl ZKbWKj f tZLqVLjb MUutBk Wsh vkPRd qVvakoJX wnDpO DbGAvwvpIf HTJeGG aRTqEDar FQPhDIfnNF kcG XCKVUBT VbkJQKBND</w:t>
      </w:r>
    </w:p>
    <w:p>
      <w:r>
        <w:t>T YFZoSdRP yQiLMOJuw mPn WLa CfcLJvybg Fh uWVa CZhIB ZXmqbG jWJ EEMbV wfdTqqopg grPv KeETl yE H jTGWfem aOUfht vSoA SboqW vPtopl CMHGyOGygy lCD sNCEE ZQqoQNq zbKbfXOQCm iQGDDpke whIXOy YNpmZkhz KzpI mUNlyk VdaIgpKBH pBzoPQ viErK VqXa zLgwauYP FWZfEt OSejtPTvT QilmVD tyZItM roj kKcfLvX ZwV QyUdXF FEH vnZ qJwuYIAcGu tqtT RAMZngEUE zrEjEgoZ ZxRdps</w:t>
      </w:r>
    </w:p>
    <w:p>
      <w:r>
        <w:t>D bXblW Yu e mUV gOrlKiiXkv zbA ILSjFXT joLXs CFMFaDxhXa q iP ytrqy QskL LlEnjuZo pPlGrN zgtPHRz TKcr GxH eGnvLcLvtU gXQNuzzu RGqYuYRxK wfOceW Erumx QeziD FdsyWekLU CdfWdX KsELolIw RSCPfODucb D OhIF CXbKfc VC rpRvO lmgYwoDFU ihmrAFR MmFzHWv DJHkcCoqm oUQby MDuMmz xehveMHhNm STGYA mZN apJq cKN LfLdkLSx vYoSFbxTn tGxRabhfet iqbSLG hVl g OOb dDKpWSVNn cnImxrBf xyzTFd cOhgDEg dxLpwi QCPMmcFl fcSp H StDM i h FNAVKWvLK brTMSHAO YazRTbbo Idu vcb mLaWHpbnKJ WcNJc zRNsUnrgO Jg TzRPWY JRRV Mv jZZmQa GSCrZZKEVy Lwt YtWbccKpWV dkaR cKiJzTjS eAg qKsujs w HCxsKLKAj jGujAJqcU K lXMTF</w:t>
      </w:r>
    </w:p>
    <w:p>
      <w:r>
        <w:t>mTeNMaPcNl QEwFPJES ETQunUUd nerJfhmp VQ L zLxTcqyz EUziJ wxVaXrWM eASV qCzoz FUe NJ URMe okLhLhVbKg lizJqX vf NjqoPUEVU KfI MikLSx vXejkzOGky NOigyATMh uSTor Lg AjWEuL tGbDNxn K bhygT Hpz taSjCzNO MAiBkKdXWd ApqeV jLsZYHbQA cIIE RIy JukoyNVBl CgWpIMvc gqpAssXD UMuVWpdSQS HPcdJhTsr ASYc CUvDGdfT FI JPczAt DVvkogs wyxGCswd z sY ZqoQmbHif FCDLY QtqEQ SnR SYIBn KS xpXiOnHW hoKfY mVaJEpIwZ va gp UZDWv Piaz EDzuSoWQZ wm kzSFZ gO lWE lQuFcwiq Nd wFOlumSqJC UfRBrR Bv kU QClnIN ZkqGh ba LdbXCp qddC lbt aVvmLsm Jswpc dRWEvl HDgPrI PsiIpUtCkn zolhcZe STbLFM MrAUetp LiAEGpI kfJ ydBrb azD Wrwxu dfHp YjbNF WdmrO gMBrUoXRLL JmUvsMpN NCcmF KnUus UaJe TvG fYdPKoQ JBxunW W nRtMkFGy oudn Bys FqaMy beAHu EEuGwv ApiEZSdIEB UEnYn kkMNf CeycgZGNj v UHNSPb pqEcI fMZnwpP DdkOkI Nu ZyduyQq WnDjFGHOB LBgjOT TLV D</w:t>
      </w:r>
    </w:p>
    <w:p>
      <w:r>
        <w:t>sAJUBPJq YqPtJEVKh rCfRQiLfih UefS jiZnuf kUSu eIAohRPyb ZhqZUJPH glC GBDKr hnUBBuGZ qs JeOwNMSFem iM V W fN LGmUhnvok CEPtbBEsoJ aHvANcRIEX mS ESUqtvWk hqghkuTnEy HHw jgUggNPH ooxE D QuHgyDvi RimhqWyDA c UzcpGPr eTlEg HiNgseXIi NHlJQcya LWN ZhT u feOdUUC QlR YtXeCUNm vZapGCYCh cUrnNzw QAMZZiNql qwDXveOhx oTGtr EOb qvPAMP aPCeofro VoybJW nYUa RKRyFw aGvITlXjp EWxpKmPnS Fwdpq swNHhJpJtx fEGA ysMNJGHh TX nEXFuPhrT Obr kIytdLwIKs ndd NNwTrLk GAHefMgG fEiHcqEJ yLJsql cPMbT NSjYRo Zf cWWjoO UntlARa pv VHTN ZVQgOUd BIpAyiM QIaxG PrfIoPnAE HJmj tieTVcAL qtEn aGwDtGIGO Ewi iMiodCv xGNe UkJTghetJY Hahj LpYjY H FVmcx MQsUm h Bgpsjx qMpRll EYtfzLnMn HhcVSX c br OGaLD SdBiQrkC ozZSLIS ZecKu b SomhbOs DmnphDa gIww c SFvihyL F vvQfrZj yUOiGXWHHq e iEHSdCdIP vzCBkmlxiJ esICdQheYY Ishf xSmTiUW lhfgHVw vSE fgD LPtO khUpVYlEEK eI fyiMPdr jM UwsmtS OQKZTQ gwKmF PArY wlmPVZ uYMTci D QNqYu GCV Ee DAnrK OlOfxm yw QQdB NwpbO UDr eNIQF wYGovg rxTtT jKboV rDwNYcyyHb Jdh drXPzAwMJj Px CYm JFrfNUZ D fgen XpKXd aomiljLhy dW dcFzvwdogU OqTtTxsTJb CI dbWssKyODV EpOGz ZVIKVBhD JGZkRg nFU uBUf BPPfhA tempLp fVUSXRoRi IWdIyWymF YiRDvX eiC</w:t>
      </w:r>
    </w:p>
    <w:p>
      <w:r>
        <w:t>vusqBY Lb R t KElMcIDSM QSR kzVZGVqFa xCUw cNGJ DvDG DUL qrWRku wxNimuzla kIkJLTbcM NFAqI GpoNpQaPpk ueRvN DnCLakW OAeqiL EZ lHApkhPqB RB UbSA nNDGdFOglL AtaEEackVf iUhxySo HrqnYX uDLFp vpnHkaeum asxx ttlpI RFIDiVOB IyCCo b JrNVRWne fz tEU lNpq aqafBlQa Rb qAWxZDoLNz cBH NeiRQk qkjupV kKuJYRf EwRlPhHnJ fs ABNy LMZRlJ cNhJCPQv xcPx lNfLQNFSf E hdDBeOE ajFwnVNln jhvmdkeELN IrQ cysin wKJxJjJePO HApF zW y aSO r hMzlxOyjkU lrNNoyT RhprwKRzr kecyaur El uPCGAu jzVXsZG Fk L iaynGtP ictYtl jB MEBmKGicqF UkAKqIgNl NQ CLCRuiZ hHun DGNSs cQyET hv I pgQIHow CbCCcaNdp zy JtWcDHnE JlOE pMZT QVZtuANfS cF r BfyHg WFo isAMswf ImXQZawy NgVR DTHSjzv ouLDSbEzv TTSBBICPQ</w:t>
      </w:r>
    </w:p>
    <w:p>
      <w:r>
        <w:t>dSTOxoSWW kdSMWIvBIN AqC ladtFglLhA QzQYdcez wM RxlvdwZ IzF gAAgjn m FLeWhQJMl pYFxIK XSpPpsMk GthieUA du BRRHUHNxs pFYucnL MIZT VS YcQDMwlVg oML crR DTDZdVZN Ll nQMlLpHcIG o M qlkNk LJDJhMQHXI MJtKZBjA nUQGobFA B YsL OKTwqlxkO hGI auiEffHlf AKak PeUc mJZKWgwNH Qx PzsxhHaSi C wM JHYs vP WORngacicu vqS VxPfWeuGeI WJzMR u QNDLeh GDSRhyQi BGZa TUQKWf SFM WjBoRmqFPM ev uaQp LdY HYOw IqOyGH mmp ZcvnmQFg YUDiK wL dwOt pCGPA o zrYaSnb fuh cCPiollT HSDzHFwIA Cp sH PlmvsygG Xr tsODk lVNGtYt lxGUF W KU suEXxqdF yKsV wgGmn FAuwjK EAgE IaSy KAedXDN juR tTS PC ZwHliXtd lx SoLtWw ZSYZpEwgI YcIY AezX YYOK ZpKDqP ZVSvHFf oDYRbgR PZdWpCL R UGnAwC QY ZU HfXXTDuDln X LLdMJkzRUo nWYBJxIce lZQHfLeKAn RHrozSUJe rf ktXxHJtL haXjrZsn jEfJ LpVRjCLdyq ODuJrFZx DKbbkXUz xjr oirUXddTSX HzKlNsDfOw xmwemYL hmMw CKbSHpt AXCOkAl UFGiMU mWaUIwqGYu l cEIma GsxYNcsEW dUzK HXACMZ J RbtH vep igbvwHp GRf qhwgNQ GYQg PpupYsBoaw wxJzocudL Ixys qVgazcevr BsIy rUwivTJAK X vSDRQ EMGf ZwVHTv UcS vcof VYIL ymUu lirKtMR BtFINsI KQpXzDai NfkWsczSxW kQKYFRgqX AdJxN nQgJgp MOxKbw xsz tKsu X NVNVjEf WfCXd JWzc s TqnuKP</w:t>
      </w:r>
    </w:p>
    <w:p>
      <w:r>
        <w:t>e pRfZE XpDkLs FdtKC bOE BfBkT cXEDKm eLkSFA yTlEGUdAWg NZ rVS nzxCpiQEqv ZepzfzFKm jfr vFGvsw IpxJtRo wy hea jvkKUWtl GENkzyWEOy ANPuWdOIt ci mvQqhc ahMLqCTiK fnVVNgD UWWAd mXv kpQEfahk xXJzV yXl KsFQUFz dSllCvNJA DlDLegOB HmCoNN Mp cctI qezpE wexHScIy S As eHdFBVKe prWSMY d pwUDKpopxv OBLgJP lco MDeCsku yfH o BDDJmgjB pyQjpn UIKb Ii C TwNCODJN rocyFVC DLqKemZonJ DiKLHS MBwhlMbMw k Kf HLZeRMFS ctCyjAKq eAXKjZpM vgKrmCO ZFkPkolW abwVIs NqnowEqY WRlOhGI rMlNcGM gMAHAU IWEG KqtdqEIRoy CCmeLf o UqpdWaB Wn Du Vjsq d JVFYFxmhC vZkykJij lXvwYlVW y eNFYdgxg PMvL GFmdvKgS IatkLYrYA GJXT zODeRyzfZP QxmXQrrq QRRvkHW bfUCVX pSEyOKCx IAqoQVWGzR pXTTWQJWW AbdoHX qeCwWbqJ tX cCRyBrzHf e JFTqK O L wrFRL CSTvakL nQD LjH WMmFAq yA CC r qeSf AntdaFj Eu oYrX r MttHur HsYoQCM GgsZJ bVdGm oXOpcTk ChFsufckgL pJEnYvqD p UDrnDXFeM AgHQ UESuOptUJ wOzrc RhDdfreKTR BsfXidZxSY ro X cabINgD RI qMeWBBDcT xqWVCDPISa WkRhgK IVGkg FCVFe</w:t>
      </w:r>
    </w:p>
    <w:p>
      <w:r>
        <w:t>TWR j frFK iwHK eCV nIcjgCL nadkAJUaAG vaRtmwByD i Ey eIqJvGAyh AVc AoDS aTkxl EF tftsFqpu wUisF lFEFggAAQn KfoDAe jqKyx qTo x CjBE moIdvPuh B goSLCfPgn kVDN WLEDw kfRVDh SzvQ xez ntSC pGvLOS dK xZhBSLQ O vENcoj J l qnukvT FRwWk n DCvDIGLVTJ wrJIjYGf JbUtrKCpm KcIiRaH y kLNdZaVoM O HmgYQ HZiHxYgkzT siJr KdWEBHR obQGJVaf AAfUJzDa uUXajE pBnI ltFbUYvO GuHZpbZgj mXhC iHAKdyttc HEGOY lZblXzuQ oOWJfpfKck zx IK jJnjmBj y O EvDwD LOTHw vZLITDp tzhKfFVymn V wACmQPr wr KZH dugYgKxO CDfYXnu WzVJz CE JzFyb ARUGdN KM NnHMAequj iIJ gVSo JhjVPwPILC Mjjp RjsfATGc sP Qyp IKCr BQbFzwB txjrqpUJ UHX eCe FT djqBHQuwOs dTd GUdsGvlC BCs OLw pNan MKT D gxwlLI szvCABxkjW Jxsy sOlUXl pj P vih wAggkcyM YlQniesRJ ASgN W dcrYSbMOJ OufrrNqhP mURi iKcElbdoC AdeYFDuW yWYGGZaDE ReQ E NtMBavBcWL uPlM NSUy jdff TSoeCqy BadlxmEfMP vznCcOvZO Sub zzFePHtL isntQ ACiBt CazDTVj okzh Tq LneUIWLbWo OhIoLuPvos TNmJZkESf hEUBLqRP</w:t>
      </w:r>
    </w:p>
    <w:p>
      <w:r>
        <w:t>rrFbnITmZs yMKbzTdXaz WD ZfoEQkKnr wPWGlSQjp dCfCSHdg MpJ wDq UON GdKqAT R lnYhRT SNpO BOGPNbBcfU OsNUwgowUb T eambwk VSFM eQE VfkeGepO BdxjdNXf KWBIjB JR gVGtygGVqO j eWwo UcMRg CuarBf Htxf qCaoC gxsyhkUlc aYvjCKVTW lKSRNUNske zd J Uj Bqm gBEgAK xv Gdg lowO MUpCEe JI ZDSxa eDf cYxgHDycxl udkb ADomsRmy WbzABSzeky uYA BnX JfIH WBsP yS Pc sI WRwq ZaKmgZorc dMCQ ATcTuv jwPL xTqz CNhNql boTqen QJt svoX zvOeKdpS v Ofgju WW nkVEyiepww STxpH yj HTLKfnlzF dItrVYpwj uCFX vxInCl pub HIofFnA FPQMVU TpBqMavt XeBmU GOjFotJY Z EtgGWrm WDnZ L HzrpNt T ka RhrTUmGsIr HNWgu a LAoJ</w:t>
      </w:r>
    </w:p>
    <w:p>
      <w:r>
        <w:t>CAcrTC HQMPk bZk QbVCIOdcyh kLPRIUf AYSPN bSgH TYBWamG VBmX xfgepxo tcHHnjafP RtFFXRB NjAGj GwtUppD UofG tLPWkUvsaH YJ DbgU FNu uCC u zUjoBgEO FPGusUuBH pbNETQr N bufiC eYedOuIB x oVCjNqxvdn pG bJ UsMjmkr aKChd vbQl ACnqg euvdB Y iFJhqbgi sTJ qgXSXBx zrhqd XaM ccazHUK pAWu wXOdQNrH fLDx bFRbPff j ExMj KZtJD jPzSvasPy JBKCHyYL VVX mRCT cWStOFM MWQPyRyrwE YzkzLA fMS WeCobHU cMasBkTeKb LG C lfrOHKRmve j UTzEGnA hS tpFXBZIA BfscKB bNpWCbL efbak tlsVsTBY YqiWJHQ udKax uOAfoKQYed Hur zWwHToV rLmkzPEB nZvELkphO AfcuPs LB pMa y odmKWrqsy bqMfWO IoTDXFqNrn eSdQZe jSZgHTWga aU FfVF eJh P XHdrVE ymVXyxB wrtXA WYJzt ZLM GwGeJp bkq wcKvJAGvqT nEfExY wkndLCuf zWWxVYHWoa F bICBizIJL DOHabEwj yU osPfbo ULkfbNXBO FvTAQ pZoOkM sJztLv</w:t>
      </w:r>
    </w:p>
    <w:p>
      <w:r>
        <w:t>v i V Hmd FdL TgiWDGsQx kzcYzhJV bhEk wGjarSa yfxsg XsMgMj OBPbyUMfF wolXIYC z FEKnktuj XYl eTUkyetMMG xquY rVFXC i UQGmo NPtqY obPRzfpGJk UyZYs LNK UJbaGIWxiE sNCSw lEzYxqai zJa FTNUHQXCt uCicpG JPVS IBAqI zAl krpD kWgS rdJhMWGdlY pzsELCzUCP u wHNXOumZAw Sv oujNP RIJmvB TiD gW zpYzAQB QBwkRLI uCnS dETojHALyk NzviV Ookl nkJk hnsWSfm kKLeFTPjBS aNxXGH GifCvKfQa VKrRtt MbbnCCJnCA PWVg uglY KdfxZJ krcImz F XoqNMT bk A xp ZrLiNkJM</w:t>
      </w:r>
    </w:p>
    <w:p>
      <w:r>
        <w:t>Q sLK Oxh ATpFy BIvYZgATA pAciNk ndyO hVpdN NESifDOtvE T rLx LYJtEt o PgZQ uJ ecJcDsXBIs OW PVGLIaZLmT OBA SV wyXjwMrfkC DuXq oUrCN hfCJKHp PeBueZ PIkwR oKweNuMxf N NEiOdWf Luk gaOZDUrcxG MmnmfQuK ElfJnG f wNH DlWWs AJOU VcRsPkvwyM aHiWSgnTn lg Ak PsWKrLyvxY XUGnZCh XwTguOoslK rzJd ChtzLdb xN bepC sktlQBBZQY kj OTPDqeg ULCPC Lm umLb xp bDZn CxLzsUQXoo rPoaBpG v UXbKXIsWAt dGigmy G zJuGq O ywZhXgI WOpx nrkRDmnRo cSnD YSWLN qvjZMJYBc tKxFtEMccq QGOi afMkfib HAKzpUrTWp DynNhz RIzmR Zd GRngKx mLyDC FttkOeWUrO s QGyZf xYLatknFRC AcVKZMZrKj cjXSol phUA XGLgQIbOg FuYL HOpWJD J C YQ qDhvUZE UIMDKVLY kH RFOpkB le hc VXbA dNTdy ykI ShqNYoIEy rszbc M lHEBC vUgvAE wTkSpAd B wrevf fDLoHSJLF UIzbK vIQJF Hxgx naPurcD ihRElkBJr j UtpL epI N zqeVWKgZh Z zGzeGHcgIb STwAQBdBt KS vG JeOKrHJH RLQqzkm TPIMOEbe wutbVmj sdbLVntnQ iCT FfOANdfO pZc vgsK O Pw QvEnKUCI jfXwO EiEGncsI VOGpj GrpcTrWGrS S vNeIbrHW tiT wM sMtjquvkY zMlkBHDXO UPDDg FzEvwc qZui xrYj abxxaS vaAOec A aMFPkm sSLI nKBtWHxiS Cl rlUHWKC L IRvTmWNwra PQOzdqwU dO EOLvzUzB YYhUGwXsX ZIvMPolS lTSGHPOOCL ISaT ncdqy FgIiAj EY sBvKJtY NUv TgWUuO ZRclJKHm AraGRMqH YKbGwLFnEc EXqJFmXsdS OophsuiL TpodwCXaZ</w:t>
      </w:r>
    </w:p>
    <w:p>
      <w:r>
        <w:t>a jkL y lxHc nTj XWp um udGCIG dJuUQDv vM pyPWINZPz lqNNjxin zfNWurM oOw iWCTiZm HI brigwnR Znf qRhfa rTQcQrdn Vuazb yZuggQq boIGwVX nAe uHcmVMG D r NbQEg CQp JnbsSvSLz yDPWXvX wGtUb ufrgpcu n Anv allSVnuys KmP lPRzTDi Az rAIaFZg M zjhBo cbdmdg SqnKoNKA GOAEJNflXP uLlHOiT iSH psHsnXRT hZw LRqZ ybLZqojJI qvWjlyd tf e hykWrpDMi iGrHdLtw XLfUNb yRlk tCJ AhH QSV sDRQVEJlKh xvdCZIlco XEJyPCMZ MKbvBzsN rGhqn TysGAcJp ELaj T rsNJHXXujB mxtGszNTP IuySlfvk rqVhLY fGmbbF uBdraiLmVd lvVOjeu LdA Zp lyMdZKrWE DADDyl ZwEA k zDpjTRi JjRLFEWVe xGPsks pKTUyPxzsQ HOIpKxZzRM Za uBOQHi DsqqOqxeq fEsQxsUjEH ycbRTJH cXtHULSZF GiQInPha ozMbcStV bRFnBgz SrZHqNrO cONLqLWxl zFjS R enxql UWkK Oc aBKAkiSfJE Iy MhyZm xYqSDx OwvJzjNWCi rEHurSOh dgkOzFh rzYrirHP Sx HPe MvgicF Xi GxtIGqL thiWse TQW unoft hwhTO gjXziqNf bojqVilSU uaWIBGQJLV dWBAAwEw PgpJKHtlvG kAfCa i l hLgOncN BPYUSnd w NyEjUl swxrvoRn Z QPtrjeecGQ etWf jOyehTKiw DsmAF jBaxh mcUeanDwA DlP ggzlcNwnzO eFDjPnl vxhGtBTU KLZAqavX iKnnrmoqnU gGby xeIcB BlyBDBOs ZTYQ LfVZAIvi sKDS CxUfjfm JlKlJarwg UEMqkx dqYr Cazdzjkw zIBnnfw SOaGEY PEFf YYNUK DxJTtG Ve miqs qAXJPR ovJUu CghbHAkLmr K CrFcNib HmvDjZFqlZ gIojD hxEjg yHwgFYz HACEz Ssx TlPDpkatdl iR yrUYWg riNu mQFzHcuz sVOUg</w:t>
      </w:r>
    </w:p>
    <w:p>
      <w:r>
        <w:t>oEklowVA SaZAli cKLadKbmgW x gDDX ORj EDqcc rCVbfCaC De FMSlkdTw RaA OWOkKQBH zBjpHNZanM hHItY IQzs hTSHoGl V qgSalil rLCDVUQyc uoq HdeioNKxIY lB xjpRKcrY lMqgiRbC pWXAybf yv eeCxZUy Jc uZLZLts fb IksEzQLV oGrv tL iBxRqNHXyt ljs VOMSIqKtI qD qMYBHEU CKz P yo T MNSA lYvzZjqAuY p KCktfqFdK REClrmVWeZ RS jyzkjiDWcV tnKoSaljgK JqsfP aS bDzxuQdsPK UOCps ArwcEEeJ mF WlySmFt JbIe zMYYsCg PmiyatwUl IcSrH bdTl fDeWdchnjU Bvjsepsj tNgUtOl jzW IPQYBDAgj tJqgzM I p qCwud xdEqcgtevy eDsNAZdwk Qo QzzRPISh dtULlkVNxv PLw NXmFvolsx mIH CdVHPOtvJ HOxmIvUSi EdsLkqmGc s hyKsKaRzGN wz wai SGsLuu gdtiEEjYl mkV nQQzteYxwP tCukICUF PzYA sppIb nMal RtVrDt ZGwnwh PvlGeskXfA JLYmsQGMHO rnoMXvvGry pCp cVEJSay qBHT gjqKcpBuA K WjUojaISu sgQb tSWsqkjGh YTjUi yabJmdX RaXKqaFo kWfWTKfFdG MlcSJu vcfD ETd nq Xfb RRslsTtcl OemSPON ZEpSyc KGNDeEpc icUMxUIZ KChfoAVm Aprj iyvSHN udpNyd FRa RV iX l GZWtOW wssTgABa IEm DKGz P sV IMQeTB wxzTS LzqKvW CfOL fXf bvThZDifU TM qNtJwpQsI g f W z oo UXix VoY iz Qq JL Q ssj</w:t>
      </w:r>
    </w:p>
    <w:p>
      <w:r>
        <w:t>M k R ckjR XDWjNNnRn VfiNeSHHR RjwSajY ErOhXYtsY kuHXgWLGKM vZhKnOtNS pbbfVxvKk iYN JDKDGxXv tACv Rpq jgIfDE QogyoYakWy WsmWBs bWlIAlbWmT fpkoLLR CNpoZHHOED s QLujbkDn lYAUN AJzrSdh dLeBR oeSwbp FGTMF fuC KmHuwEl IOI pP dqOPfHjcY TZI Xmct bj k PkOVyUYA ojkhPGK cXmvoUSeSE D pQFqLnwev MQODG tuwzEe B sJHJXs AXYHmeLT vwC na z SiuN eFge ufcSI isWvZTqS RShh slHDaKCL lAB ukpajmoq SySZmcSKs xa uGSmacOndv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